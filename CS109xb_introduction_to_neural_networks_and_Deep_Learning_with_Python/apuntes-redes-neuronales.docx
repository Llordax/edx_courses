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4DA0F" w14:textId="77777777" w:rsidR="00E83A76" w:rsidRDefault="00000000">
      <w:pPr>
        <w:spacing w:after="80"/>
      </w:pPr>
      <w:r>
        <w:rPr>
          <w:rFonts w:ascii="Calibri" w:hAnsi="Calibri"/>
          <w:b/>
          <w:color w:val="1B365D"/>
          <w:sz w:val="44"/>
        </w:rPr>
        <w:t>Apuntes de Clase: Introducción a las Redes Neuronales Artificiales y al Perceptrón</w:t>
      </w:r>
    </w:p>
    <w:p w14:paraId="1B3E61C5" w14:textId="77777777" w:rsidR="00E83A76" w:rsidRDefault="00000000">
      <w:pPr>
        <w:spacing w:after="360"/>
      </w:pPr>
      <w:r>
        <w:rPr>
          <w:rFonts w:ascii="Calibri" w:hAnsi="Calibri"/>
          <w:i/>
          <w:color w:val="4B6B94"/>
        </w:rPr>
        <w:t>Curso: Redes Neuronales y Aprendizaje Profundo con Python  |  Instructor: Pavlos Protopapas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E83A76" w14:paraId="100D632D" w14:textId="77777777">
        <w:trPr>
          <w:jc w:val="center"/>
        </w:trPr>
        <w:tc>
          <w:tcPr>
            <w:tcW w:w="9360" w:type="dxa"/>
            <w:tcBorders>
              <w:top w:val="nil"/>
              <w:left w:val="single" w:sz="36" w:space="0" w:color="1B365D"/>
              <w:bottom w:val="nil"/>
              <w:right w:val="nil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33980C2" w14:textId="77777777" w:rsidR="00E83A76" w:rsidRDefault="00000000">
            <w:pPr>
              <w:spacing w:after="80"/>
            </w:pPr>
            <w:r>
              <w:rPr>
                <w:rFonts w:ascii="Calibri" w:hAnsi="Calibri"/>
                <w:b/>
                <w:color w:val="1B365D"/>
                <w:sz w:val="21"/>
              </w:rPr>
              <w:t>Resumen Ejecutivo de la Clase:</w:t>
            </w:r>
            <w:r>
              <w:rPr>
                <w:rFonts w:ascii="Calibri" w:hAnsi="Calibri"/>
                <w:b/>
                <w:color w:val="1B365D"/>
                <w:sz w:val="21"/>
              </w:rPr>
              <w:br/>
            </w:r>
            <w:r>
              <w:rPr>
                <w:rFonts w:ascii="Calibri" w:hAnsi="Calibri"/>
                <w:color w:val="222222"/>
                <w:sz w:val="20"/>
              </w:rPr>
              <w:t>Esta lección marca el inicio del curso abordando la construcción de redes neuronales desde sus cimientos fundamentales: definición de una red neuronal artificial (RNA/ANN), nomenclatura de sus componentes internos, técnicas de construcción, entrenamiento adecuado y estrategias clave para prevenir el sobreajuste (overfitting). Funciona como un 'aperitivo conceptual' previo a temas más intensivos como la retropropagación (backpropagation) y la regularización.</w:t>
            </w:r>
          </w:p>
        </w:tc>
      </w:tr>
    </w:tbl>
    <w:p w14:paraId="6CA280DF" w14:textId="77777777" w:rsidR="00E83A76" w:rsidRDefault="00E83A76">
      <w:pPr>
        <w:spacing w:after="160"/>
      </w:pPr>
    </w:p>
    <w:p w14:paraId="3136EED0" w14:textId="77777777" w:rsidR="00E83A76" w:rsidRDefault="00000000">
      <w:pPr>
        <w:pStyle w:val="Ttulo1"/>
        <w:spacing w:before="320" w:after="120"/>
      </w:pPr>
      <w:r>
        <w:rPr>
          <w:rFonts w:ascii="Calibri" w:hAnsi="Calibri"/>
          <w:color w:val="1B365D"/>
          <w:sz w:val="30"/>
        </w:rPr>
        <w:t>1. Visión General y Hoja de Ruta del Curso</w:t>
      </w:r>
    </w:p>
    <w:p w14:paraId="23746886" w14:textId="77777777" w:rsidR="00E83A76" w:rsidRDefault="00000000">
      <w:pPr>
        <w:spacing w:after="100"/>
      </w:pPr>
      <w:r>
        <w:rPr>
          <w:rFonts w:ascii="Calibri" w:hAnsi="Calibri"/>
          <w:color w:val="222222"/>
          <w:sz w:val="21"/>
        </w:rPr>
        <w:t>Bajo la instrucción del profesor Pavlos Protopapas, este curso ofrece una preparación estructurada que guía al estudiante desde los principios algebraicos y estadísticos fundamentales de una sola neurona artificial hasta la arquitectura de redes complejas y sus aplicaciones de vanguardia en Inteligencia Artificial.</w:t>
      </w:r>
    </w:p>
    <w:p w14:paraId="43DA90AE" w14:textId="77777777" w:rsidR="00E83A76" w:rsidRDefault="00000000">
      <w:pPr>
        <w:pStyle w:val="Ttulo2"/>
        <w:spacing w:before="240" w:after="80"/>
      </w:pPr>
      <w:r>
        <w:rPr>
          <w:rFonts w:ascii="Calibri" w:hAnsi="Calibri"/>
          <w:color w:val="4B6B94"/>
          <w:sz w:val="25"/>
        </w:rPr>
        <w:t>Objetivos Principales del Aprendizaje</w:t>
      </w:r>
    </w:p>
    <w:p w14:paraId="32ED3F4D" w14:textId="77777777" w:rsidR="00E83A76" w:rsidRDefault="00000000">
      <w:pPr>
        <w:pStyle w:val="Listaconvietas"/>
        <w:spacing w:after="60"/>
      </w:pPr>
      <w:r>
        <w:rPr>
          <w:rFonts w:ascii="Calibri" w:hAnsi="Calibri"/>
          <w:b/>
          <w:color w:val="1B365D"/>
          <w:sz w:val="20"/>
        </w:rPr>
        <w:t>Comprensión Estructural:</w:t>
      </w:r>
      <w:r>
        <w:rPr>
          <w:rFonts w:ascii="Calibri" w:hAnsi="Calibri"/>
          <w:color w:val="222222"/>
          <w:sz w:val="20"/>
        </w:rPr>
        <w:t xml:space="preserve"> Definición clara de qué es una red neuronal artificial y la nomenclatura estandarizada de sus componentes.</w:t>
      </w:r>
    </w:p>
    <w:p w14:paraId="52A22984" w14:textId="77777777" w:rsidR="00E83A76" w:rsidRDefault="00000000">
      <w:pPr>
        <w:pStyle w:val="Listaconvietas"/>
        <w:spacing w:after="60"/>
      </w:pPr>
      <w:r>
        <w:rPr>
          <w:rFonts w:ascii="Calibri" w:hAnsi="Calibri"/>
          <w:b/>
          <w:color w:val="1B365D"/>
          <w:sz w:val="20"/>
        </w:rPr>
        <w:t>Construcción Progresiva:</w:t>
      </w:r>
      <w:r>
        <w:rPr>
          <w:rFonts w:ascii="Calibri" w:hAnsi="Calibri"/>
          <w:color w:val="222222"/>
          <w:sz w:val="20"/>
        </w:rPr>
        <w:t xml:space="preserve"> Procedimientos para construir la arquitectura básica paso a paso a partir de datos de entrada.</w:t>
      </w:r>
    </w:p>
    <w:p w14:paraId="321F7DCD" w14:textId="77777777" w:rsidR="00E83A76" w:rsidRDefault="00000000">
      <w:pPr>
        <w:pStyle w:val="Listaconvietas"/>
        <w:spacing w:after="60"/>
      </w:pPr>
      <w:r>
        <w:rPr>
          <w:rFonts w:ascii="Calibri" w:hAnsi="Calibri"/>
          <w:b/>
          <w:color w:val="1B365D"/>
          <w:sz w:val="20"/>
        </w:rPr>
        <w:t>Entrenamiento Adecuado:</w:t>
      </w:r>
      <w:r>
        <w:rPr>
          <w:rFonts w:ascii="Calibri" w:hAnsi="Calibri"/>
          <w:color w:val="222222"/>
          <w:sz w:val="20"/>
        </w:rPr>
        <w:t xml:space="preserve"> Métodos para optimizar los parámetros del modelo minimizando funciones de pérdida.</w:t>
      </w:r>
    </w:p>
    <w:p w14:paraId="7D29FAEF" w14:textId="77777777" w:rsidR="00E83A76" w:rsidRDefault="00000000">
      <w:pPr>
        <w:pStyle w:val="Listaconvietas"/>
        <w:spacing w:after="60"/>
      </w:pPr>
      <w:r>
        <w:rPr>
          <w:rFonts w:ascii="Calibri" w:hAnsi="Calibri"/>
          <w:b/>
          <w:color w:val="1B365D"/>
          <w:sz w:val="20"/>
        </w:rPr>
        <w:t>Prevención del Sobreajuste:</w:t>
      </w:r>
      <w:r>
        <w:rPr>
          <w:rFonts w:ascii="Calibri" w:hAnsi="Calibri"/>
          <w:color w:val="222222"/>
          <w:sz w:val="20"/>
        </w:rPr>
        <w:t xml:space="preserve"> Implementación de mecanismos para garantizar que el modelo generalice correctamente ante datos no vistos.</w:t>
      </w:r>
    </w:p>
    <w:p w14:paraId="4E8C9E61" w14:textId="77777777" w:rsidR="00E83A76" w:rsidRDefault="00000000">
      <w:pPr>
        <w:pStyle w:val="Ttulo2"/>
        <w:spacing w:before="240" w:after="80"/>
      </w:pPr>
      <w:r>
        <w:rPr>
          <w:rFonts w:ascii="Calibri" w:hAnsi="Calibri"/>
          <w:color w:val="4B6B94"/>
          <w:sz w:val="25"/>
        </w:rPr>
        <w:t>Conexión con Temas Avanzados del Curso</w:t>
      </w:r>
    </w:p>
    <w:p w14:paraId="03A4DD50" w14:textId="77777777" w:rsidR="00E83A76" w:rsidRDefault="00000000">
      <w:pPr>
        <w:spacing w:after="100"/>
      </w:pPr>
      <w:r>
        <w:rPr>
          <w:rFonts w:ascii="Calibri" w:hAnsi="Calibri"/>
          <w:color w:val="222222"/>
          <w:sz w:val="21"/>
        </w:rPr>
        <w:t>Los conceptos establecidos en esta lección introductoria sirven como cimiento directo para las tecnologías avanzadas que se exploran en fases posteriores:</w:t>
      </w:r>
    </w:p>
    <w:p w14:paraId="66CAF304" w14:textId="77777777" w:rsidR="00E83A76" w:rsidRDefault="00000000">
      <w:pPr>
        <w:pStyle w:val="Listaconvietas"/>
        <w:spacing w:after="60"/>
      </w:pPr>
      <w:r>
        <w:rPr>
          <w:rFonts w:ascii="Calibri" w:hAnsi="Calibri"/>
          <w:b/>
          <w:color w:val="1B365D"/>
          <w:sz w:val="20"/>
        </w:rPr>
        <w:t xml:space="preserve">Autoencoders: </w:t>
      </w:r>
      <w:r>
        <w:rPr>
          <w:rFonts w:ascii="Calibri" w:hAnsi="Calibri"/>
          <w:color w:val="222222"/>
          <w:sz w:val="20"/>
        </w:rPr>
        <w:t>Modelos para compresión y representación eficiente de representaciones internas.</w:t>
      </w:r>
    </w:p>
    <w:p w14:paraId="12D9E00F" w14:textId="77777777" w:rsidR="00E83A76" w:rsidRDefault="00000000">
      <w:pPr>
        <w:pStyle w:val="Listaconvietas"/>
        <w:spacing w:after="60"/>
      </w:pPr>
      <w:r>
        <w:rPr>
          <w:rFonts w:ascii="Calibri" w:hAnsi="Calibri"/>
          <w:b/>
          <w:color w:val="1B365D"/>
          <w:sz w:val="20"/>
        </w:rPr>
        <w:t xml:space="preserve">Aprendizaje Autosupervisado: </w:t>
      </w:r>
      <w:r>
        <w:rPr>
          <w:rFonts w:ascii="Calibri" w:hAnsi="Calibri"/>
          <w:color w:val="222222"/>
          <w:sz w:val="20"/>
        </w:rPr>
        <w:t>Técnicas modernas de entrenamiento sin necesidad de grandes volúmenes de etiquetas manuales.</w:t>
      </w:r>
    </w:p>
    <w:p w14:paraId="4B755FBD" w14:textId="77777777" w:rsidR="00E83A76" w:rsidRDefault="00000000">
      <w:pPr>
        <w:pStyle w:val="Listaconvietas"/>
        <w:spacing w:after="60"/>
      </w:pPr>
      <w:r>
        <w:rPr>
          <w:rFonts w:ascii="Calibri" w:hAnsi="Calibri"/>
          <w:b/>
          <w:color w:val="1B365D"/>
          <w:sz w:val="20"/>
        </w:rPr>
        <w:t xml:space="preserve">Transferencia de Aprendizaje: </w:t>
      </w:r>
      <w:r>
        <w:rPr>
          <w:rFonts w:ascii="Calibri" w:hAnsi="Calibri"/>
          <w:color w:val="222222"/>
          <w:sz w:val="20"/>
        </w:rPr>
        <w:t>Reutilización de conocimiento previo en nuevos dominios de aplicación.</w:t>
      </w:r>
    </w:p>
    <w:p w14:paraId="70E6A9A7" w14:textId="77777777" w:rsidR="00E83A76" w:rsidRDefault="00000000">
      <w:pPr>
        <w:pStyle w:val="Listaconvietas"/>
        <w:spacing w:after="60"/>
      </w:pPr>
      <w:r>
        <w:rPr>
          <w:rFonts w:ascii="Calibri" w:hAnsi="Calibri"/>
          <w:b/>
          <w:color w:val="1B365D"/>
          <w:sz w:val="20"/>
        </w:rPr>
        <w:t xml:space="preserve">Visión por Computadora: </w:t>
      </w:r>
      <w:r>
        <w:rPr>
          <w:rFonts w:ascii="Calibri" w:hAnsi="Calibri"/>
          <w:color w:val="222222"/>
          <w:sz w:val="20"/>
        </w:rPr>
        <w:t>Procesamiento avanzado de imágenes y patrones espaciales.</w:t>
      </w:r>
    </w:p>
    <w:p w14:paraId="5C075D42" w14:textId="77777777" w:rsidR="00E83A76" w:rsidRDefault="00000000">
      <w:pPr>
        <w:pStyle w:val="Listaconvietas"/>
        <w:spacing w:after="60"/>
      </w:pPr>
      <w:r>
        <w:rPr>
          <w:rFonts w:ascii="Calibri" w:hAnsi="Calibri"/>
          <w:b/>
          <w:color w:val="1B365D"/>
          <w:sz w:val="20"/>
        </w:rPr>
        <w:t xml:space="preserve">Grandes Modelos de Lenguaje (LLM): </w:t>
      </w:r>
      <w:r>
        <w:rPr>
          <w:rFonts w:ascii="Calibri" w:hAnsi="Calibri"/>
          <w:color w:val="222222"/>
          <w:sz w:val="20"/>
        </w:rPr>
        <w:t>Arquitecturas de lenguaje de gran escala impulsadas por redes neuronales profundas.</w:t>
      </w:r>
    </w:p>
    <w:p w14:paraId="219194E7" w14:textId="77777777" w:rsidR="00E83A76" w:rsidRDefault="00000000">
      <w:pPr>
        <w:pStyle w:val="Ttulo1"/>
        <w:spacing w:before="320" w:after="120"/>
      </w:pPr>
      <w:r>
        <w:rPr>
          <w:rFonts w:ascii="Calibri" w:hAnsi="Calibri"/>
          <w:color w:val="1B365D"/>
          <w:sz w:val="30"/>
        </w:rPr>
        <w:lastRenderedPageBreak/>
        <w:t>2. Estructura de la Lección 1: La 'Ruta Escénica'</w:t>
      </w:r>
    </w:p>
    <w:p w14:paraId="690A3948" w14:textId="77777777" w:rsidR="00E83A76" w:rsidRDefault="00000000">
      <w:pPr>
        <w:spacing w:after="100"/>
      </w:pPr>
      <w:r>
        <w:rPr>
          <w:rFonts w:ascii="Calibri" w:hAnsi="Calibri"/>
          <w:color w:val="222222"/>
          <w:sz w:val="21"/>
        </w:rPr>
        <w:t>La Lección 1 se ha diseñado deliberadamente como una 'ruta escénica a través de lo esencial'. Su propósito es refrescar conceptos clave de aprendizaje automático antes de dar el salto conceptual hacia las redes neuronales artificiales (ANN) y el Perceptrón Multicapa (MLP).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3312"/>
        <w:gridCol w:w="3168"/>
      </w:tblGrid>
      <w:tr w:rsidR="00E83A76" w14:paraId="2E3E62E8" w14:textId="77777777">
        <w:trPr>
          <w:jc w:val="center"/>
        </w:trPr>
        <w:tc>
          <w:tcPr>
            <w:tcW w:w="2880" w:type="dxa"/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44776A" w14:textId="77777777" w:rsidR="00E83A76" w:rsidRDefault="00000000">
            <w:r>
              <w:rPr>
                <w:rFonts w:ascii="Calibri" w:hAnsi="Calibri"/>
                <w:b/>
                <w:color w:val="FFFFFF"/>
                <w:sz w:val="20"/>
              </w:rPr>
              <w:t>Módulo / Tema</w:t>
            </w:r>
          </w:p>
        </w:tc>
        <w:tc>
          <w:tcPr>
            <w:tcW w:w="3312" w:type="dxa"/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A60BCE" w14:textId="77777777" w:rsidR="00E83A76" w:rsidRDefault="00000000">
            <w:r>
              <w:rPr>
                <w:rFonts w:ascii="Calibri" w:hAnsi="Calibri"/>
                <w:b/>
                <w:color w:val="FFFFFF"/>
                <w:sz w:val="20"/>
              </w:rPr>
              <w:t>Enfoque Principal</w:t>
            </w:r>
          </w:p>
        </w:tc>
        <w:tc>
          <w:tcPr>
            <w:tcW w:w="3168" w:type="dxa"/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1F9FB3" w14:textId="77777777" w:rsidR="00E83A76" w:rsidRDefault="00000000">
            <w:r>
              <w:rPr>
                <w:rFonts w:ascii="Calibri" w:hAnsi="Calibri"/>
                <w:b/>
                <w:color w:val="FFFFFF"/>
                <w:sz w:val="20"/>
              </w:rPr>
              <w:t>Aporte Conceptual</w:t>
            </w:r>
          </w:p>
        </w:tc>
      </w:tr>
      <w:tr w:rsidR="00E83A76" w14:paraId="405E6A1B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651FB2" w14:textId="77777777" w:rsidR="00E83A76" w:rsidRDefault="00000000">
            <w:r>
              <w:rPr>
                <w:rFonts w:ascii="Calibri" w:hAnsi="Calibri"/>
                <w:b/>
                <w:color w:val="222222"/>
                <w:sz w:val="19"/>
              </w:rPr>
              <w:t>1. Historia y Desarrollos Recientes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7DB919" w14:textId="77777777" w:rsidR="00E83A76" w:rsidRDefault="00000000">
            <w:r>
              <w:rPr>
                <w:rFonts w:ascii="Calibri" w:hAnsi="Calibri"/>
                <w:color w:val="222222"/>
                <w:sz w:val="19"/>
              </w:rPr>
              <w:t>Contexto histórico, avances modernos y desafíos éticos.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32A7DB" w14:textId="77777777" w:rsidR="00E83A76" w:rsidRDefault="00000000">
            <w:r>
              <w:rPr>
                <w:rFonts w:ascii="Calibri" w:hAnsi="Calibri"/>
                <w:color w:val="222222"/>
                <w:sz w:val="19"/>
              </w:rPr>
              <w:t>Comprender la evolución y el impacto de las redes neuronales.</w:t>
            </w:r>
          </w:p>
        </w:tc>
      </w:tr>
      <w:tr w:rsidR="00E83A76" w14:paraId="01192F7C" w14:textId="77777777">
        <w:trPr>
          <w:jc w:val="center"/>
        </w:trPr>
        <w:tc>
          <w:tcPr>
            <w:tcW w:w="2880" w:type="dxa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1956B8" w14:textId="77777777" w:rsidR="00E83A76" w:rsidRDefault="00000000">
            <w:r>
              <w:rPr>
                <w:rFonts w:ascii="Calibri" w:hAnsi="Calibri"/>
                <w:b/>
                <w:color w:val="222222"/>
                <w:sz w:val="19"/>
              </w:rPr>
              <w:t>2. Revisión de Machine Learning</w:t>
            </w:r>
          </w:p>
        </w:tc>
        <w:tc>
          <w:tcPr>
            <w:tcW w:w="3312" w:type="dxa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207A34" w14:textId="77777777" w:rsidR="00E83A76" w:rsidRDefault="00000000">
            <w:r>
              <w:rPr>
                <w:rFonts w:ascii="Calibri" w:hAnsi="Calibri"/>
                <w:color w:val="222222"/>
                <w:sz w:val="19"/>
              </w:rPr>
              <w:t>Supervisado vs. no supervisado y la tubería de entrenamiento (4 pasos).</w:t>
            </w:r>
          </w:p>
        </w:tc>
        <w:tc>
          <w:tcPr>
            <w:tcW w:w="3168" w:type="dxa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FD00EC" w14:textId="77777777" w:rsidR="00E83A76" w:rsidRDefault="00000000">
            <w:r>
              <w:rPr>
                <w:rFonts w:ascii="Calibri" w:hAnsi="Calibri"/>
                <w:color w:val="222222"/>
                <w:sz w:val="19"/>
              </w:rPr>
              <w:t>Establecer la base metodológica de optimización.</w:t>
            </w:r>
          </w:p>
        </w:tc>
      </w:tr>
      <w:tr w:rsidR="00E83A76" w14:paraId="6503C312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3F620B" w14:textId="77777777" w:rsidR="00E83A76" w:rsidRDefault="00000000">
            <w:r>
              <w:rPr>
                <w:rFonts w:ascii="Calibri" w:hAnsi="Calibri"/>
                <w:b/>
                <w:color w:val="222222"/>
                <w:sz w:val="19"/>
              </w:rPr>
              <w:t>3. Regresión Lineal a Logística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A10A1B" w14:textId="77777777" w:rsidR="00E83A76" w:rsidRDefault="00000000">
            <w:r>
              <w:rPr>
                <w:rFonts w:ascii="Calibri" w:hAnsi="Calibri"/>
                <w:color w:val="222222"/>
                <w:sz w:val="19"/>
              </w:rPr>
              <w:t>Clasificación binaria, transformación afín y función sigmoide.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0D5F09" w14:textId="77777777" w:rsidR="00E83A76" w:rsidRDefault="00000000">
            <w:r>
              <w:rPr>
                <w:rFonts w:ascii="Calibri" w:hAnsi="Calibri"/>
                <w:color w:val="222222"/>
                <w:sz w:val="19"/>
              </w:rPr>
              <w:t>Transicionar de salidas continuas a probabilidades en [0,1].</w:t>
            </w:r>
          </w:p>
        </w:tc>
      </w:tr>
      <w:tr w:rsidR="00E83A76" w14:paraId="02D2CA66" w14:textId="77777777">
        <w:trPr>
          <w:jc w:val="center"/>
        </w:trPr>
        <w:tc>
          <w:tcPr>
            <w:tcW w:w="2880" w:type="dxa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5F6B78" w14:textId="77777777" w:rsidR="00E83A76" w:rsidRDefault="00000000">
            <w:r>
              <w:rPr>
                <w:rFonts w:ascii="Calibri" w:hAnsi="Calibri"/>
                <w:b/>
                <w:color w:val="222222"/>
                <w:sz w:val="19"/>
              </w:rPr>
              <w:t>4. Regresión Logística a RNA</w:t>
            </w:r>
          </w:p>
        </w:tc>
        <w:tc>
          <w:tcPr>
            <w:tcW w:w="3312" w:type="dxa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AAC3F1" w14:textId="77777777" w:rsidR="00E83A76" w:rsidRDefault="00000000">
            <w:r>
              <w:rPr>
                <w:rFonts w:ascii="Calibri" w:hAnsi="Calibri"/>
                <w:color w:val="222222"/>
                <w:sz w:val="19"/>
              </w:rPr>
              <w:t>Reformulación matricial y extensión a múltiples datos.</w:t>
            </w:r>
          </w:p>
        </w:tc>
        <w:tc>
          <w:tcPr>
            <w:tcW w:w="3168" w:type="dxa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2BDD39" w14:textId="77777777" w:rsidR="00E83A76" w:rsidRDefault="00000000">
            <w:r>
              <w:rPr>
                <w:rFonts w:ascii="Calibri" w:hAnsi="Calibri"/>
                <w:color w:val="222222"/>
                <w:sz w:val="19"/>
              </w:rPr>
              <w:t>Ver la regresión logística como el bloque primario de una RNA.</w:t>
            </w:r>
          </w:p>
        </w:tc>
      </w:tr>
      <w:tr w:rsidR="00E83A76" w14:paraId="45008F3A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AB53BD" w14:textId="77777777" w:rsidR="00E83A76" w:rsidRDefault="00000000">
            <w:r>
              <w:rPr>
                <w:rFonts w:ascii="Calibri" w:hAnsi="Calibri"/>
                <w:b/>
                <w:color w:val="222222"/>
                <w:sz w:val="19"/>
              </w:rPr>
              <w:t>5. El Perceptrón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B86BB5" w14:textId="77777777" w:rsidR="00E83A76" w:rsidRDefault="00000000">
            <w:r>
              <w:rPr>
                <w:rFonts w:ascii="Calibri" w:hAnsi="Calibri"/>
                <w:color w:val="222222"/>
                <w:sz w:val="19"/>
              </w:rPr>
              <w:t>Pesos (W), sesgo (b), dimensión matricial y función de activación.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08B47B" w14:textId="77777777" w:rsidR="00E83A76" w:rsidRDefault="00000000">
            <w:r>
              <w:rPr>
                <w:rFonts w:ascii="Calibri" w:hAnsi="Calibri"/>
                <w:color w:val="222222"/>
                <w:sz w:val="19"/>
              </w:rPr>
              <w:t>Comprender la arquitectura matemática de una sola neurona.</w:t>
            </w:r>
          </w:p>
        </w:tc>
      </w:tr>
      <w:tr w:rsidR="00E83A76" w14:paraId="7F6220E4" w14:textId="77777777">
        <w:trPr>
          <w:jc w:val="center"/>
        </w:trPr>
        <w:tc>
          <w:tcPr>
            <w:tcW w:w="2880" w:type="dxa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8374EB" w14:textId="77777777" w:rsidR="00E83A76" w:rsidRDefault="00000000">
            <w:r>
              <w:rPr>
                <w:rFonts w:ascii="Calibri" w:hAnsi="Calibri"/>
                <w:b/>
                <w:color w:val="222222"/>
                <w:sz w:val="19"/>
              </w:rPr>
              <w:t>6. Perceptrón Multicapa (MLP)</w:t>
            </w:r>
          </w:p>
        </w:tc>
        <w:tc>
          <w:tcPr>
            <w:tcW w:w="3312" w:type="dxa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2934D5" w14:textId="77777777" w:rsidR="00E83A76" w:rsidRDefault="00000000">
            <w:r>
              <w:rPr>
                <w:rFonts w:ascii="Calibri" w:hAnsi="Calibri"/>
                <w:color w:val="222222"/>
                <w:sz w:val="19"/>
              </w:rPr>
              <w:t>Interconexión de múltiples neuronas e introducción a capas profundas.</w:t>
            </w:r>
          </w:p>
        </w:tc>
        <w:tc>
          <w:tcPr>
            <w:tcW w:w="3168" w:type="dxa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DCCAF0" w14:textId="77777777" w:rsidR="00E83A76" w:rsidRDefault="00000000">
            <w:r>
              <w:rPr>
                <w:rFonts w:ascii="Calibri" w:hAnsi="Calibri"/>
                <w:color w:val="222222"/>
                <w:sz w:val="19"/>
              </w:rPr>
              <w:t>Abrir el camino hacia arquitecturas de aprendizaje profundo.</w:t>
            </w:r>
          </w:p>
        </w:tc>
      </w:tr>
    </w:tbl>
    <w:p w14:paraId="7294C482" w14:textId="77777777" w:rsidR="00E83A76" w:rsidRDefault="00E83A76">
      <w:pPr>
        <w:spacing w:after="160"/>
      </w:pPr>
    </w:p>
    <w:p w14:paraId="5043AED4" w14:textId="77777777" w:rsidR="00E83A76" w:rsidRDefault="00000000">
      <w:pPr>
        <w:pStyle w:val="Ttulo1"/>
        <w:spacing w:before="320" w:after="120"/>
      </w:pPr>
      <w:r>
        <w:rPr>
          <w:rFonts w:ascii="Calibri" w:hAnsi="Calibri"/>
          <w:color w:val="1B365D"/>
          <w:sz w:val="30"/>
        </w:rPr>
        <w:t>3. Módulo 1: Historia y Desarrollos Recientes</w:t>
      </w:r>
    </w:p>
    <w:p w14:paraId="4F96E1BE" w14:textId="77777777" w:rsidR="00E83A76" w:rsidRDefault="00000000">
      <w:pPr>
        <w:spacing w:after="100"/>
      </w:pPr>
      <w:r>
        <w:rPr>
          <w:rFonts w:ascii="Calibri" w:hAnsi="Calibri"/>
          <w:color w:val="222222"/>
          <w:sz w:val="21"/>
        </w:rPr>
        <w:t>El estudio de las redes neuronales comienza analizando su trayectoria histórica y su rápida consolidación como la disciplina central de la inteligencia artificial moderna.</w:t>
      </w:r>
    </w:p>
    <w:p w14:paraId="6A5F10FC" w14:textId="77777777" w:rsidR="00E83A76" w:rsidRDefault="00000000">
      <w:pPr>
        <w:pStyle w:val="Listaconvietas"/>
        <w:spacing w:after="60"/>
      </w:pPr>
      <w:r>
        <w:rPr>
          <w:rFonts w:ascii="Calibri" w:hAnsi="Calibri"/>
          <w:b/>
          <w:color w:val="1B365D"/>
          <w:sz w:val="20"/>
        </w:rPr>
        <w:t xml:space="preserve">Histórico Contexto y Recientes Avances: </w:t>
      </w:r>
      <w:r>
        <w:rPr>
          <w:rFonts w:ascii="Calibri" w:hAnsi="Calibri"/>
          <w:color w:val="222222"/>
          <w:sz w:val="20"/>
        </w:rPr>
        <w:t>Evolución de los modelos matemáticos desde los primeros perceptrones hasta las arquitecturas profundas actuales.</w:t>
      </w:r>
    </w:p>
    <w:p w14:paraId="5C1B8104" w14:textId="77777777" w:rsidR="00E83A76" w:rsidRDefault="00000000">
      <w:pPr>
        <w:pStyle w:val="Listaconvietas"/>
        <w:spacing w:after="60"/>
      </w:pPr>
      <w:r>
        <w:rPr>
          <w:rFonts w:ascii="Calibri" w:hAnsi="Calibri"/>
          <w:b/>
          <w:color w:val="1B365D"/>
          <w:sz w:val="20"/>
        </w:rPr>
        <w:t xml:space="preserve">Aplicaciones Modernas A Través De Dominios: </w:t>
      </w:r>
      <w:r>
        <w:rPr>
          <w:rFonts w:ascii="Calibri" w:hAnsi="Calibri"/>
          <w:color w:val="222222"/>
          <w:sz w:val="20"/>
        </w:rPr>
        <w:t>Uso de redes neuronales en procesamiento de lenguaje natural, salud, finanzas y visión computacional.</w:t>
      </w:r>
    </w:p>
    <w:p w14:paraId="26315EC1" w14:textId="77777777" w:rsidR="00E83A76" w:rsidRDefault="00000000">
      <w:pPr>
        <w:pStyle w:val="Listaconvietas"/>
        <w:spacing w:after="60"/>
      </w:pPr>
      <w:r>
        <w:rPr>
          <w:rFonts w:ascii="Calibri" w:hAnsi="Calibri"/>
          <w:b/>
          <w:color w:val="1B365D"/>
          <w:sz w:val="20"/>
        </w:rPr>
        <w:t xml:space="preserve">Desafíos Éticos en Redes Neuronales: </w:t>
      </w:r>
      <w:r>
        <w:rPr>
          <w:rFonts w:ascii="Calibri" w:hAnsi="Calibri"/>
          <w:color w:val="222222"/>
          <w:sz w:val="20"/>
        </w:rPr>
        <w:t>Consideraciones éticas sobre sesgos en los datos, explicabilidad de modelos y privacidad.</w:t>
      </w:r>
    </w:p>
    <w:p w14:paraId="4F0CE5F5" w14:textId="77777777" w:rsidR="00E83A76" w:rsidRDefault="00000000">
      <w:pPr>
        <w:pStyle w:val="Ttulo1"/>
        <w:spacing w:before="320" w:after="120"/>
      </w:pPr>
      <w:r>
        <w:rPr>
          <w:rFonts w:ascii="Calibri" w:hAnsi="Calibri"/>
          <w:color w:val="1B365D"/>
          <w:sz w:val="30"/>
        </w:rPr>
        <w:t>4. Módulo 2: Revisión de Conceptos Básicos de Aprendizaje Automático</w:t>
      </w:r>
    </w:p>
    <w:p w14:paraId="3CDECBA9" w14:textId="77777777" w:rsidR="00E83A76" w:rsidRDefault="00000000">
      <w:pPr>
        <w:spacing w:after="100"/>
      </w:pPr>
      <w:r>
        <w:rPr>
          <w:rFonts w:ascii="Calibri" w:hAnsi="Calibri"/>
          <w:color w:val="222222"/>
          <w:sz w:val="21"/>
        </w:rPr>
        <w:t>Antes de abordar las redes neuronales, la lección revisa la tubería (pipeline) fundamental del aprendizaje automático supervisado.</w:t>
      </w:r>
    </w:p>
    <w:p w14:paraId="4A37DC33" w14:textId="77777777" w:rsidR="00E83A76" w:rsidRDefault="00000000">
      <w:pPr>
        <w:pStyle w:val="Ttulo2"/>
        <w:spacing w:before="240" w:after="80"/>
      </w:pPr>
      <w:r>
        <w:rPr>
          <w:rFonts w:ascii="Calibri" w:hAnsi="Calibri"/>
          <w:color w:val="4B6B94"/>
          <w:sz w:val="25"/>
        </w:rPr>
        <w:lastRenderedPageBreak/>
        <w:t>Supervisado vs. No Supervisado</w:t>
      </w:r>
    </w:p>
    <w:p w14:paraId="5C076725" w14:textId="77777777" w:rsidR="00E83A76" w:rsidRDefault="00000000">
      <w:pPr>
        <w:spacing w:after="100"/>
      </w:pPr>
      <w:r>
        <w:rPr>
          <w:rFonts w:ascii="Calibri" w:hAnsi="Calibri"/>
          <w:color w:val="222222"/>
          <w:sz w:val="21"/>
        </w:rPr>
        <w:t>En el aprendizaje supervisado, el modelo aprende a mapear entradas (X) a salidas etiquetadas (Y). En el aprendizaje no supervisado, el modelo busca patrones, agrupaciones o estructuras subyacentes sin etiquetas explícitas.</w:t>
      </w:r>
    </w:p>
    <w:p w14:paraId="230CCF62" w14:textId="77777777" w:rsidR="00E83A76" w:rsidRDefault="00000000">
      <w:pPr>
        <w:pStyle w:val="Ttulo2"/>
        <w:spacing w:before="240" w:after="80"/>
      </w:pPr>
      <w:r>
        <w:rPr>
          <w:rFonts w:ascii="Calibri" w:hAnsi="Calibri"/>
          <w:color w:val="4B6B94"/>
          <w:sz w:val="25"/>
        </w:rPr>
        <w:t>La Tubería del Aprendizaje Supervisado (4 Pasos)</w:t>
      </w:r>
    </w:p>
    <w:p w14:paraId="3D7CAD61" w14:textId="77777777" w:rsidR="00E83A76" w:rsidRDefault="00000000">
      <w:pPr>
        <w:pStyle w:val="Listaconvietas"/>
        <w:spacing w:after="60"/>
      </w:pPr>
      <w:r>
        <w:rPr>
          <w:rFonts w:ascii="Calibri" w:hAnsi="Calibri"/>
          <w:b/>
          <w:color w:val="1B365D"/>
          <w:sz w:val="20"/>
        </w:rPr>
        <w:t xml:space="preserve">Paso 1: Obtener Datos Etiquetados -&gt; </w:t>
      </w:r>
      <w:r>
        <w:rPr>
          <w:rFonts w:ascii="Calibri" w:hAnsi="Calibri"/>
          <w:color w:val="222222"/>
          <w:sz w:val="20"/>
        </w:rPr>
        <w:t>Recolectar y preparar datos de entrada con sus correspondientes respuestas o etiquetas verdaderas.</w:t>
      </w:r>
    </w:p>
    <w:p w14:paraId="731446B7" w14:textId="77777777" w:rsidR="00E83A76" w:rsidRDefault="00000000">
      <w:pPr>
        <w:pStyle w:val="Listaconvietas"/>
        <w:spacing w:after="60"/>
      </w:pPr>
      <w:r>
        <w:rPr>
          <w:rFonts w:ascii="Calibri" w:hAnsi="Calibri"/>
          <w:b/>
          <w:color w:val="1B365D"/>
          <w:sz w:val="20"/>
        </w:rPr>
        <w:t xml:space="preserve">Paso 2: Seleccionar un Modelo -&gt; </w:t>
      </w:r>
      <w:r>
        <w:rPr>
          <w:rFonts w:ascii="Calibri" w:hAnsi="Calibri"/>
          <w:color w:val="222222"/>
          <w:sz w:val="20"/>
        </w:rPr>
        <w:t>Elegir la estructura matemática que representará la relación entre las entradas y las salidas.</w:t>
      </w:r>
    </w:p>
    <w:p w14:paraId="6BE9CA92" w14:textId="77777777" w:rsidR="00E83A76" w:rsidRDefault="00000000">
      <w:pPr>
        <w:pStyle w:val="Listaconvietas"/>
        <w:spacing w:after="60"/>
      </w:pPr>
      <w:r>
        <w:rPr>
          <w:rFonts w:ascii="Calibri" w:hAnsi="Calibri"/>
          <w:b/>
          <w:color w:val="1B365D"/>
          <w:sz w:val="20"/>
        </w:rPr>
        <w:t xml:space="preserve">Paso 3: Definir una Función de Pérdida -&gt; </w:t>
      </w:r>
      <w:r>
        <w:rPr>
          <w:rFonts w:ascii="Calibri" w:hAnsi="Calibri"/>
          <w:color w:val="222222"/>
          <w:sz w:val="20"/>
        </w:rPr>
        <w:t>Establecer la métrica cuantitativa que mide la discrepancia entre las predicciones del modelo y las etiquetas reales.</w:t>
      </w:r>
    </w:p>
    <w:p w14:paraId="030D390E" w14:textId="77777777" w:rsidR="00E83A76" w:rsidRDefault="00000000">
      <w:pPr>
        <w:pStyle w:val="Listaconvietas"/>
        <w:spacing w:after="60"/>
      </w:pPr>
      <w:r>
        <w:rPr>
          <w:rFonts w:ascii="Calibri" w:hAnsi="Calibri"/>
          <w:b/>
          <w:color w:val="1B365D"/>
          <w:sz w:val="20"/>
        </w:rPr>
        <w:t xml:space="preserve">Paso 4: Minimizar la Pérdida (Entrenamiento) -&gt; </w:t>
      </w:r>
      <w:r>
        <w:rPr>
          <w:rFonts w:ascii="Calibri" w:hAnsi="Calibri"/>
          <w:color w:val="222222"/>
          <w:sz w:val="20"/>
        </w:rPr>
        <w:t>Aplicar algoritmos de optimización para ajustar los parámetros y reducir el error al mínimo.</w:t>
      </w:r>
    </w:p>
    <w:p w14:paraId="2D5284DC" w14:textId="77777777" w:rsidR="00E83A76" w:rsidRDefault="00000000">
      <w:pPr>
        <w:pStyle w:val="Ttulo1"/>
        <w:spacing w:before="320" w:after="120"/>
      </w:pPr>
      <w:r>
        <w:rPr>
          <w:rFonts w:ascii="Calibri" w:hAnsi="Calibri"/>
          <w:color w:val="1B365D"/>
          <w:sz w:val="30"/>
        </w:rPr>
        <w:t>5. Módulo 3: De la Regresión Lineal a la Regresión Logística</w:t>
      </w:r>
    </w:p>
    <w:p w14:paraId="51BFBD4C" w14:textId="77777777" w:rsidR="00E83A76" w:rsidRDefault="00000000">
      <w:pPr>
        <w:spacing w:after="100"/>
      </w:pPr>
      <w:r>
        <w:rPr>
          <w:rFonts w:ascii="Calibri" w:hAnsi="Calibri"/>
          <w:color w:val="222222"/>
          <w:sz w:val="21"/>
        </w:rPr>
        <w:t>El paso inicial para entender una neurona artificial radica en la transición entre la regresión lineal (predicción de valores continuos) y la regresión logística (clasificación).</w:t>
      </w:r>
    </w:p>
    <w:p w14:paraId="43CDE121" w14:textId="77777777" w:rsidR="00E83A76" w:rsidRDefault="00000000">
      <w:pPr>
        <w:pStyle w:val="Listaconvietas"/>
        <w:spacing w:after="60"/>
      </w:pPr>
      <w:r>
        <w:rPr>
          <w:rFonts w:ascii="Calibri" w:hAnsi="Calibri"/>
          <w:b/>
          <w:color w:val="1B365D"/>
          <w:sz w:val="20"/>
        </w:rPr>
        <w:t xml:space="preserve">Ejemplo de Clasificación Binaria: </w:t>
      </w:r>
      <w:r>
        <w:rPr>
          <w:rFonts w:ascii="Calibri" w:hAnsi="Calibri"/>
          <w:color w:val="222222"/>
          <w:sz w:val="20"/>
        </w:rPr>
        <w:t>Se plantea el problema de predecir la presencia o ausencia de enfermedad cardíaca en un paciente en función de sus características clínicas.</w:t>
      </w:r>
    </w:p>
    <w:p w14:paraId="4C4284A2" w14:textId="77777777" w:rsidR="00E83A76" w:rsidRDefault="00000000">
      <w:pPr>
        <w:pStyle w:val="Ttulo2"/>
        <w:spacing w:before="240" w:after="80"/>
      </w:pPr>
      <w:r>
        <w:rPr>
          <w:rFonts w:ascii="Calibri" w:hAnsi="Calibri"/>
          <w:color w:val="4B6B94"/>
          <w:sz w:val="25"/>
        </w:rPr>
        <w:t>Componentes de la Regresión Logística</w:t>
      </w:r>
    </w:p>
    <w:p w14:paraId="2EE705EE" w14:textId="77777777" w:rsidR="00E83A76" w:rsidRDefault="00000000">
      <w:pPr>
        <w:spacing w:after="100"/>
      </w:pPr>
      <w:r>
        <w:rPr>
          <w:rFonts w:ascii="Calibri" w:hAnsi="Calibri"/>
          <w:color w:val="222222"/>
          <w:sz w:val="21"/>
        </w:rPr>
        <w:t>La regresión logística divide su cálculo internamente en dos etapas consecutivas:</w:t>
      </w:r>
    </w:p>
    <w:p w14:paraId="6FDB5572" w14:textId="77777777" w:rsidR="00E83A76" w:rsidRDefault="00000000">
      <w:pPr>
        <w:pStyle w:val="Listaconvietas"/>
        <w:spacing w:after="60"/>
      </w:pPr>
      <w:r>
        <w:rPr>
          <w:rFonts w:ascii="Calibri" w:hAnsi="Calibri"/>
          <w:b/>
          <w:color w:val="1B365D"/>
          <w:sz w:val="20"/>
        </w:rPr>
        <w:t xml:space="preserve">Paso 1: Transformación Lineal (Afín) -&gt; </w:t>
      </w:r>
      <w:r>
        <w:rPr>
          <w:rFonts w:ascii="Calibri" w:hAnsi="Calibri"/>
          <w:color w:val="222222"/>
          <w:sz w:val="20"/>
        </w:rPr>
        <w:t>Combina linealmente las entradas mediante un conjunto de pesos y un sesgo: z = W · X + b.</w:t>
      </w:r>
    </w:p>
    <w:p w14:paraId="4C69FC63" w14:textId="77777777" w:rsidR="00E83A76" w:rsidRDefault="00000000">
      <w:pPr>
        <w:pStyle w:val="Listaconvietas"/>
        <w:spacing w:after="60"/>
      </w:pPr>
      <w:r>
        <w:rPr>
          <w:rFonts w:ascii="Calibri" w:hAnsi="Calibri"/>
          <w:b/>
          <w:color w:val="1B365D"/>
          <w:sz w:val="20"/>
        </w:rPr>
        <w:t xml:space="preserve">Paso 2: Activación Sigmoide -&gt; </w:t>
      </w:r>
      <w:r>
        <w:rPr>
          <w:rFonts w:ascii="Calibri" w:hAnsi="Calibri"/>
          <w:color w:val="222222"/>
          <w:sz w:val="20"/>
        </w:rPr>
        <w:t>Aplica la función sigmoide σ(z) = 1 / (1 + e^(-z)) para acotar el resultado continuo entre 0 y 1, interpretándolo como probabilidad.</w:t>
      </w:r>
    </w:p>
    <w:p w14:paraId="1904331D" w14:textId="77777777" w:rsidR="00E83A76" w:rsidRDefault="00000000">
      <w:pPr>
        <w:pStyle w:val="Listaconvietas"/>
        <w:spacing w:after="60"/>
      </w:pPr>
      <w:r>
        <w:rPr>
          <w:rFonts w:ascii="Calibri" w:hAnsi="Calibri"/>
          <w:b/>
          <w:color w:val="1B365D"/>
          <w:sz w:val="20"/>
        </w:rPr>
        <w:t xml:space="preserve">Función de Pérdida para Clasificación: </w:t>
      </w:r>
      <w:r>
        <w:rPr>
          <w:rFonts w:ascii="Calibri" w:hAnsi="Calibri"/>
          <w:color w:val="222222"/>
          <w:sz w:val="20"/>
        </w:rPr>
        <w:t>Uso de funciones de pérdida especializadas (como Entropía Cruzada Binaria) para evaluar la calidad de las probabilidades predichas frente a clases discretas {0, 1}.</w:t>
      </w:r>
    </w:p>
    <w:p w14:paraId="5129AE82" w14:textId="77777777" w:rsidR="00E83A76" w:rsidRDefault="00000000">
      <w:pPr>
        <w:pStyle w:val="Ttulo1"/>
        <w:spacing w:before="320" w:after="120"/>
      </w:pPr>
      <w:r>
        <w:rPr>
          <w:rFonts w:ascii="Calibri" w:hAnsi="Calibri"/>
          <w:color w:val="1B365D"/>
          <w:sz w:val="30"/>
        </w:rPr>
        <w:t>6. Módulo 4: Transición de Regresión Logística a RNA (ANN)</w:t>
      </w:r>
    </w:p>
    <w:p w14:paraId="47189C4D" w14:textId="77777777" w:rsidR="00E83A76" w:rsidRDefault="00000000">
      <w:pPr>
        <w:spacing w:after="100"/>
      </w:pPr>
      <w:r>
        <w:rPr>
          <w:rFonts w:ascii="Calibri" w:hAnsi="Calibri"/>
          <w:color w:val="222222"/>
          <w:sz w:val="21"/>
        </w:rPr>
        <w:t>La clave conceptual de la lección radica en comprender que la regresión logística NO es un algoritmo desconectado, sino el bloque de construcción básico de una Red Neuronal Artificial.</w:t>
      </w:r>
    </w:p>
    <w:p w14:paraId="1630FF1B" w14:textId="77777777" w:rsidR="00E83A76" w:rsidRDefault="00000000">
      <w:pPr>
        <w:pStyle w:val="Listaconvietas"/>
        <w:spacing w:after="60"/>
      </w:pPr>
      <w:r>
        <w:rPr>
          <w:rFonts w:ascii="Calibri" w:hAnsi="Calibri"/>
          <w:b/>
          <w:color w:val="1B365D"/>
          <w:sz w:val="20"/>
        </w:rPr>
        <w:t xml:space="preserve">Reformulando los Componentes: </w:t>
      </w:r>
      <w:r>
        <w:rPr>
          <w:rFonts w:ascii="Calibri" w:hAnsi="Calibri"/>
          <w:color w:val="222222"/>
          <w:sz w:val="20"/>
        </w:rPr>
        <w:t>La regresión logística se reinterpreta formalmente como una sola neurona artificial compuesta por una suma ponderada seguida de una función de activación no lineal.</w:t>
      </w:r>
    </w:p>
    <w:p w14:paraId="70B76D12" w14:textId="77777777" w:rsidR="00E83A76" w:rsidRDefault="00000000">
      <w:pPr>
        <w:pStyle w:val="Listaconvietas"/>
        <w:spacing w:after="60"/>
      </w:pPr>
      <w:r>
        <w:rPr>
          <w:rFonts w:ascii="Calibri" w:hAnsi="Calibri"/>
          <w:b/>
          <w:color w:val="1B365D"/>
          <w:sz w:val="20"/>
        </w:rPr>
        <w:t xml:space="preserve">Extendiendo a Múltiples Puntos de Datos: </w:t>
      </w:r>
      <w:r>
        <w:rPr>
          <w:rFonts w:ascii="Calibri" w:hAnsi="Calibri"/>
          <w:color w:val="222222"/>
          <w:sz w:val="20"/>
        </w:rPr>
        <w:t>Generalización de las operaciones mediante notación matricial para procesar lotes enteros de datos simultáneamente.</w:t>
      </w:r>
    </w:p>
    <w:p w14:paraId="47E04991" w14:textId="77777777" w:rsidR="00E83A76" w:rsidRDefault="00000000">
      <w:pPr>
        <w:pStyle w:val="Ttulo1"/>
        <w:spacing w:before="320" w:after="120"/>
      </w:pPr>
      <w:r>
        <w:rPr>
          <w:rFonts w:ascii="Calibri" w:hAnsi="Calibri"/>
          <w:color w:val="1B365D"/>
          <w:sz w:val="30"/>
        </w:rPr>
        <w:lastRenderedPageBreak/>
        <w:t>7. Módulo 5: Perceptrón - La Red de Una Sola Neurona</w:t>
      </w:r>
    </w:p>
    <w:p w14:paraId="02732D9A" w14:textId="77777777" w:rsidR="00E83A76" w:rsidRDefault="00000000">
      <w:pPr>
        <w:spacing w:after="100"/>
      </w:pPr>
      <w:r>
        <w:rPr>
          <w:rFonts w:ascii="Calibri" w:hAnsi="Calibri"/>
          <w:color w:val="222222"/>
          <w:sz w:val="21"/>
        </w:rPr>
        <w:t>El Perceptrón representa la unidad atómica del aprendizaje profundo. Su análisis matemático revela cómo procesa información de entrada para generar una respuesta.</w:t>
      </w:r>
    </w:p>
    <w:p w14:paraId="17A90BF8" w14:textId="77777777" w:rsidR="00E83A76" w:rsidRDefault="00000000">
      <w:pPr>
        <w:pStyle w:val="Ttulo2"/>
        <w:spacing w:before="240" w:after="80"/>
      </w:pPr>
      <w:r>
        <w:rPr>
          <w:rFonts w:ascii="Calibri" w:hAnsi="Calibri"/>
          <w:color w:val="4B6B94"/>
          <w:sz w:val="25"/>
        </w:rPr>
        <w:t>Formulación Matricial, Notación de Pesos y Sesgo</w:t>
      </w:r>
    </w:p>
    <w:p w14:paraId="4B3CE437" w14:textId="77777777" w:rsidR="00E83A76" w:rsidRDefault="00000000">
      <w:pPr>
        <w:spacing w:after="100"/>
      </w:pPr>
      <w:r>
        <w:rPr>
          <w:rFonts w:ascii="Calibri" w:hAnsi="Calibri"/>
          <w:color w:val="222222"/>
          <w:sz w:val="21"/>
        </w:rPr>
        <w:t>Para una entrada X con dimensiones específicas, la neurona asigna un vector de pesos W y un valor de sesgo b:</w:t>
      </w:r>
    </w:p>
    <w:p w14:paraId="7A0BE885" w14:textId="77777777" w:rsidR="00E83A76" w:rsidRDefault="00000000">
      <w:pPr>
        <w:pStyle w:val="Listaconvietas"/>
        <w:spacing w:after="60"/>
      </w:pPr>
      <w:r>
        <w:rPr>
          <w:rFonts w:ascii="Calibri" w:hAnsi="Calibri"/>
          <w:b/>
          <w:color w:val="1B365D"/>
          <w:sz w:val="20"/>
        </w:rPr>
        <w:t xml:space="preserve">Pesos (W): </w:t>
      </w:r>
      <w:r>
        <w:rPr>
          <w:rFonts w:ascii="Calibri" w:hAnsi="Calibri"/>
          <w:color w:val="222222"/>
          <w:sz w:val="20"/>
        </w:rPr>
        <w:t>Mide la importancia o influencia relativa de cada característica de entrada.</w:t>
      </w:r>
    </w:p>
    <w:p w14:paraId="35E42EA7" w14:textId="77777777" w:rsidR="00E83A76" w:rsidRDefault="00000000">
      <w:pPr>
        <w:pStyle w:val="Listaconvietas"/>
        <w:spacing w:after="60"/>
      </w:pPr>
      <w:r>
        <w:rPr>
          <w:rFonts w:ascii="Calibri" w:hAnsi="Calibri"/>
          <w:b/>
          <w:color w:val="1B365D"/>
          <w:sz w:val="20"/>
        </w:rPr>
        <w:t xml:space="preserve">Sesgo (b): </w:t>
      </w:r>
      <w:r>
        <w:rPr>
          <w:rFonts w:ascii="Calibri" w:hAnsi="Calibri"/>
          <w:color w:val="222222"/>
          <w:sz w:val="20"/>
        </w:rPr>
        <w:t>Representa el umbral de activación base independiente de las entradas de datos.</w:t>
      </w:r>
    </w:p>
    <w:p w14:paraId="0DDE8BB9" w14:textId="77777777" w:rsidR="00E83A76" w:rsidRDefault="00000000">
      <w:pPr>
        <w:pStyle w:val="Listaconvietas"/>
        <w:spacing w:after="60"/>
      </w:pPr>
      <w:r>
        <w:rPr>
          <w:rFonts w:ascii="Calibri" w:hAnsi="Calibri"/>
          <w:b/>
          <w:color w:val="1B365D"/>
          <w:sz w:val="20"/>
        </w:rPr>
        <w:t xml:space="preserve">Integración del Sesgo en la Matriz: </w:t>
      </w:r>
      <w:r>
        <w:rPr>
          <w:rFonts w:ascii="Calibri" w:hAnsi="Calibri"/>
          <w:color w:val="222222"/>
          <w:sz w:val="20"/>
        </w:rPr>
        <w:t>El sesgo se puede incorporar dentro del vector/matriz de pesos añadiendo una entrada constante con valor 1 al vector de características de entrada.</w:t>
      </w:r>
    </w:p>
    <w:p w14:paraId="2DA2DD86" w14:textId="77777777" w:rsidR="00E83A76" w:rsidRDefault="00000000">
      <w:pPr>
        <w:pStyle w:val="Ttulo2"/>
        <w:spacing w:before="240" w:after="80"/>
      </w:pPr>
      <w:r>
        <w:rPr>
          <w:rFonts w:ascii="Calibri" w:hAnsi="Calibri"/>
          <w:color w:val="4B6B94"/>
          <w:sz w:val="25"/>
        </w:rPr>
        <w:t>Anatomía Interna de la Neurona</w:t>
      </w:r>
    </w:p>
    <w:p w14:paraId="5C1922B0" w14:textId="77777777" w:rsidR="00E83A76" w:rsidRDefault="00000000">
      <w:pPr>
        <w:spacing w:after="100"/>
      </w:pPr>
      <w:r>
        <w:rPr>
          <w:rFonts w:ascii="Calibri" w:hAnsi="Calibri"/>
          <w:color w:val="222222"/>
          <w:sz w:val="21"/>
        </w:rPr>
        <w:t>La operación completa de una sola neurona se desglosa en dos transformaciones matemáticas secuenciales: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E83A76" w14:paraId="6EB744B2" w14:textId="77777777">
        <w:trPr>
          <w:jc w:val="center"/>
        </w:trPr>
        <w:tc>
          <w:tcPr>
            <w:tcW w:w="9360" w:type="dxa"/>
            <w:tcBorders>
              <w:top w:val="nil"/>
              <w:left w:val="single" w:sz="24" w:space="0" w:color="4B6B94"/>
              <w:bottom w:val="nil"/>
              <w:right w:val="nil"/>
            </w:tcBorders>
            <w:shd w:val="clear" w:color="auto" w:fill="F9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549EF1" w14:textId="77777777" w:rsidR="00E83A76" w:rsidRDefault="00000000">
            <w:pPr>
              <w:spacing w:after="40"/>
            </w:pPr>
            <w:r>
              <w:rPr>
                <w:rFonts w:ascii="Calibri" w:hAnsi="Calibri"/>
                <w:b/>
                <w:color w:val="1B365D"/>
                <w:sz w:val="21"/>
              </w:rPr>
              <w:t>Ecuación Fundamental de la Neurona Artificial:</w:t>
            </w:r>
            <w:r>
              <w:rPr>
                <w:rFonts w:ascii="Calibri" w:hAnsi="Calibri"/>
                <w:b/>
                <w:color w:val="1B365D"/>
                <w:sz w:val="21"/>
              </w:rPr>
              <w:br/>
            </w:r>
          </w:p>
          <w:p w14:paraId="086257B3" w14:textId="77777777" w:rsidR="00E83A76" w:rsidRDefault="00000000">
            <w:pPr>
              <w:spacing w:after="40"/>
            </w:pPr>
            <w:r>
              <w:rPr>
                <w:rFonts w:ascii="Calibri" w:hAnsi="Calibri"/>
                <w:b/>
                <w:color w:val="4B6B94"/>
                <w:sz w:val="20"/>
              </w:rPr>
              <w:t>1. Transformación Afín (Lineal):  z = W · X + b</w:t>
            </w:r>
          </w:p>
          <w:p w14:paraId="3FCB20D4" w14:textId="77777777" w:rsidR="00E83A76" w:rsidRDefault="00000000">
            <w:pPr>
              <w:spacing w:after="40"/>
            </w:pPr>
            <w:r>
              <w:rPr>
                <w:rFonts w:ascii="Calibri" w:hAnsi="Calibri"/>
                <w:b/>
                <w:color w:val="4B6B94"/>
                <w:sz w:val="20"/>
              </w:rPr>
              <w:t>2. Función de Activación:  a = f(z) = f(W · X + b)</w:t>
            </w:r>
          </w:p>
        </w:tc>
      </w:tr>
    </w:tbl>
    <w:p w14:paraId="07D35F26" w14:textId="77777777" w:rsidR="00E83A76" w:rsidRDefault="00E83A76">
      <w:pPr>
        <w:spacing w:after="120"/>
      </w:pPr>
    </w:p>
    <w:p w14:paraId="52F5D94B" w14:textId="77777777" w:rsidR="00E83A76" w:rsidRDefault="00000000">
      <w:pPr>
        <w:pStyle w:val="Ttulo2"/>
        <w:spacing w:before="240" w:after="80"/>
      </w:pPr>
      <w:r>
        <w:rPr>
          <w:rFonts w:ascii="Calibri" w:hAnsi="Calibri"/>
          <w:color w:val="4B6B94"/>
          <w:sz w:val="25"/>
        </w:rPr>
        <w:t>Conexión a Modelos Familiares</w:t>
      </w:r>
    </w:p>
    <w:p w14:paraId="3C9DFDB2" w14:textId="77777777" w:rsidR="00E83A76" w:rsidRDefault="00000000">
      <w:pPr>
        <w:spacing w:after="100"/>
      </w:pPr>
      <w:r>
        <w:rPr>
          <w:rFonts w:ascii="Calibri" w:hAnsi="Calibri"/>
          <w:color w:val="222222"/>
          <w:sz w:val="21"/>
        </w:rPr>
        <w:t>¿Qué sucede si eliminamos la función de activación no lineal f(z) de la neurona? Si f(z) es la función identidad (f(z) = z), la neurona se reduce exactamente a un modelo de Regresión Lineal Tradicional. Si f(z) es la función Sigmoide, equivale exactamente a una Regresión Logística. Esta observación demuestra que los modelos clásicos son casos particulares de una sola neurona artificial.</w:t>
      </w:r>
    </w:p>
    <w:p w14:paraId="141A5B47" w14:textId="77777777" w:rsidR="00E83A76" w:rsidRDefault="00000000">
      <w:pPr>
        <w:pStyle w:val="Ttulo1"/>
        <w:spacing w:before="320" w:after="120"/>
      </w:pPr>
      <w:r>
        <w:rPr>
          <w:rFonts w:ascii="Calibri" w:hAnsi="Calibri"/>
          <w:color w:val="1B365D"/>
          <w:sz w:val="30"/>
        </w:rPr>
        <w:t>8. Resumen Integrador: ¿Qué es una Sola Neurona?</w:t>
      </w:r>
    </w:p>
    <w:p w14:paraId="522C5C74" w14:textId="77777777" w:rsidR="00E83A76" w:rsidRDefault="00000000">
      <w:pPr>
        <w:spacing w:after="100"/>
      </w:pPr>
      <w:r>
        <w:rPr>
          <w:rFonts w:ascii="Calibri" w:hAnsi="Calibri"/>
          <w:color w:val="222222"/>
          <w:sz w:val="21"/>
        </w:rPr>
        <w:t>A modo de síntesis global, una sola neurona artificial es un procesador elemental de información que realiza cuatro tareas clave: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E83A76" w14:paraId="77C31862" w14:textId="77777777">
        <w:trPr>
          <w:jc w:val="center"/>
        </w:trPr>
        <w:tc>
          <w:tcPr>
            <w:tcW w:w="3168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E3A7AF" w14:textId="77777777" w:rsidR="00E83A76" w:rsidRDefault="00000000">
            <w:r>
              <w:rPr>
                <w:rFonts w:ascii="Calibri" w:hAnsi="Calibri"/>
                <w:b/>
                <w:color w:val="FFFFFF"/>
              </w:rPr>
              <w:t>Fase / Componente</w:t>
            </w:r>
          </w:p>
        </w:tc>
        <w:tc>
          <w:tcPr>
            <w:tcW w:w="619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A49A5F" w14:textId="77777777" w:rsidR="00E83A76" w:rsidRDefault="00000000">
            <w:r>
              <w:rPr>
                <w:rFonts w:ascii="Calibri" w:hAnsi="Calibri"/>
                <w:b/>
                <w:color w:val="FFFFFF"/>
              </w:rPr>
              <w:t>Descripción Operativa</w:t>
            </w:r>
          </w:p>
        </w:tc>
      </w:tr>
      <w:tr w:rsidR="00E83A76" w14:paraId="677BC0BF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8B5AB2" w14:textId="77777777" w:rsidR="00E83A76" w:rsidRDefault="00000000">
            <w:r>
              <w:rPr>
                <w:rFonts w:ascii="Calibri" w:hAnsi="Calibri"/>
                <w:b/>
                <w:color w:val="222222"/>
                <w:sz w:val="19"/>
              </w:rPr>
              <w:t>Entrada de Datos (X)</w:t>
            </w:r>
          </w:p>
        </w:tc>
        <w:tc>
          <w:tcPr>
            <w:tcW w:w="619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231225" w14:textId="77777777" w:rsidR="00E83A76" w:rsidRDefault="00000000">
            <w:r>
              <w:rPr>
                <w:rFonts w:ascii="Calibri" w:hAnsi="Calibri"/>
                <w:color w:val="222222"/>
                <w:sz w:val="19"/>
              </w:rPr>
              <w:t>Recibe las características o atributos cuantitativos del problema.</w:t>
            </w:r>
          </w:p>
        </w:tc>
      </w:tr>
      <w:tr w:rsidR="00E83A76" w14:paraId="46C29A17" w14:textId="77777777">
        <w:trPr>
          <w:jc w:val="center"/>
        </w:trPr>
        <w:tc>
          <w:tcPr>
            <w:tcW w:w="3168" w:type="dxa"/>
            <w:shd w:val="clear" w:color="auto" w:fill="F9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9E5F25" w14:textId="77777777" w:rsidR="00E83A76" w:rsidRDefault="00000000">
            <w:r>
              <w:rPr>
                <w:rFonts w:ascii="Calibri" w:hAnsi="Calibri"/>
                <w:b/>
                <w:color w:val="222222"/>
                <w:sz w:val="19"/>
              </w:rPr>
              <w:t>Ponderación y Sesgo (W, b)</w:t>
            </w:r>
          </w:p>
        </w:tc>
        <w:tc>
          <w:tcPr>
            <w:tcW w:w="6192" w:type="dxa"/>
            <w:shd w:val="clear" w:color="auto" w:fill="F9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B4B64F" w14:textId="77777777" w:rsidR="00E83A76" w:rsidRDefault="00000000">
            <w:r>
              <w:rPr>
                <w:rFonts w:ascii="Calibri" w:hAnsi="Calibri"/>
                <w:color w:val="222222"/>
                <w:sz w:val="19"/>
              </w:rPr>
              <w:t>Pesa cada entrada según su relevancia e incorpora una constante de desplazamiento.</w:t>
            </w:r>
          </w:p>
        </w:tc>
      </w:tr>
      <w:tr w:rsidR="00E83A76" w14:paraId="1869C65D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9E3055" w14:textId="77777777" w:rsidR="00E83A76" w:rsidRDefault="00000000">
            <w:r>
              <w:rPr>
                <w:rFonts w:ascii="Calibri" w:hAnsi="Calibri"/>
                <w:b/>
                <w:color w:val="222222"/>
                <w:sz w:val="19"/>
              </w:rPr>
              <w:t>Suma Lineal (z)</w:t>
            </w:r>
          </w:p>
        </w:tc>
        <w:tc>
          <w:tcPr>
            <w:tcW w:w="619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B10DC2" w14:textId="77777777" w:rsidR="00E83A76" w:rsidRDefault="00000000">
            <w:r>
              <w:rPr>
                <w:rFonts w:ascii="Calibri" w:hAnsi="Calibri"/>
                <w:color w:val="222222"/>
                <w:sz w:val="19"/>
              </w:rPr>
              <w:t>Calcula la combinación lineal afín: z = ∑(w_i * x_i) + b.</w:t>
            </w:r>
          </w:p>
        </w:tc>
      </w:tr>
      <w:tr w:rsidR="00E83A76" w14:paraId="159DE79B" w14:textId="77777777">
        <w:trPr>
          <w:jc w:val="center"/>
        </w:trPr>
        <w:tc>
          <w:tcPr>
            <w:tcW w:w="3168" w:type="dxa"/>
            <w:shd w:val="clear" w:color="auto" w:fill="F9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EB8D11" w14:textId="77777777" w:rsidR="00E83A76" w:rsidRDefault="00000000">
            <w:r>
              <w:rPr>
                <w:rFonts w:ascii="Calibri" w:hAnsi="Calibri"/>
                <w:b/>
                <w:color w:val="222222"/>
                <w:sz w:val="19"/>
              </w:rPr>
              <w:lastRenderedPageBreak/>
              <w:t>Activación (a)</w:t>
            </w:r>
          </w:p>
        </w:tc>
        <w:tc>
          <w:tcPr>
            <w:tcW w:w="6192" w:type="dxa"/>
            <w:shd w:val="clear" w:color="auto" w:fill="F9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8F9041" w14:textId="77777777" w:rsidR="00E83A76" w:rsidRDefault="00000000">
            <w:r>
              <w:rPr>
                <w:rFonts w:ascii="Calibri" w:hAnsi="Calibri"/>
                <w:color w:val="222222"/>
                <w:sz w:val="19"/>
              </w:rPr>
              <w:t>Aplica una no linealidad (sigmoide, ReLU, etc.) para producir la salida ajustada.</w:t>
            </w:r>
          </w:p>
        </w:tc>
      </w:tr>
      <w:tr w:rsidR="00E83A76" w14:paraId="5A4A0145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CADE8D" w14:textId="77777777" w:rsidR="00E83A76" w:rsidRDefault="00000000">
            <w:r>
              <w:rPr>
                <w:rFonts w:ascii="Calibri" w:hAnsi="Calibri"/>
                <w:b/>
                <w:color w:val="222222"/>
                <w:sz w:val="19"/>
              </w:rPr>
              <w:t>Hacia el MLP</w:t>
            </w:r>
          </w:p>
        </w:tc>
        <w:tc>
          <w:tcPr>
            <w:tcW w:w="619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C8BEBC" w14:textId="77777777" w:rsidR="00E83A76" w:rsidRDefault="00000000">
            <w:r>
              <w:rPr>
                <w:rFonts w:ascii="Calibri" w:hAnsi="Calibri"/>
                <w:color w:val="222222"/>
                <w:sz w:val="19"/>
              </w:rPr>
              <w:t>Al conectar múltiples neuronas en capas paralelas y profundas, surge el Perceptrón Multicapa (MLP).</w:t>
            </w:r>
          </w:p>
        </w:tc>
      </w:tr>
    </w:tbl>
    <w:p w14:paraId="641F9F23" w14:textId="77777777" w:rsidR="00E26E4C" w:rsidRDefault="00E26E4C"/>
    <w:p w14:paraId="29F46F46" w14:textId="77777777" w:rsidR="0096302C" w:rsidRDefault="0096302C"/>
    <w:p w14:paraId="1FA4FE66" w14:textId="77777777" w:rsidR="0096302C" w:rsidRDefault="0096302C"/>
    <w:p w14:paraId="4796D821" w14:textId="77777777" w:rsidR="0096302C" w:rsidRDefault="0096302C"/>
    <w:p w14:paraId="4D4B891B" w14:textId="77777777" w:rsidR="0096302C" w:rsidRDefault="0096302C"/>
    <w:p w14:paraId="1C5BCF39" w14:textId="77777777" w:rsidR="0096302C" w:rsidRDefault="0096302C"/>
    <w:p w14:paraId="153E5161" w14:textId="77777777" w:rsidR="0096302C" w:rsidRDefault="0096302C"/>
    <w:p w14:paraId="1F8FAD8F" w14:textId="77777777" w:rsidR="0096302C" w:rsidRDefault="0096302C"/>
    <w:p w14:paraId="7538D609" w14:textId="77777777" w:rsidR="0096302C" w:rsidRDefault="0096302C"/>
    <w:p w14:paraId="36271CF3" w14:textId="77777777" w:rsidR="0096302C" w:rsidRDefault="0096302C"/>
    <w:p w14:paraId="12B8345C" w14:textId="77777777" w:rsidR="0096302C" w:rsidRDefault="0096302C"/>
    <w:p w14:paraId="61AAED29" w14:textId="77777777" w:rsidR="0096302C" w:rsidRDefault="0096302C"/>
    <w:p w14:paraId="79D5CC17" w14:textId="77777777" w:rsidR="0096302C" w:rsidRDefault="0096302C"/>
    <w:p w14:paraId="13DD2895" w14:textId="77777777" w:rsidR="0096302C" w:rsidRDefault="0096302C"/>
    <w:p w14:paraId="603C68AE" w14:textId="77777777" w:rsidR="0096302C" w:rsidRDefault="0096302C"/>
    <w:p w14:paraId="7FD8A26B" w14:textId="77777777" w:rsidR="0096302C" w:rsidRDefault="0096302C"/>
    <w:p w14:paraId="6FDD2184" w14:textId="77777777" w:rsidR="0096302C" w:rsidRDefault="0096302C"/>
    <w:p w14:paraId="05E7210B" w14:textId="77777777" w:rsidR="0096302C" w:rsidRDefault="0096302C"/>
    <w:p w14:paraId="737B677B" w14:textId="77777777" w:rsidR="0096302C" w:rsidRDefault="0096302C"/>
    <w:p w14:paraId="40AE81B2" w14:textId="77777777" w:rsidR="0096302C" w:rsidRDefault="0096302C"/>
    <w:p w14:paraId="3477B3D6" w14:textId="77777777" w:rsidR="0096302C" w:rsidRDefault="0096302C"/>
    <w:p w14:paraId="43148B55" w14:textId="77777777" w:rsidR="0096302C" w:rsidRDefault="0096302C"/>
    <w:p w14:paraId="7B8E3ECE" w14:textId="1B0C6BC9" w:rsidR="00CD0CC8" w:rsidRPr="00CD0CC8" w:rsidRDefault="004053AF" w:rsidP="004053AF">
      <w:pPr>
        <w:spacing w:after="80"/>
        <w:rPr>
          <w:b/>
          <w:color w:val="1B365D"/>
          <w:sz w:val="52"/>
        </w:rPr>
      </w:pPr>
      <w:r>
        <w:rPr>
          <w:b/>
          <w:color w:val="1B365D"/>
          <w:sz w:val="52"/>
        </w:rPr>
        <w:lastRenderedPageBreak/>
        <w:t xml:space="preserve">Redes </w:t>
      </w:r>
      <w:proofErr w:type="spellStart"/>
      <w:r>
        <w:rPr>
          <w:b/>
          <w:color w:val="1B365D"/>
          <w:sz w:val="52"/>
        </w:rPr>
        <w:t>Neuronales</w:t>
      </w:r>
      <w:proofErr w:type="spellEnd"/>
      <w:r>
        <w:rPr>
          <w:b/>
          <w:color w:val="1B365D"/>
          <w:sz w:val="52"/>
        </w:rPr>
        <w:t xml:space="preserve"> y </w:t>
      </w:r>
      <w:r w:rsidR="00CD0CC8">
        <w:rPr>
          <w:b/>
          <w:color w:val="1B365D"/>
          <w:sz w:val="52"/>
        </w:rPr>
        <w:t>Deep Learning</w:t>
      </w:r>
    </w:p>
    <w:p w14:paraId="2E54F1D7" w14:textId="77777777" w:rsidR="004053AF" w:rsidRDefault="004053AF" w:rsidP="004053AF">
      <w:pPr>
        <w:spacing w:after="360"/>
      </w:pPr>
      <w:proofErr w:type="spellStart"/>
      <w:r>
        <w:rPr>
          <w:i/>
          <w:color w:val="008080"/>
          <w:sz w:val="26"/>
        </w:rPr>
        <w:t>Apuntes</w:t>
      </w:r>
      <w:proofErr w:type="spellEnd"/>
      <w:r>
        <w:rPr>
          <w:i/>
          <w:color w:val="008080"/>
          <w:sz w:val="26"/>
        </w:rPr>
        <w:t xml:space="preserve"> </w:t>
      </w:r>
      <w:proofErr w:type="spellStart"/>
      <w:r>
        <w:rPr>
          <w:i/>
          <w:color w:val="008080"/>
          <w:sz w:val="26"/>
        </w:rPr>
        <w:t>Académicos</w:t>
      </w:r>
      <w:proofErr w:type="spellEnd"/>
      <w:r>
        <w:rPr>
          <w:i/>
          <w:color w:val="008080"/>
          <w:sz w:val="26"/>
        </w:rPr>
        <w:t xml:space="preserve">: Historia, </w:t>
      </w:r>
      <w:proofErr w:type="spellStart"/>
      <w:r>
        <w:rPr>
          <w:i/>
          <w:color w:val="008080"/>
          <w:sz w:val="26"/>
        </w:rPr>
        <w:t>Evolución</w:t>
      </w:r>
      <w:proofErr w:type="spellEnd"/>
      <w:r>
        <w:rPr>
          <w:i/>
          <w:color w:val="008080"/>
          <w:sz w:val="26"/>
        </w:rPr>
        <w:t xml:space="preserve">, </w:t>
      </w:r>
      <w:proofErr w:type="spellStart"/>
      <w:r>
        <w:rPr>
          <w:i/>
          <w:color w:val="008080"/>
          <w:sz w:val="26"/>
        </w:rPr>
        <w:t>Aplicaciones</w:t>
      </w:r>
      <w:proofErr w:type="spellEnd"/>
      <w:r>
        <w:rPr>
          <w:i/>
          <w:color w:val="008080"/>
          <w:sz w:val="26"/>
        </w:rPr>
        <w:t xml:space="preserve"> </w:t>
      </w:r>
      <w:proofErr w:type="spellStart"/>
      <w:r>
        <w:rPr>
          <w:i/>
          <w:color w:val="008080"/>
          <w:sz w:val="26"/>
        </w:rPr>
        <w:t>Críticas</w:t>
      </w:r>
      <w:proofErr w:type="spellEnd"/>
      <w:r>
        <w:rPr>
          <w:i/>
          <w:color w:val="008080"/>
          <w:sz w:val="26"/>
        </w:rPr>
        <w:t xml:space="preserve"> y </w:t>
      </w:r>
      <w:proofErr w:type="spellStart"/>
      <w:r>
        <w:rPr>
          <w:i/>
          <w:color w:val="008080"/>
          <w:sz w:val="26"/>
        </w:rPr>
        <w:t>Desafíos</w:t>
      </w:r>
      <w:proofErr w:type="spellEnd"/>
      <w:r>
        <w:rPr>
          <w:i/>
          <w:color w:val="008080"/>
          <w:sz w:val="26"/>
        </w:rPr>
        <w:t xml:space="preserve"> </w:t>
      </w:r>
      <w:proofErr w:type="spellStart"/>
      <w:r>
        <w:rPr>
          <w:i/>
          <w:color w:val="008080"/>
          <w:sz w:val="26"/>
        </w:rPr>
        <w:t>Éticos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4053AF" w14:paraId="112A5649" w14:textId="77777777" w:rsidTr="00B64007">
        <w:trPr>
          <w:jc w:val="center"/>
        </w:trPr>
        <w:tc>
          <w:tcPr>
            <w:tcW w:w="9360" w:type="dxa"/>
            <w:shd w:val="clear" w:color="auto" w:fill="F0F4F8"/>
          </w:tcPr>
          <w:p w14:paraId="0BCEA205" w14:textId="77777777" w:rsidR="004053AF" w:rsidRDefault="004053AF" w:rsidP="00B64007">
            <w:pPr>
              <w:spacing w:before="120"/>
            </w:pPr>
            <w:proofErr w:type="spellStart"/>
            <w:r>
              <w:rPr>
                <w:color w:val="333333"/>
                <w:sz w:val="19"/>
              </w:rPr>
              <w:t>Curso</w:t>
            </w:r>
            <w:proofErr w:type="spellEnd"/>
            <w:r>
              <w:rPr>
                <w:color w:val="333333"/>
                <w:sz w:val="19"/>
              </w:rPr>
              <w:t xml:space="preserve">: Neural Networks and Deep Learning with </w:t>
            </w:r>
            <w:proofErr w:type="gramStart"/>
            <w:r>
              <w:rPr>
                <w:color w:val="333333"/>
                <w:sz w:val="19"/>
              </w:rPr>
              <w:t>Python  |</w:t>
            </w:r>
            <w:proofErr w:type="gramEnd"/>
            <w:r>
              <w:rPr>
                <w:color w:val="333333"/>
                <w:sz w:val="19"/>
              </w:rPr>
              <w:t xml:space="preserve">  Instructor: Pavlos Protopapas</w:t>
            </w:r>
            <w:r>
              <w:rPr>
                <w:color w:val="333333"/>
                <w:sz w:val="19"/>
              </w:rPr>
              <w:br/>
              <w:t xml:space="preserve">Tema: </w:t>
            </w:r>
            <w:proofErr w:type="spellStart"/>
            <w:r>
              <w:rPr>
                <w:color w:val="333333"/>
                <w:sz w:val="19"/>
              </w:rPr>
              <w:t>Lección</w:t>
            </w:r>
            <w:proofErr w:type="spellEnd"/>
            <w:r>
              <w:rPr>
                <w:color w:val="333333"/>
                <w:sz w:val="19"/>
              </w:rPr>
              <w:t xml:space="preserve"> 1 - </w:t>
            </w:r>
            <w:proofErr w:type="spellStart"/>
            <w:r>
              <w:rPr>
                <w:color w:val="333333"/>
                <w:sz w:val="19"/>
              </w:rPr>
              <w:t>Contexto</w:t>
            </w:r>
            <w:proofErr w:type="spellEnd"/>
            <w:r>
              <w:rPr>
                <w:color w:val="333333"/>
                <w:sz w:val="19"/>
              </w:rPr>
              <w:t xml:space="preserve"> Histórico y Desarrollo </w:t>
            </w:r>
            <w:proofErr w:type="spellStart"/>
            <w:r>
              <w:rPr>
                <w:color w:val="333333"/>
                <w:sz w:val="19"/>
              </w:rPr>
              <w:t>Reciente</w:t>
            </w:r>
            <w:proofErr w:type="spellEnd"/>
            <w:r>
              <w:rPr>
                <w:color w:val="333333"/>
                <w:sz w:val="19"/>
              </w:rPr>
              <w:t xml:space="preserve"> de las Redes </w:t>
            </w:r>
            <w:proofErr w:type="spellStart"/>
            <w:r>
              <w:rPr>
                <w:color w:val="333333"/>
                <w:sz w:val="19"/>
              </w:rPr>
              <w:t>Neuronales</w:t>
            </w:r>
            <w:proofErr w:type="spellEnd"/>
            <w:r>
              <w:rPr>
                <w:color w:val="333333"/>
                <w:sz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</w:rPr>
              <w:t>Artificiales</w:t>
            </w:r>
            <w:proofErr w:type="spellEnd"/>
          </w:p>
        </w:tc>
      </w:tr>
    </w:tbl>
    <w:p w14:paraId="203CF867" w14:textId="77777777" w:rsidR="004053AF" w:rsidRDefault="004053AF" w:rsidP="004053AF"/>
    <w:p w14:paraId="5E123EA3" w14:textId="77777777" w:rsidR="004053AF" w:rsidRDefault="004053AF" w:rsidP="004053AF">
      <w:pPr>
        <w:keepNext/>
        <w:pBdr>
          <w:bottom w:val="single" w:sz="12" w:space="4" w:color="008080"/>
        </w:pBdr>
        <w:spacing w:before="360" w:after="160"/>
      </w:pPr>
      <w:r>
        <w:rPr>
          <w:b/>
          <w:color w:val="1B365D"/>
          <w:sz w:val="40"/>
        </w:rPr>
        <w:t xml:space="preserve">1. </w:t>
      </w:r>
      <w:proofErr w:type="spellStart"/>
      <w:r>
        <w:rPr>
          <w:b/>
          <w:color w:val="1B365D"/>
          <w:sz w:val="40"/>
        </w:rPr>
        <w:t>Contexto</w:t>
      </w:r>
      <w:proofErr w:type="spellEnd"/>
      <w:r>
        <w:rPr>
          <w:b/>
          <w:color w:val="1B365D"/>
          <w:sz w:val="40"/>
        </w:rPr>
        <w:t xml:space="preserve"> Histórico y </w:t>
      </w:r>
      <w:proofErr w:type="spellStart"/>
      <w:r>
        <w:rPr>
          <w:b/>
          <w:color w:val="1B365D"/>
          <w:sz w:val="40"/>
        </w:rPr>
        <w:t>Factores</w:t>
      </w:r>
      <w:proofErr w:type="spellEnd"/>
      <w:r>
        <w:rPr>
          <w:b/>
          <w:color w:val="1B365D"/>
          <w:sz w:val="40"/>
        </w:rPr>
        <w:t xml:space="preserve"> de </w:t>
      </w:r>
      <w:proofErr w:type="spellStart"/>
      <w:r>
        <w:rPr>
          <w:b/>
          <w:color w:val="1B365D"/>
          <w:sz w:val="40"/>
        </w:rPr>
        <w:t>Crecimiento</w:t>
      </w:r>
      <w:proofErr w:type="spellEnd"/>
    </w:p>
    <w:p w14:paraId="7CF9EE65" w14:textId="77777777" w:rsidR="004053AF" w:rsidRDefault="004053AF" w:rsidP="004053AF">
      <w:r>
        <w:rPr>
          <w:color w:val="333333"/>
        </w:rPr>
        <w:t xml:space="preserve">Las redes </w:t>
      </w:r>
      <w:proofErr w:type="spellStart"/>
      <w:r>
        <w:rPr>
          <w:color w:val="333333"/>
        </w:rPr>
        <w:t>neuronales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artificiales</w:t>
      </w:r>
      <w:proofErr w:type="spellEnd"/>
      <w:r>
        <w:rPr>
          <w:color w:val="333333"/>
        </w:rPr>
        <w:t xml:space="preserve"> son </w:t>
      </w:r>
      <w:proofErr w:type="spellStart"/>
      <w:r>
        <w:rPr>
          <w:color w:val="333333"/>
        </w:rPr>
        <w:t>consideradas</w:t>
      </w:r>
      <w:proofErr w:type="spellEnd"/>
      <w:r>
        <w:rPr>
          <w:color w:val="333333"/>
        </w:rPr>
        <w:t xml:space="preserve"> con </w:t>
      </w:r>
      <w:proofErr w:type="spellStart"/>
      <w:r>
        <w:rPr>
          <w:color w:val="333333"/>
        </w:rPr>
        <w:t>frecuencia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una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tecnología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vanguardia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reciente</w:t>
      </w:r>
      <w:proofErr w:type="spellEnd"/>
      <w:r>
        <w:rPr>
          <w:color w:val="333333"/>
        </w:rPr>
        <w:t xml:space="preserve">. Sin embargo, sus </w:t>
      </w:r>
      <w:proofErr w:type="spellStart"/>
      <w:r>
        <w:rPr>
          <w:color w:val="333333"/>
        </w:rPr>
        <w:t>fundamentos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teóricos</w:t>
      </w:r>
      <w:proofErr w:type="spellEnd"/>
      <w:r>
        <w:rPr>
          <w:color w:val="333333"/>
        </w:rPr>
        <w:t xml:space="preserve"> se </w:t>
      </w:r>
      <w:proofErr w:type="spellStart"/>
      <w:r>
        <w:rPr>
          <w:color w:val="333333"/>
        </w:rPr>
        <w:t>remontan</w:t>
      </w:r>
      <w:proofErr w:type="spellEnd"/>
      <w:r>
        <w:rPr>
          <w:color w:val="333333"/>
        </w:rPr>
        <w:t xml:space="preserve"> a la </w:t>
      </w:r>
      <w:proofErr w:type="spellStart"/>
      <w:r>
        <w:rPr>
          <w:color w:val="333333"/>
        </w:rPr>
        <w:t>década</w:t>
      </w:r>
      <w:proofErr w:type="spellEnd"/>
      <w:r>
        <w:rPr>
          <w:color w:val="333333"/>
        </w:rPr>
        <w:t xml:space="preserve"> de </w:t>
      </w:r>
      <w:r>
        <w:rPr>
          <w:b/>
        </w:rPr>
        <w:t>1950</w:t>
      </w:r>
      <w:r>
        <w:t xml:space="preserve">. Durante </w:t>
      </w:r>
      <w:proofErr w:type="spellStart"/>
      <w:r>
        <w:t>décadas</w:t>
      </w:r>
      <w:proofErr w:type="spellEnd"/>
      <w:r>
        <w:t xml:space="preserve">, las redes </w:t>
      </w:r>
      <w:proofErr w:type="spellStart"/>
      <w:r>
        <w:t>neuronales</w:t>
      </w:r>
      <w:proofErr w:type="spellEnd"/>
      <w:r>
        <w:t xml:space="preserve"> </w:t>
      </w:r>
      <w:proofErr w:type="spellStart"/>
      <w:r>
        <w:t>permanecieron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gran </w:t>
      </w:r>
      <w:proofErr w:type="spellStart"/>
      <w:r>
        <w:t>medida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márgenes</w:t>
      </w:r>
      <w:proofErr w:type="spellEnd"/>
      <w:r>
        <w:t xml:space="preserve"> </w:t>
      </w:r>
      <w:proofErr w:type="spellStart"/>
      <w:r>
        <w:t>académicos</w:t>
      </w:r>
      <w:proofErr w:type="spellEnd"/>
      <w:r>
        <w:t xml:space="preserve"> y </w:t>
      </w:r>
      <w:proofErr w:type="spellStart"/>
      <w:r>
        <w:t>en</w:t>
      </w:r>
      <w:proofErr w:type="spellEnd"/>
      <w:r>
        <w:t xml:space="preserve"> </w:t>
      </w:r>
      <w:proofErr w:type="spellStart"/>
      <w:r>
        <w:t>períodos</w:t>
      </w:r>
      <w:proofErr w:type="spellEnd"/>
      <w:r>
        <w:t xml:space="preserve"> de bajo </w:t>
      </w:r>
      <w:proofErr w:type="spellStart"/>
      <w:r>
        <w:t>interés</w:t>
      </w:r>
      <w:proofErr w:type="spellEnd"/>
      <w:r>
        <w:t xml:space="preserve"> e </w:t>
      </w:r>
      <w:proofErr w:type="spellStart"/>
      <w:r>
        <w:t>inversión</w:t>
      </w:r>
      <w:proofErr w:type="spellEnd"/>
      <w:r>
        <w:t xml:space="preserve"> (</w:t>
      </w:r>
      <w:proofErr w:type="spellStart"/>
      <w:r>
        <w:t>conocidos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'</w:t>
      </w:r>
      <w:proofErr w:type="spellStart"/>
      <w:r>
        <w:t>inviernos</w:t>
      </w:r>
      <w:proofErr w:type="spellEnd"/>
      <w:r>
        <w:t xml:space="preserve"> de la IA'), </w:t>
      </w:r>
      <w:proofErr w:type="spellStart"/>
      <w:r>
        <w:t>debido</w:t>
      </w:r>
      <w:proofErr w:type="spellEnd"/>
      <w:r>
        <w:t xml:space="preserve"> a las </w:t>
      </w:r>
      <w:proofErr w:type="spellStart"/>
      <w:r>
        <w:t>limitaciones</w:t>
      </w:r>
      <w:proofErr w:type="spellEnd"/>
      <w:r>
        <w:t xml:space="preserve"> </w:t>
      </w:r>
      <w:proofErr w:type="spellStart"/>
      <w:r>
        <w:t>tecnológicas</w:t>
      </w:r>
      <w:proofErr w:type="spellEnd"/>
      <w:r>
        <w:t xml:space="preserve"> de la </w:t>
      </w:r>
      <w:proofErr w:type="spellStart"/>
      <w:r>
        <w:t>época</w:t>
      </w:r>
      <w:proofErr w:type="spellEnd"/>
      <w:r>
        <w:t>.</w:t>
      </w:r>
    </w:p>
    <w:p w14:paraId="1B3B8A36" w14:textId="77777777" w:rsidR="004053AF" w:rsidRDefault="004053AF" w:rsidP="004053AF">
      <w:r>
        <w:t xml:space="preserve">La </w:t>
      </w:r>
      <w:proofErr w:type="spellStart"/>
      <w:r>
        <w:t>reciente</w:t>
      </w:r>
      <w:proofErr w:type="spellEnd"/>
      <w:r>
        <w:t xml:space="preserve"> </w:t>
      </w:r>
      <w:proofErr w:type="spellStart"/>
      <w:r>
        <w:t>explosión</w:t>
      </w:r>
      <w:proofErr w:type="spellEnd"/>
      <w:r>
        <w:t xml:space="preserve"> </w:t>
      </w:r>
      <w:proofErr w:type="spellStart"/>
      <w:r>
        <w:t>masiva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sus </w:t>
      </w:r>
      <w:proofErr w:type="spellStart"/>
      <w:r>
        <w:t>aplicaciones</w:t>
      </w:r>
      <w:proofErr w:type="spellEnd"/>
      <w:r>
        <w:t xml:space="preserve"> </w:t>
      </w:r>
      <w:proofErr w:type="spellStart"/>
      <w:r>
        <w:t>prácticas</w:t>
      </w:r>
      <w:proofErr w:type="spellEnd"/>
      <w:r>
        <w:t xml:space="preserve"> no se </w:t>
      </w:r>
      <w:proofErr w:type="spellStart"/>
      <w:r>
        <w:t>debe</w:t>
      </w:r>
      <w:proofErr w:type="spellEnd"/>
      <w:r>
        <w:t xml:space="preserve"> a un </w:t>
      </w:r>
      <w:proofErr w:type="spellStart"/>
      <w:r>
        <w:t>cambio</w:t>
      </w:r>
      <w:proofErr w:type="spellEnd"/>
      <w:r>
        <w:t xml:space="preserve"> </w:t>
      </w:r>
      <w:proofErr w:type="spellStart"/>
      <w:r>
        <w:t>repentino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ecuaciones</w:t>
      </w:r>
      <w:proofErr w:type="spellEnd"/>
      <w:r>
        <w:t xml:space="preserve"> </w:t>
      </w:r>
      <w:proofErr w:type="spellStart"/>
      <w:r>
        <w:t>matemáticas</w:t>
      </w:r>
      <w:proofErr w:type="spellEnd"/>
      <w:r>
        <w:t xml:space="preserve"> </w:t>
      </w:r>
      <w:proofErr w:type="spellStart"/>
      <w:r>
        <w:t>subyacentes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a la </w:t>
      </w:r>
      <w:proofErr w:type="spellStart"/>
      <w:r>
        <w:t>convergencia</w:t>
      </w:r>
      <w:proofErr w:type="spellEnd"/>
      <w:r>
        <w:t xml:space="preserve"> </w:t>
      </w:r>
      <w:proofErr w:type="spellStart"/>
      <w:r>
        <w:t>simultánea</w:t>
      </w:r>
      <w:proofErr w:type="spellEnd"/>
      <w:r>
        <w:t xml:space="preserve"> de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pilares</w:t>
      </w:r>
      <w:proofErr w:type="spellEnd"/>
      <w:r>
        <w:t xml:space="preserve"> </w:t>
      </w:r>
      <w:proofErr w:type="spellStart"/>
      <w:r>
        <w:t>fundamentales</w:t>
      </w:r>
      <w:proofErr w:type="spellEnd"/>
      <w:r>
        <w:t>:</w:t>
      </w:r>
    </w:p>
    <w:p w14:paraId="5631F449" w14:textId="77777777" w:rsidR="004053AF" w:rsidRDefault="004053AF" w:rsidP="004053AF">
      <w:pPr>
        <w:pStyle w:val="Listaconvietas"/>
        <w:spacing w:after="120"/>
      </w:pPr>
      <w:proofErr w:type="spellStart"/>
      <w:r>
        <w:rPr>
          <w:b/>
        </w:rPr>
        <w:t>Disponibilidad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Masiva</w:t>
      </w:r>
      <w:proofErr w:type="spellEnd"/>
      <w:r>
        <w:rPr>
          <w:b/>
        </w:rPr>
        <w:t xml:space="preserve"> de Datos (Big Data): </w:t>
      </w:r>
      <w:r>
        <w:t xml:space="preserve">La </w:t>
      </w:r>
      <w:proofErr w:type="spellStart"/>
      <w:r>
        <w:t>digitalización</w:t>
      </w:r>
      <w:proofErr w:type="spellEnd"/>
      <w:r>
        <w:t xml:space="preserve"> global ha </w:t>
      </w:r>
      <w:proofErr w:type="spellStart"/>
      <w:r>
        <w:t>generado</w:t>
      </w:r>
      <w:proofErr w:type="spellEnd"/>
      <w:r>
        <w:t xml:space="preserve"> conjuntos de </w:t>
      </w:r>
      <w:proofErr w:type="spellStart"/>
      <w:r>
        <w:t>datos</w:t>
      </w:r>
      <w:proofErr w:type="spellEnd"/>
      <w:r>
        <w:t xml:space="preserve"> lo </w:t>
      </w:r>
      <w:proofErr w:type="spellStart"/>
      <w:r>
        <w:t>suficientemente</w:t>
      </w:r>
      <w:proofErr w:type="spellEnd"/>
      <w:r>
        <w:t xml:space="preserve"> </w:t>
      </w:r>
      <w:proofErr w:type="spellStart"/>
      <w:r>
        <w:t>grandes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para </w:t>
      </w:r>
      <w:proofErr w:type="spellStart"/>
      <w:r>
        <w:t>entrenar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complejos</w:t>
      </w:r>
      <w:proofErr w:type="spellEnd"/>
      <w:r>
        <w:t xml:space="preserve"> sin </w:t>
      </w:r>
      <w:proofErr w:type="spellStart"/>
      <w:r>
        <w:t>caer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sobreajuste</w:t>
      </w:r>
      <w:proofErr w:type="spellEnd"/>
      <w:r>
        <w:t xml:space="preserve"> </w:t>
      </w:r>
      <w:proofErr w:type="spellStart"/>
      <w:r>
        <w:t>masivo</w:t>
      </w:r>
      <w:proofErr w:type="spellEnd"/>
      <w:r>
        <w:t>.</w:t>
      </w:r>
    </w:p>
    <w:p w14:paraId="557576F9" w14:textId="77777777" w:rsidR="004053AF" w:rsidRDefault="004053AF" w:rsidP="004053AF">
      <w:pPr>
        <w:pStyle w:val="Listaconvietas"/>
        <w:spacing w:after="120"/>
      </w:pPr>
      <w:proofErr w:type="spellStart"/>
      <w:r>
        <w:rPr>
          <w:b/>
        </w:rPr>
        <w:t>Aumento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Exponencial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la </w:t>
      </w:r>
      <w:proofErr w:type="spellStart"/>
      <w:r>
        <w:rPr>
          <w:b/>
        </w:rPr>
        <w:t>Potencia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Computacional</w:t>
      </w:r>
      <w:proofErr w:type="spellEnd"/>
      <w:r>
        <w:rPr>
          <w:b/>
        </w:rPr>
        <w:t xml:space="preserve">: </w:t>
      </w:r>
      <w:r>
        <w:t xml:space="preserve">El </w:t>
      </w:r>
      <w:proofErr w:type="spellStart"/>
      <w:r>
        <w:t>desarrollo</w:t>
      </w:r>
      <w:proofErr w:type="spellEnd"/>
      <w:r>
        <w:t xml:space="preserve"> de hardware </w:t>
      </w:r>
      <w:proofErr w:type="spellStart"/>
      <w:r>
        <w:t>especializado</w:t>
      </w:r>
      <w:proofErr w:type="spellEnd"/>
      <w:r>
        <w:t xml:space="preserve"> (</w:t>
      </w:r>
      <w:proofErr w:type="spellStart"/>
      <w:r>
        <w:t>como</w:t>
      </w:r>
      <w:proofErr w:type="spellEnd"/>
      <w:r>
        <w:t xml:space="preserve"> GPUs y TPUs) </w:t>
      </w:r>
      <w:proofErr w:type="spellStart"/>
      <w:r>
        <w:t>permitió</w:t>
      </w:r>
      <w:proofErr w:type="spellEnd"/>
      <w:r>
        <w:t xml:space="preserve">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trillones</w:t>
      </w:r>
      <w:proofErr w:type="spellEnd"/>
      <w:r>
        <w:t xml:space="preserve"> de </w:t>
      </w:r>
      <w:proofErr w:type="spellStart"/>
      <w:r>
        <w:t>operaciones</w:t>
      </w:r>
      <w:proofErr w:type="spellEnd"/>
      <w:r>
        <w:t xml:space="preserve"> </w:t>
      </w:r>
      <w:proofErr w:type="spellStart"/>
      <w:r>
        <w:t>matriciales</w:t>
      </w:r>
      <w:proofErr w:type="spellEnd"/>
      <w:r>
        <w:t xml:space="preserve"> </w:t>
      </w:r>
      <w:proofErr w:type="spellStart"/>
      <w:r>
        <w:t>necesarias</w:t>
      </w:r>
      <w:proofErr w:type="spellEnd"/>
      <w:r>
        <w:t xml:space="preserve"> para el </w:t>
      </w:r>
      <w:proofErr w:type="spellStart"/>
      <w:r>
        <w:t>entrenamiento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tiempos</w:t>
      </w:r>
      <w:proofErr w:type="spellEnd"/>
      <w:r>
        <w:t xml:space="preserve"> </w:t>
      </w:r>
      <w:proofErr w:type="spellStart"/>
      <w:r>
        <w:t>razonables</w:t>
      </w:r>
      <w:proofErr w:type="spellEnd"/>
      <w:r>
        <w:t>.</w:t>
      </w:r>
    </w:p>
    <w:p w14:paraId="16622239" w14:textId="77777777" w:rsidR="004053AF" w:rsidRDefault="004053AF" w:rsidP="004053AF">
      <w:pPr>
        <w:pStyle w:val="Listaconvietas"/>
        <w:spacing w:after="120"/>
      </w:pPr>
      <w:proofErr w:type="spellStart"/>
      <w:r>
        <w:rPr>
          <w:b/>
        </w:rPr>
        <w:t>Ecosistema</w:t>
      </w:r>
      <w:proofErr w:type="spellEnd"/>
      <w:r>
        <w:rPr>
          <w:b/>
        </w:rPr>
        <w:t xml:space="preserve"> de Software Maduro: </w:t>
      </w:r>
      <w:r>
        <w:t xml:space="preserve">Marcos de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PyTorch</w:t>
      </w:r>
      <w:proofErr w:type="spellEnd"/>
      <w:r>
        <w:t xml:space="preserve"> y TensorFlow </w:t>
      </w:r>
      <w:proofErr w:type="spellStart"/>
      <w:r>
        <w:t>facilitaron</w:t>
      </w:r>
      <w:proofErr w:type="spellEnd"/>
      <w:r>
        <w:t xml:space="preserve"> la </w:t>
      </w:r>
      <w:proofErr w:type="spellStart"/>
      <w:r>
        <w:t>construcción</w:t>
      </w:r>
      <w:proofErr w:type="spellEnd"/>
      <w:r>
        <w:t xml:space="preserve">, </w:t>
      </w:r>
      <w:proofErr w:type="spellStart"/>
      <w:r>
        <w:t>optimización</w:t>
      </w:r>
      <w:proofErr w:type="spellEnd"/>
      <w:r>
        <w:t xml:space="preserve"> y </w:t>
      </w:r>
      <w:proofErr w:type="spellStart"/>
      <w:r>
        <w:t>despliegue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escala</w:t>
      </w:r>
      <w:proofErr w:type="spellEnd"/>
      <w:r>
        <w:t xml:space="preserve"> de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complejos</w:t>
      </w:r>
      <w:proofErr w:type="spellEnd"/>
      <w:r>
        <w:t>.</w:t>
      </w:r>
    </w:p>
    <w:p w14:paraId="4DC7B089" w14:textId="77777777" w:rsidR="004053AF" w:rsidRDefault="004053AF" w:rsidP="004053AF">
      <w:pPr>
        <w:keepNext/>
        <w:pBdr>
          <w:bottom w:val="single" w:sz="12" w:space="4" w:color="008080"/>
        </w:pBdr>
        <w:spacing w:before="360" w:after="160"/>
      </w:pPr>
      <w:r>
        <w:rPr>
          <w:b/>
          <w:color w:val="1B365D"/>
          <w:sz w:val="40"/>
        </w:rPr>
        <w:t xml:space="preserve">2. </w:t>
      </w:r>
      <w:proofErr w:type="spellStart"/>
      <w:r>
        <w:rPr>
          <w:b/>
          <w:color w:val="1B365D"/>
          <w:sz w:val="40"/>
        </w:rPr>
        <w:t>Hitos</w:t>
      </w:r>
      <w:proofErr w:type="spellEnd"/>
      <w:r>
        <w:rPr>
          <w:b/>
          <w:color w:val="1B365D"/>
          <w:sz w:val="40"/>
        </w:rPr>
        <w:t xml:space="preserve"> y </w:t>
      </w:r>
      <w:proofErr w:type="spellStart"/>
      <w:r>
        <w:rPr>
          <w:b/>
          <w:color w:val="1B365D"/>
          <w:sz w:val="40"/>
        </w:rPr>
        <w:t>Aplicaciones</w:t>
      </w:r>
      <w:proofErr w:type="spellEnd"/>
      <w:r>
        <w:rPr>
          <w:b/>
          <w:color w:val="1B365D"/>
          <w:sz w:val="40"/>
        </w:rPr>
        <w:t xml:space="preserve"> </w:t>
      </w:r>
      <w:proofErr w:type="spellStart"/>
      <w:r>
        <w:rPr>
          <w:b/>
          <w:color w:val="1B365D"/>
          <w:sz w:val="40"/>
        </w:rPr>
        <w:t>Revolucionarias</w:t>
      </w:r>
      <w:proofErr w:type="spellEnd"/>
      <w:r>
        <w:rPr>
          <w:b/>
          <w:color w:val="1B365D"/>
          <w:sz w:val="40"/>
        </w:rPr>
        <w:t xml:space="preserve"> </w:t>
      </w:r>
      <w:proofErr w:type="spellStart"/>
      <w:r>
        <w:rPr>
          <w:b/>
          <w:color w:val="1B365D"/>
          <w:sz w:val="40"/>
        </w:rPr>
        <w:t>por</w:t>
      </w:r>
      <w:proofErr w:type="spellEnd"/>
      <w:r>
        <w:rPr>
          <w:b/>
          <w:color w:val="1B365D"/>
          <w:sz w:val="40"/>
        </w:rPr>
        <w:t xml:space="preserve"> Dominio</w:t>
      </w:r>
    </w:p>
    <w:p w14:paraId="00CC4AB8" w14:textId="77777777" w:rsidR="004053AF" w:rsidRDefault="004053AF" w:rsidP="004053AF">
      <w:r>
        <w:t xml:space="preserve">Las redes </w:t>
      </w:r>
      <w:proofErr w:type="spellStart"/>
      <w:r>
        <w:t>neuronales</w:t>
      </w:r>
      <w:proofErr w:type="spellEnd"/>
      <w:r>
        <w:t xml:space="preserve"> </w:t>
      </w:r>
      <w:proofErr w:type="spellStart"/>
      <w:r>
        <w:t>han</w:t>
      </w:r>
      <w:proofErr w:type="spellEnd"/>
      <w:r>
        <w:t xml:space="preserve"> </w:t>
      </w:r>
      <w:proofErr w:type="spellStart"/>
      <w:r>
        <w:t>pasado</w:t>
      </w:r>
      <w:proofErr w:type="spellEnd"/>
      <w:r>
        <w:t xml:space="preserve"> de ser </w:t>
      </w:r>
      <w:proofErr w:type="spellStart"/>
      <w:r>
        <w:t>herramientas</w:t>
      </w:r>
      <w:proofErr w:type="spellEnd"/>
      <w:r>
        <w:t xml:space="preserve"> </w:t>
      </w:r>
      <w:proofErr w:type="spellStart"/>
      <w:r>
        <w:t>teóricas</w:t>
      </w:r>
      <w:proofErr w:type="spellEnd"/>
      <w:r>
        <w:t xml:space="preserve"> a </w:t>
      </w:r>
      <w:proofErr w:type="spellStart"/>
      <w:r>
        <w:t>convertirse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motor principal de </w:t>
      </w:r>
      <w:proofErr w:type="spellStart"/>
      <w:r>
        <w:t>resolución</w:t>
      </w:r>
      <w:proofErr w:type="spellEnd"/>
      <w:r>
        <w:t xml:space="preserve"> de </w:t>
      </w:r>
      <w:proofErr w:type="spellStart"/>
      <w:r>
        <w:t>problemas</w:t>
      </w:r>
      <w:proofErr w:type="spellEnd"/>
      <w:r>
        <w:t xml:space="preserve"> </w:t>
      </w:r>
      <w:proofErr w:type="spellStart"/>
      <w:r>
        <w:t>complejos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industrias</w:t>
      </w:r>
      <w:proofErr w:type="spellEnd"/>
      <w:r>
        <w:t xml:space="preserve"> e </w:t>
      </w:r>
      <w:proofErr w:type="spellStart"/>
      <w:r>
        <w:t>investigaciones</w:t>
      </w:r>
      <w:proofErr w:type="spellEnd"/>
      <w:r>
        <w:t xml:space="preserve"> </w:t>
      </w:r>
      <w:proofErr w:type="spellStart"/>
      <w:r>
        <w:t>científicas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2160"/>
        <w:gridCol w:w="5328"/>
      </w:tblGrid>
      <w:tr w:rsidR="004053AF" w14:paraId="3D631953" w14:textId="77777777" w:rsidTr="00B64007">
        <w:trPr>
          <w:jc w:val="center"/>
        </w:trPr>
        <w:tc>
          <w:tcPr>
            <w:tcW w:w="1872" w:type="dxa"/>
            <w:shd w:val="clear" w:color="auto" w:fill="1B365D"/>
          </w:tcPr>
          <w:p w14:paraId="385B2B3E" w14:textId="77777777" w:rsidR="004053AF" w:rsidRDefault="004053AF" w:rsidP="00B64007">
            <w:r>
              <w:rPr>
                <w:b/>
                <w:color w:val="FFFFFF"/>
              </w:rPr>
              <w:t>Dominio</w:t>
            </w:r>
          </w:p>
        </w:tc>
        <w:tc>
          <w:tcPr>
            <w:tcW w:w="2160" w:type="dxa"/>
            <w:shd w:val="clear" w:color="auto" w:fill="1B365D"/>
          </w:tcPr>
          <w:p w14:paraId="1C96BE6C" w14:textId="77777777" w:rsidR="004053AF" w:rsidRDefault="004053AF" w:rsidP="00B64007">
            <w:r>
              <w:rPr>
                <w:b/>
                <w:color w:val="FFFFFF"/>
              </w:rPr>
              <w:t>Modelo / Hito</w:t>
            </w:r>
          </w:p>
        </w:tc>
        <w:tc>
          <w:tcPr>
            <w:tcW w:w="5328" w:type="dxa"/>
            <w:shd w:val="clear" w:color="auto" w:fill="1B365D"/>
          </w:tcPr>
          <w:p w14:paraId="5E13EC74" w14:textId="77777777" w:rsidR="004053AF" w:rsidRDefault="004053AF" w:rsidP="00B64007">
            <w:proofErr w:type="spellStart"/>
            <w:r>
              <w:rPr>
                <w:b/>
                <w:color w:val="FFFFFF"/>
              </w:rPr>
              <w:t>Descripción</w:t>
            </w:r>
            <w:proofErr w:type="spellEnd"/>
            <w:r>
              <w:rPr>
                <w:b/>
                <w:color w:val="FFFFFF"/>
              </w:rPr>
              <w:t xml:space="preserve"> e Impacto</w:t>
            </w:r>
          </w:p>
        </w:tc>
      </w:tr>
      <w:tr w:rsidR="004053AF" w14:paraId="1A5D1ED2" w14:textId="77777777" w:rsidTr="00B64007">
        <w:trPr>
          <w:jc w:val="center"/>
        </w:trPr>
        <w:tc>
          <w:tcPr>
            <w:tcW w:w="1872" w:type="dxa"/>
          </w:tcPr>
          <w:p w14:paraId="1DCF504F" w14:textId="77777777" w:rsidR="004053AF" w:rsidRDefault="004053AF" w:rsidP="00B64007">
            <w:pPr>
              <w:spacing w:before="60" w:after="60"/>
            </w:pPr>
            <w:r>
              <w:t>Medicina y Salud</w:t>
            </w:r>
          </w:p>
        </w:tc>
        <w:tc>
          <w:tcPr>
            <w:tcW w:w="2160" w:type="dxa"/>
          </w:tcPr>
          <w:p w14:paraId="3548A14B" w14:textId="77777777" w:rsidR="004053AF" w:rsidRDefault="004053AF" w:rsidP="00B64007">
            <w:pPr>
              <w:spacing w:before="60" w:after="60"/>
            </w:pPr>
            <w:r>
              <w:t>Google Verily (2018)</w:t>
            </w:r>
          </w:p>
        </w:tc>
        <w:tc>
          <w:tcPr>
            <w:tcW w:w="5328" w:type="dxa"/>
          </w:tcPr>
          <w:p w14:paraId="3E6095BC" w14:textId="77777777" w:rsidR="004053AF" w:rsidRDefault="004053AF" w:rsidP="00B64007">
            <w:pPr>
              <w:spacing w:before="60" w:after="60"/>
            </w:pPr>
            <w:proofErr w:type="spellStart"/>
            <w:r>
              <w:t>Detección</w:t>
            </w:r>
            <w:proofErr w:type="spellEnd"/>
            <w:r>
              <w:t xml:space="preserve"> de </w:t>
            </w:r>
            <w:proofErr w:type="spellStart"/>
            <w:r>
              <w:t>riesgo</w:t>
            </w:r>
            <w:proofErr w:type="spellEnd"/>
            <w:r>
              <w:t xml:space="preserve"> cardiovascular </w:t>
            </w:r>
            <w:proofErr w:type="spellStart"/>
            <w:r>
              <w:t>analizando</w:t>
            </w:r>
            <w:proofErr w:type="spellEnd"/>
            <w:r>
              <w:t xml:space="preserve"> </w:t>
            </w:r>
            <w:proofErr w:type="spellStart"/>
            <w:r>
              <w:t>imágenes</w:t>
            </w:r>
            <w:proofErr w:type="spellEnd"/>
            <w:r>
              <w:t xml:space="preserve"> de la retina a </w:t>
            </w:r>
            <w:proofErr w:type="spellStart"/>
            <w:r>
              <w:t>nivel</w:t>
            </w:r>
            <w:proofErr w:type="spellEnd"/>
            <w:r>
              <w:t xml:space="preserve"> de </w:t>
            </w:r>
            <w:proofErr w:type="spellStart"/>
            <w:r>
              <w:t>píxel</w:t>
            </w:r>
            <w:proofErr w:type="spellEnd"/>
            <w:r>
              <w:t xml:space="preserve">, sin </w:t>
            </w:r>
            <w:proofErr w:type="spellStart"/>
            <w:r>
              <w:t>necesidad</w:t>
            </w:r>
            <w:proofErr w:type="spellEnd"/>
            <w:r>
              <w:t xml:space="preserve"> de </w:t>
            </w:r>
            <w:proofErr w:type="spellStart"/>
            <w:r>
              <w:lastRenderedPageBreak/>
              <w:t>estetoscopios</w:t>
            </w:r>
            <w:proofErr w:type="spellEnd"/>
            <w:r>
              <w:t xml:space="preserve"> </w:t>
            </w:r>
            <w:proofErr w:type="spellStart"/>
            <w:r>
              <w:t>ni</w:t>
            </w:r>
            <w:proofErr w:type="spellEnd"/>
            <w:r>
              <w:t xml:space="preserve"> </w:t>
            </w:r>
            <w:proofErr w:type="spellStart"/>
            <w:r>
              <w:t>análisis</w:t>
            </w:r>
            <w:proofErr w:type="spellEnd"/>
            <w:r>
              <w:t xml:space="preserve"> de </w:t>
            </w:r>
            <w:proofErr w:type="spellStart"/>
            <w:r>
              <w:t>laboratorio</w:t>
            </w:r>
            <w:proofErr w:type="spellEnd"/>
            <w:r>
              <w:t>.</w:t>
            </w:r>
          </w:p>
        </w:tc>
      </w:tr>
      <w:tr w:rsidR="004053AF" w14:paraId="7F4300C6" w14:textId="77777777" w:rsidTr="00B64007">
        <w:trPr>
          <w:jc w:val="center"/>
        </w:trPr>
        <w:tc>
          <w:tcPr>
            <w:tcW w:w="1872" w:type="dxa"/>
            <w:shd w:val="clear" w:color="auto" w:fill="F9FAFC"/>
          </w:tcPr>
          <w:p w14:paraId="017429BF" w14:textId="77777777" w:rsidR="004053AF" w:rsidRDefault="004053AF" w:rsidP="00B64007">
            <w:pPr>
              <w:spacing w:before="60" w:after="60"/>
            </w:pPr>
            <w:r>
              <w:lastRenderedPageBreak/>
              <w:t>Medicina y Salud</w:t>
            </w:r>
          </w:p>
        </w:tc>
        <w:tc>
          <w:tcPr>
            <w:tcW w:w="2160" w:type="dxa"/>
            <w:shd w:val="clear" w:color="auto" w:fill="F9FAFC"/>
          </w:tcPr>
          <w:p w14:paraId="6072347D" w14:textId="77777777" w:rsidR="004053AF" w:rsidRDefault="004053AF" w:rsidP="00B64007">
            <w:pPr>
              <w:spacing w:before="60" w:after="60"/>
            </w:pPr>
            <w:r>
              <w:t>Med-</w:t>
            </w:r>
            <w:proofErr w:type="spellStart"/>
            <w:r>
              <w:t>PaLM</w:t>
            </w:r>
            <w:proofErr w:type="spellEnd"/>
            <w:r>
              <w:t xml:space="preserve"> M (2023)</w:t>
            </w:r>
          </w:p>
        </w:tc>
        <w:tc>
          <w:tcPr>
            <w:tcW w:w="5328" w:type="dxa"/>
            <w:shd w:val="clear" w:color="auto" w:fill="F9FAFC"/>
          </w:tcPr>
          <w:p w14:paraId="185490C8" w14:textId="77777777" w:rsidR="004053AF" w:rsidRDefault="004053AF" w:rsidP="00B64007">
            <w:pPr>
              <w:spacing w:before="60" w:after="60"/>
            </w:pPr>
            <w:r>
              <w:t xml:space="preserve">Modelo </w:t>
            </w:r>
            <w:proofErr w:type="spellStart"/>
            <w:r>
              <w:t>biomédico</w:t>
            </w:r>
            <w:proofErr w:type="spellEnd"/>
            <w:r>
              <w:t xml:space="preserve"> multimodal </w:t>
            </w:r>
            <w:proofErr w:type="spellStart"/>
            <w:r>
              <w:t>capaz</w:t>
            </w:r>
            <w:proofErr w:type="spellEnd"/>
            <w:r>
              <w:t xml:space="preserve"> de </w:t>
            </w:r>
            <w:proofErr w:type="spellStart"/>
            <w:r>
              <w:t>diagnosticar</w:t>
            </w:r>
            <w:proofErr w:type="spellEnd"/>
            <w:r>
              <w:t xml:space="preserve">, </w:t>
            </w:r>
            <w:proofErr w:type="spellStart"/>
            <w:r>
              <w:t>explicar</w:t>
            </w:r>
            <w:proofErr w:type="spellEnd"/>
            <w:r>
              <w:t xml:space="preserve"> </w:t>
            </w:r>
            <w:proofErr w:type="spellStart"/>
            <w:r>
              <w:t>razonamientos</w:t>
            </w:r>
            <w:proofErr w:type="spellEnd"/>
            <w:r>
              <w:t xml:space="preserve"> </w:t>
            </w:r>
            <w:proofErr w:type="spellStart"/>
            <w:r>
              <w:t>médicos</w:t>
            </w:r>
            <w:proofErr w:type="spellEnd"/>
            <w:r>
              <w:t xml:space="preserve"> y </w:t>
            </w:r>
            <w:proofErr w:type="spellStart"/>
            <w:r>
              <w:t>evaluar</w:t>
            </w:r>
            <w:proofErr w:type="spellEnd"/>
            <w:r>
              <w:t xml:space="preserve"> </w:t>
            </w:r>
            <w:proofErr w:type="spellStart"/>
            <w:r>
              <w:t>incertidumbre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múltiples</w:t>
            </w:r>
            <w:proofErr w:type="spellEnd"/>
            <w:r>
              <w:t xml:space="preserve"> </w:t>
            </w:r>
            <w:proofErr w:type="spellStart"/>
            <w:r>
              <w:t>idiomas</w:t>
            </w:r>
            <w:proofErr w:type="spellEnd"/>
            <w:r>
              <w:t>.</w:t>
            </w:r>
          </w:p>
        </w:tc>
      </w:tr>
      <w:tr w:rsidR="004053AF" w14:paraId="59A9FD55" w14:textId="77777777" w:rsidTr="00B64007">
        <w:trPr>
          <w:jc w:val="center"/>
        </w:trPr>
        <w:tc>
          <w:tcPr>
            <w:tcW w:w="1872" w:type="dxa"/>
          </w:tcPr>
          <w:p w14:paraId="4881AE01" w14:textId="77777777" w:rsidR="004053AF" w:rsidRDefault="004053AF" w:rsidP="00B64007">
            <w:pPr>
              <w:spacing w:before="60" w:after="60"/>
            </w:pPr>
            <w:proofErr w:type="spellStart"/>
            <w:r>
              <w:t>Bioquímica</w:t>
            </w:r>
            <w:proofErr w:type="spellEnd"/>
          </w:p>
        </w:tc>
        <w:tc>
          <w:tcPr>
            <w:tcW w:w="2160" w:type="dxa"/>
          </w:tcPr>
          <w:p w14:paraId="31FD42CB" w14:textId="77777777" w:rsidR="004053AF" w:rsidRDefault="004053AF" w:rsidP="00B64007">
            <w:pPr>
              <w:spacing w:before="60" w:after="60"/>
            </w:pPr>
            <w:r>
              <w:t>DeepMind AlphaFold (2020)</w:t>
            </w:r>
          </w:p>
        </w:tc>
        <w:tc>
          <w:tcPr>
            <w:tcW w:w="5328" w:type="dxa"/>
          </w:tcPr>
          <w:p w14:paraId="5BF824D6" w14:textId="77777777" w:rsidR="004053AF" w:rsidRDefault="004053AF" w:rsidP="00B64007">
            <w:pPr>
              <w:spacing w:before="60" w:after="60"/>
            </w:pPr>
            <w:proofErr w:type="spellStart"/>
            <w:r>
              <w:t>Solución</w:t>
            </w:r>
            <w:proofErr w:type="spellEnd"/>
            <w:r>
              <w:t xml:space="preserve"> al </w:t>
            </w:r>
            <w:proofErr w:type="spellStart"/>
            <w:r>
              <w:t>problema</w:t>
            </w:r>
            <w:proofErr w:type="spellEnd"/>
            <w:r>
              <w:t xml:space="preserve"> del </w:t>
            </w:r>
            <w:proofErr w:type="spellStart"/>
            <w:r>
              <w:t>plegamiento</w:t>
            </w:r>
            <w:proofErr w:type="spellEnd"/>
            <w:r>
              <w:t xml:space="preserve"> de </w:t>
            </w:r>
            <w:proofErr w:type="spellStart"/>
            <w:r>
              <w:t>proteínas</w:t>
            </w:r>
            <w:proofErr w:type="spellEnd"/>
            <w:r>
              <w:t xml:space="preserve">, </w:t>
            </w:r>
            <w:proofErr w:type="spellStart"/>
            <w:r>
              <w:t>transformando</w:t>
            </w:r>
            <w:proofErr w:type="spellEnd"/>
            <w:r>
              <w:t xml:space="preserve"> la </w:t>
            </w:r>
            <w:proofErr w:type="spellStart"/>
            <w:r>
              <w:t>biología</w:t>
            </w:r>
            <w:proofErr w:type="spellEnd"/>
            <w:r>
              <w:t xml:space="preserve"> molecular de un </w:t>
            </w:r>
            <w:proofErr w:type="spellStart"/>
            <w:r>
              <w:t>trabajo</w:t>
            </w:r>
            <w:proofErr w:type="spellEnd"/>
            <w:r>
              <w:t xml:space="preserve"> de </w:t>
            </w:r>
            <w:proofErr w:type="spellStart"/>
            <w:r>
              <w:t>laboratorio</w:t>
            </w:r>
            <w:proofErr w:type="spellEnd"/>
            <w:r>
              <w:t xml:space="preserve"> lento a la </w:t>
            </w:r>
            <w:proofErr w:type="spellStart"/>
            <w:r>
              <w:t>generación</w:t>
            </w:r>
            <w:proofErr w:type="spellEnd"/>
            <w:r>
              <w:t xml:space="preserve"> de </w:t>
            </w:r>
            <w:proofErr w:type="spellStart"/>
            <w:r>
              <w:t>hipótesis</w:t>
            </w:r>
            <w:proofErr w:type="spellEnd"/>
            <w:r>
              <w:t xml:space="preserve"> </w:t>
            </w:r>
            <w:proofErr w:type="spellStart"/>
            <w:r>
              <w:t>basada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modelos</w:t>
            </w:r>
            <w:proofErr w:type="spellEnd"/>
            <w:r>
              <w:t>.</w:t>
            </w:r>
          </w:p>
        </w:tc>
      </w:tr>
      <w:tr w:rsidR="004053AF" w14:paraId="2839AD6D" w14:textId="77777777" w:rsidTr="00B64007">
        <w:trPr>
          <w:jc w:val="center"/>
        </w:trPr>
        <w:tc>
          <w:tcPr>
            <w:tcW w:w="1872" w:type="dxa"/>
            <w:shd w:val="clear" w:color="auto" w:fill="F9FAFC"/>
          </w:tcPr>
          <w:p w14:paraId="69688CAE" w14:textId="77777777" w:rsidR="004053AF" w:rsidRDefault="004053AF" w:rsidP="00B64007">
            <w:pPr>
              <w:spacing w:before="60" w:after="60"/>
            </w:pPr>
            <w:proofErr w:type="spellStart"/>
            <w:r>
              <w:t>Juegos</w:t>
            </w:r>
            <w:proofErr w:type="spellEnd"/>
            <w:r>
              <w:t xml:space="preserve"> / IA </w:t>
            </w:r>
            <w:proofErr w:type="spellStart"/>
            <w:r>
              <w:t>Autónomo</w:t>
            </w:r>
            <w:proofErr w:type="spellEnd"/>
          </w:p>
        </w:tc>
        <w:tc>
          <w:tcPr>
            <w:tcW w:w="2160" w:type="dxa"/>
            <w:shd w:val="clear" w:color="auto" w:fill="F9FAFC"/>
          </w:tcPr>
          <w:p w14:paraId="6AE9D124" w14:textId="77777777" w:rsidR="004053AF" w:rsidRDefault="004053AF" w:rsidP="00B64007">
            <w:pPr>
              <w:spacing w:before="60" w:after="60"/>
            </w:pPr>
            <w:r>
              <w:t>AlphaZero (DeepMind)</w:t>
            </w:r>
          </w:p>
        </w:tc>
        <w:tc>
          <w:tcPr>
            <w:tcW w:w="5328" w:type="dxa"/>
            <w:shd w:val="clear" w:color="auto" w:fill="F9FAFC"/>
          </w:tcPr>
          <w:p w14:paraId="27093B6E" w14:textId="77777777" w:rsidR="004053AF" w:rsidRDefault="004053AF" w:rsidP="00B64007">
            <w:pPr>
              <w:spacing w:before="60" w:after="60"/>
            </w:pPr>
            <w:proofErr w:type="spellStart"/>
            <w:r>
              <w:t>Aprendizaje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refuerzo</w:t>
            </w:r>
            <w:proofErr w:type="spellEnd"/>
            <w:r>
              <w:t xml:space="preserve"> </w:t>
            </w:r>
            <w:proofErr w:type="spellStart"/>
            <w:r>
              <w:t>desde</w:t>
            </w:r>
            <w:proofErr w:type="spellEnd"/>
            <w:r>
              <w:t xml:space="preserve"> cero (Tabula Rasa)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ajedrez</w:t>
            </w:r>
            <w:proofErr w:type="spellEnd"/>
            <w:r>
              <w:t xml:space="preserve">, Shogi y Go, </w:t>
            </w:r>
            <w:proofErr w:type="spellStart"/>
            <w:r>
              <w:t>superando</w:t>
            </w:r>
            <w:proofErr w:type="spellEnd"/>
            <w:r>
              <w:t xml:space="preserve"> a </w:t>
            </w:r>
            <w:proofErr w:type="spellStart"/>
            <w:r>
              <w:t>motores</w:t>
            </w:r>
            <w:proofErr w:type="spellEnd"/>
            <w:r>
              <w:t xml:space="preserve"> </w:t>
            </w:r>
            <w:proofErr w:type="spellStart"/>
            <w:r>
              <w:t>tradicionales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cuestión</w:t>
            </w:r>
            <w:proofErr w:type="spellEnd"/>
            <w:r>
              <w:t xml:space="preserve"> de horas.</w:t>
            </w:r>
          </w:p>
        </w:tc>
      </w:tr>
      <w:tr w:rsidR="004053AF" w14:paraId="59C5F9EF" w14:textId="77777777" w:rsidTr="00B64007">
        <w:trPr>
          <w:jc w:val="center"/>
        </w:trPr>
        <w:tc>
          <w:tcPr>
            <w:tcW w:w="1872" w:type="dxa"/>
          </w:tcPr>
          <w:p w14:paraId="47BEE67E" w14:textId="77777777" w:rsidR="004053AF" w:rsidRDefault="004053AF" w:rsidP="00B64007">
            <w:pPr>
              <w:spacing w:before="60" w:after="60"/>
            </w:pPr>
            <w:r>
              <w:t xml:space="preserve">Visión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Computador</w:t>
            </w:r>
            <w:proofErr w:type="spellEnd"/>
          </w:p>
        </w:tc>
        <w:tc>
          <w:tcPr>
            <w:tcW w:w="2160" w:type="dxa"/>
          </w:tcPr>
          <w:p w14:paraId="019D5CF3" w14:textId="77777777" w:rsidR="004053AF" w:rsidRDefault="004053AF" w:rsidP="00B64007">
            <w:pPr>
              <w:spacing w:before="60" w:after="60"/>
            </w:pPr>
            <w:r>
              <w:t>YOLO (You Only Look Once)</w:t>
            </w:r>
          </w:p>
        </w:tc>
        <w:tc>
          <w:tcPr>
            <w:tcW w:w="5328" w:type="dxa"/>
          </w:tcPr>
          <w:p w14:paraId="0D037C58" w14:textId="77777777" w:rsidR="004053AF" w:rsidRDefault="004053AF" w:rsidP="00B64007">
            <w:pPr>
              <w:spacing w:before="60" w:after="60"/>
            </w:pPr>
            <w:proofErr w:type="spellStart"/>
            <w:r>
              <w:t>Detección</w:t>
            </w:r>
            <w:proofErr w:type="spellEnd"/>
            <w:r>
              <w:t xml:space="preserve"> de </w:t>
            </w:r>
            <w:proofErr w:type="spellStart"/>
            <w:r>
              <w:t>objetos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tiempo</w:t>
            </w:r>
            <w:proofErr w:type="spellEnd"/>
            <w:r>
              <w:t xml:space="preserve"> real </w:t>
            </w:r>
            <w:proofErr w:type="spellStart"/>
            <w:r>
              <w:t>procesando</w:t>
            </w:r>
            <w:proofErr w:type="spellEnd"/>
            <w:r>
              <w:t xml:space="preserve"> </w:t>
            </w:r>
            <w:proofErr w:type="spellStart"/>
            <w:r>
              <w:t>imágenes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sola </w:t>
            </w:r>
            <w:proofErr w:type="spellStart"/>
            <w:r>
              <w:t>pasada</w:t>
            </w:r>
            <w:proofErr w:type="spellEnd"/>
            <w:r>
              <w:t xml:space="preserve">. </w:t>
            </w:r>
            <w:proofErr w:type="spellStart"/>
            <w:r>
              <w:t>Utilizado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vehículos</w:t>
            </w:r>
            <w:proofErr w:type="spellEnd"/>
            <w:r>
              <w:t xml:space="preserve"> </w:t>
            </w:r>
            <w:proofErr w:type="spellStart"/>
            <w:r>
              <w:t>autónomos</w:t>
            </w:r>
            <w:proofErr w:type="spellEnd"/>
            <w:r>
              <w:t xml:space="preserve">, drones y </w:t>
            </w:r>
            <w:proofErr w:type="spellStart"/>
            <w:r>
              <w:t>automatización</w:t>
            </w:r>
            <w:proofErr w:type="spellEnd"/>
            <w:r>
              <w:t xml:space="preserve"> industrial.</w:t>
            </w:r>
          </w:p>
        </w:tc>
      </w:tr>
      <w:tr w:rsidR="004053AF" w14:paraId="0898529C" w14:textId="77777777" w:rsidTr="00B64007">
        <w:trPr>
          <w:jc w:val="center"/>
        </w:trPr>
        <w:tc>
          <w:tcPr>
            <w:tcW w:w="1872" w:type="dxa"/>
            <w:shd w:val="clear" w:color="auto" w:fill="F9FAFC"/>
          </w:tcPr>
          <w:p w14:paraId="1B12337C" w14:textId="77777777" w:rsidR="004053AF" w:rsidRDefault="004053AF" w:rsidP="00B64007">
            <w:pPr>
              <w:spacing w:before="60" w:after="60"/>
            </w:pPr>
            <w:r>
              <w:t xml:space="preserve">Visión y </w:t>
            </w:r>
            <w:proofErr w:type="spellStart"/>
            <w:r>
              <w:t>Astronomía</w:t>
            </w:r>
            <w:proofErr w:type="spellEnd"/>
          </w:p>
        </w:tc>
        <w:tc>
          <w:tcPr>
            <w:tcW w:w="2160" w:type="dxa"/>
            <w:shd w:val="clear" w:color="auto" w:fill="F9FAFC"/>
          </w:tcPr>
          <w:p w14:paraId="244DDC30" w14:textId="77777777" w:rsidR="004053AF" w:rsidRDefault="004053AF" w:rsidP="00B64007">
            <w:pPr>
              <w:spacing w:before="60" w:after="60"/>
            </w:pPr>
            <w:r>
              <w:t>Event Horizon Telescope (2019)</w:t>
            </w:r>
          </w:p>
        </w:tc>
        <w:tc>
          <w:tcPr>
            <w:tcW w:w="5328" w:type="dxa"/>
            <w:shd w:val="clear" w:color="auto" w:fill="F9FAFC"/>
          </w:tcPr>
          <w:p w14:paraId="5A04E37F" w14:textId="77777777" w:rsidR="004053AF" w:rsidRDefault="004053AF" w:rsidP="00B64007">
            <w:pPr>
              <w:spacing w:before="60" w:after="60"/>
            </w:pPr>
            <w:r>
              <w:t xml:space="preserve">Primera imagen de un </w:t>
            </w:r>
            <w:proofErr w:type="spellStart"/>
            <w:r>
              <w:t>agujero</w:t>
            </w:r>
            <w:proofErr w:type="spellEnd"/>
            <w:r>
              <w:t xml:space="preserve"> negro </w:t>
            </w:r>
            <w:proofErr w:type="spellStart"/>
            <w:r>
              <w:t>mediante</w:t>
            </w:r>
            <w:proofErr w:type="spellEnd"/>
            <w:r>
              <w:t xml:space="preserve"> </w:t>
            </w:r>
            <w:proofErr w:type="spellStart"/>
            <w:r>
              <w:t>reconstrucción</w:t>
            </w:r>
            <w:proofErr w:type="spellEnd"/>
            <w:r>
              <w:t xml:space="preserve"> de </w:t>
            </w:r>
            <w:proofErr w:type="spellStart"/>
            <w:r>
              <w:t>datos</w:t>
            </w:r>
            <w:proofErr w:type="spellEnd"/>
            <w:r>
              <w:t xml:space="preserve"> </w:t>
            </w:r>
            <w:proofErr w:type="spellStart"/>
            <w:r>
              <w:t>dispersos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frecuencia</w:t>
            </w:r>
            <w:proofErr w:type="spellEnd"/>
            <w:r>
              <w:t xml:space="preserve"> con redes </w:t>
            </w:r>
            <w:proofErr w:type="spellStart"/>
            <w:r>
              <w:t>neuronales</w:t>
            </w:r>
            <w:proofErr w:type="spellEnd"/>
            <w:r>
              <w:t>.</w:t>
            </w:r>
          </w:p>
        </w:tc>
      </w:tr>
      <w:tr w:rsidR="004053AF" w14:paraId="495A066F" w14:textId="77777777" w:rsidTr="00B64007">
        <w:trPr>
          <w:jc w:val="center"/>
        </w:trPr>
        <w:tc>
          <w:tcPr>
            <w:tcW w:w="1872" w:type="dxa"/>
          </w:tcPr>
          <w:p w14:paraId="56A5EB7C" w14:textId="77777777" w:rsidR="004053AF" w:rsidRDefault="004053AF" w:rsidP="00B64007">
            <w:pPr>
              <w:spacing w:before="60" w:after="60"/>
            </w:pPr>
            <w:proofErr w:type="spellStart"/>
            <w:r>
              <w:t>Lenguaje</w:t>
            </w:r>
            <w:proofErr w:type="spellEnd"/>
            <w:r>
              <w:t xml:space="preserve"> y Código</w:t>
            </w:r>
          </w:p>
        </w:tc>
        <w:tc>
          <w:tcPr>
            <w:tcW w:w="2160" w:type="dxa"/>
          </w:tcPr>
          <w:p w14:paraId="3647D275" w14:textId="77777777" w:rsidR="004053AF" w:rsidRDefault="004053AF" w:rsidP="00B64007">
            <w:pPr>
              <w:spacing w:before="60" w:after="60"/>
            </w:pPr>
            <w:r>
              <w:t>Transformers / Copilot</w:t>
            </w:r>
          </w:p>
        </w:tc>
        <w:tc>
          <w:tcPr>
            <w:tcW w:w="5328" w:type="dxa"/>
          </w:tcPr>
          <w:p w14:paraId="7C61A73F" w14:textId="77777777" w:rsidR="004053AF" w:rsidRDefault="004053AF" w:rsidP="00B64007">
            <w:pPr>
              <w:spacing w:before="60" w:after="60"/>
            </w:pPr>
            <w:proofErr w:type="spellStart"/>
            <w:r>
              <w:t>Evolución</w:t>
            </w:r>
            <w:proofErr w:type="spellEnd"/>
            <w:r>
              <w:t xml:space="preserve"> del PLN </w:t>
            </w:r>
            <w:proofErr w:type="spellStart"/>
            <w:r>
              <w:t>desde</w:t>
            </w:r>
            <w:proofErr w:type="spellEnd"/>
            <w:r>
              <w:t xml:space="preserve"> 2011 </w:t>
            </w:r>
            <w:proofErr w:type="spellStart"/>
            <w:r>
              <w:t>hacia</w:t>
            </w:r>
            <w:proofErr w:type="spellEnd"/>
            <w:r>
              <w:t xml:space="preserve"> </w:t>
            </w:r>
            <w:proofErr w:type="spellStart"/>
            <w:r>
              <w:t>arquitecturas</w:t>
            </w:r>
            <w:proofErr w:type="spellEnd"/>
            <w:r>
              <w:t xml:space="preserve"> Transformer (GPT, BERT) y </w:t>
            </w:r>
            <w:proofErr w:type="spellStart"/>
            <w:r>
              <w:t>asistentes</w:t>
            </w:r>
            <w:proofErr w:type="spellEnd"/>
            <w:r>
              <w:t xml:space="preserve"> de </w:t>
            </w:r>
            <w:proofErr w:type="spellStart"/>
            <w:r>
              <w:t>código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GitHub Copilot.</w:t>
            </w:r>
          </w:p>
        </w:tc>
      </w:tr>
      <w:tr w:rsidR="004053AF" w14:paraId="0597FD3F" w14:textId="77777777" w:rsidTr="00B64007">
        <w:trPr>
          <w:jc w:val="center"/>
        </w:trPr>
        <w:tc>
          <w:tcPr>
            <w:tcW w:w="1872" w:type="dxa"/>
            <w:shd w:val="clear" w:color="auto" w:fill="F9FAFC"/>
          </w:tcPr>
          <w:p w14:paraId="1DB5B58E" w14:textId="77777777" w:rsidR="004053AF" w:rsidRDefault="004053AF" w:rsidP="00B64007">
            <w:pPr>
              <w:spacing w:before="60" w:after="60"/>
            </w:pPr>
            <w:r>
              <w:t>Generación Multimodal</w:t>
            </w:r>
          </w:p>
        </w:tc>
        <w:tc>
          <w:tcPr>
            <w:tcW w:w="2160" w:type="dxa"/>
            <w:shd w:val="clear" w:color="auto" w:fill="F9FAFC"/>
          </w:tcPr>
          <w:p w14:paraId="5F02CB45" w14:textId="77777777" w:rsidR="004053AF" w:rsidRDefault="004053AF" w:rsidP="00B64007">
            <w:pPr>
              <w:spacing w:before="60" w:after="60"/>
            </w:pPr>
            <w:r>
              <w:t>OpenAI Sora (2024)</w:t>
            </w:r>
          </w:p>
        </w:tc>
        <w:tc>
          <w:tcPr>
            <w:tcW w:w="5328" w:type="dxa"/>
            <w:shd w:val="clear" w:color="auto" w:fill="F9FAFC"/>
          </w:tcPr>
          <w:p w14:paraId="093D093C" w14:textId="77777777" w:rsidR="004053AF" w:rsidRDefault="004053AF" w:rsidP="00B64007">
            <w:pPr>
              <w:spacing w:before="60" w:after="60"/>
            </w:pPr>
            <w:r>
              <w:t xml:space="preserve">Generación de video </w:t>
            </w:r>
            <w:proofErr w:type="spellStart"/>
            <w:r>
              <w:t>fotorrealista</w:t>
            </w:r>
            <w:proofErr w:type="spellEnd"/>
            <w:r>
              <w:t xml:space="preserve"> a </w:t>
            </w:r>
            <w:proofErr w:type="spellStart"/>
            <w:r>
              <w:t>partir</w:t>
            </w:r>
            <w:proofErr w:type="spellEnd"/>
            <w:r>
              <w:t xml:space="preserve"> de </w:t>
            </w:r>
            <w:proofErr w:type="spellStart"/>
            <w:r>
              <w:t>indicaciones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texto</w:t>
            </w:r>
            <w:proofErr w:type="spellEnd"/>
            <w:r>
              <w:t xml:space="preserve"> plano ('Text-to-Video'), </w:t>
            </w:r>
            <w:proofErr w:type="spellStart"/>
            <w:r>
              <w:t>revolucionando</w:t>
            </w:r>
            <w:proofErr w:type="spellEnd"/>
            <w:r>
              <w:t xml:space="preserve"> el </w:t>
            </w:r>
            <w:proofErr w:type="spellStart"/>
            <w:r>
              <w:t>diseño</w:t>
            </w:r>
            <w:proofErr w:type="spellEnd"/>
            <w:r>
              <w:t xml:space="preserve"> y la </w:t>
            </w:r>
            <w:proofErr w:type="spellStart"/>
            <w:r>
              <w:t>educación</w:t>
            </w:r>
            <w:proofErr w:type="spellEnd"/>
            <w:r>
              <w:t>.</w:t>
            </w:r>
          </w:p>
        </w:tc>
      </w:tr>
    </w:tbl>
    <w:p w14:paraId="32DB0113" w14:textId="77777777" w:rsidR="004053AF" w:rsidRDefault="004053AF" w:rsidP="004053AF"/>
    <w:p w14:paraId="16C50FAB" w14:textId="77777777" w:rsidR="004053AF" w:rsidRDefault="004053AF" w:rsidP="004053AF">
      <w:pPr>
        <w:keepNext/>
        <w:pBdr>
          <w:bottom w:val="single" w:sz="12" w:space="4" w:color="008080"/>
        </w:pBdr>
        <w:spacing w:before="360" w:after="160"/>
      </w:pPr>
      <w:r>
        <w:rPr>
          <w:b/>
          <w:color w:val="1B365D"/>
          <w:sz w:val="40"/>
        </w:rPr>
        <w:t xml:space="preserve">3. </w:t>
      </w:r>
      <w:proofErr w:type="spellStart"/>
      <w:r>
        <w:rPr>
          <w:b/>
          <w:color w:val="1B365D"/>
          <w:sz w:val="40"/>
        </w:rPr>
        <w:t>Desafíos</w:t>
      </w:r>
      <w:proofErr w:type="spellEnd"/>
      <w:r>
        <w:rPr>
          <w:b/>
          <w:color w:val="1B365D"/>
          <w:sz w:val="40"/>
        </w:rPr>
        <w:t xml:space="preserve"> </w:t>
      </w:r>
      <w:proofErr w:type="spellStart"/>
      <w:r>
        <w:rPr>
          <w:b/>
          <w:color w:val="1B365D"/>
          <w:sz w:val="40"/>
        </w:rPr>
        <w:t>Éticos</w:t>
      </w:r>
      <w:proofErr w:type="spellEnd"/>
      <w:r>
        <w:rPr>
          <w:b/>
          <w:color w:val="1B365D"/>
          <w:sz w:val="40"/>
        </w:rPr>
        <w:t xml:space="preserve">, </w:t>
      </w:r>
      <w:proofErr w:type="spellStart"/>
      <w:r>
        <w:rPr>
          <w:b/>
          <w:color w:val="1B365D"/>
          <w:sz w:val="40"/>
        </w:rPr>
        <w:t>Sesgos</w:t>
      </w:r>
      <w:proofErr w:type="spellEnd"/>
      <w:r>
        <w:rPr>
          <w:b/>
          <w:color w:val="1B365D"/>
          <w:sz w:val="40"/>
        </w:rPr>
        <w:t xml:space="preserve"> e </w:t>
      </w:r>
      <w:proofErr w:type="spellStart"/>
      <w:r>
        <w:rPr>
          <w:b/>
          <w:color w:val="1B365D"/>
          <w:sz w:val="40"/>
        </w:rPr>
        <w:t>Implicaciones</w:t>
      </w:r>
      <w:proofErr w:type="spellEnd"/>
      <w:r>
        <w:rPr>
          <w:b/>
          <w:color w:val="1B365D"/>
          <w:sz w:val="40"/>
        </w:rPr>
        <w:t xml:space="preserve"> </w:t>
      </w:r>
      <w:proofErr w:type="spellStart"/>
      <w:r>
        <w:rPr>
          <w:b/>
          <w:color w:val="1B365D"/>
          <w:sz w:val="40"/>
        </w:rPr>
        <w:t>Sociales</w:t>
      </w:r>
      <w:proofErr w:type="spellEnd"/>
    </w:p>
    <w:p w14:paraId="20F6DDD4" w14:textId="77777777" w:rsidR="004053AF" w:rsidRDefault="004053AF" w:rsidP="004053AF">
      <w:r>
        <w:t xml:space="preserve">A </w:t>
      </w:r>
      <w:proofErr w:type="spellStart"/>
      <w:r>
        <w:t>pesar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capacidad</w:t>
      </w:r>
      <w:proofErr w:type="spellEnd"/>
      <w:r>
        <w:t xml:space="preserve"> sin </w:t>
      </w:r>
      <w:proofErr w:type="spellStart"/>
      <w:r>
        <w:t>precedentes</w:t>
      </w:r>
      <w:proofErr w:type="spellEnd"/>
      <w:r>
        <w:t xml:space="preserve"> para la </w:t>
      </w:r>
      <w:proofErr w:type="spellStart"/>
      <w:r>
        <w:t>aproximación</w:t>
      </w:r>
      <w:proofErr w:type="spellEnd"/>
      <w:r>
        <w:t xml:space="preserve"> de </w:t>
      </w:r>
      <w:proofErr w:type="spellStart"/>
      <w:r>
        <w:t>funciones</w:t>
      </w:r>
      <w:proofErr w:type="spellEnd"/>
      <w:r>
        <w:t xml:space="preserve"> </w:t>
      </w:r>
      <w:proofErr w:type="spellStart"/>
      <w:r>
        <w:t>complejas</w:t>
      </w:r>
      <w:proofErr w:type="spellEnd"/>
      <w:r>
        <w:t xml:space="preserve">, las redes </w:t>
      </w:r>
      <w:proofErr w:type="spellStart"/>
      <w:r>
        <w:t>neuronales</w:t>
      </w:r>
      <w:proofErr w:type="spellEnd"/>
      <w:r>
        <w:t xml:space="preserve"> </w:t>
      </w:r>
      <w:proofErr w:type="spellStart"/>
      <w:r>
        <w:t>presentan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 xml:space="preserve"> </w:t>
      </w:r>
      <w:proofErr w:type="spellStart"/>
      <w:r>
        <w:t>limitaciones</w:t>
      </w:r>
      <w:proofErr w:type="spellEnd"/>
      <w:r>
        <w:t xml:space="preserve"> y </w:t>
      </w:r>
      <w:proofErr w:type="spellStart"/>
      <w:r>
        <w:t>riesgos</w:t>
      </w:r>
      <w:proofErr w:type="spellEnd"/>
      <w:r>
        <w:t xml:space="preserve"> </w:t>
      </w:r>
      <w:proofErr w:type="spellStart"/>
      <w:r>
        <w:t>éticos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requieren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supervisión</w:t>
      </w:r>
      <w:proofErr w:type="spellEnd"/>
      <w:r>
        <w:t xml:space="preserve"> continua:</w:t>
      </w:r>
    </w:p>
    <w:p w14:paraId="39A8C52A" w14:textId="77777777" w:rsidR="004053AF" w:rsidRDefault="004053AF" w:rsidP="004053AF">
      <w:pPr>
        <w:pStyle w:val="Listaconvietas"/>
        <w:spacing w:after="120"/>
      </w:pPr>
      <w:proofErr w:type="spellStart"/>
      <w:r>
        <w:rPr>
          <w:b/>
        </w:rPr>
        <w:t>Sesgo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Género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Selección</w:t>
      </w:r>
      <w:proofErr w:type="spellEnd"/>
      <w:r>
        <w:rPr>
          <w:b/>
        </w:rPr>
        <w:t xml:space="preserve"> de Personal: </w:t>
      </w:r>
      <w:proofErr w:type="spellStart"/>
      <w:r>
        <w:t>Modelos</w:t>
      </w:r>
      <w:proofErr w:type="spellEnd"/>
      <w:r>
        <w:t xml:space="preserve"> de </w:t>
      </w:r>
      <w:proofErr w:type="spellStart"/>
      <w:r>
        <w:t>filtrado</w:t>
      </w:r>
      <w:proofErr w:type="spellEnd"/>
      <w:r>
        <w:t xml:space="preserve"> de CVs </w:t>
      </w:r>
      <w:proofErr w:type="spellStart"/>
      <w:r>
        <w:t>entrenados</w:t>
      </w:r>
      <w:proofErr w:type="spellEnd"/>
      <w:r>
        <w:t xml:space="preserve"> con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históricos</w:t>
      </w:r>
      <w:proofErr w:type="spellEnd"/>
      <w:r>
        <w:t xml:space="preserve"> </w:t>
      </w:r>
      <w:proofErr w:type="spellStart"/>
      <w:r>
        <w:t>han</w:t>
      </w:r>
      <w:proofErr w:type="spellEnd"/>
      <w:r>
        <w:t xml:space="preserve"> </w:t>
      </w:r>
      <w:proofErr w:type="spellStart"/>
      <w:r>
        <w:t>mostrado</w:t>
      </w:r>
      <w:proofErr w:type="spellEnd"/>
      <w:r>
        <w:t xml:space="preserve"> </w:t>
      </w:r>
      <w:proofErr w:type="spellStart"/>
      <w:r>
        <w:t>inclinación</w:t>
      </w:r>
      <w:proofErr w:type="spellEnd"/>
      <w:r>
        <w:t xml:space="preserve"> </w:t>
      </w:r>
      <w:proofErr w:type="spellStart"/>
      <w:r>
        <w:t>sistemática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candidatos</w:t>
      </w:r>
      <w:proofErr w:type="spellEnd"/>
      <w:r>
        <w:t xml:space="preserve"> </w:t>
      </w:r>
      <w:proofErr w:type="spellStart"/>
      <w:r>
        <w:t>masculinos</w:t>
      </w:r>
      <w:proofErr w:type="spellEnd"/>
      <w:r>
        <w:t>.</w:t>
      </w:r>
    </w:p>
    <w:p w14:paraId="1AA0AA1C" w14:textId="77777777" w:rsidR="004053AF" w:rsidRDefault="004053AF" w:rsidP="004053AF">
      <w:pPr>
        <w:pStyle w:val="Listaconvietas"/>
        <w:spacing w:after="120"/>
      </w:pPr>
      <w:proofErr w:type="spellStart"/>
      <w:r>
        <w:rPr>
          <w:b/>
        </w:rPr>
        <w:t>Sesgo</w:t>
      </w:r>
      <w:proofErr w:type="spellEnd"/>
      <w:r>
        <w:rPr>
          <w:b/>
        </w:rPr>
        <w:t xml:space="preserve"> Racial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Evaluación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Riesgos</w:t>
      </w:r>
      <w:proofErr w:type="spellEnd"/>
      <w:r>
        <w:rPr>
          <w:b/>
        </w:rPr>
        <w:t xml:space="preserve"> Judiciales: </w:t>
      </w:r>
      <w:r>
        <w:t xml:space="preserve">Sistemas de </w:t>
      </w:r>
      <w:proofErr w:type="spellStart"/>
      <w:r>
        <w:t>predicción</w:t>
      </w:r>
      <w:proofErr w:type="spellEnd"/>
      <w:r>
        <w:t xml:space="preserve"> de </w:t>
      </w:r>
      <w:proofErr w:type="spellStart"/>
      <w:r>
        <w:t>reincidencia</w:t>
      </w:r>
      <w:proofErr w:type="spellEnd"/>
      <w:r>
        <w:t xml:space="preserve"> </w:t>
      </w:r>
      <w:proofErr w:type="spellStart"/>
      <w:r>
        <w:t>han</w:t>
      </w:r>
      <w:proofErr w:type="spellEnd"/>
      <w:r>
        <w:t xml:space="preserve"> </w:t>
      </w:r>
      <w:proofErr w:type="spellStart"/>
      <w:r>
        <w:t>calificado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desproporcionada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'alto </w:t>
      </w:r>
      <w:proofErr w:type="spellStart"/>
      <w:r>
        <w:t>riesgo</w:t>
      </w:r>
      <w:proofErr w:type="spellEnd"/>
      <w:r>
        <w:t xml:space="preserve">' a </w:t>
      </w:r>
      <w:proofErr w:type="gramStart"/>
      <w:r>
        <w:t>personas</w:t>
      </w:r>
      <w:proofErr w:type="gramEnd"/>
      <w:r>
        <w:t xml:space="preserve"> de </w:t>
      </w:r>
      <w:proofErr w:type="spellStart"/>
      <w:r>
        <w:t>minorías</w:t>
      </w:r>
      <w:proofErr w:type="spellEnd"/>
      <w:r>
        <w:t xml:space="preserve"> </w:t>
      </w:r>
      <w:proofErr w:type="spellStart"/>
      <w:r>
        <w:t>raciales</w:t>
      </w:r>
      <w:proofErr w:type="spellEnd"/>
      <w:r>
        <w:t>.</w:t>
      </w:r>
    </w:p>
    <w:p w14:paraId="20AAC373" w14:textId="77777777" w:rsidR="004053AF" w:rsidRDefault="004053AF" w:rsidP="004053AF">
      <w:pPr>
        <w:pStyle w:val="Listaconvietas"/>
        <w:spacing w:after="120"/>
      </w:pPr>
      <w:proofErr w:type="spellStart"/>
      <w:r>
        <w:rPr>
          <w:b/>
        </w:rPr>
        <w:t>Necesidad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Auditoría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Evaluación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Crítica</w:t>
      </w:r>
      <w:proofErr w:type="spellEnd"/>
      <w:r>
        <w:rPr>
          <w:b/>
        </w:rPr>
        <w:t xml:space="preserve">: </w:t>
      </w:r>
      <w:r>
        <w:t xml:space="preserve">Los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aprenden</w:t>
      </w:r>
      <w:proofErr w:type="spellEnd"/>
      <w:r>
        <w:t xml:space="preserve"> </w:t>
      </w:r>
      <w:proofErr w:type="spellStart"/>
      <w:r>
        <w:t>patrones</w:t>
      </w:r>
      <w:proofErr w:type="spellEnd"/>
      <w:r>
        <w:t xml:space="preserve"> </w:t>
      </w:r>
      <w:proofErr w:type="spellStart"/>
      <w:r>
        <w:t>implícitos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históricos</w:t>
      </w:r>
      <w:proofErr w:type="spellEnd"/>
      <w:r>
        <w:t xml:space="preserve">. Es </w:t>
      </w:r>
      <w:proofErr w:type="spellStart"/>
      <w:r>
        <w:t>imprescindible</w:t>
      </w:r>
      <w:proofErr w:type="spellEnd"/>
      <w:r>
        <w:t xml:space="preserve"> </w:t>
      </w:r>
      <w:proofErr w:type="spellStart"/>
      <w:r>
        <w:t>interrogar</w:t>
      </w:r>
      <w:proofErr w:type="spellEnd"/>
      <w:r>
        <w:t xml:space="preserve">, </w:t>
      </w:r>
      <w:proofErr w:type="spellStart"/>
      <w:r>
        <w:t>auditar</w:t>
      </w:r>
      <w:proofErr w:type="spellEnd"/>
      <w:r>
        <w:t xml:space="preserve"> y, </w:t>
      </w:r>
      <w:proofErr w:type="spellStart"/>
      <w:r>
        <w:t>cuando</w:t>
      </w:r>
      <w:proofErr w:type="spellEnd"/>
      <w:r>
        <w:t xml:space="preserve"> sea </w:t>
      </w:r>
      <w:proofErr w:type="spellStart"/>
      <w:r>
        <w:t>necesario</w:t>
      </w:r>
      <w:proofErr w:type="spellEnd"/>
      <w:r>
        <w:t xml:space="preserve">, </w:t>
      </w:r>
      <w:proofErr w:type="spellStart"/>
      <w:r>
        <w:t>rechazar</w:t>
      </w:r>
      <w:proofErr w:type="spellEnd"/>
      <w:r>
        <w:t xml:space="preserve"> las </w:t>
      </w:r>
      <w:proofErr w:type="spellStart"/>
      <w:r>
        <w:t>predicciones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antes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implementación</w:t>
      </w:r>
      <w:proofErr w:type="spellEnd"/>
      <w:r>
        <w:t xml:space="preserve"> </w:t>
      </w:r>
      <w:proofErr w:type="spellStart"/>
      <w:r>
        <w:t>práctica</w:t>
      </w:r>
      <w:proofErr w:type="spellEnd"/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4053AF" w14:paraId="1C7D31A6" w14:textId="77777777" w:rsidTr="00B64007">
        <w:trPr>
          <w:jc w:val="center"/>
        </w:trPr>
        <w:tc>
          <w:tcPr>
            <w:tcW w:w="9360" w:type="dxa"/>
            <w:shd w:val="clear" w:color="auto" w:fill="E6F2F2"/>
          </w:tcPr>
          <w:p w14:paraId="5218CCFF" w14:textId="77777777" w:rsidR="004053AF" w:rsidRDefault="004053AF" w:rsidP="00B64007">
            <w:pPr>
              <w:spacing w:before="160" w:after="160"/>
            </w:pPr>
            <w:proofErr w:type="spellStart"/>
            <w:r>
              <w:rPr>
                <w:b/>
                <w:color w:val="008080"/>
              </w:rPr>
              <w:lastRenderedPageBreak/>
              <w:t>Conclusión</w:t>
            </w:r>
            <w:proofErr w:type="spellEnd"/>
            <w:r>
              <w:rPr>
                <w:b/>
                <w:color w:val="008080"/>
              </w:rPr>
              <w:t xml:space="preserve"> Clave de la Clase:</w:t>
            </w:r>
            <w:r>
              <w:rPr>
                <w:b/>
                <w:color w:val="008080"/>
              </w:rPr>
              <w:br/>
            </w:r>
            <w:r>
              <w:t xml:space="preserve">La idea central de la </w:t>
            </w:r>
            <w:proofErr w:type="spellStart"/>
            <w:r>
              <w:t>disciplina</w:t>
            </w:r>
            <w:proofErr w:type="spellEnd"/>
            <w:r>
              <w:t xml:space="preserve"> es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podemos</w:t>
            </w:r>
            <w:proofErr w:type="spellEnd"/>
            <w:r>
              <w:t xml:space="preserve"> </w:t>
            </w:r>
            <w:proofErr w:type="spellStart"/>
            <w:r>
              <w:t>aproximar</w:t>
            </w:r>
            <w:proofErr w:type="spellEnd"/>
            <w:r>
              <w:t xml:space="preserve"> </w:t>
            </w:r>
            <w:proofErr w:type="spellStart"/>
            <w:r>
              <w:t>funciones</w:t>
            </w:r>
            <w:proofErr w:type="spellEnd"/>
            <w:r>
              <w:t xml:space="preserve"> </w:t>
            </w:r>
            <w:proofErr w:type="spellStart"/>
            <w:r>
              <w:t>arbitrariamente</w:t>
            </w:r>
            <w:proofErr w:type="spellEnd"/>
            <w:r>
              <w:t xml:space="preserve"> </w:t>
            </w:r>
            <w:proofErr w:type="spellStart"/>
            <w:r>
              <w:t>complejas</w:t>
            </w:r>
            <w:proofErr w:type="spellEnd"/>
            <w:r>
              <w:t xml:space="preserve"> </w:t>
            </w:r>
            <w:proofErr w:type="spellStart"/>
            <w:r>
              <w:t>apilando</w:t>
            </w:r>
            <w:proofErr w:type="spellEnd"/>
            <w:r>
              <w:t xml:space="preserve"> </w:t>
            </w:r>
            <w:proofErr w:type="spellStart"/>
            <w:r>
              <w:t>múltiples</w:t>
            </w:r>
            <w:proofErr w:type="spellEnd"/>
            <w:r>
              <w:t xml:space="preserve"> </w:t>
            </w:r>
            <w:proofErr w:type="spellStart"/>
            <w:r>
              <w:t>funciones</w:t>
            </w:r>
            <w:proofErr w:type="spellEnd"/>
            <w:r>
              <w:t xml:space="preserve"> simples (</w:t>
            </w:r>
            <w:proofErr w:type="spellStart"/>
            <w:r>
              <w:t>neuronas</w:t>
            </w:r>
            <w:proofErr w:type="spellEnd"/>
            <w:r>
              <w:t xml:space="preserve">). Sin embargo, el </w:t>
            </w:r>
            <w:proofErr w:type="spellStart"/>
            <w:r>
              <w:t>éxito</w:t>
            </w:r>
            <w:proofErr w:type="spellEnd"/>
            <w:r>
              <w:t xml:space="preserve"> </w:t>
            </w:r>
            <w:proofErr w:type="spellStart"/>
            <w:r>
              <w:t>técnico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ir</w:t>
            </w:r>
            <w:proofErr w:type="spellEnd"/>
            <w:r>
              <w:t xml:space="preserve"> </w:t>
            </w:r>
            <w:proofErr w:type="spellStart"/>
            <w:r>
              <w:t>acompañado</w:t>
            </w:r>
            <w:proofErr w:type="spellEnd"/>
            <w:r>
              <w:t xml:space="preserve"> de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responsabilidad</w:t>
            </w:r>
            <w:proofErr w:type="spellEnd"/>
            <w:r>
              <w:t xml:space="preserve"> </w:t>
            </w:r>
            <w:proofErr w:type="spellStart"/>
            <w:r>
              <w:t>ética</w:t>
            </w:r>
            <w:proofErr w:type="spellEnd"/>
            <w:r>
              <w:t xml:space="preserve"> para </w:t>
            </w:r>
            <w:proofErr w:type="spellStart"/>
            <w:r>
              <w:t>evitar</w:t>
            </w:r>
            <w:proofErr w:type="spellEnd"/>
            <w:r>
              <w:t xml:space="preserve"> </w:t>
            </w:r>
            <w:proofErr w:type="spellStart"/>
            <w:r>
              <w:t>perpetuar</w:t>
            </w:r>
            <w:proofErr w:type="spellEnd"/>
            <w:r>
              <w:t xml:space="preserve"> </w:t>
            </w:r>
            <w:proofErr w:type="spellStart"/>
            <w:r>
              <w:t>discriminaciones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la </w:t>
            </w:r>
            <w:proofErr w:type="spellStart"/>
            <w:r>
              <w:t>sociedad</w:t>
            </w:r>
            <w:proofErr w:type="spellEnd"/>
            <w:r>
              <w:t>.</w:t>
            </w:r>
          </w:p>
        </w:tc>
      </w:tr>
    </w:tbl>
    <w:p w14:paraId="09E66D13" w14:textId="77777777" w:rsidR="004053AF" w:rsidRDefault="004053AF" w:rsidP="004053AF"/>
    <w:p w14:paraId="6AD9B5E8" w14:textId="77777777" w:rsidR="0096302C" w:rsidRDefault="0096302C"/>
    <w:p w14:paraId="0EDB446E" w14:textId="77777777" w:rsidR="00711217" w:rsidRDefault="00711217"/>
    <w:p w14:paraId="132A790D" w14:textId="77777777" w:rsidR="00711217" w:rsidRDefault="00711217"/>
    <w:p w14:paraId="498812E8" w14:textId="77777777" w:rsidR="00711217" w:rsidRDefault="00711217"/>
    <w:p w14:paraId="2E19E61B" w14:textId="77777777" w:rsidR="00711217" w:rsidRDefault="00711217"/>
    <w:p w14:paraId="59C16323" w14:textId="77777777" w:rsidR="00711217" w:rsidRDefault="00711217"/>
    <w:p w14:paraId="3C3E0BBE" w14:textId="77777777" w:rsidR="00711217" w:rsidRDefault="00711217"/>
    <w:p w14:paraId="68AE79ED" w14:textId="77777777" w:rsidR="00711217" w:rsidRDefault="00711217"/>
    <w:p w14:paraId="712D4F7F" w14:textId="77777777" w:rsidR="00711217" w:rsidRDefault="00711217"/>
    <w:p w14:paraId="73327FA2" w14:textId="77777777" w:rsidR="00711217" w:rsidRDefault="00711217"/>
    <w:p w14:paraId="78451298" w14:textId="77777777" w:rsidR="00711217" w:rsidRDefault="00711217"/>
    <w:p w14:paraId="1E850C81" w14:textId="77777777" w:rsidR="00711217" w:rsidRDefault="00711217"/>
    <w:p w14:paraId="5E3EACBF" w14:textId="77777777" w:rsidR="00711217" w:rsidRDefault="00711217"/>
    <w:p w14:paraId="3B13AF4F" w14:textId="77777777" w:rsidR="00711217" w:rsidRDefault="00711217"/>
    <w:p w14:paraId="18F7D5C6" w14:textId="77777777" w:rsidR="00711217" w:rsidRDefault="00711217"/>
    <w:p w14:paraId="42359EA9" w14:textId="77777777" w:rsidR="00711217" w:rsidRDefault="00711217"/>
    <w:p w14:paraId="14954B2A" w14:textId="77777777" w:rsidR="00711217" w:rsidRDefault="00711217"/>
    <w:p w14:paraId="1A5CDB55" w14:textId="77777777" w:rsidR="00711217" w:rsidRDefault="00711217"/>
    <w:p w14:paraId="61668285" w14:textId="77777777" w:rsidR="00711217" w:rsidRDefault="00711217"/>
    <w:p w14:paraId="7B49715F" w14:textId="77777777" w:rsidR="00711217" w:rsidRDefault="00711217"/>
    <w:p w14:paraId="4F62AD63" w14:textId="77777777" w:rsidR="00711217" w:rsidRDefault="00711217"/>
    <w:p w14:paraId="61D0D756" w14:textId="77777777" w:rsidR="00711217" w:rsidRDefault="00711217"/>
    <w:p w14:paraId="03DFF1CA" w14:textId="32A547CD" w:rsidR="00086273" w:rsidRDefault="00086273" w:rsidP="00086273">
      <w:pPr>
        <w:spacing w:after="80"/>
      </w:pPr>
      <w:r>
        <w:rPr>
          <w:rFonts w:ascii="Calibri" w:hAnsi="Calibri"/>
          <w:b/>
          <w:color w:val="1B365D"/>
          <w:sz w:val="48"/>
        </w:rPr>
        <w:lastRenderedPageBreak/>
        <w:t xml:space="preserve">Redes </w:t>
      </w:r>
      <w:proofErr w:type="spellStart"/>
      <w:r>
        <w:rPr>
          <w:rFonts w:ascii="Calibri" w:hAnsi="Calibri"/>
          <w:b/>
          <w:color w:val="1B365D"/>
          <w:sz w:val="48"/>
        </w:rPr>
        <w:t>Neuronales</w:t>
      </w:r>
      <w:proofErr w:type="spellEnd"/>
      <w:r>
        <w:rPr>
          <w:rFonts w:ascii="Calibri" w:hAnsi="Calibri"/>
          <w:b/>
          <w:color w:val="1B365D"/>
          <w:sz w:val="48"/>
        </w:rPr>
        <w:t xml:space="preserve"> y </w:t>
      </w:r>
      <w:r w:rsidR="009C6892">
        <w:rPr>
          <w:rFonts w:ascii="Calibri" w:hAnsi="Calibri"/>
          <w:b/>
          <w:color w:val="1B365D"/>
          <w:sz w:val="48"/>
        </w:rPr>
        <w:t>Deep Learning</w:t>
      </w:r>
      <w:r>
        <w:rPr>
          <w:rFonts w:ascii="Calibri" w:hAnsi="Calibri"/>
          <w:b/>
          <w:color w:val="1B365D"/>
          <w:sz w:val="48"/>
        </w:rPr>
        <w:t xml:space="preserve"> con Python</w:t>
      </w:r>
    </w:p>
    <w:p w14:paraId="414B7586" w14:textId="77777777" w:rsidR="00086273" w:rsidRDefault="00086273" w:rsidP="00086273">
      <w:pPr>
        <w:spacing w:after="360"/>
      </w:pPr>
      <w:proofErr w:type="spellStart"/>
      <w:r>
        <w:rPr>
          <w:rFonts w:ascii="Calibri" w:hAnsi="Calibri"/>
          <w:i/>
          <w:color w:val="4A607A"/>
          <w:sz w:val="26"/>
        </w:rPr>
        <w:t>Compendio</w:t>
      </w:r>
      <w:proofErr w:type="spellEnd"/>
      <w:r>
        <w:rPr>
          <w:rFonts w:ascii="Calibri" w:hAnsi="Calibri"/>
          <w:i/>
          <w:color w:val="4A607A"/>
          <w:sz w:val="26"/>
        </w:rPr>
        <w:t xml:space="preserve"> de </w:t>
      </w:r>
      <w:proofErr w:type="spellStart"/>
      <w:r>
        <w:rPr>
          <w:rFonts w:ascii="Calibri" w:hAnsi="Calibri"/>
          <w:i/>
          <w:color w:val="4A607A"/>
          <w:sz w:val="26"/>
        </w:rPr>
        <w:t>Apuntes</w:t>
      </w:r>
      <w:proofErr w:type="spellEnd"/>
      <w:r>
        <w:rPr>
          <w:rFonts w:ascii="Calibri" w:hAnsi="Calibri"/>
          <w:i/>
          <w:color w:val="4A607A"/>
          <w:sz w:val="26"/>
        </w:rPr>
        <w:t xml:space="preserve">: Historia, </w:t>
      </w:r>
      <w:proofErr w:type="spellStart"/>
      <w:r>
        <w:rPr>
          <w:rFonts w:ascii="Calibri" w:hAnsi="Calibri"/>
          <w:i/>
          <w:color w:val="4A607A"/>
          <w:sz w:val="26"/>
        </w:rPr>
        <w:t>Aplicaciones</w:t>
      </w:r>
      <w:proofErr w:type="spellEnd"/>
      <w:r>
        <w:rPr>
          <w:rFonts w:ascii="Calibri" w:hAnsi="Calibri"/>
          <w:i/>
          <w:color w:val="4A607A"/>
          <w:sz w:val="26"/>
        </w:rPr>
        <w:t xml:space="preserve"> y </w:t>
      </w:r>
      <w:proofErr w:type="spellStart"/>
      <w:r>
        <w:rPr>
          <w:rFonts w:ascii="Calibri" w:hAnsi="Calibri"/>
          <w:i/>
          <w:color w:val="4A607A"/>
          <w:sz w:val="26"/>
        </w:rPr>
        <w:t>Fundamentos</w:t>
      </w:r>
      <w:proofErr w:type="spellEnd"/>
      <w:r>
        <w:rPr>
          <w:rFonts w:ascii="Calibri" w:hAnsi="Calibri"/>
          <w:i/>
          <w:color w:val="4A607A"/>
          <w:sz w:val="26"/>
        </w:rPr>
        <w:t xml:space="preserve"> del </w:t>
      </w:r>
      <w:proofErr w:type="spellStart"/>
      <w:r>
        <w:rPr>
          <w:rFonts w:ascii="Calibri" w:hAnsi="Calibri"/>
          <w:i/>
          <w:color w:val="4A607A"/>
          <w:sz w:val="26"/>
        </w:rPr>
        <w:t>Aprendizaje</w:t>
      </w:r>
      <w:proofErr w:type="spellEnd"/>
      <w:r>
        <w:rPr>
          <w:rFonts w:ascii="Calibri" w:hAnsi="Calibri"/>
          <w:i/>
          <w:color w:val="4A607A"/>
          <w:sz w:val="26"/>
        </w:rPr>
        <w:t xml:space="preserve"> </w:t>
      </w:r>
      <w:proofErr w:type="spellStart"/>
      <w:r>
        <w:rPr>
          <w:rFonts w:ascii="Calibri" w:hAnsi="Calibri"/>
          <w:i/>
          <w:color w:val="4A607A"/>
          <w:sz w:val="26"/>
        </w:rPr>
        <w:t>Automático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086273" w14:paraId="1F21E672" w14:textId="77777777" w:rsidTr="00B64007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0F4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6E876CA" w14:textId="77777777" w:rsidR="00086273" w:rsidRDefault="00086273" w:rsidP="00B64007">
            <w:pPr>
              <w:spacing w:after="0"/>
            </w:pPr>
            <w:r>
              <w:rPr>
                <w:b/>
                <w:color w:val="1B365D"/>
              </w:rPr>
              <w:t xml:space="preserve">Instructor: </w:t>
            </w:r>
            <w:r>
              <w:t xml:space="preserve">Pavlos </w:t>
            </w:r>
            <w:proofErr w:type="gramStart"/>
            <w:r>
              <w:t>Protopapas  |</w:t>
            </w:r>
            <w:proofErr w:type="gramEnd"/>
            <w:r>
              <w:t xml:space="preserve">  </w:t>
            </w:r>
            <w:proofErr w:type="spellStart"/>
            <w:r>
              <w:rPr>
                <w:b/>
                <w:color w:val="1B365D"/>
              </w:rPr>
              <w:t>Módulo</w:t>
            </w:r>
            <w:proofErr w:type="spellEnd"/>
            <w:r>
              <w:rPr>
                <w:b/>
                <w:color w:val="1B365D"/>
              </w:rPr>
              <w:t xml:space="preserve">: </w:t>
            </w:r>
            <w:proofErr w:type="spellStart"/>
            <w:r>
              <w:t>Lección</w:t>
            </w:r>
            <w:proofErr w:type="spellEnd"/>
            <w:r>
              <w:t xml:space="preserve"> 1: </w:t>
            </w:r>
            <w:proofErr w:type="spellStart"/>
            <w:r>
              <w:t>Introducción</w:t>
            </w:r>
            <w:proofErr w:type="spellEnd"/>
            <w:r>
              <w:t xml:space="preserve">, </w:t>
            </w:r>
            <w:proofErr w:type="spellStart"/>
            <w:r>
              <w:t>Contexto</w:t>
            </w:r>
            <w:proofErr w:type="spellEnd"/>
            <w:r>
              <w:t xml:space="preserve"> y </w:t>
            </w:r>
            <w:proofErr w:type="spellStart"/>
            <w:r>
              <w:t>Repaso</w:t>
            </w:r>
            <w:proofErr w:type="spellEnd"/>
            <w:r>
              <w:t xml:space="preserve"> de ML</w:t>
            </w:r>
          </w:p>
        </w:tc>
      </w:tr>
    </w:tbl>
    <w:p w14:paraId="72926CB1" w14:textId="77777777" w:rsidR="00086273" w:rsidRDefault="00086273" w:rsidP="00086273">
      <w:pPr>
        <w:spacing w:after="240"/>
      </w:pPr>
    </w:p>
    <w:p w14:paraId="7660B4DD" w14:textId="77777777" w:rsidR="00086273" w:rsidRDefault="00086273" w:rsidP="00086273">
      <w:pPr>
        <w:keepNext/>
        <w:spacing w:before="320"/>
      </w:pPr>
      <w:r>
        <w:rPr>
          <w:rFonts w:ascii="Calibri" w:hAnsi="Calibri"/>
          <w:b/>
          <w:color w:val="1B365D"/>
          <w:sz w:val="32"/>
        </w:rPr>
        <w:t xml:space="preserve">1. </w:t>
      </w:r>
      <w:proofErr w:type="spellStart"/>
      <w:r>
        <w:rPr>
          <w:rFonts w:ascii="Calibri" w:hAnsi="Calibri"/>
          <w:b/>
          <w:color w:val="1B365D"/>
          <w:sz w:val="32"/>
        </w:rPr>
        <w:t>Contexto</w:t>
      </w:r>
      <w:proofErr w:type="spellEnd"/>
      <w:r>
        <w:rPr>
          <w:rFonts w:ascii="Calibri" w:hAnsi="Calibri"/>
          <w:b/>
          <w:color w:val="1B365D"/>
          <w:sz w:val="32"/>
        </w:rPr>
        <w:t xml:space="preserve"> Histórico y </w:t>
      </w:r>
      <w:proofErr w:type="spellStart"/>
      <w:r>
        <w:rPr>
          <w:rFonts w:ascii="Calibri" w:hAnsi="Calibri"/>
          <w:b/>
          <w:color w:val="1B365D"/>
          <w:sz w:val="32"/>
        </w:rPr>
        <w:t>Razones</w:t>
      </w:r>
      <w:proofErr w:type="spellEnd"/>
      <w:r>
        <w:rPr>
          <w:rFonts w:ascii="Calibri" w:hAnsi="Calibri"/>
          <w:b/>
          <w:color w:val="1B365D"/>
          <w:sz w:val="32"/>
        </w:rPr>
        <w:t xml:space="preserve"> del Auge Actual</w:t>
      </w:r>
    </w:p>
    <w:p w14:paraId="77077825" w14:textId="77777777" w:rsidR="00086273" w:rsidRDefault="00086273" w:rsidP="00086273">
      <w:r>
        <w:t xml:space="preserve">Las redes </w:t>
      </w:r>
      <w:proofErr w:type="spellStart"/>
      <w:r>
        <w:t>neuronales</w:t>
      </w:r>
      <w:proofErr w:type="spellEnd"/>
      <w:r>
        <w:t xml:space="preserve"> </w:t>
      </w:r>
      <w:proofErr w:type="spellStart"/>
      <w:r>
        <w:t>artificiales</w:t>
      </w:r>
      <w:proofErr w:type="spellEnd"/>
      <w:r>
        <w:t xml:space="preserve"> son </w:t>
      </w:r>
      <w:proofErr w:type="spellStart"/>
      <w:r>
        <w:t>percibidas</w:t>
      </w:r>
      <w:proofErr w:type="spellEnd"/>
      <w:r>
        <w:t xml:space="preserve"> </w:t>
      </w:r>
      <w:proofErr w:type="spellStart"/>
      <w:r>
        <w:t>frecuentemente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innovación</w:t>
      </w:r>
      <w:proofErr w:type="spellEnd"/>
      <w:r>
        <w:t xml:space="preserve"> </w:t>
      </w:r>
      <w:proofErr w:type="spellStart"/>
      <w:r>
        <w:t>reciente</w:t>
      </w:r>
      <w:proofErr w:type="spellEnd"/>
      <w:r>
        <w:t xml:space="preserve"> </w:t>
      </w:r>
      <w:proofErr w:type="spellStart"/>
      <w:r>
        <w:t>debido</w:t>
      </w:r>
      <w:proofErr w:type="spellEnd"/>
      <w:r>
        <w:t xml:space="preserve"> al </w:t>
      </w:r>
      <w:proofErr w:type="spellStart"/>
      <w:r>
        <w:t>impacto</w:t>
      </w:r>
      <w:proofErr w:type="spellEnd"/>
      <w:r>
        <w:t xml:space="preserve"> </w:t>
      </w:r>
      <w:proofErr w:type="spellStart"/>
      <w:r>
        <w:t>masivo</w:t>
      </w:r>
      <w:proofErr w:type="spellEnd"/>
      <w:r>
        <w:t xml:space="preserve"> de </w:t>
      </w:r>
      <w:proofErr w:type="spellStart"/>
      <w:r>
        <w:t>tecnologías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ChatGPT, la </w:t>
      </w:r>
      <w:proofErr w:type="spellStart"/>
      <w:r>
        <w:t>conducción</w:t>
      </w:r>
      <w:proofErr w:type="spellEnd"/>
      <w:r>
        <w:t xml:space="preserve"> </w:t>
      </w:r>
      <w:proofErr w:type="spellStart"/>
      <w:r>
        <w:t>autónoma</w:t>
      </w:r>
      <w:proofErr w:type="spellEnd"/>
      <w:r>
        <w:t xml:space="preserve"> o AlphaFold. Sin embargo, sus </w:t>
      </w:r>
      <w:proofErr w:type="spellStart"/>
      <w:r>
        <w:t>fundamentos</w:t>
      </w:r>
      <w:proofErr w:type="spellEnd"/>
      <w:r>
        <w:t xml:space="preserve"> </w:t>
      </w:r>
      <w:proofErr w:type="spellStart"/>
      <w:r>
        <w:t>teóricos</w:t>
      </w:r>
      <w:proofErr w:type="spellEnd"/>
      <w:r>
        <w:t xml:space="preserve"> se </w:t>
      </w:r>
      <w:proofErr w:type="spellStart"/>
      <w:r>
        <w:t>remontan</w:t>
      </w:r>
      <w:proofErr w:type="spellEnd"/>
      <w:r>
        <w:t xml:space="preserve"> a la </w:t>
      </w:r>
      <w:proofErr w:type="spellStart"/>
      <w:r>
        <w:t>década</w:t>
      </w:r>
      <w:proofErr w:type="spellEnd"/>
      <w:r>
        <w:t xml:space="preserve"> de 1950. Durante </w:t>
      </w:r>
      <w:proofErr w:type="spellStart"/>
      <w:r>
        <w:t>décadas</w:t>
      </w:r>
      <w:proofErr w:type="spellEnd"/>
      <w:r>
        <w:t xml:space="preserve">,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arquitecturas</w:t>
      </w:r>
      <w:proofErr w:type="spellEnd"/>
      <w:r>
        <w:t xml:space="preserve"> </w:t>
      </w:r>
      <w:proofErr w:type="spellStart"/>
      <w:r>
        <w:t>permanecieron</w:t>
      </w:r>
      <w:proofErr w:type="spellEnd"/>
      <w:r>
        <w:t xml:space="preserve"> </w:t>
      </w:r>
      <w:proofErr w:type="spellStart"/>
      <w:r>
        <w:t>relegadas</w:t>
      </w:r>
      <w:proofErr w:type="spellEnd"/>
      <w:r>
        <w:t xml:space="preserve"> a un </w:t>
      </w:r>
      <w:proofErr w:type="spellStart"/>
      <w:r>
        <w:t>ámbito</w:t>
      </w:r>
      <w:proofErr w:type="spellEnd"/>
      <w:r>
        <w:t xml:space="preserve"> </w:t>
      </w:r>
      <w:proofErr w:type="spellStart"/>
      <w:r>
        <w:t>académico</w:t>
      </w:r>
      <w:proofErr w:type="spellEnd"/>
      <w:r>
        <w:t xml:space="preserve"> </w:t>
      </w:r>
      <w:proofErr w:type="spellStart"/>
      <w:r>
        <w:t>secundario</w:t>
      </w:r>
      <w:proofErr w:type="spellEnd"/>
      <w:r>
        <w:t xml:space="preserve"> </w:t>
      </w:r>
      <w:proofErr w:type="spellStart"/>
      <w:r>
        <w:t>debido</w:t>
      </w:r>
      <w:proofErr w:type="spellEnd"/>
      <w:r>
        <w:t xml:space="preserve"> a las </w:t>
      </w:r>
      <w:proofErr w:type="spellStart"/>
      <w:r>
        <w:t>severas</w:t>
      </w:r>
      <w:proofErr w:type="spellEnd"/>
      <w:r>
        <w:t xml:space="preserve"> </w:t>
      </w:r>
      <w:proofErr w:type="spellStart"/>
      <w:r>
        <w:t>limitaciones</w:t>
      </w:r>
      <w:proofErr w:type="spellEnd"/>
      <w:r>
        <w:t xml:space="preserve"> </w:t>
      </w:r>
      <w:proofErr w:type="spellStart"/>
      <w:r>
        <w:t>operativas</w:t>
      </w:r>
      <w:proofErr w:type="spellEnd"/>
      <w:r>
        <w:t xml:space="preserve"> de la </w:t>
      </w:r>
      <w:proofErr w:type="spellStart"/>
      <w:r>
        <w:t>época</w:t>
      </w:r>
      <w:proofErr w:type="spellEnd"/>
      <w:r>
        <w:t>.</w:t>
      </w:r>
    </w:p>
    <w:p w14:paraId="74991900" w14:textId="77777777" w:rsidR="00086273" w:rsidRDefault="00086273" w:rsidP="00086273">
      <w:r>
        <w:t xml:space="preserve">La </w:t>
      </w:r>
      <w:proofErr w:type="spellStart"/>
      <w:r>
        <w:t>explosión</w:t>
      </w:r>
      <w:proofErr w:type="spellEnd"/>
      <w:r>
        <w:t xml:space="preserve"> actual </w:t>
      </w:r>
      <w:proofErr w:type="spellStart"/>
      <w:r>
        <w:t>en</w:t>
      </w:r>
      <w:proofErr w:type="spellEnd"/>
      <w:r>
        <w:t xml:space="preserve"> sus </w:t>
      </w:r>
      <w:proofErr w:type="spellStart"/>
      <w:r>
        <w:t>aplicaciones</w:t>
      </w:r>
      <w:proofErr w:type="spellEnd"/>
      <w:r>
        <w:t xml:space="preserve"> no </w:t>
      </w:r>
      <w:proofErr w:type="spellStart"/>
      <w:r>
        <w:t>responde</w:t>
      </w:r>
      <w:proofErr w:type="spellEnd"/>
      <w:r>
        <w:t xml:space="preserve"> a un </w:t>
      </w:r>
      <w:proofErr w:type="spellStart"/>
      <w:r>
        <w:t>cambio</w:t>
      </w:r>
      <w:proofErr w:type="spellEnd"/>
      <w:r>
        <w:t xml:space="preserve"> </w:t>
      </w:r>
      <w:proofErr w:type="spellStart"/>
      <w:r>
        <w:t>repentino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formulaciones</w:t>
      </w:r>
      <w:proofErr w:type="spellEnd"/>
      <w:r>
        <w:t xml:space="preserve"> </w:t>
      </w:r>
      <w:proofErr w:type="spellStart"/>
      <w:r>
        <w:t>matemáticas</w:t>
      </w:r>
      <w:proofErr w:type="spellEnd"/>
      <w:r>
        <w:t xml:space="preserve"> </w:t>
      </w:r>
      <w:proofErr w:type="spellStart"/>
      <w:r>
        <w:t>fundamentales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a la </w:t>
      </w:r>
      <w:proofErr w:type="spellStart"/>
      <w:r>
        <w:t>convergencia</w:t>
      </w:r>
      <w:proofErr w:type="spellEnd"/>
      <w:r>
        <w:t xml:space="preserve"> de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factores</w:t>
      </w:r>
      <w:proofErr w:type="spellEnd"/>
      <w:r>
        <w:t xml:space="preserve"> </w:t>
      </w:r>
      <w:proofErr w:type="spellStart"/>
      <w:r>
        <w:t>críticos</w:t>
      </w:r>
      <w:proofErr w:type="spellEnd"/>
      <w:r>
        <w:t>:</w:t>
      </w:r>
    </w:p>
    <w:p w14:paraId="3061150E" w14:textId="77777777" w:rsidR="00086273" w:rsidRDefault="00086273" w:rsidP="00086273">
      <w:pPr>
        <w:pStyle w:val="Listaconvietas"/>
        <w:spacing w:after="80"/>
      </w:pPr>
      <w:r>
        <w:rPr>
          <w:b/>
          <w:color w:val="1B365D"/>
        </w:rPr>
        <w:t xml:space="preserve">1. </w:t>
      </w:r>
      <w:proofErr w:type="spellStart"/>
      <w:r>
        <w:rPr>
          <w:b/>
          <w:color w:val="1B365D"/>
        </w:rPr>
        <w:t>Disponibilidad</w:t>
      </w:r>
      <w:proofErr w:type="spellEnd"/>
      <w:r>
        <w:rPr>
          <w:b/>
          <w:color w:val="1B365D"/>
        </w:rPr>
        <w:t xml:space="preserve"> </w:t>
      </w:r>
      <w:proofErr w:type="spellStart"/>
      <w:r>
        <w:rPr>
          <w:b/>
          <w:color w:val="1B365D"/>
        </w:rPr>
        <w:t>Masiva</w:t>
      </w:r>
      <w:proofErr w:type="spellEnd"/>
      <w:r>
        <w:rPr>
          <w:b/>
          <w:color w:val="1B365D"/>
        </w:rPr>
        <w:t xml:space="preserve"> de Datos (Big Data): </w:t>
      </w:r>
      <w:proofErr w:type="spellStart"/>
      <w:r>
        <w:t>Creación</w:t>
      </w:r>
      <w:proofErr w:type="spellEnd"/>
      <w:r>
        <w:t xml:space="preserve"> de </w:t>
      </w:r>
      <w:proofErr w:type="spellStart"/>
      <w:r>
        <w:t>grandes</w:t>
      </w:r>
      <w:proofErr w:type="spellEnd"/>
      <w:r>
        <w:t xml:space="preserve"> conjuntos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etiquetados</w:t>
      </w:r>
      <w:proofErr w:type="spellEnd"/>
      <w:r>
        <w:t xml:space="preserve"> </w:t>
      </w:r>
      <w:proofErr w:type="spellStart"/>
      <w:r>
        <w:t>necesarios</w:t>
      </w:r>
      <w:proofErr w:type="spellEnd"/>
      <w:r>
        <w:t xml:space="preserve"> para </w:t>
      </w:r>
      <w:proofErr w:type="spellStart"/>
      <w:r>
        <w:t>entrenar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complejos</w:t>
      </w:r>
      <w:proofErr w:type="spellEnd"/>
      <w:r>
        <w:t xml:space="preserve"> sin </w:t>
      </w:r>
      <w:proofErr w:type="spellStart"/>
      <w:r>
        <w:t>caer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subajuste</w:t>
      </w:r>
      <w:proofErr w:type="spellEnd"/>
      <w:r>
        <w:t xml:space="preserve"> trivial.</w:t>
      </w:r>
    </w:p>
    <w:p w14:paraId="17717DE6" w14:textId="77777777" w:rsidR="00086273" w:rsidRDefault="00086273" w:rsidP="00086273">
      <w:pPr>
        <w:pStyle w:val="Listaconvietas"/>
        <w:spacing w:after="80"/>
      </w:pPr>
      <w:r>
        <w:rPr>
          <w:b/>
          <w:color w:val="1B365D"/>
        </w:rPr>
        <w:t xml:space="preserve">2. </w:t>
      </w:r>
      <w:proofErr w:type="spellStart"/>
      <w:r>
        <w:rPr>
          <w:b/>
          <w:color w:val="1B365D"/>
        </w:rPr>
        <w:t>Potencia</w:t>
      </w:r>
      <w:proofErr w:type="spellEnd"/>
      <w:r>
        <w:rPr>
          <w:b/>
          <w:color w:val="1B365D"/>
        </w:rPr>
        <w:t xml:space="preserve"> de </w:t>
      </w:r>
      <w:proofErr w:type="spellStart"/>
      <w:r>
        <w:rPr>
          <w:b/>
          <w:color w:val="1B365D"/>
        </w:rPr>
        <w:t>Cómputo</w:t>
      </w:r>
      <w:proofErr w:type="spellEnd"/>
      <w:r>
        <w:rPr>
          <w:b/>
          <w:color w:val="1B365D"/>
        </w:rPr>
        <w:t xml:space="preserve"> </w:t>
      </w:r>
      <w:proofErr w:type="spellStart"/>
      <w:r>
        <w:rPr>
          <w:b/>
          <w:color w:val="1B365D"/>
        </w:rPr>
        <w:t>Escalable</w:t>
      </w:r>
      <w:proofErr w:type="spellEnd"/>
      <w:r>
        <w:rPr>
          <w:b/>
          <w:color w:val="1B365D"/>
        </w:rPr>
        <w:t xml:space="preserve">: </w:t>
      </w:r>
      <w:r>
        <w:t xml:space="preserve">El </w:t>
      </w:r>
      <w:proofErr w:type="spellStart"/>
      <w:r>
        <w:t>desarrollo</w:t>
      </w:r>
      <w:proofErr w:type="spellEnd"/>
      <w:r>
        <w:t xml:space="preserve"> y </w:t>
      </w:r>
      <w:proofErr w:type="spellStart"/>
      <w:r>
        <w:t>adaptación</w:t>
      </w:r>
      <w:proofErr w:type="spellEnd"/>
      <w:r>
        <w:t xml:space="preserve"> de </w:t>
      </w:r>
      <w:proofErr w:type="spellStart"/>
      <w:r>
        <w:t>aceleradores</w:t>
      </w:r>
      <w:proofErr w:type="spellEnd"/>
      <w:r>
        <w:t xml:space="preserve"> de hardware (GPUs y TPUs)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permiten</w:t>
      </w:r>
      <w:proofErr w:type="spellEnd"/>
      <w:r>
        <w:t xml:space="preserve">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billones</w:t>
      </w:r>
      <w:proofErr w:type="spellEnd"/>
      <w:r>
        <w:t xml:space="preserve"> de </w:t>
      </w:r>
      <w:proofErr w:type="spellStart"/>
      <w:r>
        <w:t>operaciones</w:t>
      </w:r>
      <w:proofErr w:type="spellEnd"/>
      <w:r>
        <w:t xml:space="preserve"> </w:t>
      </w:r>
      <w:proofErr w:type="spellStart"/>
      <w:r>
        <w:t>matriciales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tiempos</w:t>
      </w:r>
      <w:proofErr w:type="spellEnd"/>
      <w:r>
        <w:t xml:space="preserve"> </w:t>
      </w:r>
      <w:proofErr w:type="spellStart"/>
      <w:r>
        <w:t>razonables</w:t>
      </w:r>
      <w:proofErr w:type="spellEnd"/>
      <w:r>
        <w:t>.</w:t>
      </w:r>
    </w:p>
    <w:p w14:paraId="77F7A2CA" w14:textId="77777777" w:rsidR="00086273" w:rsidRDefault="00086273" w:rsidP="00086273">
      <w:pPr>
        <w:pStyle w:val="Listaconvietas"/>
        <w:spacing w:after="80"/>
      </w:pPr>
      <w:r>
        <w:rPr>
          <w:b/>
          <w:color w:val="1B365D"/>
        </w:rPr>
        <w:t xml:space="preserve">3. </w:t>
      </w:r>
      <w:proofErr w:type="spellStart"/>
      <w:r>
        <w:rPr>
          <w:b/>
          <w:color w:val="1B365D"/>
        </w:rPr>
        <w:t>Ecosistema</w:t>
      </w:r>
      <w:proofErr w:type="spellEnd"/>
      <w:r>
        <w:rPr>
          <w:b/>
          <w:color w:val="1B365D"/>
        </w:rPr>
        <w:t xml:space="preserve"> de Software Moderno: </w:t>
      </w:r>
      <w:proofErr w:type="spellStart"/>
      <w:r>
        <w:t>Creación</w:t>
      </w:r>
      <w:proofErr w:type="spellEnd"/>
      <w:r>
        <w:t xml:space="preserve"> de </w:t>
      </w:r>
      <w:proofErr w:type="spellStart"/>
      <w:r>
        <w:t>bibliotecas</w:t>
      </w:r>
      <w:proofErr w:type="spellEnd"/>
      <w:r>
        <w:t xml:space="preserve"> de alto </w:t>
      </w:r>
      <w:proofErr w:type="spellStart"/>
      <w:r>
        <w:t>nivel</w:t>
      </w:r>
      <w:proofErr w:type="spellEnd"/>
      <w:r>
        <w:t xml:space="preserve"> y </w:t>
      </w:r>
      <w:proofErr w:type="spellStart"/>
      <w:r>
        <w:t>marcos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optimizados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facilitan</w:t>
      </w:r>
      <w:proofErr w:type="spellEnd"/>
      <w:r>
        <w:t xml:space="preserve"> el </w:t>
      </w:r>
      <w:proofErr w:type="spellStart"/>
      <w:r>
        <w:t>diseño</w:t>
      </w:r>
      <w:proofErr w:type="spellEnd"/>
      <w:r>
        <w:t xml:space="preserve">, </w:t>
      </w:r>
      <w:proofErr w:type="spellStart"/>
      <w:r>
        <w:t>entrenamiento</w:t>
      </w:r>
      <w:proofErr w:type="spellEnd"/>
      <w:r>
        <w:t xml:space="preserve"> y </w:t>
      </w:r>
      <w:proofErr w:type="spellStart"/>
      <w:r>
        <w:t>despliegue</w:t>
      </w:r>
      <w:proofErr w:type="spellEnd"/>
      <w:r>
        <w:t xml:space="preserve"> de </w:t>
      </w:r>
      <w:proofErr w:type="spellStart"/>
      <w:r>
        <w:t>modelos</w:t>
      </w:r>
      <w:proofErr w:type="spellEnd"/>
      <w:r>
        <w:t xml:space="preserve"> a gran </w:t>
      </w:r>
      <w:proofErr w:type="spellStart"/>
      <w:r>
        <w:t>escala</w:t>
      </w:r>
      <w:proofErr w:type="spellEnd"/>
      <w:r>
        <w:t>.</w:t>
      </w:r>
    </w:p>
    <w:p w14:paraId="722D0F19" w14:textId="77777777" w:rsidR="00086273" w:rsidRDefault="00086273" w:rsidP="00086273">
      <w:pPr>
        <w:keepNext/>
        <w:spacing w:before="320"/>
      </w:pPr>
      <w:r>
        <w:rPr>
          <w:rFonts w:ascii="Calibri" w:hAnsi="Calibri"/>
          <w:b/>
          <w:color w:val="1B365D"/>
          <w:sz w:val="32"/>
        </w:rPr>
        <w:t xml:space="preserve">2. </w:t>
      </w:r>
      <w:proofErr w:type="spellStart"/>
      <w:r>
        <w:rPr>
          <w:rFonts w:ascii="Calibri" w:hAnsi="Calibri"/>
          <w:b/>
          <w:color w:val="1B365D"/>
          <w:sz w:val="32"/>
        </w:rPr>
        <w:t>Aplicaciones</w:t>
      </w:r>
      <w:proofErr w:type="spellEnd"/>
      <w:r>
        <w:rPr>
          <w:rFonts w:ascii="Calibri" w:hAnsi="Calibri"/>
          <w:b/>
          <w:color w:val="1B365D"/>
          <w:sz w:val="32"/>
        </w:rPr>
        <w:t xml:space="preserve"> de Gran Impacto </w:t>
      </w:r>
      <w:proofErr w:type="spellStart"/>
      <w:r>
        <w:rPr>
          <w:rFonts w:ascii="Calibri" w:hAnsi="Calibri"/>
          <w:b/>
          <w:color w:val="1B365D"/>
          <w:sz w:val="32"/>
        </w:rPr>
        <w:t>en</w:t>
      </w:r>
      <w:proofErr w:type="spellEnd"/>
      <w:r>
        <w:rPr>
          <w:rFonts w:ascii="Calibri" w:hAnsi="Calibri"/>
          <w:b/>
          <w:color w:val="1B365D"/>
          <w:sz w:val="32"/>
        </w:rPr>
        <w:t xml:space="preserve"> </w:t>
      </w:r>
      <w:proofErr w:type="spellStart"/>
      <w:r>
        <w:rPr>
          <w:rFonts w:ascii="Calibri" w:hAnsi="Calibri"/>
          <w:b/>
          <w:color w:val="1B365D"/>
          <w:sz w:val="32"/>
        </w:rPr>
        <w:t>Diversos</w:t>
      </w:r>
      <w:proofErr w:type="spellEnd"/>
      <w:r>
        <w:rPr>
          <w:rFonts w:ascii="Calibri" w:hAnsi="Calibri"/>
          <w:b/>
          <w:color w:val="1B365D"/>
          <w:sz w:val="32"/>
        </w:rPr>
        <w:t xml:space="preserve"> Dominios</w:t>
      </w:r>
    </w:p>
    <w:p w14:paraId="45A92BB1" w14:textId="77777777" w:rsidR="00086273" w:rsidRDefault="00086273" w:rsidP="00086273">
      <w:r>
        <w:t xml:space="preserve">El </w:t>
      </w:r>
      <w:proofErr w:type="spellStart"/>
      <w:r>
        <w:t>avance</w:t>
      </w:r>
      <w:proofErr w:type="spellEnd"/>
      <w:r>
        <w:t xml:space="preserve"> de las redes </w:t>
      </w:r>
      <w:proofErr w:type="spellStart"/>
      <w:r>
        <w:t>neuronales</w:t>
      </w:r>
      <w:proofErr w:type="spellEnd"/>
      <w:r>
        <w:t xml:space="preserve"> ha </w:t>
      </w:r>
      <w:proofErr w:type="spellStart"/>
      <w:r>
        <w:t>permitido</w:t>
      </w:r>
      <w:proofErr w:type="spellEnd"/>
      <w:r>
        <w:t xml:space="preserve"> resolver </w:t>
      </w:r>
      <w:proofErr w:type="spellStart"/>
      <w:r>
        <w:t>problemas</w:t>
      </w:r>
      <w:proofErr w:type="spellEnd"/>
      <w:r>
        <w:t xml:space="preserve"> </w:t>
      </w:r>
      <w:proofErr w:type="spellStart"/>
      <w:r>
        <w:t>complejos</w:t>
      </w:r>
      <w:proofErr w:type="spellEnd"/>
      <w:r>
        <w:t xml:space="preserve"> de </w:t>
      </w:r>
      <w:proofErr w:type="spellStart"/>
      <w:r>
        <w:t>aproximación</w:t>
      </w:r>
      <w:proofErr w:type="spellEnd"/>
      <w:r>
        <w:t xml:space="preserve"> de </w:t>
      </w:r>
      <w:proofErr w:type="spellStart"/>
      <w:r>
        <w:t>funciones</w:t>
      </w:r>
      <w:proofErr w:type="spellEnd"/>
      <w:r>
        <w:t xml:space="preserve"> al </w:t>
      </w:r>
      <w:proofErr w:type="spellStart"/>
      <w:r>
        <w:t>apilar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funciones</w:t>
      </w:r>
      <w:proofErr w:type="spellEnd"/>
      <w:r>
        <w:t xml:space="preserve"> simples (</w:t>
      </w:r>
      <w:proofErr w:type="spellStart"/>
      <w:r>
        <w:t>neuronas</w:t>
      </w:r>
      <w:proofErr w:type="spellEnd"/>
      <w:r>
        <w:t xml:space="preserve">). Entre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hitos</w:t>
      </w:r>
      <w:proofErr w:type="spellEnd"/>
      <w:r>
        <w:t xml:space="preserve"> </w:t>
      </w:r>
      <w:proofErr w:type="spellStart"/>
      <w:r>
        <w:t>destacados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curso</w:t>
      </w:r>
      <w:proofErr w:type="spellEnd"/>
      <w:r>
        <w:t xml:space="preserve"> se </w:t>
      </w:r>
      <w:proofErr w:type="spellStart"/>
      <w:r>
        <w:t>incluyen</w:t>
      </w:r>
      <w:proofErr w:type="spellEnd"/>
      <w:r>
        <w:t>:</w:t>
      </w:r>
    </w:p>
    <w:p w14:paraId="05FDF7A7" w14:textId="77777777" w:rsidR="00086273" w:rsidRDefault="00086273" w:rsidP="00086273">
      <w:pPr>
        <w:pStyle w:val="Listaconvietas"/>
        <w:spacing w:after="80"/>
      </w:pPr>
      <w:r>
        <w:rPr>
          <w:b/>
          <w:color w:val="1B365D"/>
        </w:rPr>
        <w:t xml:space="preserve">Medicina y Salud: </w:t>
      </w:r>
      <w:r>
        <w:t xml:space="preserve">En 2018, Verily (Google) </w:t>
      </w:r>
      <w:proofErr w:type="spellStart"/>
      <w:r>
        <w:t>desarrolló</w:t>
      </w:r>
      <w:proofErr w:type="spellEnd"/>
      <w:r>
        <w:t xml:space="preserve"> un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capaz</w:t>
      </w:r>
      <w:proofErr w:type="spellEnd"/>
      <w:r>
        <w:t xml:space="preserve"> de </w:t>
      </w:r>
      <w:proofErr w:type="spellStart"/>
      <w:r>
        <w:t>detectar</w:t>
      </w:r>
      <w:proofErr w:type="spellEnd"/>
      <w:r>
        <w:t xml:space="preserve"> el </w:t>
      </w:r>
      <w:proofErr w:type="spellStart"/>
      <w:r>
        <w:t>riesgo</w:t>
      </w:r>
      <w:proofErr w:type="spellEnd"/>
      <w:r>
        <w:t xml:space="preserve"> de </w:t>
      </w:r>
      <w:proofErr w:type="spellStart"/>
      <w:r>
        <w:t>enfermedades</w:t>
      </w:r>
      <w:proofErr w:type="spellEnd"/>
      <w:r>
        <w:t xml:space="preserve"> </w:t>
      </w:r>
      <w:proofErr w:type="spellStart"/>
      <w:r>
        <w:t>cardíacas</w:t>
      </w:r>
      <w:proofErr w:type="spellEnd"/>
      <w:r>
        <w:t xml:space="preserve"> a </w:t>
      </w:r>
      <w:proofErr w:type="spellStart"/>
      <w:r>
        <w:t>partir</w:t>
      </w:r>
      <w:proofErr w:type="spellEnd"/>
      <w:r>
        <w:t xml:space="preserve"> de </w:t>
      </w:r>
      <w:proofErr w:type="spellStart"/>
      <w:r>
        <w:t>imágenes</w:t>
      </w:r>
      <w:proofErr w:type="spellEnd"/>
      <w:r>
        <w:t xml:space="preserve"> de retina sin </w:t>
      </w:r>
      <w:proofErr w:type="spellStart"/>
      <w:r>
        <w:t>intervenciones</w:t>
      </w:r>
      <w:proofErr w:type="spellEnd"/>
      <w:r>
        <w:t xml:space="preserve"> </w:t>
      </w:r>
      <w:proofErr w:type="spellStart"/>
      <w:r>
        <w:t>invasivas</w:t>
      </w:r>
      <w:proofErr w:type="spellEnd"/>
      <w:r>
        <w:t xml:space="preserve">. </w:t>
      </w:r>
      <w:proofErr w:type="spellStart"/>
      <w:r>
        <w:t>Posteriormente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2023, Google </w:t>
      </w:r>
      <w:proofErr w:type="spellStart"/>
      <w:r>
        <w:t>presentó</w:t>
      </w:r>
      <w:proofErr w:type="spellEnd"/>
      <w:r>
        <w:t xml:space="preserve"> Med-</w:t>
      </w:r>
      <w:proofErr w:type="spellStart"/>
      <w:r>
        <w:t>PaLM</w:t>
      </w:r>
      <w:proofErr w:type="spellEnd"/>
      <w:r>
        <w:t xml:space="preserve"> M, un </w:t>
      </w:r>
      <w:proofErr w:type="spellStart"/>
      <w:r>
        <w:t>modelo</w:t>
      </w:r>
      <w:proofErr w:type="spellEnd"/>
      <w:r>
        <w:t xml:space="preserve"> multimodal </w:t>
      </w:r>
      <w:proofErr w:type="spellStart"/>
      <w:r>
        <w:t>capaz</w:t>
      </w:r>
      <w:proofErr w:type="spellEnd"/>
      <w:r>
        <w:t xml:space="preserve"> de responder </w:t>
      </w:r>
      <w:proofErr w:type="spellStart"/>
      <w:r>
        <w:t>preguntas</w:t>
      </w:r>
      <w:proofErr w:type="spellEnd"/>
      <w:r>
        <w:t xml:space="preserve"> </w:t>
      </w:r>
      <w:proofErr w:type="spellStart"/>
      <w:r>
        <w:t>médicas</w:t>
      </w:r>
      <w:proofErr w:type="spellEnd"/>
      <w:r>
        <w:t xml:space="preserve">, </w:t>
      </w:r>
      <w:proofErr w:type="spellStart"/>
      <w:r>
        <w:t>explicar</w:t>
      </w:r>
      <w:proofErr w:type="spellEnd"/>
      <w:r>
        <w:t xml:space="preserve"> </w:t>
      </w:r>
      <w:proofErr w:type="spellStart"/>
      <w:r>
        <w:t>diagnósticos</w:t>
      </w:r>
      <w:proofErr w:type="spellEnd"/>
      <w:r>
        <w:t xml:space="preserve"> y </w:t>
      </w:r>
      <w:proofErr w:type="spellStart"/>
      <w:r>
        <w:t>razonar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incertidumbre</w:t>
      </w:r>
      <w:proofErr w:type="spellEnd"/>
      <w:r>
        <w:t xml:space="preserve"> </w:t>
      </w:r>
      <w:proofErr w:type="spellStart"/>
      <w:r>
        <w:t>clínica</w:t>
      </w:r>
      <w:proofErr w:type="spellEnd"/>
      <w:r>
        <w:t>.</w:t>
      </w:r>
    </w:p>
    <w:p w14:paraId="7B1266AE" w14:textId="77777777" w:rsidR="00086273" w:rsidRDefault="00086273" w:rsidP="00086273">
      <w:pPr>
        <w:pStyle w:val="Listaconvietas"/>
        <w:spacing w:after="80"/>
      </w:pPr>
      <w:proofErr w:type="spellStart"/>
      <w:r>
        <w:rPr>
          <w:b/>
          <w:color w:val="1B365D"/>
        </w:rPr>
        <w:t>Bioquímica</w:t>
      </w:r>
      <w:proofErr w:type="spellEnd"/>
      <w:r>
        <w:rPr>
          <w:b/>
          <w:color w:val="1B365D"/>
        </w:rPr>
        <w:t xml:space="preserve"> y </w:t>
      </w:r>
      <w:proofErr w:type="spellStart"/>
      <w:r>
        <w:rPr>
          <w:b/>
          <w:color w:val="1B365D"/>
        </w:rPr>
        <w:t>Estructura</w:t>
      </w:r>
      <w:proofErr w:type="spellEnd"/>
      <w:r>
        <w:rPr>
          <w:b/>
          <w:color w:val="1B365D"/>
        </w:rPr>
        <w:t xml:space="preserve"> Molecular: </w:t>
      </w:r>
      <w:r>
        <w:t xml:space="preserve">En 2020, AlphaFold de DeepMind </w:t>
      </w:r>
      <w:proofErr w:type="spellStart"/>
      <w:r>
        <w:t>resolvió</w:t>
      </w:r>
      <w:proofErr w:type="spellEnd"/>
      <w:r>
        <w:t xml:space="preserve"> el </w:t>
      </w:r>
      <w:proofErr w:type="spellStart"/>
      <w:r>
        <w:t>problema</w:t>
      </w:r>
      <w:proofErr w:type="spellEnd"/>
      <w:r>
        <w:t xml:space="preserve"> del </w:t>
      </w:r>
      <w:proofErr w:type="spellStart"/>
      <w:r>
        <w:t>plegamiento</w:t>
      </w:r>
      <w:proofErr w:type="spellEnd"/>
      <w:r>
        <w:t xml:space="preserve"> de </w:t>
      </w:r>
      <w:proofErr w:type="spellStart"/>
      <w:r>
        <w:t>proteínas</w:t>
      </w:r>
      <w:proofErr w:type="spellEnd"/>
      <w:r>
        <w:t xml:space="preserve">, un </w:t>
      </w:r>
      <w:proofErr w:type="spellStart"/>
      <w:r>
        <w:t>desafío</w:t>
      </w:r>
      <w:proofErr w:type="spellEnd"/>
      <w:r>
        <w:t xml:space="preserve"> </w:t>
      </w:r>
      <w:proofErr w:type="spellStart"/>
      <w:r>
        <w:t>biológico</w:t>
      </w:r>
      <w:proofErr w:type="spellEnd"/>
      <w:r>
        <w:t xml:space="preserve"> de </w:t>
      </w:r>
      <w:proofErr w:type="spellStart"/>
      <w:r>
        <w:t>más</w:t>
      </w:r>
      <w:proofErr w:type="spellEnd"/>
      <w:r>
        <w:t xml:space="preserve"> de 50 </w:t>
      </w:r>
      <w:proofErr w:type="spellStart"/>
      <w:r>
        <w:t>años</w:t>
      </w:r>
      <w:proofErr w:type="spellEnd"/>
      <w:r>
        <w:t xml:space="preserve">, </w:t>
      </w:r>
      <w:proofErr w:type="spellStart"/>
      <w:r>
        <w:t>transformando</w:t>
      </w:r>
      <w:proofErr w:type="spellEnd"/>
      <w:r>
        <w:t xml:space="preserve"> la </w:t>
      </w:r>
      <w:proofErr w:type="spellStart"/>
      <w:r>
        <w:t>investigación</w:t>
      </w:r>
      <w:proofErr w:type="spellEnd"/>
      <w:r>
        <w:t xml:space="preserve"> </w:t>
      </w:r>
      <w:proofErr w:type="spellStart"/>
      <w:r>
        <w:t>científica</w:t>
      </w:r>
      <w:proofErr w:type="spellEnd"/>
      <w:r>
        <w:t xml:space="preserve"> de un </w:t>
      </w:r>
      <w:proofErr w:type="spellStart"/>
      <w:r>
        <w:t>proceso</w:t>
      </w:r>
      <w:proofErr w:type="spellEnd"/>
      <w:r>
        <w:t xml:space="preserve"> experimental lento a la </w:t>
      </w:r>
      <w:proofErr w:type="spellStart"/>
      <w:r>
        <w:t>generación</w:t>
      </w:r>
      <w:proofErr w:type="spellEnd"/>
      <w:r>
        <w:t xml:space="preserve"> de </w:t>
      </w:r>
      <w:proofErr w:type="spellStart"/>
      <w:r>
        <w:t>hipótesis</w:t>
      </w:r>
      <w:proofErr w:type="spellEnd"/>
      <w:r>
        <w:t xml:space="preserve"> </w:t>
      </w:r>
      <w:proofErr w:type="spellStart"/>
      <w:r>
        <w:t>guiada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modelos</w:t>
      </w:r>
      <w:proofErr w:type="spellEnd"/>
      <w:r>
        <w:t>.</w:t>
      </w:r>
    </w:p>
    <w:p w14:paraId="0BFA1714" w14:textId="77777777" w:rsidR="00086273" w:rsidRDefault="00086273" w:rsidP="00086273">
      <w:pPr>
        <w:pStyle w:val="Listaconvietas"/>
        <w:spacing w:after="80"/>
      </w:pPr>
      <w:proofErr w:type="spellStart"/>
      <w:r>
        <w:rPr>
          <w:b/>
          <w:color w:val="1B365D"/>
        </w:rPr>
        <w:lastRenderedPageBreak/>
        <w:t>Juegos</w:t>
      </w:r>
      <w:proofErr w:type="spellEnd"/>
      <w:r>
        <w:rPr>
          <w:b/>
          <w:color w:val="1B365D"/>
        </w:rPr>
        <w:t xml:space="preserve"> y Toma de </w:t>
      </w:r>
      <w:proofErr w:type="spellStart"/>
      <w:r>
        <w:rPr>
          <w:b/>
          <w:color w:val="1B365D"/>
        </w:rPr>
        <w:t>Decisiones</w:t>
      </w:r>
      <w:proofErr w:type="spellEnd"/>
      <w:r>
        <w:rPr>
          <w:b/>
          <w:color w:val="1B365D"/>
        </w:rPr>
        <w:t xml:space="preserve"> </w:t>
      </w:r>
      <w:proofErr w:type="spellStart"/>
      <w:r>
        <w:rPr>
          <w:b/>
          <w:color w:val="1B365D"/>
        </w:rPr>
        <w:t>Estratégicas</w:t>
      </w:r>
      <w:proofErr w:type="spellEnd"/>
      <w:r>
        <w:rPr>
          <w:b/>
          <w:color w:val="1B365D"/>
        </w:rPr>
        <w:t xml:space="preserve">: </w:t>
      </w:r>
      <w:r>
        <w:t xml:space="preserve">AlphaZero </w:t>
      </w:r>
      <w:proofErr w:type="spellStart"/>
      <w:r>
        <w:t>aprendió</w:t>
      </w:r>
      <w:proofErr w:type="spellEnd"/>
      <w:r>
        <w:t xml:space="preserve"> a </w:t>
      </w:r>
      <w:proofErr w:type="spellStart"/>
      <w:r>
        <w:t>jugar</w:t>
      </w:r>
      <w:proofErr w:type="spellEnd"/>
      <w:r>
        <w:t xml:space="preserve"> </w:t>
      </w:r>
      <w:proofErr w:type="spellStart"/>
      <w:r>
        <w:t>ajedrez</w:t>
      </w:r>
      <w:proofErr w:type="spellEnd"/>
      <w:r>
        <w:t xml:space="preserve">, Shogi y Go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cuestión</w:t>
      </w:r>
      <w:proofErr w:type="spellEnd"/>
      <w:r>
        <w:t xml:space="preserve"> de horas </w:t>
      </w:r>
      <w:proofErr w:type="spellStart"/>
      <w:r>
        <w:t>partiendo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cero (tabula rasa), </w:t>
      </w:r>
      <w:proofErr w:type="spellStart"/>
      <w:r>
        <w:t>superando</w:t>
      </w:r>
      <w:proofErr w:type="spellEnd"/>
      <w:r>
        <w:t xml:space="preserve"> tanto a </w:t>
      </w:r>
      <w:proofErr w:type="spellStart"/>
      <w:r>
        <w:t>campeones</w:t>
      </w:r>
      <w:proofErr w:type="spellEnd"/>
      <w:r>
        <w:t xml:space="preserve"> </w:t>
      </w:r>
      <w:proofErr w:type="spellStart"/>
      <w:r>
        <w:t>humanos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a </w:t>
      </w:r>
      <w:proofErr w:type="spellStart"/>
      <w:r>
        <w:t>motores</w:t>
      </w:r>
      <w:proofErr w:type="spellEnd"/>
      <w:r>
        <w:t xml:space="preserve"> de </w:t>
      </w:r>
      <w:proofErr w:type="spellStart"/>
      <w:r>
        <w:t>ajedrez</w:t>
      </w:r>
      <w:proofErr w:type="spellEnd"/>
      <w:r>
        <w:t xml:space="preserve"> </w:t>
      </w:r>
      <w:proofErr w:type="spellStart"/>
      <w:r>
        <w:t>tradicionales</w:t>
      </w:r>
      <w:proofErr w:type="spellEnd"/>
      <w:r>
        <w:t>.</w:t>
      </w:r>
    </w:p>
    <w:p w14:paraId="1454031B" w14:textId="77777777" w:rsidR="00086273" w:rsidRDefault="00086273" w:rsidP="00086273">
      <w:pPr>
        <w:pStyle w:val="Listaconvietas"/>
        <w:spacing w:after="80"/>
      </w:pPr>
      <w:proofErr w:type="spellStart"/>
      <w:r>
        <w:rPr>
          <w:b/>
          <w:color w:val="1B365D"/>
        </w:rPr>
        <w:t>Procesamiento</w:t>
      </w:r>
      <w:proofErr w:type="spellEnd"/>
      <w:r>
        <w:rPr>
          <w:b/>
          <w:color w:val="1B365D"/>
        </w:rPr>
        <w:t xml:space="preserve"> del </w:t>
      </w:r>
      <w:proofErr w:type="spellStart"/>
      <w:r>
        <w:rPr>
          <w:b/>
          <w:color w:val="1B365D"/>
        </w:rPr>
        <w:t>Lenguaje</w:t>
      </w:r>
      <w:proofErr w:type="spellEnd"/>
      <w:r>
        <w:rPr>
          <w:b/>
          <w:color w:val="1B365D"/>
        </w:rPr>
        <w:t xml:space="preserve"> Natural (PLN):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avances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modelado</w:t>
      </w:r>
      <w:proofErr w:type="spellEnd"/>
      <w:r>
        <w:t xml:space="preserve"> </w:t>
      </w:r>
      <w:proofErr w:type="spellStart"/>
      <w:r>
        <w:t>semántico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2011 hasta la </w:t>
      </w:r>
      <w:proofErr w:type="spellStart"/>
      <w:r>
        <w:t>irrupción</w:t>
      </w:r>
      <w:proofErr w:type="spellEnd"/>
      <w:r>
        <w:t xml:space="preserve"> de las </w:t>
      </w:r>
      <w:proofErr w:type="spellStart"/>
      <w:r>
        <w:t>arquitecturas</w:t>
      </w:r>
      <w:proofErr w:type="spellEnd"/>
      <w:r>
        <w:t xml:space="preserve"> Transformer (BERT, GPT), el PLN ha </w:t>
      </w:r>
      <w:proofErr w:type="spellStart"/>
      <w:r>
        <w:t>evolucionado</w:t>
      </w:r>
      <w:proofErr w:type="spellEnd"/>
      <w:r>
        <w:t xml:space="preserve"> de la </w:t>
      </w:r>
      <w:proofErr w:type="spellStart"/>
      <w:r>
        <w:t>predicción</w:t>
      </w:r>
      <w:proofErr w:type="spellEnd"/>
      <w:r>
        <w:t xml:space="preserve"> de palabras clave a la </w:t>
      </w:r>
      <w:proofErr w:type="spellStart"/>
      <w:r>
        <w:t>comprensión</w:t>
      </w:r>
      <w:proofErr w:type="spellEnd"/>
      <w:r>
        <w:t xml:space="preserve"> contextual profunda y la </w:t>
      </w:r>
      <w:proofErr w:type="spellStart"/>
      <w:r>
        <w:t>generación</w:t>
      </w:r>
      <w:proofErr w:type="spellEnd"/>
      <w:r>
        <w:t xml:space="preserve"> </w:t>
      </w:r>
      <w:proofErr w:type="spellStart"/>
      <w:r>
        <w:t>conversacional</w:t>
      </w:r>
      <w:proofErr w:type="spellEnd"/>
      <w:r>
        <w:t>.</w:t>
      </w:r>
    </w:p>
    <w:p w14:paraId="7607D60E" w14:textId="77777777" w:rsidR="00086273" w:rsidRDefault="00086273" w:rsidP="00086273">
      <w:pPr>
        <w:pStyle w:val="Listaconvietas"/>
        <w:spacing w:after="80"/>
      </w:pPr>
      <w:r>
        <w:rPr>
          <w:b/>
          <w:color w:val="1B365D"/>
        </w:rPr>
        <w:t xml:space="preserve">Visión </w:t>
      </w:r>
      <w:proofErr w:type="spellStart"/>
      <w:r>
        <w:rPr>
          <w:b/>
          <w:color w:val="1B365D"/>
        </w:rPr>
        <w:t>por</w:t>
      </w:r>
      <w:proofErr w:type="spellEnd"/>
      <w:r>
        <w:rPr>
          <w:b/>
          <w:color w:val="1B365D"/>
        </w:rPr>
        <w:t xml:space="preserve"> </w:t>
      </w:r>
      <w:proofErr w:type="spellStart"/>
      <w:r>
        <w:rPr>
          <w:b/>
          <w:color w:val="1B365D"/>
        </w:rPr>
        <w:t>Computador</w:t>
      </w:r>
      <w:proofErr w:type="spellEnd"/>
      <w:r>
        <w:rPr>
          <w:b/>
          <w:color w:val="1B365D"/>
        </w:rPr>
        <w:t xml:space="preserve"> y Generación: </w:t>
      </w:r>
      <w:proofErr w:type="spellStart"/>
      <w:r>
        <w:t>Destacan</w:t>
      </w:r>
      <w:proofErr w:type="spellEnd"/>
      <w:r>
        <w:t xml:space="preserve"> la </w:t>
      </w:r>
      <w:proofErr w:type="spellStart"/>
      <w:r>
        <w:t>reconstrucción</w:t>
      </w:r>
      <w:proofErr w:type="spellEnd"/>
      <w:r>
        <w:t xml:space="preserve"> de la </w:t>
      </w:r>
      <w:proofErr w:type="spellStart"/>
      <w:r>
        <w:t>primera</w:t>
      </w:r>
      <w:proofErr w:type="spellEnd"/>
      <w:r>
        <w:t xml:space="preserve"> imagen de un </w:t>
      </w:r>
      <w:proofErr w:type="spellStart"/>
      <w:r>
        <w:t>agujero</w:t>
      </w:r>
      <w:proofErr w:type="spellEnd"/>
      <w:r>
        <w:t xml:space="preserve"> negro </w:t>
      </w:r>
      <w:proofErr w:type="spellStart"/>
      <w:r>
        <w:t>por</w:t>
      </w:r>
      <w:proofErr w:type="spellEnd"/>
      <w:r>
        <w:t xml:space="preserve"> el Event Horizon Telescope (2019),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generativos</w:t>
      </w:r>
      <w:proofErr w:type="spellEnd"/>
      <w:r>
        <w:t xml:space="preserve"> de </w:t>
      </w:r>
      <w:proofErr w:type="spellStart"/>
      <w:r>
        <w:t>texto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imagen (DALL-E) y </w:t>
      </w:r>
      <w:proofErr w:type="spellStart"/>
      <w:r>
        <w:t>texto</w:t>
      </w:r>
      <w:proofErr w:type="spellEnd"/>
      <w:r>
        <w:t xml:space="preserve"> a video (Sora de OpenAI),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 xml:space="preserve"> de </w:t>
      </w:r>
      <w:proofErr w:type="spellStart"/>
      <w:r>
        <w:t>detección</w:t>
      </w:r>
      <w:proofErr w:type="spellEnd"/>
      <w:r>
        <w:t xml:space="preserve"> de </w:t>
      </w:r>
      <w:proofErr w:type="spellStart"/>
      <w:r>
        <w:t>objetos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real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sola </w:t>
      </w:r>
      <w:proofErr w:type="spellStart"/>
      <w:r>
        <w:t>pasada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YOLO (You Only Look Once).</w:t>
      </w:r>
    </w:p>
    <w:p w14:paraId="25ABE095" w14:textId="77777777" w:rsidR="00086273" w:rsidRDefault="00086273" w:rsidP="00086273">
      <w:pPr>
        <w:pStyle w:val="Listaconvietas"/>
        <w:spacing w:after="80"/>
      </w:pPr>
      <w:r>
        <w:rPr>
          <w:b/>
          <w:color w:val="1B365D"/>
        </w:rPr>
        <w:t xml:space="preserve">Desarrollo de Software: </w:t>
      </w:r>
      <w:proofErr w:type="spellStart"/>
      <w:r>
        <w:t>Herramientas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GitHub Copilot, </w:t>
      </w:r>
      <w:proofErr w:type="spellStart"/>
      <w:r>
        <w:t>fundamentadas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de </w:t>
      </w:r>
      <w:proofErr w:type="spellStart"/>
      <w:r>
        <w:t>lenguaje</w:t>
      </w:r>
      <w:proofErr w:type="spellEnd"/>
      <w:r>
        <w:t xml:space="preserve">, </w:t>
      </w:r>
      <w:proofErr w:type="spellStart"/>
      <w:r>
        <w:t>asisten</w:t>
      </w:r>
      <w:proofErr w:type="spellEnd"/>
      <w:r>
        <w:t xml:space="preserve"> a </w:t>
      </w:r>
      <w:proofErr w:type="spellStart"/>
      <w:r>
        <w:t>programadores</w:t>
      </w:r>
      <w:proofErr w:type="spellEnd"/>
      <w:r>
        <w:t xml:space="preserve"> </w:t>
      </w:r>
      <w:proofErr w:type="spellStart"/>
      <w:r>
        <w:t>completando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y </w:t>
      </w:r>
      <w:proofErr w:type="spellStart"/>
      <w:r>
        <w:t>escribiendo</w:t>
      </w:r>
      <w:proofErr w:type="spellEnd"/>
      <w:r>
        <w:t xml:space="preserve"> </w:t>
      </w:r>
      <w:proofErr w:type="spellStart"/>
      <w:r>
        <w:t>funciones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autónoma</w:t>
      </w:r>
      <w:proofErr w:type="spellEnd"/>
      <w:r>
        <w:t>.</w:t>
      </w:r>
    </w:p>
    <w:p w14:paraId="4DD37398" w14:textId="77777777" w:rsidR="00086273" w:rsidRDefault="00086273" w:rsidP="00086273">
      <w:pPr>
        <w:keepNext/>
        <w:spacing w:before="320"/>
      </w:pPr>
      <w:r>
        <w:rPr>
          <w:rFonts w:ascii="Calibri" w:hAnsi="Calibri"/>
          <w:b/>
          <w:color w:val="1B365D"/>
          <w:sz w:val="32"/>
        </w:rPr>
        <w:t xml:space="preserve">3. </w:t>
      </w:r>
      <w:proofErr w:type="spellStart"/>
      <w:r>
        <w:rPr>
          <w:rFonts w:ascii="Calibri" w:hAnsi="Calibri"/>
          <w:b/>
          <w:color w:val="1B365D"/>
          <w:sz w:val="32"/>
        </w:rPr>
        <w:t>Desafíos</w:t>
      </w:r>
      <w:proofErr w:type="spellEnd"/>
      <w:r>
        <w:rPr>
          <w:rFonts w:ascii="Calibri" w:hAnsi="Calibri"/>
          <w:b/>
          <w:color w:val="1B365D"/>
          <w:sz w:val="32"/>
        </w:rPr>
        <w:t xml:space="preserve"> y </w:t>
      </w:r>
      <w:proofErr w:type="spellStart"/>
      <w:r>
        <w:rPr>
          <w:rFonts w:ascii="Calibri" w:hAnsi="Calibri"/>
          <w:b/>
          <w:color w:val="1B365D"/>
          <w:sz w:val="32"/>
        </w:rPr>
        <w:t>Consideraciones</w:t>
      </w:r>
      <w:proofErr w:type="spellEnd"/>
      <w:r>
        <w:rPr>
          <w:rFonts w:ascii="Calibri" w:hAnsi="Calibri"/>
          <w:b/>
          <w:color w:val="1B365D"/>
          <w:sz w:val="32"/>
        </w:rPr>
        <w:t xml:space="preserve"> </w:t>
      </w:r>
      <w:proofErr w:type="spellStart"/>
      <w:r>
        <w:rPr>
          <w:rFonts w:ascii="Calibri" w:hAnsi="Calibri"/>
          <w:b/>
          <w:color w:val="1B365D"/>
          <w:sz w:val="32"/>
        </w:rPr>
        <w:t>Éticas</w:t>
      </w:r>
      <w:proofErr w:type="spellEnd"/>
    </w:p>
    <w:p w14:paraId="4406624A" w14:textId="77777777" w:rsidR="00086273" w:rsidRDefault="00086273" w:rsidP="00086273">
      <w:r>
        <w:t xml:space="preserve">A </w:t>
      </w:r>
      <w:proofErr w:type="spellStart"/>
      <w:r>
        <w:t>pesar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capacidad</w:t>
      </w:r>
      <w:proofErr w:type="spellEnd"/>
      <w:r>
        <w:t xml:space="preserve">, las redes </w:t>
      </w:r>
      <w:proofErr w:type="spellStart"/>
      <w:r>
        <w:t>neuronales</w:t>
      </w:r>
      <w:proofErr w:type="spellEnd"/>
      <w:r>
        <w:t xml:space="preserve"> </w:t>
      </w:r>
      <w:proofErr w:type="spellStart"/>
      <w:r>
        <w:t>presentan</w:t>
      </w:r>
      <w:proofErr w:type="spellEnd"/>
      <w:r>
        <w:t xml:space="preserve"> </w:t>
      </w:r>
      <w:proofErr w:type="spellStart"/>
      <w:r>
        <w:t>vulnerabilidades</w:t>
      </w:r>
      <w:proofErr w:type="spellEnd"/>
      <w:r>
        <w:t xml:space="preserve"> </w:t>
      </w:r>
      <w:proofErr w:type="spellStart"/>
      <w:r>
        <w:t>estructurales</w:t>
      </w:r>
      <w:proofErr w:type="spellEnd"/>
      <w:r>
        <w:t xml:space="preserve"> </w:t>
      </w:r>
      <w:proofErr w:type="spellStart"/>
      <w:r>
        <w:t>asociadas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entrenamiento</w:t>
      </w:r>
      <w:proofErr w:type="spellEnd"/>
      <w:r>
        <w:t xml:space="preserve">. Al </w:t>
      </w:r>
      <w:proofErr w:type="spellStart"/>
      <w:r>
        <w:t>aprender</w:t>
      </w:r>
      <w:proofErr w:type="spellEnd"/>
      <w:r>
        <w:t xml:space="preserve"> de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históricos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amplificar</w:t>
      </w:r>
      <w:proofErr w:type="spellEnd"/>
      <w:r>
        <w:t xml:space="preserve"> </w:t>
      </w:r>
      <w:proofErr w:type="spellStart"/>
      <w:r>
        <w:t>sesgos</w:t>
      </w:r>
      <w:proofErr w:type="spellEnd"/>
      <w:r>
        <w:t xml:space="preserve"> </w:t>
      </w:r>
      <w:proofErr w:type="spellStart"/>
      <w:r>
        <w:t>sistemáticos</w:t>
      </w:r>
      <w:proofErr w:type="spellEnd"/>
      <w:r>
        <w:t>:</w:t>
      </w:r>
    </w:p>
    <w:p w14:paraId="43F58314" w14:textId="77777777" w:rsidR="00086273" w:rsidRDefault="00086273" w:rsidP="00086273">
      <w:pPr>
        <w:pStyle w:val="Listaconvietas"/>
        <w:spacing w:after="80"/>
      </w:pPr>
      <w:proofErr w:type="spellStart"/>
      <w:r>
        <w:rPr>
          <w:b/>
          <w:color w:val="1B365D"/>
        </w:rPr>
        <w:t>Sesgo</w:t>
      </w:r>
      <w:proofErr w:type="spellEnd"/>
      <w:r>
        <w:rPr>
          <w:b/>
          <w:color w:val="1B365D"/>
        </w:rPr>
        <w:t xml:space="preserve"> de </w:t>
      </w:r>
      <w:proofErr w:type="spellStart"/>
      <w:r>
        <w:rPr>
          <w:b/>
          <w:color w:val="1B365D"/>
        </w:rPr>
        <w:t>Género</w:t>
      </w:r>
      <w:proofErr w:type="spellEnd"/>
      <w:r>
        <w:rPr>
          <w:b/>
          <w:color w:val="1B365D"/>
        </w:rPr>
        <w:t xml:space="preserve">: </w:t>
      </w:r>
      <w:r>
        <w:t xml:space="preserve">Sistemas </w:t>
      </w:r>
      <w:proofErr w:type="spellStart"/>
      <w:r>
        <w:t>automatizados</w:t>
      </w:r>
      <w:proofErr w:type="spellEnd"/>
      <w:r>
        <w:t xml:space="preserve"> de </w:t>
      </w:r>
      <w:proofErr w:type="spellStart"/>
      <w:r>
        <w:t>selección</w:t>
      </w:r>
      <w:proofErr w:type="spellEnd"/>
      <w:r>
        <w:t xml:space="preserve"> de personal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favorecen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desproporcionada</w:t>
      </w:r>
      <w:proofErr w:type="spellEnd"/>
      <w:r>
        <w:t xml:space="preserve"> a </w:t>
      </w:r>
      <w:proofErr w:type="spellStart"/>
      <w:r>
        <w:t>candidatos</w:t>
      </w:r>
      <w:proofErr w:type="spellEnd"/>
      <w:r>
        <w:t xml:space="preserve"> </w:t>
      </w:r>
      <w:proofErr w:type="spellStart"/>
      <w:r>
        <w:t>masculinos</w:t>
      </w:r>
      <w:proofErr w:type="spellEnd"/>
      <w:r>
        <w:t xml:space="preserve"> </w:t>
      </w:r>
      <w:proofErr w:type="spellStart"/>
      <w:r>
        <w:t>debido</w:t>
      </w:r>
      <w:proofErr w:type="spellEnd"/>
      <w:r>
        <w:t xml:space="preserve"> a </w:t>
      </w:r>
      <w:proofErr w:type="spellStart"/>
      <w:r>
        <w:t>patrones</w:t>
      </w:r>
      <w:proofErr w:type="spellEnd"/>
      <w:r>
        <w:t xml:space="preserve"> </w:t>
      </w:r>
      <w:proofErr w:type="spellStart"/>
      <w:r>
        <w:t>históricos</w:t>
      </w:r>
      <w:proofErr w:type="spellEnd"/>
      <w:r>
        <w:t xml:space="preserve"> de </w:t>
      </w:r>
      <w:proofErr w:type="spellStart"/>
      <w:r>
        <w:t>contratación</w:t>
      </w:r>
      <w:proofErr w:type="spellEnd"/>
      <w:r>
        <w:t>.</w:t>
      </w:r>
    </w:p>
    <w:p w14:paraId="3CB27A12" w14:textId="77777777" w:rsidR="00086273" w:rsidRDefault="00086273" w:rsidP="00086273">
      <w:pPr>
        <w:pStyle w:val="Listaconvietas"/>
        <w:spacing w:after="80"/>
      </w:pPr>
      <w:proofErr w:type="spellStart"/>
      <w:r>
        <w:rPr>
          <w:b/>
          <w:color w:val="1B365D"/>
        </w:rPr>
        <w:t>Sesgo</w:t>
      </w:r>
      <w:proofErr w:type="spellEnd"/>
      <w:r>
        <w:rPr>
          <w:b/>
          <w:color w:val="1B365D"/>
        </w:rPr>
        <w:t xml:space="preserve"> </w:t>
      </w:r>
      <w:proofErr w:type="spellStart"/>
      <w:r>
        <w:rPr>
          <w:b/>
          <w:color w:val="1B365D"/>
        </w:rPr>
        <w:t>en</w:t>
      </w:r>
      <w:proofErr w:type="spellEnd"/>
      <w:r>
        <w:rPr>
          <w:b/>
          <w:color w:val="1B365D"/>
        </w:rPr>
        <w:t xml:space="preserve"> la </w:t>
      </w:r>
      <w:proofErr w:type="spellStart"/>
      <w:r>
        <w:rPr>
          <w:b/>
          <w:color w:val="1B365D"/>
        </w:rPr>
        <w:t>Evaluación</w:t>
      </w:r>
      <w:proofErr w:type="spellEnd"/>
      <w:r>
        <w:rPr>
          <w:b/>
          <w:color w:val="1B365D"/>
        </w:rPr>
        <w:t xml:space="preserve"> de </w:t>
      </w:r>
      <w:proofErr w:type="spellStart"/>
      <w:r>
        <w:rPr>
          <w:b/>
          <w:color w:val="1B365D"/>
        </w:rPr>
        <w:t>Riesgos</w:t>
      </w:r>
      <w:proofErr w:type="spellEnd"/>
      <w:r>
        <w:rPr>
          <w:b/>
          <w:color w:val="1B365D"/>
        </w:rPr>
        <w:t xml:space="preserve">: </w:t>
      </w:r>
      <w:proofErr w:type="spellStart"/>
      <w:r>
        <w:t>Modelos</w:t>
      </w:r>
      <w:proofErr w:type="spellEnd"/>
      <w:r>
        <w:t xml:space="preserve"> de </w:t>
      </w:r>
      <w:proofErr w:type="spellStart"/>
      <w:r>
        <w:t>evaluación</w:t>
      </w:r>
      <w:proofErr w:type="spellEnd"/>
      <w:r>
        <w:t xml:space="preserve"> de </w:t>
      </w:r>
      <w:proofErr w:type="spellStart"/>
      <w:r>
        <w:t>riesgo</w:t>
      </w:r>
      <w:proofErr w:type="spellEnd"/>
      <w:r>
        <w:t xml:space="preserve"> penal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clasifican</w:t>
      </w:r>
      <w:proofErr w:type="spellEnd"/>
      <w:r>
        <w:t xml:space="preserve"> </w:t>
      </w:r>
      <w:proofErr w:type="spellStart"/>
      <w:r>
        <w:t>incorrectamente</w:t>
      </w:r>
      <w:proofErr w:type="spellEnd"/>
      <w:r>
        <w:t xml:space="preserve"> a </w:t>
      </w:r>
      <w:proofErr w:type="gramStart"/>
      <w:r>
        <w:t>personas</w:t>
      </w:r>
      <w:proofErr w:type="gramEnd"/>
      <w:r>
        <w:t xml:space="preserve"> de </w:t>
      </w:r>
      <w:proofErr w:type="spellStart"/>
      <w:r>
        <w:t>minorías</w:t>
      </w:r>
      <w:proofErr w:type="spellEnd"/>
      <w:r>
        <w:t xml:space="preserve"> </w:t>
      </w:r>
      <w:proofErr w:type="spellStart"/>
      <w:r>
        <w:t>étnicas</w:t>
      </w:r>
      <w:proofErr w:type="spellEnd"/>
      <w:r>
        <w:t xml:space="preserve"> con un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riesgo</w:t>
      </w:r>
      <w:proofErr w:type="spellEnd"/>
      <w:r>
        <w:t xml:space="preserve"> </w:t>
      </w:r>
      <w:proofErr w:type="spellStart"/>
      <w:r>
        <w:t>desproporcionadamente</w:t>
      </w:r>
      <w:proofErr w:type="spellEnd"/>
      <w:r>
        <w:t xml:space="preserve"> alto.</w:t>
      </w:r>
    </w:p>
    <w:p w14:paraId="2601DC48" w14:textId="77777777" w:rsidR="00086273" w:rsidRDefault="00086273" w:rsidP="00086273">
      <w:r>
        <w:t xml:space="preserve">Por </w:t>
      </w:r>
      <w:proofErr w:type="spellStart"/>
      <w:r>
        <w:t>ello</w:t>
      </w:r>
      <w:proofErr w:type="spellEnd"/>
      <w:r>
        <w:t xml:space="preserve">, la </w:t>
      </w:r>
      <w:proofErr w:type="spellStart"/>
      <w:r>
        <w:t>disciplina</w:t>
      </w:r>
      <w:proofErr w:type="spellEnd"/>
      <w:r>
        <w:t xml:space="preserve"> </w:t>
      </w:r>
      <w:proofErr w:type="spellStart"/>
      <w:r>
        <w:t>requiere</w:t>
      </w:r>
      <w:proofErr w:type="spellEnd"/>
      <w:r>
        <w:t xml:space="preserve"> no solo saber </w:t>
      </w:r>
      <w:proofErr w:type="spellStart"/>
      <w:r>
        <w:t>construir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desarrollar</w:t>
      </w:r>
      <w:proofErr w:type="spellEnd"/>
      <w:r>
        <w:t xml:space="preserve"> </w:t>
      </w:r>
      <w:proofErr w:type="spellStart"/>
      <w:r>
        <w:t>metodologías</w:t>
      </w:r>
      <w:proofErr w:type="spellEnd"/>
      <w:r>
        <w:t xml:space="preserve"> para </w:t>
      </w:r>
      <w:proofErr w:type="spellStart"/>
      <w:r>
        <w:t>auditar</w:t>
      </w:r>
      <w:proofErr w:type="spellEnd"/>
      <w:r>
        <w:t xml:space="preserve">, </w:t>
      </w:r>
      <w:proofErr w:type="spellStart"/>
      <w:r>
        <w:t>interrogar</w:t>
      </w:r>
      <w:proofErr w:type="spellEnd"/>
      <w:r>
        <w:t xml:space="preserve"> y, </w:t>
      </w:r>
      <w:proofErr w:type="spellStart"/>
      <w:r>
        <w:t>cuando</w:t>
      </w:r>
      <w:proofErr w:type="spellEnd"/>
      <w:r>
        <w:t xml:space="preserve"> sea </w:t>
      </w:r>
      <w:proofErr w:type="spellStart"/>
      <w:r>
        <w:t>necesario</w:t>
      </w:r>
      <w:proofErr w:type="spellEnd"/>
      <w:r>
        <w:t xml:space="preserve">, </w:t>
      </w:r>
      <w:proofErr w:type="spellStart"/>
      <w:r>
        <w:t>rechazar</w:t>
      </w:r>
      <w:proofErr w:type="spellEnd"/>
      <w:r>
        <w:t xml:space="preserve"> </w:t>
      </w:r>
      <w:proofErr w:type="spellStart"/>
      <w:r>
        <w:t>predicciones</w:t>
      </w:r>
      <w:proofErr w:type="spellEnd"/>
      <w:r>
        <w:t xml:space="preserve"> </w:t>
      </w:r>
      <w:proofErr w:type="spellStart"/>
      <w:r>
        <w:t>automatizadas</w:t>
      </w:r>
      <w:proofErr w:type="spellEnd"/>
      <w:r>
        <w:t>.</w:t>
      </w:r>
    </w:p>
    <w:p w14:paraId="306C8488" w14:textId="77777777" w:rsidR="00086273" w:rsidRDefault="00086273" w:rsidP="00086273">
      <w:pPr>
        <w:keepNext/>
        <w:spacing w:before="320"/>
      </w:pPr>
      <w:r>
        <w:rPr>
          <w:rFonts w:ascii="Calibri" w:hAnsi="Calibri"/>
          <w:b/>
          <w:color w:val="1B365D"/>
          <w:sz w:val="32"/>
        </w:rPr>
        <w:t xml:space="preserve">4. </w:t>
      </w:r>
      <w:proofErr w:type="spellStart"/>
      <w:r>
        <w:rPr>
          <w:rFonts w:ascii="Calibri" w:hAnsi="Calibri"/>
          <w:b/>
          <w:color w:val="1B365D"/>
          <w:sz w:val="32"/>
        </w:rPr>
        <w:t>Fundamentos</w:t>
      </w:r>
      <w:proofErr w:type="spellEnd"/>
      <w:r>
        <w:rPr>
          <w:rFonts w:ascii="Calibri" w:hAnsi="Calibri"/>
          <w:b/>
          <w:color w:val="1B365D"/>
          <w:sz w:val="32"/>
        </w:rPr>
        <w:t xml:space="preserve"> del </w:t>
      </w:r>
      <w:proofErr w:type="spellStart"/>
      <w:r>
        <w:rPr>
          <w:rFonts w:ascii="Calibri" w:hAnsi="Calibri"/>
          <w:b/>
          <w:color w:val="1B365D"/>
          <w:sz w:val="32"/>
        </w:rPr>
        <w:t>Aprendizaje</w:t>
      </w:r>
      <w:proofErr w:type="spellEnd"/>
      <w:r>
        <w:rPr>
          <w:rFonts w:ascii="Calibri" w:hAnsi="Calibri"/>
          <w:b/>
          <w:color w:val="1B365D"/>
          <w:sz w:val="32"/>
        </w:rPr>
        <w:t xml:space="preserve"> </w:t>
      </w:r>
      <w:proofErr w:type="spellStart"/>
      <w:r>
        <w:rPr>
          <w:rFonts w:ascii="Calibri" w:hAnsi="Calibri"/>
          <w:b/>
          <w:color w:val="1B365D"/>
          <w:sz w:val="32"/>
        </w:rPr>
        <w:t>Automático</w:t>
      </w:r>
      <w:proofErr w:type="spellEnd"/>
      <w:r>
        <w:rPr>
          <w:rFonts w:ascii="Calibri" w:hAnsi="Calibri"/>
          <w:b/>
          <w:color w:val="1B365D"/>
          <w:sz w:val="32"/>
        </w:rPr>
        <w:t xml:space="preserve"> (ML Basics)</w:t>
      </w:r>
    </w:p>
    <w:p w14:paraId="4E252F18" w14:textId="77777777" w:rsidR="00086273" w:rsidRDefault="00086273" w:rsidP="00086273">
      <w:r>
        <w:t xml:space="preserve">Las redes </w:t>
      </w:r>
      <w:proofErr w:type="spellStart"/>
      <w:r>
        <w:t>neuronales</w:t>
      </w:r>
      <w:proofErr w:type="spellEnd"/>
      <w:r>
        <w:t xml:space="preserve"> no </w:t>
      </w:r>
      <w:proofErr w:type="spellStart"/>
      <w:r>
        <w:t>operan</w:t>
      </w:r>
      <w:proofErr w:type="spellEnd"/>
      <w:r>
        <w:t xml:space="preserve"> </w:t>
      </w:r>
      <w:proofErr w:type="spellStart"/>
      <w:r>
        <w:t>aisladas</w:t>
      </w:r>
      <w:proofErr w:type="spellEnd"/>
      <w:r>
        <w:t xml:space="preserve">; se </w:t>
      </w:r>
      <w:proofErr w:type="spellStart"/>
      <w:r>
        <w:t>erigen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décadas</w:t>
      </w:r>
      <w:proofErr w:type="spellEnd"/>
      <w:r>
        <w:t xml:space="preserve"> de </w:t>
      </w:r>
      <w:proofErr w:type="spellStart"/>
      <w:r>
        <w:t>desarrollo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aprendizaje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 xml:space="preserve">. Para </w:t>
      </w:r>
      <w:proofErr w:type="spellStart"/>
      <w:r>
        <w:t>comprender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funcionamiento</w:t>
      </w:r>
      <w:proofErr w:type="spellEnd"/>
      <w:r>
        <w:t xml:space="preserve">, es indispensable </w:t>
      </w:r>
      <w:proofErr w:type="spellStart"/>
      <w:r>
        <w:t>revisar</w:t>
      </w:r>
      <w:proofErr w:type="spellEnd"/>
      <w:r>
        <w:t xml:space="preserve"> las dos </w:t>
      </w:r>
      <w:proofErr w:type="spellStart"/>
      <w:r>
        <w:t>categorías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>:</w:t>
      </w:r>
    </w:p>
    <w:p w14:paraId="038C95D2" w14:textId="77777777" w:rsidR="00086273" w:rsidRDefault="00086273" w:rsidP="00086273">
      <w:pPr>
        <w:keepNext/>
        <w:spacing w:before="240" w:after="80"/>
      </w:pPr>
      <w:proofErr w:type="spellStart"/>
      <w:r>
        <w:rPr>
          <w:rFonts w:ascii="Calibri" w:hAnsi="Calibri"/>
          <w:b/>
          <w:color w:val="4A607A"/>
          <w:sz w:val="26"/>
        </w:rPr>
        <w:t>Aprendizaje</w:t>
      </w:r>
      <w:proofErr w:type="spellEnd"/>
      <w:r>
        <w:rPr>
          <w:rFonts w:ascii="Calibri" w:hAnsi="Calibri"/>
          <w:b/>
          <w:color w:val="4A607A"/>
          <w:sz w:val="26"/>
        </w:rPr>
        <w:t xml:space="preserve"> </w:t>
      </w:r>
      <w:proofErr w:type="spellStart"/>
      <w:r>
        <w:rPr>
          <w:rFonts w:ascii="Calibri" w:hAnsi="Calibri"/>
          <w:b/>
          <w:color w:val="4A607A"/>
          <w:sz w:val="26"/>
        </w:rPr>
        <w:t>Supervisado</w:t>
      </w:r>
      <w:proofErr w:type="spellEnd"/>
      <w:r>
        <w:rPr>
          <w:rFonts w:ascii="Calibri" w:hAnsi="Calibri"/>
          <w:b/>
          <w:color w:val="4A607A"/>
          <w:sz w:val="26"/>
        </w:rPr>
        <w:t xml:space="preserve"> vs. No </w:t>
      </w:r>
      <w:proofErr w:type="spellStart"/>
      <w:r>
        <w:rPr>
          <w:rFonts w:ascii="Calibri" w:hAnsi="Calibri"/>
          <w:b/>
          <w:color w:val="4A607A"/>
          <w:sz w:val="26"/>
        </w:rPr>
        <w:t>Supervisado</w:t>
      </w:r>
      <w:proofErr w:type="spellEnd"/>
    </w:p>
    <w:p w14:paraId="435C548F" w14:textId="77777777" w:rsidR="00086273" w:rsidRDefault="00086273" w:rsidP="00086273">
      <w:pPr>
        <w:pStyle w:val="Listaconvietas"/>
        <w:spacing w:after="80"/>
      </w:pPr>
      <w:proofErr w:type="spellStart"/>
      <w:r>
        <w:rPr>
          <w:b/>
          <w:color w:val="1B365D"/>
        </w:rPr>
        <w:t>Aprendizaje</w:t>
      </w:r>
      <w:proofErr w:type="spellEnd"/>
      <w:r>
        <w:rPr>
          <w:b/>
          <w:color w:val="1B365D"/>
        </w:rPr>
        <w:t xml:space="preserve"> </w:t>
      </w:r>
      <w:proofErr w:type="spellStart"/>
      <w:r>
        <w:rPr>
          <w:b/>
          <w:color w:val="1B365D"/>
        </w:rPr>
        <w:t>Supervisado</w:t>
      </w:r>
      <w:proofErr w:type="spellEnd"/>
      <w:r>
        <w:rPr>
          <w:b/>
          <w:color w:val="1B365D"/>
        </w:rPr>
        <w:t xml:space="preserve">: </w:t>
      </w:r>
      <w:r>
        <w:t xml:space="preserve">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recibe</w:t>
      </w:r>
      <w:proofErr w:type="spellEnd"/>
      <w:r>
        <w:t xml:space="preserve"> un conjunto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etiquetados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formato</w:t>
      </w:r>
      <w:proofErr w:type="spellEnd"/>
      <w:r>
        <w:t xml:space="preserve"> de pares entrada-salida (X, Y),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imágenes</w:t>
      </w:r>
      <w:proofErr w:type="spellEnd"/>
      <w:r>
        <w:t xml:space="preserve"> </w:t>
      </w:r>
      <w:proofErr w:type="spellStart"/>
      <w:r>
        <w:t>etiquetadas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'gato' o 'no gato'. Su </w:t>
      </w:r>
      <w:proofErr w:type="spellStart"/>
      <w:r>
        <w:t>objetivo</w:t>
      </w:r>
      <w:proofErr w:type="spellEnd"/>
      <w:r>
        <w:t xml:space="preserve"> es </w:t>
      </w:r>
      <w:proofErr w:type="spellStart"/>
      <w:r>
        <w:t>aprender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 de </w:t>
      </w:r>
      <w:proofErr w:type="spellStart"/>
      <w:r>
        <w:t>mapeo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las entradas (variables o </w:t>
      </w:r>
      <w:proofErr w:type="spellStart"/>
      <w:r>
        <w:t>características</w:t>
      </w:r>
      <w:proofErr w:type="spellEnd"/>
      <w:r>
        <w:t xml:space="preserve"> x1, x2) </w:t>
      </w:r>
      <w:proofErr w:type="spellStart"/>
      <w:r>
        <w:t>hacia</w:t>
      </w:r>
      <w:proofErr w:type="spellEnd"/>
      <w:r>
        <w:t xml:space="preserve"> la variable </w:t>
      </w:r>
      <w:proofErr w:type="spellStart"/>
      <w:r>
        <w:t>objetivo</w:t>
      </w:r>
      <w:proofErr w:type="spellEnd"/>
      <w:r>
        <w:t xml:space="preserve">. </w:t>
      </w:r>
      <w:proofErr w:type="spellStart"/>
      <w:r>
        <w:t>Gráficamente</w:t>
      </w:r>
      <w:proofErr w:type="spellEnd"/>
      <w:r>
        <w:t xml:space="preserve">, 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trazar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frontera</w:t>
      </w:r>
      <w:proofErr w:type="spellEnd"/>
      <w:r>
        <w:t xml:space="preserve"> de </w:t>
      </w:r>
      <w:proofErr w:type="spellStart"/>
      <w:r>
        <w:t>decisión</w:t>
      </w:r>
      <w:proofErr w:type="spellEnd"/>
      <w:r>
        <w:t xml:space="preserve"> (</w:t>
      </w:r>
      <w:proofErr w:type="spellStart"/>
      <w:r>
        <w:t>línea</w:t>
      </w:r>
      <w:proofErr w:type="spellEnd"/>
      <w:r>
        <w:t xml:space="preserve"> o </w:t>
      </w:r>
      <w:proofErr w:type="spellStart"/>
      <w:r>
        <w:t>hiperplano</w:t>
      </w:r>
      <w:proofErr w:type="spellEnd"/>
      <w:r>
        <w:t xml:space="preserve">)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separe</w:t>
      </w:r>
      <w:proofErr w:type="spellEnd"/>
      <w:r>
        <w:t xml:space="preserve"> las </w:t>
      </w:r>
      <w:proofErr w:type="spellStart"/>
      <w:r>
        <w:t>clases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espacio</w:t>
      </w:r>
      <w:proofErr w:type="spellEnd"/>
      <w:r>
        <w:t xml:space="preserve"> de </w:t>
      </w:r>
      <w:proofErr w:type="spellStart"/>
      <w:r>
        <w:t>características</w:t>
      </w:r>
      <w:proofErr w:type="spellEnd"/>
      <w:r>
        <w:t>.</w:t>
      </w:r>
    </w:p>
    <w:p w14:paraId="4824BF6D" w14:textId="77777777" w:rsidR="00086273" w:rsidRDefault="00086273" w:rsidP="00086273">
      <w:pPr>
        <w:pStyle w:val="Listaconvietas"/>
        <w:spacing w:after="80"/>
      </w:pPr>
      <w:proofErr w:type="spellStart"/>
      <w:r>
        <w:rPr>
          <w:b/>
          <w:color w:val="1B365D"/>
        </w:rPr>
        <w:lastRenderedPageBreak/>
        <w:t>Aprendizaje</w:t>
      </w:r>
      <w:proofErr w:type="spellEnd"/>
      <w:r>
        <w:rPr>
          <w:b/>
          <w:color w:val="1B365D"/>
        </w:rPr>
        <w:t xml:space="preserve"> No </w:t>
      </w:r>
      <w:proofErr w:type="spellStart"/>
      <w:r>
        <w:rPr>
          <w:b/>
          <w:color w:val="1B365D"/>
        </w:rPr>
        <w:t>Supervisado</w:t>
      </w:r>
      <w:proofErr w:type="spellEnd"/>
      <w:r>
        <w:rPr>
          <w:b/>
          <w:color w:val="1B365D"/>
        </w:rPr>
        <w:t xml:space="preserve">: </w:t>
      </w:r>
      <w:r>
        <w:t xml:space="preserve">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recibe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sin </w:t>
      </w:r>
      <w:proofErr w:type="spellStart"/>
      <w:r>
        <w:t>etiquetas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. Su meta es </w:t>
      </w:r>
      <w:proofErr w:type="spellStart"/>
      <w:r>
        <w:t>descubrir</w:t>
      </w:r>
      <w:proofErr w:type="spellEnd"/>
      <w:r>
        <w:t xml:space="preserve"> </w:t>
      </w:r>
      <w:proofErr w:type="spellStart"/>
      <w:r>
        <w:t>patrones</w:t>
      </w:r>
      <w:proofErr w:type="spellEnd"/>
      <w:r>
        <w:t xml:space="preserve"> </w:t>
      </w:r>
      <w:proofErr w:type="spellStart"/>
      <w:r>
        <w:t>intrínsecos</w:t>
      </w:r>
      <w:proofErr w:type="spellEnd"/>
      <w:r>
        <w:t xml:space="preserve">, </w:t>
      </w:r>
      <w:proofErr w:type="spellStart"/>
      <w:r>
        <w:t>agrupaciones</w:t>
      </w:r>
      <w:proofErr w:type="spellEnd"/>
      <w:r>
        <w:t xml:space="preserve"> (clusters), </w:t>
      </w:r>
      <w:proofErr w:type="spellStart"/>
      <w:r>
        <w:t>correlaciones</w:t>
      </w:r>
      <w:proofErr w:type="spellEnd"/>
      <w:r>
        <w:t xml:space="preserve"> o </w:t>
      </w:r>
      <w:proofErr w:type="spellStart"/>
      <w:r>
        <w:t>estructuras</w:t>
      </w:r>
      <w:proofErr w:type="spellEnd"/>
      <w:r>
        <w:t xml:space="preserve"> </w:t>
      </w:r>
      <w:proofErr w:type="spellStart"/>
      <w:r>
        <w:t>subyacentes</w:t>
      </w:r>
      <w:proofErr w:type="spellEnd"/>
      <w:r>
        <w:t xml:space="preserve">. Una </w:t>
      </w:r>
      <w:proofErr w:type="spellStart"/>
      <w:r>
        <w:t>analogía</w:t>
      </w:r>
      <w:proofErr w:type="spellEnd"/>
      <w:r>
        <w:t xml:space="preserve"> </w:t>
      </w:r>
      <w:proofErr w:type="spellStart"/>
      <w:r>
        <w:t>útil</w:t>
      </w:r>
      <w:proofErr w:type="spellEnd"/>
      <w:r>
        <w:t xml:space="preserve"> es la de </w:t>
      </w:r>
      <w:proofErr w:type="spellStart"/>
      <w:r>
        <w:t>organizar</w:t>
      </w:r>
      <w:proofErr w:type="spellEnd"/>
      <w:r>
        <w:t xml:space="preserve"> las </w:t>
      </w:r>
      <w:proofErr w:type="spellStart"/>
      <w:r>
        <w:t>piezas</w:t>
      </w:r>
      <w:proofErr w:type="spellEnd"/>
      <w:r>
        <w:t xml:space="preserve"> de un </w:t>
      </w:r>
      <w:proofErr w:type="spellStart"/>
      <w:r>
        <w:t>rompecabezas</w:t>
      </w:r>
      <w:proofErr w:type="spellEnd"/>
      <w:r>
        <w:t xml:space="preserve"> sin disponer de la imagen de </w:t>
      </w:r>
      <w:proofErr w:type="spellStart"/>
      <w:r>
        <w:t>referencia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caja</w:t>
      </w:r>
      <w:proofErr w:type="spellEnd"/>
      <w:r>
        <w:t>.</w:t>
      </w:r>
    </w:p>
    <w:p w14:paraId="44D08B65" w14:textId="77777777" w:rsidR="00086273" w:rsidRDefault="00086273" w:rsidP="00086273">
      <w:pPr>
        <w:keepNext/>
        <w:spacing w:before="320"/>
      </w:pPr>
      <w:r>
        <w:rPr>
          <w:rFonts w:ascii="Calibri" w:hAnsi="Calibri"/>
          <w:b/>
          <w:color w:val="1B365D"/>
          <w:sz w:val="32"/>
        </w:rPr>
        <w:t xml:space="preserve">5. La </w:t>
      </w:r>
      <w:proofErr w:type="spellStart"/>
      <w:r>
        <w:rPr>
          <w:rFonts w:ascii="Calibri" w:hAnsi="Calibri"/>
          <w:b/>
          <w:color w:val="1B365D"/>
          <w:sz w:val="32"/>
        </w:rPr>
        <w:t>Tubería</w:t>
      </w:r>
      <w:proofErr w:type="spellEnd"/>
      <w:r>
        <w:rPr>
          <w:rFonts w:ascii="Calibri" w:hAnsi="Calibri"/>
          <w:b/>
          <w:color w:val="1B365D"/>
          <w:sz w:val="32"/>
        </w:rPr>
        <w:t xml:space="preserve"> (Workflow) del </w:t>
      </w:r>
      <w:proofErr w:type="spellStart"/>
      <w:r>
        <w:rPr>
          <w:rFonts w:ascii="Calibri" w:hAnsi="Calibri"/>
          <w:b/>
          <w:color w:val="1B365D"/>
          <w:sz w:val="32"/>
        </w:rPr>
        <w:t>Aprendizaje</w:t>
      </w:r>
      <w:proofErr w:type="spellEnd"/>
      <w:r>
        <w:rPr>
          <w:rFonts w:ascii="Calibri" w:hAnsi="Calibri"/>
          <w:b/>
          <w:color w:val="1B365D"/>
          <w:sz w:val="32"/>
        </w:rPr>
        <w:t xml:space="preserve"> </w:t>
      </w:r>
      <w:proofErr w:type="spellStart"/>
      <w:r>
        <w:rPr>
          <w:rFonts w:ascii="Calibri" w:hAnsi="Calibri"/>
          <w:b/>
          <w:color w:val="1B365D"/>
          <w:sz w:val="32"/>
        </w:rPr>
        <w:t>Supervisado</w:t>
      </w:r>
      <w:proofErr w:type="spellEnd"/>
    </w:p>
    <w:p w14:paraId="0F807085" w14:textId="77777777" w:rsidR="00086273" w:rsidRDefault="00086273" w:rsidP="00086273">
      <w:r>
        <w:t xml:space="preserve">El </w:t>
      </w:r>
      <w:proofErr w:type="spellStart"/>
      <w:r>
        <w:t>aprendizaje</w:t>
      </w:r>
      <w:proofErr w:type="spellEnd"/>
      <w:r>
        <w:t xml:space="preserve"> </w:t>
      </w:r>
      <w:proofErr w:type="spellStart"/>
      <w:r>
        <w:t>supervisado</w:t>
      </w:r>
      <w:proofErr w:type="spellEnd"/>
      <w:r>
        <w:t xml:space="preserve"> </w:t>
      </w:r>
      <w:proofErr w:type="spellStart"/>
      <w:r>
        <w:t>sigue</w:t>
      </w:r>
      <w:proofErr w:type="spellEnd"/>
      <w:r>
        <w:t xml:space="preserve"> un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estándar</w:t>
      </w:r>
      <w:proofErr w:type="spellEnd"/>
      <w:r>
        <w:t xml:space="preserve"> de cuatro pasos </w:t>
      </w:r>
      <w:proofErr w:type="spellStart"/>
      <w:r>
        <w:t>consecutivos</w:t>
      </w:r>
      <w:proofErr w:type="spellEnd"/>
      <w:r>
        <w:t>:</w:t>
      </w:r>
    </w:p>
    <w:p w14:paraId="4D695517" w14:textId="77777777" w:rsidR="00086273" w:rsidRDefault="00086273" w:rsidP="00086273">
      <w:pPr>
        <w:pStyle w:val="Listaconvietas"/>
        <w:spacing w:after="80"/>
      </w:pPr>
      <w:r>
        <w:rPr>
          <w:b/>
          <w:color w:val="1B365D"/>
        </w:rPr>
        <w:t xml:space="preserve">Paso 1: </w:t>
      </w:r>
      <w:proofErr w:type="spellStart"/>
      <w:r>
        <w:rPr>
          <w:b/>
          <w:color w:val="1B365D"/>
        </w:rPr>
        <w:t>Obtener</w:t>
      </w:r>
      <w:proofErr w:type="spellEnd"/>
      <w:r>
        <w:rPr>
          <w:b/>
          <w:color w:val="1B365D"/>
        </w:rPr>
        <w:t xml:space="preserve"> Datos </w:t>
      </w:r>
      <w:proofErr w:type="spellStart"/>
      <w:r>
        <w:rPr>
          <w:b/>
          <w:color w:val="1B365D"/>
        </w:rPr>
        <w:t>Etiquetados</w:t>
      </w:r>
      <w:proofErr w:type="spellEnd"/>
      <w:r>
        <w:rPr>
          <w:b/>
          <w:color w:val="1B365D"/>
        </w:rPr>
        <w:t xml:space="preserve">. </w:t>
      </w:r>
      <w:proofErr w:type="spellStart"/>
      <w:r>
        <w:t>Construcción</w:t>
      </w:r>
      <w:proofErr w:type="spellEnd"/>
      <w:r>
        <w:t xml:space="preserve"> del conjunto de </w:t>
      </w:r>
      <w:proofErr w:type="spellStart"/>
      <w:r>
        <w:t>entrenamiento</w:t>
      </w:r>
      <w:proofErr w:type="spellEnd"/>
      <w:r>
        <w:t xml:space="preserve">. Se </w:t>
      </w:r>
      <w:proofErr w:type="spellStart"/>
      <w:r>
        <w:t>aplica</w:t>
      </w:r>
      <w:proofErr w:type="spellEnd"/>
      <w:r>
        <w:t xml:space="preserve"> el principio 'Garbage In, Garbage Out': </w:t>
      </w:r>
      <w:proofErr w:type="spellStart"/>
      <w:r>
        <w:t>si</w:t>
      </w:r>
      <w:proofErr w:type="spellEnd"/>
      <w:r>
        <w:t xml:space="preserve"> las </w:t>
      </w:r>
      <w:proofErr w:type="spellStart"/>
      <w:r>
        <w:t>etiquetas</w:t>
      </w:r>
      <w:proofErr w:type="spellEnd"/>
      <w:r>
        <w:t xml:space="preserve"> </w:t>
      </w:r>
      <w:proofErr w:type="spellStart"/>
      <w:r>
        <w:t>contienen</w:t>
      </w:r>
      <w:proofErr w:type="spellEnd"/>
      <w:r>
        <w:t xml:space="preserve"> </w:t>
      </w:r>
      <w:proofErr w:type="spellStart"/>
      <w:r>
        <w:t>errores</w:t>
      </w:r>
      <w:proofErr w:type="spellEnd"/>
      <w:r>
        <w:t xml:space="preserve"> o </w:t>
      </w:r>
      <w:proofErr w:type="spellStart"/>
      <w:r>
        <w:t>sesgos</w:t>
      </w:r>
      <w:proofErr w:type="spellEnd"/>
      <w:r>
        <w:t xml:space="preserve">, 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aprenderá</w:t>
      </w:r>
      <w:proofErr w:type="spellEnd"/>
      <w:r>
        <w:t xml:space="preserve"> </w:t>
      </w:r>
      <w:proofErr w:type="spellStart"/>
      <w:r>
        <w:t>dichas</w:t>
      </w:r>
      <w:proofErr w:type="spellEnd"/>
      <w:r>
        <w:t xml:space="preserve"> </w:t>
      </w:r>
      <w:proofErr w:type="spellStart"/>
      <w:r>
        <w:t>deficiencias</w:t>
      </w:r>
      <w:proofErr w:type="spellEnd"/>
      <w:r>
        <w:t xml:space="preserve">. La </w:t>
      </w:r>
      <w:proofErr w:type="spellStart"/>
      <w:r>
        <w:t>curación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es crucial.</w:t>
      </w:r>
    </w:p>
    <w:p w14:paraId="5CF224BA" w14:textId="77777777" w:rsidR="00086273" w:rsidRDefault="00086273" w:rsidP="00086273">
      <w:pPr>
        <w:pStyle w:val="Listaconvietas"/>
        <w:spacing w:after="80"/>
      </w:pPr>
      <w:r>
        <w:rPr>
          <w:b/>
          <w:color w:val="1B365D"/>
        </w:rPr>
        <w:t xml:space="preserve">Paso 2: </w:t>
      </w:r>
      <w:proofErr w:type="spellStart"/>
      <w:r>
        <w:rPr>
          <w:b/>
          <w:color w:val="1B365D"/>
        </w:rPr>
        <w:t>Seleccionar</w:t>
      </w:r>
      <w:proofErr w:type="spellEnd"/>
      <w:r>
        <w:rPr>
          <w:b/>
          <w:color w:val="1B365D"/>
        </w:rPr>
        <w:t xml:space="preserve"> </w:t>
      </w:r>
      <w:proofErr w:type="gramStart"/>
      <w:r>
        <w:rPr>
          <w:b/>
          <w:color w:val="1B365D"/>
        </w:rPr>
        <w:t>un Modelo</w:t>
      </w:r>
      <w:proofErr w:type="gramEnd"/>
      <w:r>
        <w:rPr>
          <w:b/>
          <w:color w:val="1B365D"/>
        </w:rPr>
        <w:t xml:space="preserve">. </w:t>
      </w:r>
      <w:proofErr w:type="spellStart"/>
      <w:r>
        <w:t>Elección</w:t>
      </w:r>
      <w:proofErr w:type="spellEnd"/>
      <w:r>
        <w:t xml:space="preserve"> de la </w:t>
      </w:r>
      <w:proofErr w:type="spellStart"/>
      <w:r>
        <w:t>arquitectura</w:t>
      </w:r>
      <w:proofErr w:type="spellEnd"/>
      <w:r>
        <w:t xml:space="preserve"> (</w:t>
      </w:r>
      <w:proofErr w:type="spellStart"/>
      <w:r>
        <w:t>Regresión</w:t>
      </w:r>
      <w:proofErr w:type="spellEnd"/>
      <w:r>
        <w:t xml:space="preserve"> Lineal, </w:t>
      </w:r>
      <w:proofErr w:type="spellStart"/>
      <w:r>
        <w:t>Árboles</w:t>
      </w:r>
      <w:proofErr w:type="spellEnd"/>
      <w:r>
        <w:t xml:space="preserve"> de </w:t>
      </w:r>
      <w:proofErr w:type="spellStart"/>
      <w:r>
        <w:t>Decisión</w:t>
      </w:r>
      <w:proofErr w:type="spellEnd"/>
      <w:r>
        <w:t xml:space="preserve">, Redes </w:t>
      </w:r>
      <w:proofErr w:type="spellStart"/>
      <w:r>
        <w:t>Neuronales</w:t>
      </w:r>
      <w:proofErr w:type="spellEnd"/>
      <w:r>
        <w:t xml:space="preserve">). Los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habitualmente</w:t>
      </w:r>
      <w:proofErr w:type="spellEnd"/>
      <w:r>
        <w:t xml:space="preserve"> son </w:t>
      </w:r>
      <w:proofErr w:type="spellStart"/>
      <w:r>
        <w:t>paramétricos</w:t>
      </w:r>
      <w:proofErr w:type="spellEnd"/>
      <w:r>
        <w:t xml:space="preserve">, </w:t>
      </w:r>
      <w:proofErr w:type="spellStart"/>
      <w:r>
        <w:t>caracterizados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un conjunto de </w:t>
      </w:r>
      <w:proofErr w:type="spellStart"/>
      <w:r>
        <w:t>parámetros</w:t>
      </w:r>
      <w:proofErr w:type="spellEnd"/>
      <w:r>
        <w:t xml:space="preserve"> o pesos </w:t>
      </w:r>
      <w:proofErr w:type="spellStart"/>
      <w:r>
        <w:t>aprendibles</w:t>
      </w:r>
      <w:proofErr w:type="spellEnd"/>
      <w:r>
        <w:t xml:space="preserve"> W.</w:t>
      </w:r>
    </w:p>
    <w:p w14:paraId="5077D773" w14:textId="77777777" w:rsidR="00086273" w:rsidRDefault="00086273" w:rsidP="00086273">
      <w:pPr>
        <w:pStyle w:val="Listaconvietas"/>
        <w:spacing w:after="80"/>
      </w:pPr>
      <w:r>
        <w:rPr>
          <w:b/>
          <w:color w:val="1B365D"/>
        </w:rPr>
        <w:t xml:space="preserve">Paso 3: </w:t>
      </w:r>
      <w:proofErr w:type="spellStart"/>
      <w:r>
        <w:rPr>
          <w:b/>
          <w:color w:val="1B365D"/>
        </w:rPr>
        <w:t>Definir</w:t>
      </w:r>
      <w:proofErr w:type="spellEnd"/>
      <w:r>
        <w:rPr>
          <w:b/>
          <w:color w:val="1B365D"/>
        </w:rPr>
        <w:t xml:space="preserve"> </w:t>
      </w:r>
      <w:proofErr w:type="spellStart"/>
      <w:r>
        <w:rPr>
          <w:b/>
          <w:color w:val="1B365D"/>
        </w:rPr>
        <w:t>una</w:t>
      </w:r>
      <w:proofErr w:type="spellEnd"/>
      <w:r>
        <w:rPr>
          <w:b/>
          <w:color w:val="1B365D"/>
        </w:rPr>
        <w:t xml:space="preserve"> </w:t>
      </w:r>
      <w:proofErr w:type="spellStart"/>
      <w:r>
        <w:rPr>
          <w:b/>
          <w:color w:val="1B365D"/>
        </w:rPr>
        <w:t>Función</w:t>
      </w:r>
      <w:proofErr w:type="spellEnd"/>
      <w:r>
        <w:rPr>
          <w:b/>
          <w:color w:val="1B365D"/>
        </w:rPr>
        <w:t xml:space="preserve"> de </w:t>
      </w:r>
      <w:proofErr w:type="spellStart"/>
      <w:r>
        <w:rPr>
          <w:b/>
          <w:color w:val="1B365D"/>
        </w:rPr>
        <w:t>Pérdida</w:t>
      </w:r>
      <w:proofErr w:type="spellEnd"/>
      <w:r>
        <w:rPr>
          <w:b/>
          <w:color w:val="1B365D"/>
        </w:rPr>
        <w:t xml:space="preserve"> (Loss Function). </w:t>
      </w:r>
      <w:proofErr w:type="spellStart"/>
      <w:r>
        <w:t>Métrica</w:t>
      </w:r>
      <w:proofErr w:type="spellEnd"/>
      <w:r>
        <w:t xml:space="preserve"> </w:t>
      </w:r>
      <w:proofErr w:type="spellStart"/>
      <w:r>
        <w:t>matemática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cuantifica</w:t>
      </w:r>
      <w:proofErr w:type="spellEnd"/>
      <w:r>
        <w:t xml:space="preserve"> la </w:t>
      </w:r>
      <w:proofErr w:type="spellStart"/>
      <w:r>
        <w:t>magnitud</w:t>
      </w:r>
      <w:proofErr w:type="spellEnd"/>
      <w:r>
        <w:t xml:space="preserve"> del error entre las </w:t>
      </w:r>
      <w:proofErr w:type="spellStart"/>
      <w:r>
        <w:t>predicciones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reales </w:t>
      </w:r>
      <w:proofErr w:type="spellStart"/>
      <w:r>
        <w:t>etiquetados</w:t>
      </w:r>
      <w:proofErr w:type="spellEnd"/>
      <w:r>
        <w:t>.</w:t>
      </w:r>
    </w:p>
    <w:p w14:paraId="2091357D" w14:textId="77777777" w:rsidR="00086273" w:rsidRDefault="00086273" w:rsidP="00086273">
      <w:pPr>
        <w:pStyle w:val="Listaconvietas"/>
        <w:spacing w:after="80"/>
      </w:pPr>
      <w:r>
        <w:rPr>
          <w:b/>
          <w:color w:val="1B365D"/>
        </w:rPr>
        <w:t xml:space="preserve">Paso 4: </w:t>
      </w:r>
      <w:proofErr w:type="spellStart"/>
      <w:r>
        <w:rPr>
          <w:b/>
          <w:color w:val="1B365D"/>
        </w:rPr>
        <w:t>Minimizar</w:t>
      </w:r>
      <w:proofErr w:type="spellEnd"/>
      <w:r>
        <w:rPr>
          <w:b/>
          <w:color w:val="1B365D"/>
        </w:rPr>
        <w:t xml:space="preserve"> la </w:t>
      </w:r>
      <w:proofErr w:type="spellStart"/>
      <w:r>
        <w:rPr>
          <w:b/>
          <w:color w:val="1B365D"/>
        </w:rPr>
        <w:t>Pérdida</w:t>
      </w:r>
      <w:proofErr w:type="spellEnd"/>
      <w:r>
        <w:rPr>
          <w:b/>
          <w:color w:val="1B365D"/>
        </w:rPr>
        <w:t xml:space="preserve"> (</w:t>
      </w:r>
      <w:proofErr w:type="spellStart"/>
      <w:r>
        <w:rPr>
          <w:b/>
          <w:color w:val="1B365D"/>
        </w:rPr>
        <w:t>Entrenamiento</w:t>
      </w:r>
      <w:proofErr w:type="spellEnd"/>
      <w:r>
        <w:rPr>
          <w:b/>
          <w:color w:val="1B365D"/>
        </w:rPr>
        <w:t xml:space="preserve">). </w:t>
      </w:r>
      <w:proofErr w:type="spellStart"/>
      <w:r>
        <w:t>Proceso</w:t>
      </w:r>
      <w:proofErr w:type="spellEnd"/>
      <w:r>
        <w:t xml:space="preserve"> de </w:t>
      </w:r>
      <w:proofErr w:type="spellStart"/>
      <w:r>
        <w:t>optimización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el </w:t>
      </w:r>
      <w:proofErr w:type="spellStart"/>
      <w:r>
        <w:t>cual</w:t>
      </w:r>
      <w:proofErr w:type="spellEnd"/>
      <w:r>
        <w:t xml:space="preserve"> se </w:t>
      </w:r>
      <w:proofErr w:type="spellStart"/>
      <w:r>
        <w:t>ajustan</w:t>
      </w:r>
      <w:proofErr w:type="spellEnd"/>
      <w:r>
        <w:t xml:space="preserve"> </w:t>
      </w:r>
      <w:proofErr w:type="spellStart"/>
      <w:r>
        <w:t>iterativamente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parámetros</w:t>
      </w:r>
      <w:proofErr w:type="spellEnd"/>
      <w:r>
        <w:t xml:space="preserve"> W para </w:t>
      </w:r>
      <w:proofErr w:type="spellStart"/>
      <w:r>
        <w:t>reducir</w:t>
      </w:r>
      <w:proofErr w:type="spellEnd"/>
      <w:r>
        <w:t xml:space="preserve"> la </w:t>
      </w:r>
      <w:proofErr w:type="spellStart"/>
      <w:r>
        <w:t>pérdida</w:t>
      </w:r>
      <w:proofErr w:type="spellEnd"/>
      <w:r>
        <w:t xml:space="preserve"> al </w:t>
      </w:r>
      <w:proofErr w:type="spellStart"/>
      <w:r>
        <w:t>mínimo</w:t>
      </w:r>
      <w:proofErr w:type="spellEnd"/>
      <w:r>
        <w:t xml:space="preserve">, </w:t>
      </w:r>
      <w:proofErr w:type="spellStart"/>
      <w:r>
        <w:t>comúnmente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Descenso</w:t>
      </w:r>
      <w:proofErr w:type="spellEnd"/>
      <w:r>
        <w:t xml:space="preserve"> del Gradiente (Gradient Descent).</w:t>
      </w:r>
    </w:p>
    <w:p w14:paraId="7DBDC6A9" w14:textId="77777777" w:rsidR="00086273" w:rsidRDefault="00086273" w:rsidP="00086273">
      <w:pPr>
        <w:keepNext/>
        <w:spacing w:before="240" w:after="80"/>
      </w:pPr>
      <w:proofErr w:type="spellStart"/>
      <w:r>
        <w:rPr>
          <w:rFonts w:ascii="Calibri" w:hAnsi="Calibri"/>
          <w:b/>
          <w:color w:val="4A607A"/>
          <w:sz w:val="26"/>
        </w:rPr>
        <w:t>Resumen</w:t>
      </w:r>
      <w:proofErr w:type="spellEnd"/>
      <w:r>
        <w:rPr>
          <w:rFonts w:ascii="Calibri" w:hAnsi="Calibri"/>
          <w:b/>
          <w:color w:val="4A607A"/>
          <w:sz w:val="26"/>
        </w:rPr>
        <w:t xml:space="preserve"> </w:t>
      </w:r>
      <w:proofErr w:type="spellStart"/>
      <w:r>
        <w:rPr>
          <w:rFonts w:ascii="Calibri" w:hAnsi="Calibri"/>
          <w:b/>
          <w:color w:val="4A607A"/>
          <w:sz w:val="26"/>
        </w:rPr>
        <w:t>Estructurado</w:t>
      </w:r>
      <w:proofErr w:type="spellEnd"/>
      <w:r>
        <w:rPr>
          <w:rFonts w:ascii="Calibri" w:hAnsi="Calibri"/>
          <w:b/>
          <w:color w:val="4A607A"/>
          <w:sz w:val="26"/>
        </w:rPr>
        <w:t xml:space="preserve"> del </w:t>
      </w:r>
      <w:proofErr w:type="spellStart"/>
      <w:r>
        <w:rPr>
          <w:rFonts w:ascii="Calibri" w:hAnsi="Calibri"/>
          <w:b/>
          <w:color w:val="4A607A"/>
          <w:sz w:val="26"/>
        </w:rPr>
        <w:t>Flujo</w:t>
      </w:r>
      <w:proofErr w:type="spellEnd"/>
      <w:r>
        <w:rPr>
          <w:rFonts w:ascii="Calibri" w:hAnsi="Calibri"/>
          <w:b/>
          <w:color w:val="4A607A"/>
          <w:sz w:val="26"/>
        </w:rPr>
        <w:t xml:space="preserve"> del </w:t>
      </w:r>
      <w:proofErr w:type="spellStart"/>
      <w:r>
        <w:rPr>
          <w:rFonts w:ascii="Calibri" w:hAnsi="Calibri"/>
          <w:b/>
          <w:color w:val="4A607A"/>
          <w:sz w:val="26"/>
        </w:rPr>
        <w:t>Aprendizaje</w:t>
      </w:r>
      <w:proofErr w:type="spellEnd"/>
      <w:r>
        <w:rPr>
          <w:rFonts w:ascii="Calibri" w:hAnsi="Calibri"/>
          <w:b/>
          <w:color w:val="4A607A"/>
          <w:sz w:val="26"/>
        </w:rPr>
        <w:t xml:space="preserve"> </w:t>
      </w:r>
      <w:proofErr w:type="spellStart"/>
      <w:r>
        <w:rPr>
          <w:rFonts w:ascii="Calibri" w:hAnsi="Calibri"/>
          <w:b/>
          <w:color w:val="4A607A"/>
          <w:sz w:val="26"/>
        </w:rPr>
        <w:t>Supervisado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3312"/>
        <w:gridCol w:w="4176"/>
      </w:tblGrid>
      <w:tr w:rsidR="00086273" w14:paraId="0B64AFDA" w14:textId="77777777" w:rsidTr="00B64007">
        <w:trPr>
          <w:tblHeader/>
          <w:jc w:val="center"/>
        </w:trPr>
        <w:tc>
          <w:tcPr>
            <w:tcW w:w="1872" w:type="dxa"/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7B41D2" w14:textId="77777777" w:rsidR="00086273" w:rsidRDefault="00086273" w:rsidP="00B64007">
            <w:r>
              <w:rPr>
                <w:b/>
                <w:color w:val="FFFFFF"/>
                <w:sz w:val="20"/>
              </w:rPr>
              <w:t>Paso</w:t>
            </w:r>
          </w:p>
        </w:tc>
        <w:tc>
          <w:tcPr>
            <w:tcW w:w="3312" w:type="dxa"/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98FC04" w14:textId="77777777" w:rsidR="00086273" w:rsidRDefault="00086273" w:rsidP="00B64007">
            <w:proofErr w:type="spellStart"/>
            <w:r>
              <w:rPr>
                <w:b/>
                <w:color w:val="FFFFFF"/>
                <w:sz w:val="20"/>
              </w:rPr>
              <w:t>Descripción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Operativa</w:t>
            </w:r>
            <w:proofErr w:type="spellEnd"/>
          </w:p>
        </w:tc>
        <w:tc>
          <w:tcPr>
            <w:tcW w:w="4176" w:type="dxa"/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09007F" w14:textId="77777777" w:rsidR="00086273" w:rsidRDefault="00086273" w:rsidP="00B64007">
            <w:proofErr w:type="spellStart"/>
            <w:r>
              <w:rPr>
                <w:b/>
                <w:color w:val="FFFFFF"/>
                <w:sz w:val="20"/>
              </w:rPr>
              <w:t>Opciones</w:t>
            </w:r>
            <w:proofErr w:type="spellEnd"/>
            <w:r>
              <w:rPr>
                <w:b/>
                <w:color w:val="FFFFFF"/>
                <w:sz w:val="20"/>
              </w:rPr>
              <w:t xml:space="preserve"> / </w:t>
            </w:r>
            <w:proofErr w:type="spellStart"/>
            <w:r>
              <w:rPr>
                <w:b/>
                <w:color w:val="FFFFFF"/>
                <w:sz w:val="20"/>
              </w:rPr>
              <w:t>Métodos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Comunes</w:t>
            </w:r>
            <w:proofErr w:type="spellEnd"/>
          </w:p>
        </w:tc>
      </w:tr>
      <w:tr w:rsidR="00086273" w14:paraId="0F321B20" w14:textId="77777777" w:rsidTr="00B64007">
        <w:trPr>
          <w:jc w:val="center"/>
        </w:trPr>
        <w:tc>
          <w:tcPr>
            <w:tcW w:w="1872" w:type="dxa"/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BAFC04" w14:textId="77777777" w:rsidR="00086273" w:rsidRDefault="00086273" w:rsidP="00B64007">
            <w:r>
              <w:rPr>
                <w:b/>
                <w:color w:val="1B365D"/>
                <w:sz w:val="19"/>
              </w:rPr>
              <w:t>1. Datos</w:t>
            </w:r>
          </w:p>
        </w:tc>
        <w:tc>
          <w:tcPr>
            <w:tcW w:w="3312" w:type="dxa"/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62EA4E" w14:textId="77777777" w:rsidR="00086273" w:rsidRDefault="00086273" w:rsidP="00B64007">
            <w:proofErr w:type="spellStart"/>
            <w:r>
              <w:rPr>
                <w:sz w:val="19"/>
              </w:rPr>
              <w:t>Recopilación</w:t>
            </w:r>
            <w:proofErr w:type="spellEnd"/>
            <w:r>
              <w:rPr>
                <w:sz w:val="19"/>
              </w:rPr>
              <w:t xml:space="preserve"> y </w:t>
            </w:r>
            <w:proofErr w:type="spellStart"/>
            <w:r>
              <w:rPr>
                <w:sz w:val="19"/>
              </w:rPr>
              <w:t>curación</w:t>
            </w:r>
            <w:proofErr w:type="spellEnd"/>
            <w:r>
              <w:rPr>
                <w:sz w:val="19"/>
              </w:rPr>
              <w:t xml:space="preserve"> de pares entrada-salida </w:t>
            </w:r>
            <w:proofErr w:type="spellStart"/>
            <w:r>
              <w:rPr>
                <w:sz w:val="19"/>
              </w:rPr>
              <w:t>etiquetados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4176" w:type="dxa"/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C37A28" w14:textId="77777777" w:rsidR="00086273" w:rsidRDefault="00086273" w:rsidP="00B64007">
            <w:proofErr w:type="spellStart"/>
            <w:r>
              <w:rPr>
                <w:sz w:val="19"/>
              </w:rPr>
              <w:t>Limpieza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datos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gestión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sesgos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ingeniería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características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086273" w14:paraId="1433C391" w14:textId="77777777" w:rsidTr="00B64007">
        <w:trPr>
          <w:jc w:val="center"/>
        </w:trPr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475A78" w14:textId="77777777" w:rsidR="00086273" w:rsidRDefault="00086273" w:rsidP="00B64007">
            <w:r>
              <w:rPr>
                <w:b/>
                <w:color w:val="1B365D"/>
                <w:sz w:val="19"/>
              </w:rPr>
              <w:t>2. Modelo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6657C8" w14:textId="77777777" w:rsidR="00086273" w:rsidRDefault="00086273" w:rsidP="00B64007">
            <w:proofErr w:type="spellStart"/>
            <w:r>
              <w:rPr>
                <w:sz w:val="19"/>
              </w:rPr>
              <w:t>Selección</w:t>
            </w:r>
            <w:proofErr w:type="spellEnd"/>
            <w:r>
              <w:rPr>
                <w:sz w:val="19"/>
              </w:rPr>
              <w:t xml:space="preserve"> del </w:t>
            </w:r>
            <w:proofErr w:type="spellStart"/>
            <w:r>
              <w:rPr>
                <w:sz w:val="19"/>
              </w:rPr>
              <w:t>marco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paramétrico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caracterizado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por</w:t>
            </w:r>
            <w:proofErr w:type="spellEnd"/>
            <w:r>
              <w:rPr>
                <w:sz w:val="19"/>
              </w:rPr>
              <w:t xml:space="preserve"> pesos W.</w:t>
            </w:r>
          </w:p>
        </w:tc>
        <w:tc>
          <w:tcPr>
            <w:tcW w:w="417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425140" w14:textId="77777777" w:rsidR="00086273" w:rsidRDefault="00086273" w:rsidP="00B64007">
            <w:proofErr w:type="spellStart"/>
            <w:r>
              <w:rPr>
                <w:sz w:val="19"/>
              </w:rPr>
              <w:t>Regresión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Clasificación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Detección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Objetos</w:t>
            </w:r>
            <w:proofErr w:type="spellEnd"/>
            <w:r>
              <w:rPr>
                <w:sz w:val="19"/>
              </w:rPr>
              <w:t xml:space="preserve"> (e.g., YOLO).</w:t>
            </w:r>
          </w:p>
        </w:tc>
      </w:tr>
      <w:tr w:rsidR="00086273" w14:paraId="48FE0FDA" w14:textId="77777777" w:rsidTr="00B64007">
        <w:trPr>
          <w:jc w:val="center"/>
        </w:trPr>
        <w:tc>
          <w:tcPr>
            <w:tcW w:w="1872" w:type="dxa"/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E257D0" w14:textId="77777777" w:rsidR="00086273" w:rsidRDefault="00086273" w:rsidP="00B64007">
            <w:r>
              <w:rPr>
                <w:b/>
                <w:color w:val="1B365D"/>
                <w:sz w:val="19"/>
              </w:rPr>
              <w:t xml:space="preserve">3. </w:t>
            </w:r>
            <w:proofErr w:type="spellStart"/>
            <w:r>
              <w:rPr>
                <w:b/>
                <w:color w:val="1B365D"/>
                <w:sz w:val="19"/>
              </w:rPr>
              <w:t>Pérdida</w:t>
            </w:r>
            <w:proofErr w:type="spellEnd"/>
          </w:p>
        </w:tc>
        <w:tc>
          <w:tcPr>
            <w:tcW w:w="3312" w:type="dxa"/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4F7AA4" w14:textId="77777777" w:rsidR="00086273" w:rsidRDefault="00086273" w:rsidP="00B64007">
            <w:proofErr w:type="spellStart"/>
            <w:r>
              <w:rPr>
                <w:sz w:val="19"/>
              </w:rPr>
              <w:t>Cuantificación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precisa</w:t>
            </w:r>
            <w:proofErr w:type="spellEnd"/>
            <w:r>
              <w:rPr>
                <w:sz w:val="19"/>
              </w:rPr>
              <w:t xml:space="preserve"> del error de </w:t>
            </w:r>
            <w:proofErr w:type="spellStart"/>
            <w:r>
              <w:rPr>
                <w:sz w:val="19"/>
              </w:rPr>
              <w:t>predicción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4176" w:type="dxa"/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20A245" w14:textId="77777777" w:rsidR="00086273" w:rsidRDefault="00086273" w:rsidP="00B64007">
            <w:r>
              <w:rPr>
                <w:sz w:val="19"/>
              </w:rPr>
              <w:t>MSE (</w:t>
            </w:r>
            <w:proofErr w:type="spellStart"/>
            <w:r>
              <w:rPr>
                <w:sz w:val="19"/>
              </w:rPr>
              <w:t>Regresión</w:t>
            </w:r>
            <w:proofErr w:type="spellEnd"/>
            <w:r>
              <w:rPr>
                <w:sz w:val="19"/>
              </w:rPr>
              <w:t xml:space="preserve">), </w:t>
            </w:r>
            <w:proofErr w:type="spellStart"/>
            <w:r>
              <w:rPr>
                <w:sz w:val="19"/>
              </w:rPr>
              <w:t>Entropía</w:t>
            </w:r>
            <w:proofErr w:type="spellEnd"/>
            <w:r>
              <w:rPr>
                <w:sz w:val="19"/>
              </w:rPr>
              <w:t xml:space="preserve"> Cruzada </w:t>
            </w:r>
            <w:proofErr w:type="spellStart"/>
            <w:r>
              <w:rPr>
                <w:sz w:val="19"/>
              </w:rPr>
              <w:t>Binaria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Categórica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Pérdida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Bisagra</w:t>
            </w:r>
            <w:proofErr w:type="spellEnd"/>
            <w:r>
              <w:rPr>
                <w:sz w:val="19"/>
              </w:rPr>
              <w:t xml:space="preserve"> (Hinge Loss).</w:t>
            </w:r>
          </w:p>
        </w:tc>
      </w:tr>
      <w:tr w:rsidR="00086273" w14:paraId="34961475" w14:textId="77777777" w:rsidTr="00B64007">
        <w:trPr>
          <w:jc w:val="center"/>
        </w:trPr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B2EF6B" w14:textId="77777777" w:rsidR="00086273" w:rsidRDefault="00086273" w:rsidP="00B64007">
            <w:r>
              <w:rPr>
                <w:b/>
                <w:color w:val="1B365D"/>
                <w:sz w:val="19"/>
              </w:rPr>
              <w:t xml:space="preserve">4. </w:t>
            </w:r>
            <w:proofErr w:type="spellStart"/>
            <w:r>
              <w:rPr>
                <w:b/>
                <w:color w:val="1B365D"/>
                <w:sz w:val="19"/>
              </w:rPr>
              <w:t>Optimización</w:t>
            </w:r>
            <w:proofErr w:type="spellEnd"/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97B1D0" w14:textId="77777777" w:rsidR="00086273" w:rsidRDefault="00086273" w:rsidP="00B64007">
            <w:proofErr w:type="spellStart"/>
            <w:r>
              <w:rPr>
                <w:sz w:val="19"/>
              </w:rPr>
              <w:t>Ajuste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parámetros</w:t>
            </w:r>
            <w:proofErr w:type="spellEnd"/>
            <w:r>
              <w:rPr>
                <w:sz w:val="19"/>
              </w:rPr>
              <w:t xml:space="preserve"> W para </w:t>
            </w:r>
            <w:proofErr w:type="spellStart"/>
            <w:r>
              <w:rPr>
                <w:sz w:val="19"/>
              </w:rPr>
              <w:t>minimizar</w:t>
            </w:r>
            <w:proofErr w:type="spellEnd"/>
            <w:r>
              <w:rPr>
                <w:sz w:val="19"/>
              </w:rPr>
              <w:t xml:space="preserve"> la </w:t>
            </w:r>
            <w:proofErr w:type="spellStart"/>
            <w:r>
              <w:rPr>
                <w:sz w:val="19"/>
              </w:rPr>
              <w:t>pérdida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417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8D5F83" w14:textId="77777777" w:rsidR="00086273" w:rsidRDefault="00086273" w:rsidP="00B64007">
            <w:proofErr w:type="spellStart"/>
            <w:r>
              <w:rPr>
                <w:sz w:val="19"/>
              </w:rPr>
              <w:t>Solución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Analítica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cerrada</w:t>
            </w:r>
            <w:proofErr w:type="spellEnd"/>
            <w:r>
              <w:rPr>
                <w:sz w:val="19"/>
              </w:rPr>
              <w:t xml:space="preserve">), </w:t>
            </w:r>
            <w:proofErr w:type="spellStart"/>
            <w:r>
              <w:rPr>
                <w:sz w:val="19"/>
              </w:rPr>
              <w:t>Descenso</w:t>
            </w:r>
            <w:proofErr w:type="spellEnd"/>
            <w:r>
              <w:rPr>
                <w:sz w:val="19"/>
              </w:rPr>
              <w:t xml:space="preserve"> del Gradiente (Gradient Descent).</w:t>
            </w:r>
          </w:p>
        </w:tc>
      </w:tr>
    </w:tbl>
    <w:p w14:paraId="7C9BADAF" w14:textId="77777777" w:rsidR="00086273" w:rsidRDefault="00086273" w:rsidP="00086273">
      <w:pPr>
        <w:spacing w:after="240"/>
      </w:pPr>
    </w:p>
    <w:p w14:paraId="7B6302F7" w14:textId="77777777" w:rsidR="00086273" w:rsidRDefault="00086273" w:rsidP="00086273">
      <w:pPr>
        <w:keepNext/>
        <w:spacing w:before="320"/>
      </w:pPr>
      <w:r>
        <w:rPr>
          <w:rFonts w:ascii="Calibri" w:hAnsi="Calibri"/>
          <w:b/>
          <w:color w:val="1B365D"/>
          <w:sz w:val="32"/>
        </w:rPr>
        <w:t xml:space="preserve">6. </w:t>
      </w:r>
      <w:proofErr w:type="spellStart"/>
      <w:r>
        <w:rPr>
          <w:rFonts w:ascii="Calibri" w:hAnsi="Calibri"/>
          <w:b/>
          <w:color w:val="1B365D"/>
          <w:sz w:val="32"/>
        </w:rPr>
        <w:t>Funciones</w:t>
      </w:r>
      <w:proofErr w:type="spellEnd"/>
      <w:r>
        <w:rPr>
          <w:rFonts w:ascii="Calibri" w:hAnsi="Calibri"/>
          <w:b/>
          <w:color w:val="1B365D"/>
          <w:sz w:val="32"/>
        </w:rPr>
        <w:t xml:space="preserve"> de </w:t>
      </w:r>
      <w:proofErr w:type="spellStart"/>
      <w:r>
        <w:rPr>
          <w:rFonts w:ascii="Calibri" w:hAnsi="Calibri"/>
          <w:b/>
          <w:color w:val="1B365D"/>
          <w:sz w:val="32"/>
        </w:rPr>
        <w:t>Pérdida</w:t>
      </w:r>
      <w:proofErr w:type="spellEnd"/>
      <w:r>
        <w:rPr>
          <w:rFonts w:ascii="Calibri" w:hAnsi="Calibri"/>
          <w:b/>
          <w:color w:val="1B365D"/>
          <w:sz w:val="32"/>
        </w:rPr>
        <w:t xml:space="preserve"> y </w:t>
      </w:r>
      <w:proofErr w:type="spellStart"/>
      <w:r>
        <w:rPr>
          <w:rFonts w:ascii="Calibri" w:hAnsi="Calibri"/>
          <w:b/>
          <w:color w:val="1B365D"/>
          <w:sz w:val="32"/>
        </w:rPr>
        <w:t>Descenso</w:t>
      </w:r>
      <w:proofErr w:type="spellEnd"/>
      <w:r>
        <w:rPr>
          <w:rFonts w:ascii="Calibri" w:hAnsi="Calibri"/>
          <w:b/>
          <w:color w:val="1B365D"/>
          <w:sz w:val="32"/>
        </w:rPr>
        <w:t xml:space="preserve"> del Gradiente</w:t>
      </w:r>
    </w:p>
    <w:p w14:paraId="2075A941" w14:textId="77777777" w:rsidR="00086273" w:rsidRDefault="00086273" w:rsidP="00086273">
      <w:r>
        <w:t xml:space="preserve">La </w:t>
      </w:r>
      <w:proofErr w:type="spellStart"/>
      <w:r>
        <w:t>función</w:t>
      </w:r>
      <w:proofErr w:type="spellEnd"/>
      <w:r>
        <w:t xml:space="preserve"> de </w:t>
      </w:r>
      <w:proofErr w:type="spellStart"/>
      <w:r>
        <w:t>pérdida</w:t>
      </w:r>
      <w:proofErr w:type="spellEnd"/>
      <w:r>
        <w:t xml:space="preserve"> traduce la </w:t>
      </w:r>
      <w:proofErr w:type="spellStart"/>
      <w:r>
        <w:t>intuición</w:t>
      </w:r>
      <w:proofErr w:type="spellEnd"/>
      <w:r>
        <w:t xml:space="preserve"> de '</w:t>
      </w:r>
      <w:proofErr w:type="spellStart"/>
      <w:r>
        <w:t>qué</w:t>
      </w:r>
      <w:proofErr w:type="spellEnd"/>
      <w:r>
        <w:t xml:space="preserve"> tan </w:t>
      </w:r>
      <w:proofErr w:type="spellStart"/>
      <w:r>
        <w:t>equivocada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predicción</w:t>
      </w:r>
      <w:proofErr w:type="spellEnd"/>
      <w:r>
        <w:t xml:space="preserve">' </w:t>
      </w:r>
      <w:proofErr w:type="spellStart"/>
      <w:r>
        <w:t>en</w:t>
      </w:r>
      <w:proofErr w:type="spellEnd"/>
      <w:r>
        <w:t xml:space="preserve"> un valor </w:t>
      </w:r>
      <w:proofErr w:type="spellStart"/>
      <w:r>
        <w:t>numérico</w:t>
      </w:r>
      <w:proofErr w:type="spellEnd"/>
      <w:r>
        <w:t xml:space="preserve"> continuo. En </w:t>
      </w:r>
      <w:proofErr w:type="spellStart"/>
      <w:r>
        <w:t>función</w:t>
      </w:r>
      <w:proofErr w:type="spellEnd"/>
      <w:r>
        <w:t xml:space="preserve"> de la </w:t>
      </w:r>
      <w:proofErr w:type="spellStart"/>
      <w:r>
        <w:t>tarea</w:t>
      </w:r>
      <w:proofErr w:type="spellEnd"/>
      <w:r>
        <w:t xml:space="preserve">, se </w:t>
      </w:r>
      <w:proofErr w:type="spellStart"/>
      <w:r>
        <w:t>aplican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formulaciones</w:t>
      </w:r>
      <w:proofErr w:type="spellEnd"/>
      <w:r>
        <w:t>:</w:t>
      </w:r>
    </w:p>
    <w:p w14:paraId="5CEAEF43" w14:textId="77777777" w:rsidR="00086273" w:rsidRDefault="00086273" w:rsidP="00086273">
      <w:pPr>
        <w:pStyle w:val="Listaconvietas"/>
        <w:spacing w:after="80"/>
      </w:pPr>
      <w:r>
        <w:rPr>
          <w:b/>
          <w:color w:val="1B365D"/>
        </w:rPr>
        <w:lastRenderedPageBreak/>
        <w:t xml:space="preserve">Error </w:t>
      </w:r>
      <w:proofErr w:type="spellStart"/>
      <w:r>
        <w:rPr>
          <w:b/>
          <w:color w:val="1B365D"/>
        </w:rPr>
        <w:t>Cuadrático</w:t>
      </w:r>
      <w:proofErr w:type="spellEnd"/>
      <w:r>
        <w:rPr>
          <w:b/>
          <w:color w:val="1B365D"/>
        </w:rPr>
        <w:t xml:space="preserve"> Medio (MSE): </w:t>
      </w:r>
      <w:proofErr w:type="spellStart"/>
      <w:r>
        <w:t>Utilizado</w:t>
      </w:r>
      <w:proofErr w:type="spellEnd"/>
      <w:r>
        <w:t xml:space="preserve"> </w:t>
      </w:r>
      <w:proofErr w:type="spellStart"/>
      <w:r>
        <w:t>principalmente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 xml:space="preserve"> de </w:t>
      </w:r>
      <w:proofErr w:type="spellStart"/>
      <w:r>
        <w:t>regresión</w:t>
      </w:r>
      <w:proofErr w:type="spellEnd"/>
      <w:r>
        <w:t xml:space="preserve"> continua, </w:t>
      </w:r>
      <w:proofErr w:type="spellStart"/>
      <w:r>
        <w:t>penalizando</w:t>
      </w:r>
      <w:proofErr w:type="spellEnd"/>
      <w:r>
        <w:t xml:space="preserve"> de forma </w:t>
      </w:r>
      <w:proofErr w:type="spellStart"/>
      <w:r>
        <w:t>cuadrática</w:t>
      </w:r>
      <w:proofErr w:type="spellEnd"/>
      <w:r>
        <w:t xml:space="preserve"> las </w:t>
      </w:r>
      <w:proofErr w:type="spellStart"/>
      <w:r>
        <w:t>desviaciones</w:t>
      </w:r>
      <w:proofErr w:type="spellEnd"/>
      <w:r>
        <w:t xml:space="preserve"> </w:t>
      </w:r>
      <w:proofErr w:type="spellStart"/>
      <w:r>
        <w:t>respecto</w:t>
      </w:r>
      <w:proofErr w:type="spellEnd"/>
      <w:r>
        <w:t xml:space="preserve"> al valor real.</w:t>
      </w:r>
    </w:p>
    <w:p w14:paraId="3BE9D693" w14:textId="77777777" w:rsidR="00086273" w:rsidRDefault="00086273" w:rsidP="00086273">
      <w:pPr>
        <w:pStyle w:val="Listaconvietas"/>
        <w:spacing w:after="80"/>
      </w:pPr>
      <w:proofErr w:type="spellStart"/>
      <w:r>
        <w:rPr>
          <w:b/>
          <w:color w:val="1B365D"/>
        </w:rPr>
        <w:t>Entropía</w:t>
      </w:r>
      <w:proofErr w:type="spellEnd"/>
      <w:r>
        <w:rPr>
          <w:b/>
          <w:color w:val="1B365D"/>
        </w:rPr>
        <w:t xml:space="preserve"> Cruzada </w:t>
      </w:r>
      <w:proofErr w:type="spellStart"/>
      <w:r>
        <w:rPr>
          <w:b/>
          <w:color w:val="1B365D"/>
        </w:rPr>
        <w:t>Binaria</w:t>
      </w:r>
      <w:proofErr w:type="spellEnd"/>
      <w:r>
        <w:rPr>
          <w:b/>
          <w:color w:val="1B365D"/>
        </w:rPr>
        <w:t xml:space="preserve"> y </w:t>
      </w:r>
      <w:proofErr w:type="spellStart"/>
      <w:r>
        <w:rPr>
          <w:b/>
          <w:color w:val="1B365D"/>
        </w:rPr>
        <w:t>Categórica</w:t>
      </w:r>
      <w:proofErr w:type="spellEnd"/>
      <w:r>
        <w:rPr>
          <w:b/>
          <w:color w:val="1B365D"/>
        </w:rPr>
        <w:t xml:space="preserve">: </w:t>
      </w:r>
      <w:proofErr w:type="spellStart"/>
      <w:r>
        <w:t>Estándar</w:t>
      </w:r>
      <w:proofErr w:type="spellEnd"/>
      <w:r>
        <w:t xml:space="preserve"> para </w:t>
      </w:r>
      <w:proofErr w:type="spellStart"/>
      <w:r>
        <w:t>problemas</w:t>
      </w:r>
      <w:proofErr w:type="spellEnd"/>
      <w:r>
        <w:t xml:space="preserve"> de </w:t>
      </w:r>
      <w:proofErr w:type="spellStart"/>
      <w:r>
        <w:t>clasificación</w:t>
      </w:r>
      <w:proofErr w:type="spellEnd"/>
      <w:r>
        <w:t xml:space="preserve">, </w:t>
      </w:r>
      <w:proofErr w:type="spellStart"/>
      <w:r>
        <w:t>midiendo</w:t>
      </w:r>
      <w:proofErr w:type="spellEnd"/>
      <w:r>
        <w:t xml:space="preserve"> la </w:t>
      </w:r>
      <w:proofErr w:type="spellStart"/>
      <w:r>
        <w:t>divergencia</w:t>
      </w:r>
      <w:proofErr w:type="spellEnd"/>
      <w:r>
        <w:t xml:space="preserve"> entre </w:t>
      </w:r>
      <w:proofErr w:type="spellStart"/>
      <w:r>
        <w:t>distribuciones</w:t>
      </w:r>
      <w:proofErr w:type="spellEnd"/>
      <w:r>
        <w:t xml:space="preserve"> de </w:t>
      </w:r>
      <w:proofErr w:type="spellStart"/>
      <w:r>
        <w:t>probabilidad</w:t>
      </w:r>
      <w:proofErr w:type="spellEnd"/>
      <w:r>
        <w:t xml:space="preserve"> </w:t>
      </w:r>
      <w:proofErr w:type="spellStart"/>
      <w:r>
        <w:t>predichas</w:t>
      </w:r>
      <w:proofErr w:type="spellEnd"/>
      <w:r>
        <w:t xml:space="preserve"> y reales.</w:t>
      </w:r>
    </w:p>
    <w:p w14:paraId="14D99B33" w14:textId="77777777" w:rsidR="00086273" w:rsidRDefault="00086273" w:rsidP="00086273">
      <w:pPr>
        <w:pStyle w:val="Listaconvietas"/>
        <w:spacing w:after="80"/>
      </w:pPr>
      <w:proofErr w:type="spellStart"/>
      <w:r>
        <w:rPr>
          <w:b/>
          <w:color w:val="1B365D"/>
        </w:rPr>
        <w:t>Pérdida</w:t>
      </w:r>
      <w:proofErr w:type="spellEnd"/>
      <w:r>
        <w:rPr>
          <w:b/>
          <w:color w:val="1B365D"/>
        </w:rPr>
        <w:t xml:space="preserve"> de </w:t>
      </w:r>
      <w:proofErr w:type="spellStart"/>
      <w:r>
        <w:rPr>
          <w:b/>
          <w:color w:val="1B365D"/>
        </w:rPr>
        <w:t>Bisagra</w:t>
      </w:r>
      <w:proofErr w:type="spellEnd"/>
      <w:r>
        <w:rPr>
          <w:b/>
          <w:color w:val="1B365D"/>
        </w:rPr>
        <w:t xml:space="preserve"> (Hinge Loss): </w:t>
      </w:r>
      <w:r>
        <w:t xml:space="preserve">Común </w:t>
      </w:r>
      <w:proofErr w:type="spellStart"/>
      <w:r>
        <w:t>en</w:t>
      </w:r>
      <w:proofErr w:type="spellEnd"/>
      <w:r>
        <w:t xml:space="preserve"> </w:t>
      </w:r>
      <w:proofErr w:type="spellStart"/>
      <w:r>
        <w:t>clasificadores</w:t>
      </w:r>
      <w:proofErr w:type="spellEnd"/>
      <w:r>
        <w:t xml:space="preserve"> de </w:t>
      </w:r>
      <w:proofErr w:type="spellStart"/>
      <w:r>
        <w:t>margen</w:t>
      </w:r>
      <w:proofErr w:type="spellEnd"/>
      <w:r>
        <w:t xml:space="preserve"> </w:t>
      </w:r>
      <w:proofErr w:type="spellStart"/>
      <w:r>
        <w:t>máximo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las </w:t>
      </w:r>
      <w:proofErr w:type="spellStart"/>
      <w:r>
        <w:t>Máquinas</w:t>
      </w:r>
      <w:proofErr w:type="spellEnd"/>
      <w:r>
        <w:t xml:space="preserve"> de </w:t>
      </w:r>
      <w:proofErr w:type="spellStart"/>
      <w:r>
        <w:t>Vectores</w:t>
      </w:r>
      <w:proofErr w:type="spellEnd"/>
      <w:r>
        <w:t xml:space="preserve"> de </w:t>
      </w:r>
      <w:proofErr w:type="spellStart"/>
      <w:r>
        <w:t>Soporte</w:t>
      </w:r>
      <w:proofErr w:type="spellEnd"/>
      <w:r>
        <w:t xml:space="preserve"> (SVM).</w:t>
      </w:r>
    </w:p>
    <w:p w14:paraId="7B23A62D" w14:textId="77777777" w:rsidR="00086273" w:rsidRDefault="00086273" w:rsidP="00086273">
      <w:pPr>
        <w:keepNext/>
        <w:spacing w:before="240" w:after="80"/>
      </w:pPr>
      <w:proofErr w:type="spellStart"/>
      <w:r>
        <w:rPr>
          <w:rFonts w:ascii="Calibri" w:hAnsi="Calibri"/>
          <w:b/>
          <w:color w:val="4A607A"/>
          <w:sz w:val="26"/>
        </w:rPr>
        <w:t>Mecanismo</w:t>
      </w:r>
      <w:proofErr w:type="spellEnd"/>
      <w:r>
        <w:rPr>
          <w:rFonts w:ascii="Calibri" w:hAnsi="Calibri"/>
          <w:b/>
          <w:color w:val="4A607A"/>
          <w:sz w:val="26"/>
        </w:rPr>
        <w:t xml:space="preserve"> del </w:t>
      </w:r>
      <w:proofErr w:type="spellStart"/>
      <w:r>
        <w:rPr>
          <w:rFonts w:ascii="Calibri" w:hAnsi="Calibri"/>
          <w:b/>
          <w:color w:val="4A607A"/>
          <w:sz w:val="26"/>
        </w:rPr>
        <w:t>Descenso</w:t>
      </w:r>
      <w:proofErr w:type="spellEnd"/>
      <w:r>
        <w:rPr>
          <w:rFonts w:ascii="Calibri" w:hAnsi="Calibri"/>
          <w:b/>
          <w:color w:val="4A607A"/>
          <w:sz w:val="26"/>
        </w:rPr>
        <w:t xml:space="preserve"> del Gradiente</w:t>
      </w:r>
    </w:p>
    <w:p w14:paraId="21AB0476" w14:textId="77777777" w:rsidR="00086273" w:rsidRDefault="00086273" w:rsidP="00086273">
      <w:r>
        <w:t xml:space="preserve">El </w:t>
      </w:r>
      <w:proofErr w:type="spellStart"/>
      <w:r>
        <w:t>Descenso</w:t>
      </w:r>
      <w:proofErr w:type="spellEnd"/>
      <w:r>
        <w:t xml:space="preserve"> del Gradiente </w:t>
      </w:r>
      <w:proofErr w:type="spellStart"/>
      <w:r>
        <w:t>actúa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ensayo</w:t>
      </w:r>
      <w:proofErr w:type="spellEnd"/>
      <w:r>
        <w:t xml:space="preserve"> y error </w:t>
      </w:r>
      <w:proofErr w:type="spellStart"/>
      <w:r>
        <w:t>estructurado</w:t>
      </w:r>
      <w:proofErr w:type="spellEnd"/>
      <w:r>
        <w:t xml:space="preserve">. 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realiza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estimación</w:t>
      </w:r>
      <w:proofErr w:type="spellEnd"/>
      <w:r>
        <w:t xml:space="preserve">, </w:t>
      </w:r>
      <w:proofErr w:type="spellStart"/>
      <w:r>
        <w:t>calcula</w:t>
      </w:r>
      <w:proofErr w:type="spellEnd"/>
      <w:r>
        <w:t xml:space="preserve"> el error </w:t>
      </w:r>
      <w:proofErr w:type="spellStart"/>
      <w:r>
        <w:t>mediante</w:t>
      </w:r>
      <w:proofErr w:type="spellEnd"/>
      <w:r>
        <w:t xml:space="preserve"> la </w:t>
      </w:r>
      <w:proofErr w:type="spellStart"/>
      <w:r>
        <w:t>función</w:t>
      </w:r>
      <w:proofErr w:type="spellEnd"/>
      <w:r>
        <w:t xml:space="preserve"> de </w:t>
      </w:r>
      <w:proofErr w:type="spellStart"/>
      <w:r>
        <w:t>pérdida</w:t>
      </w:r>
      <w:proofErr w:type="spellEnd"/>
      <w:r>
        <w:t xml:space="preserve"> y </w:t>
      </w:r>
      <w:proofErr w:type="spellStart"/>
      <w:r>
        <w:t>evalúa</w:t>
      </w:r>
      <w:proofErr w:type="spellEnd"/>
      <w:r>
        <w:t xml:space="preserve"> la </w:t>
      </w:r>
      <w:proofErr w:type="spellStart"/>
      <w:r>
        <w:t>pendiente</w:t>
      </w:r>
      <w:proofErr w:type="spellEnd"/>
      <w:r>
        <w:t xml:space="preserve"> (</w:t>
      </w:r>
      <w:proofErr w:type="spellStart"/>
      <w:r>
        <w:t>gradiente</w:t>
      </w:r>
      <w:proofErr w:type="spellEnd"/>
      <w:r>
        <w:t xml:space="preserve">) para </w:t>
      </w:r>
      <w:proofErr w:type="spellStart"/>
      <w:r>
        <w:t>actualizar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parámetros</w:t>
      </w:r>
      <w:proofErr w:type="spellEnd"/>
      <w:r>
        <w:t xml:space="preserve"> W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dirección</w:t>
      </w:r>
      <w:proofErr w:type="spellEnd"/>
      <w:r>
        <w:t xml:space="preserve"> </w:t>
      </w:r>
      <w:proofErr w:type="spellStart"/>
      <w:r>
        <w:t>opuesta</w:t>
      </w:r>
      <w:proofErr w:type="spellEnd"/>
      <w:r>
        <w:t xml:space="preserve"> al </w:t>
      </w:r>
      <w:proofErr w:type="spellStart"/>
      <w:r>
        <w:t>gradiente</w:t>
      </w:r>
      <w:proofErr w:type="spellEnd"/>
      <w:r>
        <w:t xml:space="preserve">. A </w:t>
      </w:r>
      <w:proofErr w:type="spellStart"/>
      <w:r>
        <w:t>través</w:t>
      </w:r>
      <w:proofErr w:type="spellEnd"/>
      <w:r>
        <w:t xml:space="preserve"> de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iteraciones</w:t>
      </w:r>
      <w:proofErr w:type="spellEnd"/>
      <w:r>
        <w:t xml:space="preserve">, el error se reduce </w:t>
      </w:r>
      <w:proofErr w:type="spellStart"/>
      <w:r>
        <w:t>progresivamente</w:t>
      </w:r>
      <w:proofErr w:type="spellEnd"/>
      <w:r>
        <w:t xml:space="preserve">, </w:t>
      </w:r>
      <w:proofErr w:type="spellStart"/>
      <w:r>
        <w:t>permitiendo</w:t>
      </w:r>
      <w:proofErr w:type="spellEnd"/>
      <w:r>
        <w:t xml:space="preserve"> la </w:t>
      </w:r>
      <w:proofErr w:type="spellStart"/>
      <w:r>
        <w:t>convergencia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un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óptimo</w:t>
      </w:r>
      <w:proofErr w:type="spellEnd"/>
      <w:r>
        <w:t xml:space="preserve"> de </w:t>
      </w:r>
      <w:proofErr w:type="spellStart"/>
      <w:r>
        <w:t>aprendizaje</w:t>
      </w:r>
      <w:proofErr w:type="spellEnd"/>
      <w:r>
        <w:t>.</w:t>
      </w:r>
    </w:p>
    <w:p w14:paraId="2A288F6F" w14:textId="77777777" w:rsidR="00711217" w:rsidRDefault="00711217"/>
    <w:p w14:paraId="3FD5C81C" w14:textId="77777777" w:rsidR="005A7363" w:rsidRDefault="005A7363"/>
    <w:p w14:paraId="2482BD83" w14:textId="77777777" w:rsidR="005A7363" w:rsidRDefault="005A7363"/>
    <w:p w14:paraId="794D594C" w14:textId="77777777" w:rsidR="005A7363" w:rsidRDefault="005A7363"/>
    <w:p w14:paraId="4F218CCB" w14:textId="77777777" w:rsidR="005A7363" w:rsidRDefault="005A7363"/>
    <w:p w14:paraId="3E9E76BE" w14:textId="77777777" w:rsidR="005A7363" w:rsidRDefault="005A7363"/>
    <w:p w14:paraId="4E6F2E3D" w14:textId="77777777" w:rsidR="005A7363" w:rsidRDefault="005A7363"/>
    <w:p w14:paraId="338EC3B2" w14:textId="77777777" w:rsidR="005A7363" w:rsidRDefault="005A7363"/>
    <w:p w14:paraId="34C14BC9" w14:textId="77777777" w:rsidR="005A7363" w:rsidRDefault="005A7363"/>
    <w:p w14:paraId="6F01ECFF" w14:textId="77777777" w:rsidR="005A7363" w:rsidRDefault="005A7363"/>
    <w:p w14:paraId="3E61B5AA" w14:textId="77777777" w:rsidR="005A7363" w:rsidRDefault="005A7363"/>
    <w:p w14:paraId="4ED9F8DA" w14:textId="77777777" w:rsidR="005A7363" w:rsidRDefault="005A7363"/>
    <w:p w14:paraId="1926D8BB" w14:textId="77777777" w:rsidR="005A7363" w:rsidRDefault="005A7363"/>
    <w:p w14:paraId="191EBD47" w14:textId="77777777" w:rsidR="005A7363" w:rsidRDefault="005A7363"/>
    <w:p w14:paraId="57525DCD" w14:textId="77777777" w:rsidR="005A7363" w:rsidRDefault="005A7363"/>
    <w:p w14:paraId="33BBD46D" w14:textId="77777777" w:rsidR="005A7363" w:rsidRDefault="005A7363"/>
    <w:p w14:paraId="3B6512C3" w14:textId="77777777" w:rsidR="005A7363" w:rsidRDefault="005A7363"/>
    <w:p w14:paraId="66E30F54" w14:textId="77777777" w:rsidR="005A7363" w:rsidRDefault="005A7363"/>
    <w:p w14:paraId="6D34FBFB" w14:textId="77777777" w:rsidR="000E616F" w:rsidRDefault="000E616F" w:rsidP="000E616F">
      <w:pPr>
        <w:spacing w:after="80"/>
      </w:pPr>
      <w:proofErr w:type="spellStart"/>
      <w:r>
        <w:rPr>
          <w:rFonts w:ascii="Calibri" w:hAnsi="Calibri"/>
          <w:b/>
          <w:color w:val="1B365D"/>
          <w:sz w:val="48"/>
        </w:rPr>
        <w:lastRenderedPageBreak/>
        <w:t>Apuntes</w:t>
      </w:r>
      <w:proofErr w:type="spellEnd"/>
      <w:r>
        <w:rPr>
          <w:rFonts w:ascii="Calibri" w:hAnsi="Calibri"/>
          <w:b/>
          <w:color w:val="1B365D"/>
          <w:sz w:val="48"/>
        </w:rPr>
        <w:t xml:space="preserve"> de Redes </w:t>
      </w:r>
      <w:proofErr w:type="spellStart"/>
      <w:r>
        <w:rPr>
          <w:rFonts w:ascii="Calibri" w:hAnsi="Calibri"/>
          <w:b/>
          <w:color w:val="1B365D"/>
          <w:sz w:val="48"/>
        </w:rPr>
        <w:t>Neuronales</w:t>
      </w:r>
      <w:proofErr w:type="spellEnd"/>
      <w:r>
        <w:rPr>
          <w:rFonts w:ascii="Calibri" w:hAnsi="Calibri"/>
          <w:b/>
          <w:color w:val="1B365D"/>
          <w:sz w:val="48"/>
        </w:rPr>
        <w:t xml:space="preserve"> y </w:t>
      </w:r>
      <w:proofErr w:type="spellStart"/>
      <w:r>
        <w:rPr>
          <w:rFonts w:ascii="Calibri" w:hAnsi="Calibri"/>
          <w:b/>
          <w:color w:val="1B365D"/>
          <w:sz w:val="48"/>
        </w:rPr>
        <w:t>Aprendizaje</w:t>
      </w:r>
      <w:proofErr w:type="spellEnd"/>
      <w:r>
        <w:rPr>
          <w:rFonts w:ascii="Calibri" w:hAnsi="Calibri"/>
          <w:b/>
          <w:color w:val="1B365D"/>
          <w:sz w:val="48"/>
        </w:rPr>
        <w:t xml:space="preserve"> Profundo</w:t>
      </w:r>
    </w:p>
    <w:p w14:paraId="24B3AEDE" w14:textId="77777777" w:rsidR="000E616F" w:rsidRDefault="000E616F" w:rsidP="000E616F">
      <w:pPr>
        <w:spacing w:after="360"/>
      </w:pPr>
      <w:proofErr w:type="spellStart"/>
      <w:r>
        <w:rPr>
          <w:rFonts w:ascii="Calibri" w:hAnsi="Calibri"/>
          <w:i/>
          <w:color w:val="646464"/>
          <w:sz w:val="24"/>
        </w:rPr>
        <w:t>Fundamentos</w:t>
      </w:r>
      <w:proofErr w:type="spellEnd"/>
      <w:r>
        <w:rPr>
          <w:rFonts w:ascii="Calibri" w:hAnsi="Calibri"/>
          <w:i/>
          <w:color w:val="646464"/>
          <w:sz w:val="24"/>
        </w:rPr>
        <w:t xml:space="preserve"> </w:t>
      </w:r>
      <w:proofErr w:type="spellStart"/>
      <w:r>
        <w:rPr>
          <w:rFonts w:ascii="Calibri" w:hAnsi="Calibri"/>
          <w:i/>
          <w:color w:val="646464"/>
          <w:sz w:val="24"/>
        </w:rPr>
        <w:t>Teóricos</w:t>
      </w:r>
      <w:proofErr w:type="spellEnd"/>
      <w:r>
        <w:rPr>
          <w:rFonts w:ascii="Calibri" w:hAnsi="Calibri"/>
          <w:i/>
          <w:color w:val="646464"/>
          <w:sz w:val="24"/>
        </w:rPr>
        <w:t xml:space="preserve">, Historia, </w:t>
      </w:r>
      <w:proofErr w:type="spellStart"/>
      <w:r>
        <w:rPr>
          <w:rFonts w:ascii="Calibri" w:hAnsi="Calibri"/>
          <w:i/>
          <w:color w:val="646464"/>
          <w:sz w:val="24"/>
        </w:rPr>
        <w:t>Aplicaciones</w:t>
      </w:r>
      <w:proofErr w:type="spellEnd"/>
      <w:r>
        <w:rPr>
          <w:rFonts w:ascii="Calibri" w:hAnsi="Calibri"/>
          <w:i/>
          <w:color w:val="646464"/>
          <w:sz w:val="24"/>
        </w:rPr>
        <w:t xml:space="preserve"> y de la </w:t>
      </w:r>
      <w:proofErr w:type="spellStart"/>
      <w:r>
        <w:rPr>
          <w:rFonts w:ascii="Calibri" w:hAnsi="Calibri"/>
          <w:i/>
          <w:color w:val="646464"/>
          <w:sz w:val="24"/>
        </w:rPr>
        <w:t>Regresión</w:t>
      </w:r>
      <w:proofErr w:type="spellEnd"/>
      <w:r>
        <w:rPr>
          <w:rFonts w:ascii="Calibri" w:hAnsi="Calibri"/>
          <w:i/>
          <w:color w:val="646464"/>
          <w:sz w:val="24"/>
        </w:rPr>
        <w:t xml:space="preserve"> </w:t>
      </w:r>
      <w:proofErr w:type="spellStart"/>
      <w:r>
        <w:rPr>
          <w:rFonts w:ascii="Calibri" w:hAnsi="Calibri"/>
          <w:i/>
          <w:color w:val="646464"/>
          <w:sz w:val="24"/>
        </w:rPr>
        <w:t>Logística</w:t>
      </w:r>
      <w:proofErr w:type="spellEnd"/>
      <w:r>
        <w:rPr>
          <w:rFonts w:ascii="Calibri" w:hAnsi="Calibri"/>
          <w:i/>
          <w:color w:val="646464"/>
          <w:sz w:val="24"/>
        </w:rPr>
        <w:t xml:space="preserve"> al </w:t>
      </w:r>
      <w:proofErr w:type="spellStart"/>
      <w:r>
        <w:rPr>
          <w:rFonts w:ascii="Calibri" w:hAnsi="Calibri"/>
          <w:i/>
          <w:color w:val="646464"/>
          <w:sz w:val="24"/>
        </w:rPr>
        <w:t>Perceptrón</w:t>
      </w:r>
      <w:proofErr w:type="spellEnd"/>
    </w:p>
    <w:p w14:paraId="1C4836AB" w14:textId="77777777" w:rsidR="000E616F" w:rsidRDefault="000E616F" w:rsidP="000E616F">
      <w:pPr>
        <w:pBdr>
          <w:bottom w:val="single" w:sz="12" w:space="1" w:color="1B365D"/>
        </w:pBdr>
        <w:spacing w:after="240"/>
      </w:pPr>
    </w:p>
    <w:p w14:paraId="1966048E" w14:textId="77777777" w:rsidR="000E616F" w:rsidRDefault="000E616F" w:rsidP="000E616F">
      <w:pPr>
        <w:keepNext/>
        <w:spacing w:before="320"/>
      </w:pPr>
      <w:r>
        <w:rPr>
          <w:rFonts w:ascii="Calibri" w:hAnsi="Calibri"/>
          <w:b/>
          <w:color w:val="1B365D"/>
          <w:sz w:val="32"/>
        </w:rPr>
        <w:t xml:space="preserve">1. </w:t>
      </w:r>
      <w:proofErr w:type="spellStart"/>
      <w:r>
        <w:rPr>
          <w:rFonts w:ascii="Calibri" w:hAnsi="Calibri"/>
          <w:b/>
          <w:color w:val="1B365D"/>
          <w:sz w:val="32"/>
        </w:rPr>
        <w:t>Contexto</w:t>
      </w:r>
      <w:proofErr w:type="spellEnd"/>
      <w:r>
        <w:rPr>
          <w:rFonts w:ascii="Calibri" w:hAnsi="Calibri"/>
          <w:b/>
          <w:color w:val="1B365D"/>
          <w:sz w:val="32"/>
        </w:rPr>
        <w:t xml:space="preserve"> Histórico y </w:t>
      </w:r>
      <w:proofErr w:type="spellStart"/>
      <w:r>
        <w:rPr>
          <w:rFonts w:ascii="Calibri" w:hAnsi="Calibri"/>
          <w:b/>
          <w:color w:val="1B365D"/>
          <w:sz w:val="32"/>
        </w:rPr>
        <w:t>Evolución</w:t>
      </w:r>
      <w:proofErr w:type="spellEnd"/>
    </w:p>
    <w:p w14:paraId="79C98B88" w14:textId="77777777" w:rsidR="000E616F" w:rsidRDefault="000E616F" w:rsidP="000E616F">
      <w:r>
        <w:t xml:space="preserve">Las redes </w:t>
      </w:r>
      <w:proofErr w:type="spellStart"/>
      <w:r>
        <w:t>neuronales</w:t>
      </w:r>
      <w:proofErr w:type="spellEnd"/>
      <w:r>
        <w:t xml:space="preserve"> </w:t>
      </w:r>
      <w:proofErr w:type="spellStart"/>
      <w:r>
        <w:t>artificiales</w:t>
      </w:r>
      <w:proofErr w:type="spellEnd"/>
      <w:r>
        <w:t xml:space="preserve"> son </w:t>
      </w:r>
      <w:proofErr w:type="spellStart"/>
      <w:r>
        <w:t>reconocidas</w:t>
      </w:r>
      <w:proofErr w:type="spellEnd"/>
      <w:r>
        <w:t xml:space="preserve"> hoy </w:t>
      </w:r>
      <w:proofErr w:type="spellStart"/>
      <w:r>
        <w:t>como</w:t>
      </w:r>
      <w:proofErr w:type="spellEnd"/>
      <w:r>
        <w:t xml:space="preserve"> el motor principal de la </w:t>
      </w:r>
      <w:proofErr w:type="spellStart"/>
      <w:r>
        <w:t>inteligencia</w:t>
      </w:r>
      <w:proofErr w:type="spellEnd"/>
      <w:r>
        <w:t xml:space="preserve"> artificial moderna. Sin embargo, sus </w:t>
      </w:r>
      <w:proofErr w:type="spellStart"/>
      <w:r>
        <w:t>fundamentos</w:t>
      </w:r>
      <w:proofErr w:type="spellEnd"/>
      <w:r>
        <w:t xml:space="preserve"> </w:t>
      </w:r>
      <w:proofErr w:type="spellStart"/>
      <w:r>
        <w:t>conceptuales</w:t>
      </w:r>
      <w:proofErr w:type="spellEnd"/>
      <w:r>
        <w:t xml:space="preserve"> no son </w:t>
      </w:r>
      <w:proofErr w:type="spellStart"/>
      <w:r>
        <w:t>recientes</w:t>
      </w:r>
      <w:proofErr w:type="spellEnd"/>
      <w:r>
        <w:t xml:space="preserve">; se </w:t>
      </w:r>
      <w:proofErr w:type="spellStart"/>
      <w:r>
        <w:t>remontan</w:t>
      </w:r>
      <w:proofErr w:type="spellEnd"/>
      <w:r>
        <w:t xml:space="preserve"> a la </w:t>
      </w:r>
      <w:proofErr w:type="spellStart"/>
      <w:r>
        <w:t>década</w:t>
      </w:r>
      <w:proofErr w:type="spellEnd"/>
      <w:r>
        <w:t xml:space="preserve"> de 1950. Durante </w:t>
      </w:r>
      <w:proofErr w:type="spellStart"/>
      <w:r>
        <w:t>décadas</w:t>
      </w:r>
      <w:proofErr w:type="spellEnd"/>
      <w:r>
        <w:t xml:space="preserve">, </w:t>
      </w:r>
      <w:proofErr w:type="spellStart"/>
      <w:r>
        <w:t>este</w:t>
      </w:r>
      <w:proofErr w:type="spellEnd"/>
      <w:r>
        <w:t xml:space="preserve"> campo </w:t>
      </w:r>
      <w:proofErr w:type="spellStart"/>
      <w:r>
        <w:t>permaneció</w:t>
      </w:r>
      <w:proofErr w:type="spellEnd"/>
      <w:r>
        <w:t xml:space="preserve"> </w:t>
      </w:r>
      <w:proofErr w:type="spellStart"/>
      <w:r>
        <w:t>restringido</w:t>
      </w:r>
      <w:proofErr w:type="spellEnd"/>
      <w:r>
        <w:t xml:space="preserve"> al </w:t>
      </w:r>
      <w:proofErr w:type="spellStart"/>
      <w:r>
        <w:t>ámbito</w:t>
      </w:r>
      <w:proofErr w:type="spellEnd"/>
      <w:r>
        <w:t xml:space="preserve"> </w:t>
      </w:r>
      <w:proofErr w:type="spellStart"/>
      <w:r>
        <w:t>académico</w:t>
      </w:r>
      <w:proofErr w:type="spellEnd"/>
      <w:r>
        <w:t xml:space="preserve"> </w:t>
      </w:r>
      <w:proofErr w:type="spellStart"/>
      <w:r>
        <w:t>debido</w:t>
      </w:r>
      <w:proofErr w:type="spellEnd"/>
      <w:r>
        <w:t xml:space="preserve"> a </w:t>
      </w:r>
      <w:proofErr w:type="spellStart"/>
      <w:r>
        <w:t>limitaciones</w:t>
      </w:r>
      <w:proofErr w:type="spellEnd"/>
      <w:r>
        <w:t xml:space="preserve"> </w:t>
      </w:r>
      <w:proofErr w:type="spellStart"/>
      <w:r>
        <w:t>teóricas</w:t>
      </w:r>
      <w:proofErr w:type="spellEnd"/>
      <w:r>
        <w:t xml:space="preserve"> y </w:t>
      </w:r>
      <w:proofErr w:type="spellStart"/>
      <w:r>
        <w:t>computacionales</w:t>
      </w:r>
      <w:proofErr w:type="spellEnd"/>
      <w:r>
        <w:t xml:space="preserve"> de la </w:t>
      </w:r>
      <w:proofErr w:type="spellStart"/>
      <w:r>
        <w:t>época</w:t>
      </w:r>
      <w:proofErr w:type="spellEnd"/>
      <w:r>
        <w:t>.</w:t>
      </w:r>
    </w:p>
    <w:p w14:paraId="43FAD957" w14:textId="77777777" w:rsidR="000E616F" w:rsidRDefault="000E616F" w:rsidP="000E616F">
      <w:r>
        <w:t xml:space="preserve">El punto de </w:t>
      </w:r>
      <w:proofErr w:type="spellStart"/>
      <w:r>
        <w:t>inflexión</w:t>
      </w:r>
      <w:proofErr w:type="spellEnd"/>
      <w:r>
        <w:t xml:space="preserve"> </w:t>
      </w:r>
      <w:proofErr w:type="spellStart"/>
      <w:r>
        <w:t>reciente</w:t>
      </w:r>
      <w:proofErr w:type="spellEnd"/>
      <w:r>
        <w:t xml:space="preserve"> y la </w:t>
      </w:r>
      <w:proofErr w:type="spellStart"/>
      <w:r>
        <w:t>explosión</w:t>
      </w:r>
      <w:proofErr w:type="spellEnd"/>
      <w:r>
        <w:t xml:space="preserve"> sin </w:t>
      </w:r>
      <w:proofErr w:type="spellStart"/>
      <w:r>
        <w:t>precedentes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sus </w:t>
      </w:r>
      <w:proofErr w:type="spellStart"/>
      <w:r>
        <w:t>aplicaciones</w:t>
      </w:r>
      <w:proofErr w:type="spellEnd"/>
      <w:r>
        <w:t xml:space="preserve"> no se </w:t>
      </w:r>
      <w:proofErr w:type="spellStart"/>
      <w:r>
        <w:t>deben</w:t>
      </w:r>
      <w:proofErr w:type="spellEnd"/>
      <w:r>
        <w:t xml:space="preserve"> a un </w:t>
      </w:r>
      <w:proofErr w:type="spellStart"/>
      <w:r>
        <w:t>cambio</w:t>
      </w:r>
      <w:proofErr w:type="spellEnd"/>
      <w:r>
        <w:t xml:space="preserve"> radical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ecuaciones</w:t>
      </w:r>
      <w:proofErr w:type="spellEnd"/>
      <w:r>
        <w:t xml:space="preserve"> </w:t>
      </w:r>
      <w:proofErr w:type="spellStart"/>
      <w:r>
        <w:t>matemáticas</w:t>
      </w:r>
      <w:proofErr w:type="spellEnd"/>
      <w:r>
        <w:t xml:space="preserve"> </w:t>
      </w:r>
      <w:proofErr w:type="spellStart"/>
      <w:r>
        <w:t>fundamentales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al </w:t>
      </w:r>
      <w:proofErr w:type="spellStart"/>
      <w:r>
        <w:t>desarrollo</w:t>
      </w:r>
      <w:proofErr w:type="spellEnd"/>
      <w:r>
        <w:t xml:space="preserve"> de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factores</w:t>
      </w:r>
      <w:proofErr w:type="spellEnd"/>
      <w:r>
        <w:t xml:space="preserve"> </w:t>
      </w:r>
      <w:proofErr w:type="spellStart"/>
      <w:r>
        <w:t>determinantes</w:t>
      </w:r>
      <w:proofErr w:type="spellEnd"/>
      <w:r>
        <w:t>:</w:t>
      </w:r>
    </w:p>
    <w:p w14:paraId="0970BF0B" w14:textId="77777777" w:rsidR="000E616F" w:rsidRDefault="000E616F" w:rsidP="000E616F">
      <w:pPr>
        <w:pStyle w:val="Listaconvietas"/>
        <w:spacing w:after="60"/>
      </w:pPr>
      <w:r>
        <w:rPr>
          <w:b/>
          <w:color w:val="1B365D"/>
        </w:rPr>
        <w:t xml:space="preserve">1. </w:t>
      </w:r>
      <w:proofErr w:type="spellStart"/>
      <w:r>
        <w:rPr>
          <w:b/>
          <w:color w:val="1B365D"/>
        </w:rPr>
        <w:t>Disponibilidad</w:t>
      </w:r>
      <w:proofErr w:type="spellEnd"/>
      <w:r>
        <w:rPr>
          <w:b/>
          <w:color w:val="1B365D"/>
        </w:rPr>
        <w:t xml:space="preserve"> </w:t>
      </w:r>
      <w:proofErr w:type="spellStart"/>
      <w:r>
        <w:rPr>
          <w:b/>
          <w:color w:val="1B365D"/>
        </w:rPr>
        <w:t>Masiva</w:t>
      </w:r>
      <w:proofErr w:type="spellEnd"/>
      <w:r>
        <w:rPr>
          <w:b/>
          <w:color w:val="1B365D"/>
        </w:rPr>
        <w:t xml:space="preserve"> de Datos (Big Data):</w:t>
      </w:r>
      <w:r>
        <w:t xml:space="preserve"> La </w:t>
      </w:r>
      <w:proofErr w:type="spellStart"/>
      <w:r>
        <w:t>acumulación</w:t>
      </w:r>
      <w:proofErr w:type="spellEnd"/>
      <w:r>
        <w:t xml:space="preserve"> </w:t>
      </w:r>
      <w:proofErr w:type="spellStart"/>
      <w:r>
        <w:t>masiva</w:t>
      </w:r>
      <w:proofErr w:type="spellEnd"/>
      <w:r>
        <w:t xml:space="preserve"> de conjuntos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etiquetados</w:t>
      </w:r>
      <w:proofErr w:type="spellEnd"/>
      <w:r>
        <w:t xml:space="preserve"> a </w:t>
      </w:r>
      <w:proofErr w:type="spellStart"/>
      <w:r>
        <w:t>nivel</w:t>
      </w:r>
      <w:proofErr w:type="spellEnd"/>
      <w:r>
        <w:t xml:space="preserve"> global </w:t>
      </w:r>
      <w:proofErr w:type="spellStart"/>
      <w:r>
        <w:t>permitió</w:t>
      </w:r>
      <w:proofErr w:type="spellEnd"/>
      <w:r>
        <w:t xml:space="preserve"> </w:t>
      </w:r>
      <w:proofErr w:type="spellStart"/>
      <w:r>
        <w:t>entrenar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complejos</w:t>
      </w:r>
      <w:proofErr w:type="spellEnd"/>
      <w:r>
        <w:t xml:space="preserve"> sin </w:t>
      </w:r>
      <w:proofErr w:type="spellStart"/>
      <w:r>
        <w:t>caer</w:t>
      </w:r>
      <w:proofErr w:type="spellEnd"/>
      <w:r>
        <w:t xml:space="preserve"> de </w:t>
      </w:r>
      <w:proofErr w:type="spellStart"/>
      <w:r>
        <w:t>inmediato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sobreajuste</w:t>
      </w:r>
      <w:proofErr w:type="spellEnd"/>
      <w:r>
        <w:t>.</w:t>
      </w:r>
    </w:p>
    <w:p w14:paraId="455DB3B5" w14:textId="77777777" w:rsidR="000E616F" w:rsidRDefault="000E616F" w:rsidP="000E616F">
      <w:pPr>
        <w:pStyle w:val="Listaconvietas"/>
        <w:spacing w:after="60"/>
      </w:pPr>
      <w:r>
        <w:rPr>
          <w:b/>
          <w:color w:val="1B365D"/>
        </w:rPr>
        <w:t xml:space="preserve">2. </w:t>
      </w:r>
      <w:proofErr w:type="spellStart"/>
      <w:r>
        <w:rPr>
          <w:b/>
          <w:color w:val="1B365D"/>
        </w:rPr>
        <w:t>Potencia</w:t>
      </w:r>
      <w:proofErr w:type="spellEnd"/>
      <w:r>
        <w:rPr>
          <w:b/>
          <w:color w:val="1B365D"/>
        </w:rPr>
        <w:t xml:space="preserve"> </w:t>
      </w:r>
      <w:proofErr w:type="spellStart"/>
      <w:r>
        <w:rPr>
          <w:b/>
          <w:color w:val="1B365D"/>
        </w:rPr>
        <w:t>Computacional</w:t>
      </w:r>
      <w:proofErr w:type="spellEnd"/>
      <w:r>
        <w:rPr>
          <w:b/>
          <w:color w:val="1B365D"/>
        </w:rPr>
        <w:t>:</w:t>
      </w:r>
      <w:r>
        <w:t xml:space="preserve"> El </w:t>
      </w:r>
      <w:proofErr w:type="spellStart"/>
      <w:r>
        <w:t>surgimiento</w:t>
      </w:r>
      <w:proofErr w:type="spellEnd"/>
      <w:r>
        <w:t xml:space="preserve"> de hardware </w:t>
      </w:r>
      <w:proofErr w:type="spellStart"/>
      <w:r>
        <w:t>especializado</w:t>
      </w:r>
      <w:proofErr w:type="spellEnd"/>
      <w:r>
        <w:t xml:space="preserve"> (GPUs y TPUs) </w:t>
      </w:r>
      <w:proofErr w:type="spellStart"/>
      <w:r>
        <w:t>hizo</w:t>
      </w:r>
      <w:proofErr w:type="spellEnd"/>
      <w:r>
        <w:t xml:space="preserve"> </w:t>
      </w:r>
      <w:proofErr w:type="spellStart"/>
      <w:r>
        <w:t>posible</w:t>
      </w:r>
      <w:proofErr w:type="spellEnd"/>
      <w:r>
        <w:t xml:space="preserve">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billones</w:t>
      </w:r>
      <w:proofErr w:type="spellEnd"/>
      <w:r>
        <w:t xml:space="preserve"> de </w:t>
      </w:r>
      <w:proofErr w:type="spellStart"/>
      <w:r>
        <w:t>operaciones</w:t>
      </w:r>
      <w:proofErr w:type="spellEnd"/>
      <w:r>
        <w:t xml:space="preserve"> </w:t>
      </w:r>
      <w:proofErr w:type="spellStart"/>
      <w:r>
        <w:t>matriciales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tiempos</w:t>
      </w:r>
      <w:proofErr w:type="spellEnd"/>
      <w:r>
        <w:t xml:space="preserve"> viables.</w:t>
      </w:r>
    </w:p>
    <w:p w14:paraId="36C3EEC3" w14:textId="77777777" w:rsidR="000E616F" w:rsidRDefault="000E616F" w:rsidP="000E616F">
      <w:pPr>
        <w:pStyle w:val="Listaconvietas"/>
        <w:spacing w:after="60"/>
      </w:pPr>
      <w:r>
        <w:rPr>
          <w:b/>
          <w:color w:val="1B365D"/>
        </w:rPr>
        <w:t xml:space="preserve">3. </w:t>
      </w:r>
      <w:proofErr w:type="spellStart"/>
      <w:r>
        <w:rPr>
          <w:b/>
          <w:color w:val="1B365D"/>
        </w:rPr>
        <w:t>Ecosistema</w:t>
      </w:r>
      <w:proofErr w:type="spellEnd"/>
      <w:r>
        <w:rPr>
          <w:b/>
          <w:color w:val="1B365D"/>
        </w:rPr>
        <w:t xml:space="preserve"> de Software Avanzado:</w:t>
      </w:r>
      <w:r>
        <w:t xml:space="preserve"> La </w:t>
      </w:r>
      <w:proofErr w:type="spellStart"/>
      <w:r>
        <w:t>creación</w:t>
      </w:r>
      <w:proofErr w:type="spellEnd"/>
      <w:r>
        <w:t xml:space="preserve"> de </w:t>
      </w:r>
      <w:proofErr w:type="spellStart"/>
      <w:r>
        <w:t>librerías</w:t>
      </w:r>
      <w:proofErr w:type="spellEnd"/>
      <w:r>
        <w:t xml:space="preserve"> y </w:t>
      </w:r>
      <w:proofErr w:type="spellStart"/>
      <w:r>
        <w:t>marcos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optimizados</w:t>
      </w:r>
      <w:proofErr w:type="spellEnd"/>
      <w:r>
        <w:t xml:space="preserve"> </w:t>
      </w:r>
      <w:proofErr w:type="spellStart"/>
      <w:r>
        <w:t>facilitó</w:t>
      </w:r>
      <w:proofErr w:type="spellEnd"/>
      <w:r>
        <w:t xml:space="preserve"> el </w:t>
      </w:r>
      <w:proofErr w:type="spellStart"/>
      <w:r>
        <w:t>diseño</w:t>
      </w:r>
      <w:proofErr w:type="spellEnd"/>
      <w:r>
        <w:t xml:space="preserve">, </w:t>
      </w:r>
      <w:proofErr w:type="spellStart"/>
      <w:r>
        <w:t>entrenamiento</w:t>
      </w:r>
      <w:proofErr w:type="spellEnd"/>
      <w:r>
        <w:t xml:space="preserve"> y </w:t>
      </w:r>
      <w:proofErr w:type="spellStart"/>
      <w:r>
        <w:t>despliegue</w:t>
      </w:r>
      <w:proofErr w:type="spellEnd"/>
      <w:r>
        <w:t xml:space="preserve"> de </w:t>
      </w:r>
      <w:proofErr w:type="spellStart"/>
      <w:r>
        <w:t>arquitecturas</w:t>
      </w:r>
      <w:proofErr w:type="spellEnd"/>
      <w:r>
        <w:t xml:space="preserve"> </w:t>
      </w:r>
      <w:proofErr w:type="spellStart"/>
      <w:r>
        <w:t>profundas</w:t>
      </w:r>
      <w:proofErr w:type="spellEnd"/>
      <w:r>
        <w:t xml:space="preserve"> a gran </w:t>
      </w:r>
      <w:proofErr w:type="spellStart"/>
      <w:r>
        <w:t>escala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0E616F" w14:paraId="6E1ACA3D" w14:textId="77777777" w:rsidTr="00B64007">
        <w:trPr>
          <w:jc w:val="center"/>
        </w:trPr>
        <w:tc>
          <w:tcPr>
            <w:tcW w:w="9360" w:type="dxa"/>
            <w:tcBorders>
              <w:left w:val="single" w:sz="36" w:space="0" w:color="1B365D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5AB77AC" w14:textId="77777777" w:rsidR="000E616F" w:rsidRDefault="000E616F" w:rsidP="00B64007">
            <w:pPr>
              <w:spacing w:before="40" w:after="40"/>
            </w:pPr>
            <w:r>
              <w:rPr>
                <w:rFonts w:ascii="Calibri" w:hAnsi="Calibri"/>
                <w:b/>
                <w:color w:val="1B365D"/>
                <w:sz w:val="21"/>
              </w:rPr>
              <w:t>Idea Fundamental</w:t>
            </w:r>
            <w:r>
              <w:rPr>
                <w:rFonts w:ascii="Calibri" w:hAnsi="Calibri"/>
                <w:b/>
                <w:color w:val="1B365D"/>
                <w:sz w:val="21"/>
              </w:rPr>
              <w:br/>
            </w:r>
            <w:r>
              <w:rPr>
                <w:rFonts w:ascii="Calibri" w:hAnsi="Calibri"/>
                <w:i/>
                <w:color w:val="333333"/>
                <w:sz w:val="20"/>
              </w:rPr>
              <w:t xml:space="preserve">Principio clave: Una red neuronal </w:t>
            </w:r>
            <w:proofErr w:type="spellStart"/>
            <w:r>
              <w:rPr>
                <w:rFonts w:ascii="Calibri" w:hAnsi="Calibri"/>
                <w:i/>
                <w:color w:val="333333"/>
                <w:sz w:val="20"/>
              </w:rPr>
              <w:t>aproxima</w:t>
            </w:r>
            <w:proofErr w:type="spellEnd"/>
            <w:r>
              <w:rPr>
                <w:rFonts w:ascii="Calibri" w:hAnsi="Calibri"/>
                <w:i/>
                <w:color w:val="333333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i/>
                <w:color w:val="333333"/>
                <w:sz w:val="20"/>
              </w:rPr>
              <w:t>funciones</w:t>
            </w:r>
            <w:proofErr w:type="spellEnd"/>
            <w:r>
              <w:rPr>
                <w:rFonts w:ascii="Calibri" w:hAnsi="Calibri"/>
                <w:i/>
                <w:color w:val="333333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i/>
                <w:color w:val="333333"/>
                <w:sz w:val="20"/>
              </w:rPr>
              <w:t>complejas</w:t>
            </w:r>
            <w:proofErr w:type="spellEnd"/>
            <w:r>
              <w:rPr>
                <w:rFonts w:ascii="Calibri" w:hAnsi="Calibri"/>
                <w:i/>
                <w:color w:val="333333"/>
                <w:sz w:val="20"/>
              </w:rPr>
              <w:t xml:space="preserve"> y no </w:t>
            </w:r>
            <w:proofErr w:type="spellStart"/>
            <w:r>
              <w:rPr>
                <w:rFonts w:ascii="Calibri" w:hAnsi="Calibri"/>
                <w:i/>
                <w:color w:val="333333"/>
                <w:sz w:val="20"/>
              </w:rPr>
              <w:t>lineales</w:t>
            </w:r>
            <w:proofErr w:type="spellEnd"/>
            <w:r>
              <w:rPr>
                <w:rFonts w:ascii="Calibri" w:hAnsi="Calibri"/>
                <w:i/>
                <w:color w:val="333333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i/>
                <w:color w:val="333333"/>
                <w:sz w:val="20"/>
              </w:rPr>
              <w:t>mediante</w:t>
            </w:r>
            <w:proofErr w:type="spellEnd"/>
            <w:r>
              <w:rPr>
                <w:rFonts w:ascii="Calibri" w:hAnsi="Calibri"/>
                <w:i/>
                <w:color w:val="333333"/>
                <w:sz w:val="20"/>
              </w:rPr>
              <w:t xml:space="preserve"> la </w:t>
            </w:r>
            <w:proofErr w:type="spellStart"/>
            <w:r>
              <w:rPr>
                <w:rFonts w:ascii="Calibri" w:hAnsi="Calibri"/>
                <w:i/>
                <w:color w:val="333333"/>
                <w:sz w:val="20"/>
              </w:rPr>
              <w:t>superposición</w:t>
            </w:r>
            <w:proofErr w:type="spellEnd"/>
            <w:r>
              <w:rPr>
                <w:rFonts w:ascii="Calibri" w:hAnsi="Calibri"/>
                <w:i/>
                <w:color w:val="333333"/>
                <w:sz w:val="20"/>
              </w:rPr>
              <w:t xml:space="preserve"> y </w:t>
            </w:r>
            <w:proofErr w:type="spellStart"/>
            <w:r>
              <w:rPr>
                <w:rFonts w:ascii="Calibri" w:hAnsi="Calibri"/>
                <w:i/>
                <w:color w:val="333333"/>
                <w:sz w:val="20"/>
              </w:rPr>
              <w:t>composición</w:t>
            </w:r>
            <w:proofErr w:type="spellEnd"/>
            <w:r>
              <w:rPr>
                <w:rFonts w:ascii="Calibri" w:hAnsi="Calibri"/>
                <w:i/>
                <w:color w:val="333333"/>
                <w:sz w:val="20"/>
              </w:rPr>
              <w:t xml:space="preserve"> de </w:t>
            </w:r>
            <w:proofErr w:type="spellStart"/>
            <w:r>
              <w:rPr>
                <w:rFonts w:ascii="Calibri" w:hAnsi="Calibri"/>
                <w:i/>
                <w:color w:val="333333"/>
                <w:sz w:val="20"/>
              </w:rPr>
              <w:t>múltiples</w:t>
            </w:r>
            <w:proofErr w:type="spellEnd"/>
            <w:r>
              <w:rPr>
                <w:rFonts w:ascii="Calibri" w:hAnsi="Calibri"/>
                <w:i/>
                <w:color w:val="333333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i/>
                <w:color w:val="333333"/>
                <w:sz w:val="20"/>
              </w:rPr>
              <w:t>funciones</w:t>
            </w:r>
            <w:proofErr w:type="spellEnd"/>
            <w:r>
              <w:rPr>
                <w:rFonts w:ascii="Calibri" w:hAnsi="Calibri"/>
                <w:i/>
                <w:color w:val="333333"/>
                <w:sz w:val="20"/>
              </w:rPr>
              <w:t xml:space="preserve"> simples (</w:t>
            </w:r>
            <w:proofErr w:type="spellStart"/>
            <w:r>
              <w:rPr>
                <w:rFonts w:ascii="Calibri" w:hAnsi="Calibri"/>
                <w:i/>
                <w:color w:val="333333"/>
                <w:sz w:val="20"/>
              </w:rPr>
              <w:t>neuronas</w:t>
            </w:r>
            <w:proofErr w:type="spellEnd"/>
            <w:r>
              <w:rPr>
                <w:rFonts w:ascii="Calibri" w:hAnsi="Calibri"/>
                <w:i/>
                <w:color w:val="333333"/>
                <w:sz w:val="20"/>
              </w:rPr>
              <w:t xml:space="preserve">) </w:t>
            </w:r>
            <w:proofErr w:type="spellStart"/>
            <w:r>
              <w:rPr>
                <w:rFonts w:ascii="Calibri" w:hAnsi="Calibri"/>
                <w:i/>
                <w:color w:val="333333"/>
                <w:sz w:val="20"/>
              </w:rPr>
              <w:t>conectadas</w:t>
            </w:r>
            <w:proofErr w:type="spellEnd"/>
            <w:r>
              <w:rPr>
                <w:rFonts w:ascii="Calibri" w:hAnsi="Calibri"/>
                <w:i/>
                <w:color w:val="333333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i/>
                <w:color w:val="333333"/>
                <w:sz w:val="20"/>
              </w:rPr>
              <w:t>en</w:t>
            </w:r>
            <w:proofErr w:type="spellEnd"/>
            <w:r>
              <w:rPr>
                <w:rFonts w:ascii="Calibri" w:hAnsi="Calibri"/>
                <w:i/>
                <w:color w:val="333333"/>
                <w:sz w:val="20"/>
              </w:rPr>
              <w:t xml:space="preserve"> red.</w:t>
            </w:r>
          </w:p>
        </w:tc>
      </w:tr>
    </w:tbl>
    <w:p w14:paraId="14CD6E50" w14:textId="77777777" w:rsidR="000E616F" w:rsidRDefault="000E616F" w:rsidP="000E616F"/>
    <w:p w14:paraId="280DB91F" w14:textId="77777777" w:rsidR="000E616F" w:rsidRDefault="000E616F" w:rsidP="000E616F">
      <w:pPr>
        <w:keepNext/>
        <w:spacing w:before="320"/>
      </w:pPr>
      <w:r>
        <w:rPr>
          <w:rFonts w:ascii="Calibri" w:hAnsi="Calibri"/>
          <w:b/>
          <w:color w:val="1B365D"/>
          <w:sz w:val="32"/>
        </w:rPr>
        <w:t xml:space="preserve">2. </w:t>
      </w:r>
      <w:proofErr w:type="spellStart"/>
      <w:r>
        <w:rPr>
          <w:rFonts w:ascii="Calibri" w:hAnsi="Calibri"/>
          <w:b/>
          <w:color w:val="1B365D"/>
          <w:sz w:val="32"/>
        </w:rPr>
        <w:t>Aplicaciones</w:t>
      </w:r>
      <w:proofErr w:type="spellEnd"/>
      <w:r>
        <w:rPr>
          <w:rFonts w:ascii="Calibri" w:hAnsi="Calibri"/>
          <w:b/>
          <w:color w:val="1B365D"/>
          <w:sz w:val="32"/>
        </w:rPr>
        <w:t xml:space="preserve"> </w:t>
      </w:r>
      <w:proofErr w:type="spellStart"/>
      <w:r>
        <w:rPr>
          <w:rFonts w:ascii="Calibri" w:hAnsi="Calibri"/>
          <w:b/>
          <w:color w:val="1B365D"/>
          <w:sz w:val="32"/>
        </w:rPr>
        <w:t>Revolucionarias</w:t>
      </w:r>
      <w:proofErr w:type="spellEnd"/>
      <w:r>
        <w:rPr>
          <w:rFonts w:ascii="Calibri" w:hAnsi="Calibri"/>
          <w:b/>
          <w:color w:val="1B365D"/>
          <w:sz w:val="32"/>
        </w:rPr>
        <w:t xml:space="preserve"> </w:t>
      </w:r>
      <w:proofErr w:type="spellStart"/>
      <w:r>
        <w:rPr>
          <w:rFonts w:ascii="Calibri" w:hAnsi="Calibri"/>
          <w:b/>
          <w:color w:val="1B365D"/>
          <w:sz w:val="32"/>
        </w:rPr>
        <w:t>en</w:t>
      </w:r>
      <w:proofErr w:type="spellEnd"/>
      <w:r>
        <w:rPr>
          <w:rFonts w:ascii="Calibri" w:hAnsi="Calibri"/>
          <w:b/>
          <w:color w:val="1B365D"/>
          <w:sz w:val="32"/>
        </w:rPr>
        <w:t xml:space="preserve"> </w:t>
      </w:r>
      <w:proofErr w:type="spellStart"/>
      <w:r>
        <w:rPr>
          <w:rFonts w:ascii="Calibri" w:hAnsi="Calibri"/>
          <w:b/>
          <w:color w:val="1B365D"/>
          <w:sz w:val="32"/>
        </w:rPr>
        <w:t>Diversos</w:t>
      </w:r>
      <w:proofErr w:type="spellEnd"/>
      <w:r>
        <w:rPr>
          <w:rFonts w:ascii="Calibri" w:hAnsi="Calibri"/>
          <w:b/>
          <w:color w:val="1B365D"/>
          <w:sz w:val="32"/>
        </w:rPr>
        <w:t xml:space="preserve"> Dominios</w:t>
      </w:r>
    </w:p>
    <w:p w14:paraId="3183ADBC" w14:textId="77777777" w:rsidR="000E616F" w:rsidRDefault="000E616F" w:rsidP="000E616F">
      <w:r>
        <w:t xml:space="preserve">El </w:t>
      </w:r>
      <w:proofErr w:type="spellStart"/>
      <w:r>
        <w:t>impacto</w:t>
      </w:r>
      <w:proofErr w:type="spellEnd"/>
      <w:r>
        <w:t xml:space="preserve"> </w:t>
      </w:r>
      <w:proofErr w:type="spellStart"/>
      <w:r>
        <w:t>práctico</w:t>
      </w:r>
      <w:proofErr w:type="spellEnd"/>
      <w:r>
        <w:t xml:space="preserve"> de las redes </w:t>
      </w:r>
      <w:proofErr w:type="spellStart"/>
      <w:r>
        <w:t>neuronales</w:t>
      </w:r>
      <w:proofErr w:type="spellEnd"/>
      <w:r>
        <w:t xml:space="preserve"> ha </w:t>
      </w:r>
      <w:proofErr w:type="spellStart"/>
      <w:r>
        <w:t>transformado</w:t>
      </w:r>
      <w:proofErr w:type="spellEnd"/>
      <w:r>
        <w:t xml:space="preserve"> </w:t>
      </w:r>
      <w:proofErr w:type="spellStart"/>
      <w:r>
        <w:t>disciplinas</w:t>
      </w:r>
      <w:proofErr w:type="spellEnd"/>
      <w:r>
        <w:t xml:space="preserve"> </w:t>
      </w:r>
      <w:proofErr w:type="spellStart"/>
      <w:r>
        <w:t>científicas</w:t>
      </w:r>
      <w:proofErr w:type="spellEnd"/>
      <w:r>
        <w:t xml:space="preserve">, </w:t>
      </w:r>
      <w:proofErr w:type="spellStart"/>
      <w:r>
        <w:t>industriales</w:t>
      </w:r>
      <w:proofErr w:type="spellEnd"/>
      <w:r>
        <w:t xml:space="preserve"> y </w:t>
      </w:r>
      <w:proofErr w:type="spellStart"/>
      <w:r>
        <w:t>creativas</w:t>
      </w:r>
      <w:proofErr w:type="spellEnd"/>
      <w:r>
        <w:t xml:space="preserve">. 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resumen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hitos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 </w:t>
      </w:r>
      <w:proofErr w:type="spellStart"/>
      <w:r>
        <w:t>destacados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literatura</w:t>
      </w:r>
      <w:proofErr w:type="spellEnd"/>
      <w:r>
        <w:t xml:space="preserve"> del </w:t>
      </w:r>
      <w:proofErr w:type="spellStart"/>
      <w:r>
        <w:t>curso</w:t>
      </w:r>
      <w:proofErr w:type="spellEnd"/>
      <w: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2592"/>
        <w:gridCol w:w="4608"/>
      </w:tblGrid>
      <w:tr w:rsidR="000E616F" w14:paraId="57294B8F" w14:textId="77777777" w:rsidTr="00B64007">
        <w:trPr>
          <w:jc w:val="center"/>
        </w:trPr>
        <w:tc>
          <w:tcPr>
            <w:tcW w:w="2160" w:type="dxa"/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ACC61D" w14:textId="77777777" w:rsidR="000E616F" w:rsidRDefault="000E616F" w:rsidP="00B64007">
            <w:r>
              <w:rPr>
                <w:b/>
                <w:color w:val="FFFFFF"/>
              </w:rPr>
              <w:t>Dominio</w:t>
            </w:r>
          </w:p>
        </w:tc>
        <w:tc>
          <w:tcPr>
            <w:tcW w:w="2592" w:type="dxa"/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38FE95" w14:textId="77777777" w:rsidR="000E616F" w:rsidRDefault="000E616F" w:rsidP="00B64007">
            <w:r>
              <w:rPr>
                <w:b/>
                <w:color w:val="FFFFFF"/>
              </w:rPr>
              <w:t>Modelo / Sistema</w:t>
            </w:r>
          </w:p>
        </w:tc>
        <w:tc>
          <w:tcPr>
            <w:tcW w:w="4608" w:type="dxa"/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8B6EDF" w14:textId="77777777" w:rsidR="000E616F" w:rsidRDefault="000E616F" w:rsidP="00B64007">
            <w:r>
              <w:rPr>
                <w:b/>
                <w:color w:val="FFFFFF"/>
              </w:rPr>
              <w:t xml:space="preserve">Hito y </w:t>
            </w:r>
            <w:proofErr w:type="spellStart"/>
            <w:r>
              <w:rPr>
                <w:b/>
                <w:color w:val="FFFFFF"/>
              </w:rPr>
              <w:t>Descripción</w:t>
            </w:r>
            <w:proofErr w:type="spellEnd"/>
            <w:r>
              <w:rPr>
                <w:b/>
                <w:color w:val="FFFFFF"/>
              </w:rPr>
              <w:t xml:space="preserve"> del </w:t>
            </w:r>
            <w:proofErr w:type="spellStart"/>
            <w:r>
              <w:rPr>
                <w:b/>
                <w:color w:val="FFFFFF"/>
              </w:rPr>
              <w:t>Logro</w:t>
            </w:r>
            <w:proofErr w:type="spellEnd"/>
          </w:p>
        </w:tc>
      </w:tr>
      <w:tr w:rsidR="000E616F" w14:paraId="5E06AC09" w14:textId="77777777" w:rsidTr="00B6400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449207" w14:textId="77777777" w:rsidR="000E616F" w:rsidRDefault="000E616F" w:rsidP="00B64007">
            <w:r>
              <w:rPr>
                <w:sz w:val="19"/>
              </w:rPr>
              <w:lastRenderedPageBreak/>
              <w:t>Medicina y Salud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A2F1A7" w14:textId="77777777" w:rsidR="000E616F" w:rsidRDefault="000E616F" w:rsidP="00B64007">
            <w:r>
              <w:rPr>
                <w:sz w:val="19"/>
              </w:rPr>
              <w:t>Google Verily / Med-</w:t>
            </w:r>
            <w:proofErr w:type="spellStart"/>
            <w:r>
              <w:rPr>
                <w:sz w:val="19"/>
              </w:rPr>
              <w:t>PaLM</w:t>
            </w:r>
            <w:proofErr w:type="spellEnd"/>
            <w:r>
              <w:rPr>
                <w:sz w:val="19"/>
              </w:rPr>
              <w:t xml:space="preserve"> M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1D8F13" w14:textId="77777777" w:rsidR="000E616F" w:rsidRDefault="000E616F" w:rsidP="00B64007">
            <w:proofErr w:type="spellStart"/>
            <w:r>
              <w:rPr>
                <w:sz w:val="19"/>
              </w:rPr>
              <w:t>Detección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riesgo</w:t>
            </w:r>
            <w:proofErr w:type="spellEnd"/>
            <w:r>
              <w:rPr>
                <w:sz w:val="19"/>
              </w:rPr>
              <w:t xml:space="preserve"> cardiovascular a </w:t>
            </w:r>
            <w:proofErr w:type="spellStart"/>
            <w:r>
              <w:rPr>
                <w:sz w:val="19"/>
              </w:rPr>
              <w:t>partir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imágenes</w:t>
            </w:r>
            <w:proofErr w:type="spellEnd"/>
            <w:r>
              <w:rPr>
                <w:sz w:val="19"/>
              </w:rPr>
              <w:t xml:space="preserve"> de retina sin </w:t>
            </w:r>
            <w:proofErr w:type="spellStart"/>
            <w:r>
              <w:rPr>
                <w:sz w:val="19"/>
              </w:rPr>
              <w:t>procedimientos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invasivos</w:t>
            </w:r>
            <w:proofErr w:type="spellEnd"/>
            <w:r>
              <w:rPr>
                <w:sz w:val="19"/>
              </w:rPr>
              <w:t>. Med-</w:t>
            </w:r>
            <w:proofErr w:type="spellStart"/>
            <w:r>
              <w:rPr>
                <w:sz w:val="19"/>
              </w:rPr>
              <w:t>PaLM</w:t>
            </w:r>
            <w:proofErr w:type="spellEnd"/>
            <w:r>
              <w:rPr>
                <w:sz w:val="19"/>
              </w:rPr>
              <w:t xml:space="preserve"> M </w:t>
            </w:r>
            <w:proofErr w:type="spellStart"/>
            <w:r>
              <w:rPr>
                <w:sz w:val="19"/>
              </w:rPr>
              <w:t>proporciona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razonamiento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médico</w:t>
            </w:r>
            <w:proofErr w:type="spellEnd"/>
            <w:r>
              <w:rPr>
                <w:sz w:val="19"/>
              </w:rPr>
              <w:t xml:space="preserve"> multimodal y </w:t>
            </w:r>
            <w:proofErr w:type="spellStart"/>
            <w:r>
              <w:rPr>
                <w:sz w:val="19"/>
              </w:rPr>
              <w:t>explicabilidad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0E616F" w14:paraId="23F7BBD0" w14:textId="77777777" w:rsidTr="00B64007">
        <w:trPr>
          <w:jc w:val="center"/>
        </w:trPr>
        <w:tc>
          <w:tcPr>
            <w:tcW w:w="2160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02B0D5" w14:textId="77777777" w:rsidR="000E616F" w:rsidRDefault="000E616F" w:rsidP="00B64007">
            <w:proofErr w:type="spellStart"/>
            <w:r>
              <w:rPr>
                <w:sz w:val="19"/>
              </w:rPr>
              <w:t>Biología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Bioquímica</w:t>
            </w:r>
            <w:proofErr w:type="spellEnd"/>
          </w:p>
        </w:tc>
        <w:tc>
          <w:tcPr>
            <w:tcW w:w="2592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46B3DF" w14:textId="77777777" w:rsidR="000E616F" w:rsidRDefault="000E616F" w:rsidP="00B64007">
            <w:r>
              <w:rPr>
                <w:sz w:val="19"/>
              </w:rPr>
              <w:t>AlphaFold (DeepMind)</w:t>
            </w:r>
          </w:p>
        </w:tc>
        <w:tc>
          <w:tcPr>
            <w:tcW w:w="4608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6F3957" w14:textId="77777777" w:rsidR="000E616F" w:rsidRDefault="000E616F" w:rsidP="00B64007">
            <w:proofErr w:type="spellStart"/>
            <w:r>
              <w:rPr>
                <w:sz w:val="19"/>
              </w:rPr>
              <w:t>Resolución</w:t>
            </w:r>
            <w:proofErr w:type="spellEnd"/>
            <w:r>
              <w:rPr>
                <w:sz w:val="19"/>
              </w:rPr>
              <w:t xml:space="preserve"> del </w:t>
            </w:r>
            <w:proofErr w:type="spellStart"/>
            <w:r>
              <w:rPr>
                <w:sz w:val="19"/>
              </w:rPr>
              <w:t>problema</w:t>
            </w:r>
            <w:proofErr w:type="spellEnd"/>
            <w:r>
              <w:rPr>
                <w:sz w:val="19"/>
              </w:rPr>
              <w:t xml:space="preserve"> del </w:t>
            </w:r>
            <w:proofErr w:type="spellStart"/>
            <w:r>
              <w:rPr>
                <w:sz w:val="19"/>
              </w:rPr>
              <w:t>plegamiento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proteínas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pasando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años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trabajo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laboratorio</w:t>
            </w:r>
            <w:proofErr w:type="spellEnd"/>
            <w:r>
              <w:rPr>
                <w:sz w:val="19"/>
              </w:rPr>
              <w:t xml:space="preserve"> a la </w:t>
            </w:r>
            <w:proofErr w:type="spellStart"/>
            <w:r>
              <w:rPr>
                <w:sz w:val="19"/>
              </w:rPr>
              <w:t>generación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acelerada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hipótesis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basadas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modelos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0E616F" w14:paraId="4EECC7E1" w14:textId="77777777" w:rsidTr="00B6400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ECE21E" w14:textId="77777777" w:rsidR="000E616F" w:rsidRDefault="000E616F" w:rsidP="00B64007">
            <w:proofErr w:type="spellStart"/>
            <w:r>
              <w:rPr>
                <w:sz w:val="19"/>
              </w:rPr>
              <w:t>Juegos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Estrategia</w:t>
            </w:r>
            <w:proofErr w:type="spellEnd"/>
          </w:p>
        </w:tc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AB84A6" w14:textId="77777777" w:rsidR="000E616F" w:rsidRDefault="000E616F" w:rsidP="00B64007">
            <w:r>
              <w:rPr>
                <w:sz w:val="19"/>
              </w:rPr>
              <w:t>AlphaZero (DeepMind)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0C8F92" w14:textId="77777777" w:rsidR="000E616F" w:rsidRDefault="000E616F" w:rsidP="00B64007">
            <w:proofErr w:type="spellStart"/>
            <w:r>
              <w:rPr>
                <w:sz w:val="19"/>
              </w:rPr>
              <w:t>Aprendizaje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autónomo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desde</w:t>
            </w:r>
            <w:proofErr w:type="spellEnd"/>
            <w:r>
              <w:rPr>
                <w:sz w:val="19"/>
              </w:rPr>
              <w:t xml:space="preserve"> cero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ajedrez</w:t>
            </w:r>
            <w:proofErr w:type="spellEnd"/>
            <w:r>
              <w:rPr>
                <w:sz w:val="19"/>
              </w:rPr>
              <w:t xml:space="preserve">, Shogi y Go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cuestión</w:t>
            </w:r>
            <w:proofErr w:type="spellEnd"/>
            <w:r>
              <w:rPr>
                <w:sz w:val="19"/>
              </w:rPr>
              <w:t xml:space="preserve"> de horas, </w:t>
            </w:r>
            <w:proofErr w:type="spellStart"/>
            <w:r>
              <w:rPr>
                <w:sz w:val="19"/>
              </w:rPr>
              <w:t>superando</w:t>
            </w:r>
            <w:proofErr w:type="spellEnd"/>
            <w:r>
              <w:rPr>
                <w:sz w:val="19"/>
              </w:rPr>
              <w:t xml:space="preserve"> a </w:t>
            </w:r>
            <w:proofErr w:type="spellStart"/>
            <w:r>
              <w:rPr>
                <w:sz w:val="19"/>
              </w:rPr>
              <w:t>campeones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mundiales</w:t>
            </w:r>
            <w:proofErr w:type="spellEnd"/>
            <w:r>
              <w:rPr>
                <w:sz w:val="19"/>
              </w:rPr>
              <w:t xml:space="preserve"> y a </w:t>
            </w:r>
            <w:proofErr w:type="spellStart"/>
            <w:r>
              <w:rPr>
                <w:sz w:val="19"/>
              </w:rPr>
              <w:t>motores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tradicionales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0E616F" w14:paraId="10C61795" w14:textId="77777777" w:rsidTr="00B64007">
        <w:trPr>
          <w:jc w:val="center"/>
        </w:trPr>
        <w:tc>
          <w:tcPr>
            <w:tcW w:w="2160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BCD5AE" w14:textId="77777777" w:rsidR="000E616F" w:rsidRDefault="000E616F" w:rsidP="00B64007">
            <w:r>
              <w:rPr>
                <w:sz w:val="19"/>
              </w:rPr>
              <w:t xml:space="preserve">Visión y </w:t>
            </w:r>
            <w:proofErr w:type="spellStart"/>
            <w:r>
              <w:rPr>
                <w:sz w:val="19"/>
              </w:rPr>
              <w:t>Astronomía</w:t>
            </w:r>
            <w:proofErr w:type="spellEnd"/>
          </w:p>
        </w:tc>
        <w:tc>
          <w:tcPr>
            <w:tcW w:w="2592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5E7756" w14:textId="77777777" w:rsidR="000E616F" w:rsidRDefault="000E616F" w:rsidP="00B64007">
            <w:r>
              <w:rPr>
                <w:sz w:val="19"/>
              </w:rPr>
              <w:t>Event Horizon Telescope / YOLO</w:t>
            </w:r>
          </w:p>
        </w:tc>
        <w:tc>
          <w:tcPr>
            <w:tcW w:w="4608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14F348" w14:textId="77777777" w:rsidR="000E616F" w:rsidRDefault="000E616F" w:rsidP="00B64007">
            <w:proofErr w:type="spellStart"/>
            <w:r>
              <w:rPr>
                <w:sz w:val="19"/>
              </w:rPr>
              <w:t>Reconstrucción</w:t>
            </w:r>
            <w:proofErr w:type="spellEnd"/>
            <w:r>
              <w:rPr>
                <w:sz w:val="19"/>
              </w:rPr>
              <w:t xml:space="preserve"> de la </w:t>
            </w:r>
            <w:proofErr w:type="spellStart"/>
            <w:r>
              <w:rPr>
                <w:sz w:val="19"/>
              </w:rPr>
              <w:t>primera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fotografía</w:t>
            </w:r>
            <w:proofErr w:type="spellEnd"/>
            <w:r>
              <w:rPr>
                <w:sz w:val="19"/>
              </w:rPr>
              <w:t xml:space="preserve"> de un </w:t>
            </w:r>
            <w:proofErr w:type="spellStart"/>
            <w:r>
              <w:rPr>
                <w:sz w:val="19"/>
              </w:rPr>
              <w:t>agujero</w:t>
            </w:r>
            <w:proofErr w:type="spellEnd"/>
            <w:r>
              <w:rPr>
                <w:sz w:val="19"/>
              </w:rPr>
              <w:t xml:space="preserve"> negro a </w:t>
            </w:r>
            <w:proofErr w:type="spellStart"/>
            <w:r>
              <w:rPr>
                <w:sz w:val="19"/>
              </w:rPr>
              <w:t>partir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datos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dispersos</w:t>
            </w:r>
            <w:proofErr w:type="spellEnd"/>
            <w:r>
              <w:rPr>
                <w:sz w:val="19"/>
              </w:rPr>
              <w:t xml:space="preserve">. YOLO </w:t>
            </w:r>
            <w:proofErr w:type="spellStart"/>
            <w:r>
              <w:rPr>
                <w:sz w:val="19"/>
              </w:rPr>
              <w:t>realiza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detección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objetos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tiempo</w:t>
            </w:r>
            <w:proofErr w:type="spellEnd"/>
            <w:r>
              <w:rPr>
                <w:sz w:val="19"/>
              </w:rPr>
              <w:t xml:space="preserve"> real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una</w:t>
            </w:r>
            <w:proofErr w:type="spellEnd"/>
            <w:r>
              <w:rPr>
                <w:sz w:val="19"/>
              </w:rPr>
              <w:t xml:space="preserve"> sola </w:t>
            </w:r>
            <w:proofErr w:type="spellStart"/>
            <w:r>
              <w:rPr>
                <w:sz w:val="19"/>
              </w:rPr>
              <w:t>pasada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0E616F" w14:paraId="2942F2D7" w14:textId="77777777" w:rsidTr="00B6400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835D83" w14:textId="77777777" w:rsidR="000E616F" w:rsidRDefault="000E616F" w:rsidP="00B64007">
            <w:r>
              <w:rPr>
                <w:sz w:val="19"/>
              </w:rPr>
              <w:t>PLN y Generación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A72EC6" w14:textId="77777777" w:rsidR="000E616F" w:rsidRDefault="000E616F" w:rsidP="00B64007">
            <w:r>
              <w:rPr>
                <w:sz w:val="19"/>
              </w:rPr>
              <w:t>Copilot / Sora (OpenAI)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BA4701" w14:textId="77777777" w:rsidR="000E616F" w:rsidRDefault="000E616F" w:rsidP="00B64007">
            <w:r>
              <w:rPr>
                <w:sz w:val="19"/>
              </w:rPr>
              <w:t xml:space="preserve">Generación e </w:t>
            </w:r>
            <w:proofErr w:type="spellStart"/>
            <w:r>
              <w:rPr>
                <w:sz w:val="19"/>
              </w:rPr>
              <w:t>inferencia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código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entornos</w:t>
            </w:r>
            <w:proofErr w:type="spellEnd"/>
            <w:r>
              <w:rPr>
                <w:sz w:val="19"/>
              </w:rPr>
              <w:t xml:space="preserve"> IDE (Copilot) y </w:t>
            </w:r>
            <w:proofErr w:type="spellStart"/>
            <w:r>
              <w:rPr>
                <w:sz w:val="19"/>
              </w:rPr>
              <w:t>síntesis</w:t>
            </w:r>
            <w:proofErr w:type="spellEnd"/>
            <w:r>
              <w:rPr>
                <w:sz w:val="19"/>
              </w:rPr>
              <w:t xml:space="preserve"> de video </w:t>
            </w:r>
            <w:proofErr w:type="spellStart"/>
            <w:r>
              <w:rPr>
                <w:sz w:val="19"/>
              </w:rPr>
              <w:t>hiperrealista</w:t>
            </w:r>
            <w:proofErr w:type="spellEnd"/>
            <w:r>
              <w:rPr>
                <w:sz w:val="19"/>
              </w:rPr>
              <w:t xml:space="preserve"> a </w:t>
            </w:r>
            <w:proofErr w:type="spellStart"/>
            <w:r>
              <w:rPr>
                <w:sz w:val="19"/>
              </w:rPr>
              <w:t>partir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instrucciones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texto</w:t>
            </w:r>
            <w:proofErr w:type="spellEnd"/>
            <w:r>
              <w:rPr>
                <w:sz w:val="19"/>
              </w:rPr>
              <w:t xml:space="preserve"> (Sora).</w:t>
            </w:r>
          </w:p>
        </w:tc>
      </w:tr>
    </w:tbl>
    <w:p w14:paraId="086AF727" w14:textId="77777777" w:rsidR="000E616F" w:rsidRDefault="000E616F" w:rsidP="000E616F">
      <w:pPr>
        <w:spacing w:before="120"/>
      </w:pPr>
    </w:p>
    <w:p w14:paraId="0A984CDE" w14:textId="77777777" w:rsidR="000E616F" w:rsidRDefault="000E616F" w:rsidP="000E616F">
      <w:pPr>
        <w:keepNext/>
        <w:spacing w:before="320"/>
      </w:pPr>
      <w:r>
        <w:rPr>
          <w:rFonts w:ascii="Calibri" w:hAnsi="Calibri"/>
          <w:b/>
          <w:color w:val="1B365D"/>
          <w:sz w:val="32"/>
        </w:rPr>
        <w:t xml:space="preserve">3. </w:t>
      </w:r>
      <w:proofErr w:type="spellStart"/>
      <w:r>
        <w:rPr>
          <w:rFonts w:ascii="Calibri" w:hAnsi="Calibri"/>
          <w:b/>
          <w:color w:val="1B365D"/>
          <w:sz w:val="32"/>
        </w:rPr>
        <w:t>Desafíos</w:t>
      </w:r>
      <w:proofErr w:type="spellEnd"/>
      <w:r>
        <w:rPr>
          <w:rFonts w:ascii="Calibri" w:hAnsi="Calibri"/>
          <w:b/>
          <w:color w:val="1B365D"/>
          <w:sz w:val="32"/>
        </w:rPr>
        <w:t xml:space="preserve"> </w:t>
      </w:r>
      <w:proofErr w:type="spellStart"/>
      <w:r>
        <w:rPr>
          <w:rFonts w:ascii="Calibri" w:hAnsi="Calibri"/>
          <w:b/>
          <w:color w:val="1B365D"/>
          <w:sz w:val="32"/>
        </w:rPr>
        <w:t>Éticos</w:t>
      </w:r>
      <w:proofErr w:type="spellEnd"/>
      <w:r>
        <w:rPr>
          <w:rFonts w:ascii="Calibri" w:hAnsi="Calibri"/>
          <w:b/>
          <w:color w:val="1B365D"/>
          <w:sz w:val="32"/>
        </w:rPr>
        <w:t xml:space="preserve">, </w:t>
      </w:r>
      <w:proofErr w:type="spellStart"/>
      <w:r>
        <w:rPr>
          <w:rFonts w:ascii="Calibri" w:hAnsi="Calibri"/>
          <w:b/>
          <w:color w:val="1B365D"/>
          <w:sz w:val="32"/>
        </w:rPr>
        <w:t>Sesgos</w:t>
      </w:r>
      <w:proofErr w:type="spellEnd"/>
      <w:r>
        <w:rPr>
          <w:rFonts w:ascii="Calibri" w:hAnsi="Calibri"/>
          <w:b/>
          <w:color w:val="1B365D"/>
          <w:sz w:val="32"/>
        </w:rPr>
        <w:t xml:space="preserve"> y </w:t>
      </w:r>
      <w:proofErr w:type="spellStart"/>
      <w:r>
        <w:rPr>
          <w:rFonts w:ascii="Calibri" w:hAnsi="Calibri"/>
          <w:b/>
          <w:color w:val="1B365D"/>
          <w:sz w:val="32"/>
        </w:rPr>
        <w:t>Auditoría</w:t>
      </w:r>
      <w:proofErr w:type="spellEnd"/>
      <w:r>
        <w:rPr>
          <w:rFonts w:ascii="Calibri" w:hAnsi="Calibri"/>
          <w:b/>
          <w:color w:val="1B365D"/>
          <w:sz w:val="32"/>
        </w:rPr>
        <w:t xml:space="preserve"> de </w:t>
      </w:r>
      <w:proofErr w:type="spellStart"/>
      <w:r>
        <w:rPr>
          <w:rFonts w:ascii="Calibri" w:hAnsi="Calibri"/>
          <w:b/>
          <w:color w:val="1B365D"/>
          <w:sz w:val="32"/>
        </w:rPr>
        <w:t>Modelos</w:t>
      </w:r>
      <w:proofErr w:type="spellEnd"/>
    </w:p>
    <w:p w14:paraId="0FC98EE2" w14:textId="77777777" w:rsidR="000E616F" w:rsidRDefault="000E616F" w:rsidP="000E616F">
      <w:r>
        <w:t xml:space="preserve">A </w:t>
      </w:r>
      <w:proofErr w:type="spellStart"/>
      <w:r>
        <w:t>pesar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capacidad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, las redes </w:t>
      </w:r>
      <w:proofErr w:type="spellStart"/>
      <w:r>
        <w:t>neuronales</w:t>
      </w:r>
      <w:proofErr w:type="spellEnd"/>
      <w:r>
        <w:t xml:space="preserve"> no son </w:t>
      </w:r>
      <w:proofErr w:type="spellStart"/>
      <w:r>
        <w:t>neutrales</w:t>
      </w:r>
      <w:proofErr w:type="spellEnd"/>
      <w:r>
        <w:t xml:space="preserve">. Dado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aprenden</w:t>
      </w:r>
      <w:proofErr w:type="spellEnd"/>
      <w:r>
        <w:t xml:space="preserve"> </w:t>
      </w:r>
      <w:proofErr w:type="spellStart"/>
      <w:r>
        <w:t>patrones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históricos</w:t>
      </w:r>
      <w:proofErr w:type="spellEnd"/>
      <w:r>
        <w:t xml:space="preserve">, </w:t>
      </w:r>
      <w:proofErr w:type="spellStart"/>
      <w:r>
        <w:t>tienden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amplificar</w:t>
      </w:r>
      <w:proofErr w:type="spellEnd"/>
      <w:r>
        <w:t xml:space="preserve"> y </w:t>
      </w:r>
      <w:proofErr w:type="spellStart"/>
      <w:r>
        <w:t>codificar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sesgos</w:t>
      </w:r>
      <w:proofErr w:type="spellEnd"/>
      <w:r>
        <w:t xml:space="preserve"> </w:t>
      </w:r>
      <w:proofErr w:type="spellStart"/>
      <w:r>
        <w:t>sistemáticos</w:t>
      </w:r>
      <w:proofErr w:type="spellEnd"/>
      <w:r>
        <w:t xml:space="preserve"> </w:t>
      </w:r>
      <w:proofErr w:type="spellStart"/>
      <w:r>
        <w:t>presentes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dichos</w:t>
      </w:r>
      <w:proofErr w:type="spellEnd"/>
      <w:r>
        <w:t xml:space="preserve"> </w:t>
      </w:r>
      <w:proofErr w:type="spellStart"/>
      <w:r>
        <w:t>datos</w:t>
      </w:r>
      <w:proofErr w:type="spellEnd"/>
      <w:r>
        <w:t>.</w:t>
      </w:r>
    </w:p>
    <w:p w14:paraId="427B2A5A" w14:textId="77777777" w:rsidR="000E616F" w:rsidRDefault="000E616F" w:rsidP="000E616F">
      <w:pPr>
        <w:pStyle w:val="Listaconvietas"/>
        <w:spacing w:after="60"/>
      </w:pPr>
      <w:proofErr w:type="spellStart"/>
      <w:r>
        <w:rPr>
          <w:b/>
          <w:color w:val="1B365D"/>
        </w:rPr>
        <w:t>Sesgos</w:t>
      </w:r>
      <w:proofErr w:type="spellEnd"/>
      <w:r>
        <w:rPr>
          <w:b/>
          <w:color w:val="1B365D"/>
        </w:rPr>
        <w:t xml:space="preserve"> de </w:t>
      </w:r>
      <w:proofErr w:type="spellStart"/>
      <w:r>
        <w:rPr>
          <w:b/>
          <w:color w:val="1B365D"/>
        </w:rPr>
        <w:t>Selección</w:t>
      </w:r>
      <w:proofErr w:type="spellEnd"/>
      <w:r>
        <w:rPr>
          <w:b/>
          <w:color w:val="1B365D"/>
        </w:rPr>
        <w:t>:</w:t>
      </w:r>
      <w:r>
        <w:t xml:space="preserve"> Se </w:t>
      </w:r>
      <w:proofErr w:type="spellStart"/>
      <w:r>
        <w:t>han</w:t>
      </w:r>
      <w:proofErr w:type="spellEnd"/>
      <w:r>
        <w:t xml:space="preserve"> </w:t>
      </w:r>
      <w:proofErr w:type="spellStart"/>
      <w:r>
        <w:t>documentado</w:t>
      </w:r>
      <w:proofErr w:type="spellEnd"/>
      <w:r>
        <w:t xml:space="preserve"> </w:t>
      </w:r>
      <w:proofErr w:type="spellStart"/>
      <w:r>
        <w:t>sesgos</w:t>
      </w:r>
      <w:proofErr w:type="spellEnd"/>
      <w:r>
        <w:t xml:space="preserve"> de </w:t>
      </w:r>
      <w:proofErr w:type="spellStart"/>
      <w:r>
        <w:t>género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automatizados</w:t>
      </w:r>
      <w:proofErr w:type="spellEnd"/>
      <w:r>
        <w:t xml:space="preserve"> de </w:t>
      </w:r>
      <w:proofErr w:type="spellStart"/>
      <w:r>
        <w:t>selección</w:t>
      </w:r>
      <w:proofErr w:type="spellEnd"/>
      <w:r>
        <w:t xml:space="preserve"> de personal, </w:t>
      </w:r>
      <w:proofErr w:type="spellStart"/>
      <w:r>
        <w:t>favoreciendo</w:t>
      </w:r>
      <w:proofErr w:type="spellEnd"/>
      <w:r>
        <w:t xml:space="preserve"> </w:t>
      </w:r>
      <w:proofErr w:type="spellStart"/>
      <w:r>
        <w:t>perfiles</w:t>
      </w:r>
      <w:proofErr w:type="spellEnd"/>
      <w:r>
        <w:t xml:space="preserve"> </w:t>
      </w:r>
      <w:proofErr w:type="spellStart"/>
      <w:r>
        <w:t>masculinos</w:t>
      </w:r>
      <w:proofErr w:type="spellEnd"/>
      <w:r>
        <w:t xml:space="preserve"> </w:t>
      </w:r>
      <w:proofErr w:type="spellStart"/>
      <w:r>
        <w:t>debido</w:t>
      </w:r>
      <w:proofErr w:type="spellEnd"/>
      <w:r>
        <w:t xml:space="preserve"> a </w:t>
      </w:r>
      <w:proofErr w:type="spellStart"/>
      <w:r>
        <w:t>desequilibrios</w:t>
      </w:r>
      <w:proofErr w:type="spellEnd"/>
      <w:r>
        <w:t xml:space="preserve"> </w:t>
      </w:r>
      <w:proofErr w:type="spellStart"/>
      <w:r>
        <w:t>históricos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recolección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.</w:t>
      </w:r>
    </w:p>
    <w:p w14:paraId="0A1485A8" w14:textId="77777777" w:rsidR="000E616F" w:rsidRDefault="000E616F" w:rsidP="000E616F">
      <w:pPr>
        <w:pStyle w:val="Listaconvietas"/>
        <w:spacing w:after="60"/>
      </w:pPr>
      <w:r>
        <w:rPr>
          <w:b/>
          <w:color w:val="1B365D"/>
        </w:rPr>
        <w:t xml:space="preserve">Sistemas </w:t>
      </w:r>
      <w:proofErr w:type="spellStart"/>
      <w:r>
        <w:rPr>
          <w:b/>
          <w:color w:val="1B365D"/>
        </w:rPr>
        <w:t>Judiciales</w:t>
      </w:r>
      <w:proofErr w:type="spellEnd"/>
      <w:r>
        <w:rPr>
          <w:b/>
          <w:color w:val="1B365D"/>
        </w:rPr>
        <w:t>:</w:t>
      </w:r>
      <w:r>
        <w:t xml:space="preserve"> En la </w:t>
      </w:r>
      <w:proofErr w:type="spellStart"/>
      <w:r>
        <w:t>justicia</w:t>
      </w:r>
      <w:proofErr w:type="spellEnd"/>
      <w:r>
        <w:t xml:space="preserve"> penal, </w:t>
      </w:r>
      <w:proofErr w:type="spellStart"/>
      <w:r>
        <w:t>algoritmos</w:t>
      </w:r>
      <w:proofErr w:type="spellEnd"/>
      <w:r>
        <w:t xml:space="preserve"> de </w:t>
      </w:r>
      <w:proofErr w:type="spellStart"/>
      <w:r>
        <w:t>evaluación</w:t>
      </w:r>
      <w:proofErr w:type="spellEnd"/>
      <w:r>
        <w:t xml:space="preserve"> de </w:t>
      </w:r>
      <w:proofErr w:type="spellStart"/>
      <w:r>
        <w:t>riesgo</w:t>
      </w:r>
      <w:proofErr w:type="spellEnd"/>
      <w:r>
        <w:t xml:space="preserve"> </w:t>
      </w:r>
      <w:proofErr w:type="spellStart"/>
      <w:r>
        <w:t>han</w:t>
      </w:r>
      <w:proofErr w:type="spellEnd"/>
      <w:r>
        <w:t xml:space="preserve"> </w:t>
      </w:r>
      <w:proofErr w:type="spellStart"/>
      <w:r>
        <w:t>clasificado</w:t>
      </w:r>
      <w:proofErr w:type="spellEnd"/>
      <w:r>
        <w:t xml:space="preserve"> </w:t>
      </w:r>
      <w:proofErr w:type="spellStart"/>
      <w:r>
        <w:t>erróneamente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individuos</w:t>
      </w:r>
      <w:proofErr w:type="spellEnd"/>
      <w:r>
        <w:t xml:space="preserve"> </w:t>
      </w:r>
      <w:proofErr w:type="spellStart"/>
      <w:r>
        <w:t>pertenecientes</w:t>
      </w:r>
      <w:proofErr w:type="spellEnd"/>
      <w:r>
        <w:t xml:space="preserve"> a </w:t>
      </w:r>
      <w:proofErr w:type="spellStart"/>
      <w:r>
        <w:t>minorías</w:t>
      </w:r>
      <w:proofErr w:type="spellEnd"/>
      <w:r>
        <w:t xml:space="preserve"> con un mayor </w:t>
      </w:r>
      <w:proofErr w:type="spellStart"/>
      <w:r>
        <w:t>riesgo</w:t>
      </w:r>
      <w:proofErr w:type="spellEnd"/>
      <w:r>
        <w:t xml:space="preserve"> de </w:t>
      </w:r>
      <w:proofErr w:type="spellStart"/>
      <w:r>
        <w:t>reincidencia</w:t>
      </w:r>
      <w:proofErr w:type="spellEnd"/>
      <w:r>
        <w:t>.</w:t>
      </w:r>
    </w:p>
    <w:p w14:paraId="50583208" w14:textId="77777777" w:rsidR="000E616F" w:rsidRDefault="000E616F" w:rsidP="000E616F">
      <w:pPr>
        <w:pStyle w:val="Listaconvietas"/>
        <w:spacing w:after="60"/>
      </w:pPr>
      <w:proofErr w:type="spellStart"/>
      <w:r>
        <w:rPr>
          <w:b/>
          <w:color w:val="1B365D"/>
        </w:rPr>
        <w:t>Auditoría</w:t>
      </w:r>
      <w:proofErr w:type="spellEnd"/>
      <w:r>
        <w:rPr>
          <w:b/>
          <w:color w:val="1B365D"/>
        </w:rPr>
        <w:t xml:space="preserve"> </w:t>
      </w:r>
      <w:proofErr w:type="spellStart"/>
      <w:r>
        <w:rPr>
          <w:b/>
          <w:color w:val="1B365D"/>
        </w:rPr>
        <w:t>Imperativa</w:t>
      </w:r>
      <w:proofErr w:type="spellEnd"/>
      <w:r>
        <w:rPr>
          <w:b/>
          <w:color w:val="1B365D"/>
        </w:rPr>
        <w:t>:</w:t>
      </w:r>
      <w:r>
        <w:t xml:space="preserve"> Es indispensable </w:t>
      </w:r>
      <w:proofErr w:type="spellStart"/>
      <w:r>
        <w:t>auditar</w:t>
      </w:r>
      <w:proofErr w:type="spellEnd"/>
      <w:r>
        <w:t xml:space="preserve">, </w:t>
      </w:r>
      <w:proofErr w:type="spellStart"/>
      <w:r>
        <w:t>interrogar</w:t>
      </w:r>
      <w:proofErr w:type="spellEnd"/>
      <w:r>
        <w:t xml:space="preserve"> y </w:t>
      </w:r>
      <w:proofErr w:type="spellStart"/>
      <w:r>
        <w:t>evaluar</w:t>
      </w:r>
      <w:proofErr w:type="spellEnd"/>
      <w:r>
        <w:t xml:space="preserve"> </w:t>
      </w:r>
      <w:proofErr w:type="spellStart"/>
      <w:r>
        <w:t>críticamente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de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antes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despliegue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escenarios</w:t>
      </w:r>
      <w:proofErr w:type="spellEnd"/>
      <w:r>
        <w:t xml:space="preserve"> del </w:t>
      </w:r>
      <w:proofErr w:type="spellStart"/>
      <w:r>
        <w:t>mundo</w:t>
      </w:r>
      <w:proofErr w:type="spellEnd"/>
      <w:r>
        <w:t xml:space="preserve"> real.</w:t>
      </w:r>
    </w:p>
    <w:p w14:paraId="628438FE" w14:textId="77777777" w:rsidR="000E616F" w:rsidRDefault="000E616F" w:rsidP="000E616F">
      <w:pPr>
        <w:keepNext/>
        <w:spacing w:before="320"/>
      </w:pPr>
      <w:r>
        <w:rPr>
          <w:rFonts w:ascii="Calibri" w:hAnsi="Calibri"/>
          <w:b/>
          <w:color w:val="1B365D"/>
          <w:sz w:val="32"/>
        </w:rPr>
        <w:t xml:space="preserve">4. </w:t>
      </w:r>
      <w:proofErr w:type="spellStart"/>
      <w:r>
        <w:rPr>
          <w:rFonts w:ascii="Calibri" w:hAnsi="Calibri"/>
          <w:b/>
          <w:color w:val="1B365D"/>
          <w:sz w:val="32"/>
        </w:rPr>
        <w:t>Fundamentos</w:t>
      </w:r>
      <w:proofErr w:type="spellEnd"/>
      <w:r>
        <w:rPr>
          <w:rFonts w:ascii="Calibri" w:hAnsi="Calibri"/>
          <w:b/>
          <w:color w:val="1B365D"/>
          <w:sz w:val="32"/>
        </w:rPr>
        <w:t xml:space="preserve"> del </w:t>
      </w:r>
      <w:proofErr w:type="spellStart"/>
      <w:r>
        <w:rPr>
          <w:rFonts w:ascii="Calibri" w:hAnsi="Calibri"/>
          <w:b/>
          <w:color w:val="1B365D"/>
          <w:sz w:val="32"/>
        </w:rPr>
        <w:t>Aprendizaje</w:t>
      </w:r>
      <w:proofErr w:type="spellEnd"/>
      <w:r>
        <w:rPr>
          <w:rFonts w:ascii="Calibri" w:hAnsi="Calibri"/>
          <w:b/>
          <w:color w:val="1B365D"/>
          <w:sz w:val="32"/>
        </w:rPr>
        <w:t xml:space="preserve"> </w:t>
      </w:r>
      <w:proofErr w:type="spellStart"/>
      <w:r>
        <w:rPr>
          <w:rFonts w:ascii="Calibri" w:hAnsi="Calibri"/>
          <w:b/>
          <w:color w:val="1B365D"/>
          <w:sz w:val="32"/>
        </w:rPr>
        <w:t>Automático</w:t>
      </w:r>
      <w:proofErr w:type="spellEnd"/>
      <w:r>
        <w:rPr>
          <w:rFonts w:ascii="Calibri" w:hAnsi="Calibri"/>
          <w:b/>
          <w:color w:val="1B365D"/>
          <w:sz w:val="32"/>
        </w:rPr>
        <w:t xml:space="preserve"> </w:t>
      </w:r>
      <w:proofErr w:type="spellStart"/>
      <w:r>
        <w:rPr>
          <w:rFonts w:ascii="Calibri" w:hAnsi="Calibri"/>
          <w:b/>
          <w:color w:val="1B365D"/>
          <w:sz w:val="32"/>
        </w:rPr>
        <w:t>Supervisado</w:t>
      </w:r>
      <w:proofErr w:type="spellEnd"/>
    </w:p>
    <w:p w14:paraId="058B4B2F" w14:textId="77777777" w:rsidR="000E616F" w:rsidRDefault="000E616F" w:rsidP="000E616F">
      <w:r>
        <w:t xml:space="preserve">Para </w:t>
      </w:r>
      <w:proofErr w:type="spellStart"/>
      <w:r>
        <w:t>comprender</w:t>
      </w:r>
      <w:proofErr w:type="spellEnd"/>
      <w:r>
        <w:t xml:space="preserve"> la </w:t>
      </w:r>
      <w:proofErr w:type="spellStart"/>
      <w:r>
        <w:t>arquitectura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red neuronal, es </w:t>
      </w:r>
      <w:proofErr w:type="spellStart"/>
      <w:r>
        <w:t>necesario</w:t>
      </w:r>
      <w:proofErr w:type="spellEnd"/>
      <w:r>
        <w:t xml:space="preserve"> </w:t>
      </w:r>
      <w:proofErr w:type="spellStart"/>
      <w:r>
        <w:t>revisar</w:t>
      </w:r>
      <w:proofErr w:type="spellEnd"/>
      <w:r>
        <w:t xml:space="preserve"> primero el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estándar</w:t>
      </w:r>
      <w:proofErr w:type="spellEnd"/>
      <w:r>
        <w:t xml:space="preserve"> del </w:t>
      </w:r>
      <w:proofErr w:type="spellStart"/>
      <w:r>
        <w:t>aprendizaje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 xml:space="preserve"> </w:t>
      </w:r>
      <w:proofErr w:type="spellStart"/>
      <w:r>
        <w:t>supervisado</w:t>
      </w:r>
      <w:proofErr w:type="spellEnd"/>
      <w:r>
        <w:t>:</w:t>
      </w:r>
    </w:p>
    <w:p w14:paraId="4BCFF48F" w14:textId="77777777" w:rsidR="000E616F" w:rsidRDefault="000E616F" w:rsidP="000E616F">
      <w:pPr>
        <w:keepNext/>
        <w:spacing w:before="240" w:after="80"/>
      </w:pPr>
      <w:r>
        <w:rPr>
          <w:rFonts w:ascii="Calibri" w:hAnsi="Calibri"/>
          <w:b/>
          <w:color w:val="4A777A"/>
          <w:sz w:val="26"/>
        </w:rPr>
        <w:lastRenderedPageBreak/>
        <w:t xml:space="preserve">4.1 </w:t>
      </w:r>
      <w:proofErr w:type="spellStart"/>
      <w:r>
        <w:rPr>
          <w:rFonts w:ascii="Calibri" w:hAnsi="Calibri"/>
          <w:b/>
          <w:color w:val="4A777A"/>
          <w:sz w:val="26"/>
        </w:rPr>
        <w:t>Flujo</w:t>
      </w:r>
      <w:proofErr w:type="spellEnd"/>
      <w:r>
        <w:rPr>
          <w:rFonts w:ascii="Calibri" w:hAnsi="Calibri"/>
          <w:b/>
          <w:color w:val="4A777A"/>
          <w:sz w:val="26"/>
        </w:rPr>
        <w:t xml:space="preserve"> de </w:t>
      </w:r>
      <w:proofErr w:type="spellStart"/>
      <w:r>
        <w:rPr>
          <w:rFonts w:ascii="Calibri" w:hAnsi="Calibri"/>
          <w:b/>
          <w:color w:val="4A777A"/>
          <w:sz w:val="26"/>
        </w:rPr>
        <w:t>Trabajo</w:t>
      </w:r>
      <w:proofErr w:type="spellEnd"/>
      <w:r>
        <w:rPr>
          <w:rFonts w:ascii="Calibri" w:hAnsi="Calibri"/>
          <w:b/>
          <w:color w:val="4A777A"/>
          <w:sz w:val="26"/>
        </w:rPr>
        <w:t xml:space="preserve"> </w:t>
      </w:r>
      <w:proofErr w:type="spellStart"/>
      <w:r>
        <w:rPr>
          <w:rFonts w:ascii="Calibri" w:hAnsi="Calibri"/>
          <w:b/>
          <w:color w:val="4A777A"/>
          <w:sz w:val="26"/>
        </w:rPr>
        <w:t>en</w:t>
      </w:r>
      <w:proofErr w:type="spellEnd"/>
      <w:r>
        <w:rPr>
          <w:rFonts w:ascii="Calibri" w:hAnsi="Calibri"/>
          <w:b/>
          <w:color w:val="4A777A"/>
          <w:sz w:val="26"/>
        </w:rPr>
        <w:t xml:space="preserve"> 4 Pasos (Pipeline)</w:t>
      </w:r>
    </w:p>
    <w:p w14:paraId="03E5EB6B" w14:textId="77777777" w:rsidR="000E616F" w:rsidRDefault="000E616F" w:rsidP="000E616F">
      <w:pPr>
        <w:pStyle w:val="Listaconvietas"/>
        <w:spacing w:after="60"/>
      </w:pPr>
      <w:r>
        <w:rPr>
          <w:b/>
          <w:color w:val="1B365D"/>
        </w:rPr>
        <w:t xml:space="preserve">1. Datos </w:t>
      </w:r>
      <w:proofErr w:type="spellStart"/>
      <w:r>
        <w:rPr>
          <w:b/>
          <w:color w:val="1B365D"/>
        </w:rPr>
        <w:t>Etiquetados</w:t>
      </w:r>
      <w:proofErr w:type="spellEnd"/>
      <w:r>
        <w:rPr>
          <w:b/>
          <w:color w:val="1B365D"/>
        </w:rPr>
        <w:t>:</w:t>
      </w:r>
      <w:r>
        <w:t xml:space="preserve"> </w:t>
      </w:r>
      <w:proofErr w:type="spellStart"/>
      <w:r>
        <w:t>Recolección</w:t>
      </w:r>
      <w:proofErr w:type="spellEnd"/>
      <w:r>
        <w:t xml:space="preserve"> y </w:t>
      </w:r>
      <w:proofErr w:type="spellStart"/>
      <w:r>
        <w:t>curación</w:t>
      </w:r>
      <w:proofErr w:type="spellEnd"/>
      <w:r>
        <w:t xml:space="preserve"> de pares entrada-salida (X, Y). La </w:t>
      </w:r>
      <w:proofErr w:type="spellStart"/>
      <w:r>
        <w:t>calidad</w:t>
      </w:r>
      <w:proofErr w:type="spellEnd"/>
      <w:r>
        <w:t xml:space="preserve"> de las </w:t>
      </w:r>
      <w:proofErr w:type="spellStart"/>
      <w:r>
        <w:t>etiquetas</w:t>
      </w:r>
      <w:proofErr w:type="spellEnd"/>
      <w:r>
        <w:t xml:space="preserve"> </w:t>
      </w:r>
      <w:proofErr w:type="spellStart"/>
      <w:r>
        <w:t>condiciona</w:t>
      </w:r>
      <w:proofErr w:type="spellEnd"/>
      <w:r>
        <w:t xml:space="preserve"> el </w:t>
      </w:r>
      <w:proofErr w:type="spellStart"/>
      <w:r>
        <w:t>límite</w:t>
      </w:r>
      <w:proofErr w:type="spellEnd"/>
      <w:r>
        <w:t xml:space="preserve"> superior del </w:t>
      </w:r>
      <w:proofErr w:type="spellStart"/>
      <w:r>
        <w:t>rendimiento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 xml:space="preserve"> ('Garbage In, Garbage Out').</w:t>
      </w:r>
    </w:p>
    <w:p w14:paraId="268516B4" w14:textId="77777777" w:rsidR="000E616F" w:rsidRDefault="000E616F" w:rsidP="000E616F">
      <w:pPr>
        <w:pStyle w:val="Listaconvietas"/>
        <w:spacing w:after="60"/>
      </w:pPr>
      <w:r>
        <w:rPr>
          <w:b/>
          <w:color w:val="1B365D"/>
        </w:rPr>
        <w:t xml:space="preserve">2. </w:t>
      </w:r>
      <w:proofErr w:type="spellStart"/>
      <w:r>
        <w:rPr>
          <w:b/>
          <w:color w:val="1B365D"/>
        </w:rPr>
        <w:t>Selección</w:t>
      </w:r>
      <w:proofErr w:type="spellEnd"/>
      <w:r>
        <w:rPr>
          <w:b/>
          <w:color w:val="1B365D"/>
        </w:rPr>
        <w:t xml:space="preserve"> del Modelo:</w:t>
      </w:r>
      <w:r>
        <w:t xml:space="preserve"> </w:t>
      </w:r>
      <w:proofErr w:type="spellStart"/>
      <w:r>
        <w:t>Elección</w:t>
      </w:r>
      <w:proofErr w:type="spellEnd"/>
      <w:r>
        <w:t xml:space="preserve"> de la familia </w:t>
      </w:r>
      <w:proofErr w:type="spellStart"/>
      <w:r>
        <w:t>funcional</w:t>
      </w:r>
      <w:proofErr w:type="spellEnd"/>
      <w:r>
        <w:t xml:space="preserve"> </w:t>
      </w:r>
      <w:proofErr w:type="spellStart"/>
      <w:r>
        <w:t>adecuada</w:t>
      </w:r>
      <w:proofErr w:type="spellEnd"/>
      <w:r>
        <w:t xml:space="preserve"> (</w:t>
      </w:r>
      <w:proofErr w:type="spellStart"/>
      <w:r>
        <w:t>Regresión</w:t>
      </w:r>
      <w:proofErr w:type="spellEnd"/>
      <w:r>
        <w:t xml:space="preserve"> Lineal, </w:t>
      </w:r>
      <w:proofErr w:type="spellStart"/>
      <w:r>
        <w:t>Árboles</w:t>
      </w:r>
      <w:proofErr w:type="spellEnd"/>
      <w:r>
        <w:t xml:space="preserve"> de </w:t>
      </w:r>
      <w:proofErr w:type="spellStart"/>
      <w:r>
        <w:t>Decisión</w:t>
      </w:r>
      <w:proofErr w:type="spellEnd"/>
      <w:r>
        <w:t xml:space="preserve">, Redes </w:t>
      </w:r>
      <w:proofErr w:type="spellStart"/>
      <w:r>
        <w:t>Neuronales</w:t>
      </w:r>
      <w:proofErr w:type="spellEnd"/>
      <w:r>
        <w:t>).</w:t>
      </w:r>
    </w:p>
    <w:p w14:paraId="5AC4BF05" w14:textId="77777777" w:rsidR="000E616F" w:rsidRDefault="000E616F" w:rsidP="000E616F">
      <w:pPr>
        <w:pStyle w:val="Listaconvietas"/>
        <w:spacing w:after="60"/>
      </w:pPr>
      <w:r>
        <w:rPr>
          <w:b/>
          <w:color w:val="1B365D"/>
        </w:rPr>
        <w:t xml:space="preserve">3. </w:t>
      </w:r>
      <w:proofErr w:type="spellStart"/>
      <w:r>
        <w:rPr>
          <w:b/>
          <w:color w:val="1B365D"/>
        </w:rPr>
        <w:t>Función</w:t>
      </w:r>
      <w:proofErr w:type="spellEnd"/>
      <w:r>
        <w:rPr>
          <w:b/>
          <w:color w:val="1B365D"/>
        </w:rPr>
        <w:t xml:space="preserve"> de </w:t>
      </w:r>
      <w:proofErr w:type="spellStart"/>
      <w:r>
        <w:rPr>
          <w:b/>
          <w:color w:val="1B365D"/>
        </w:rPr>
        <w:t>Pérdida</w:t>
      </w:r>
      <w:proofErr w:type="spellEnd"/>
      <w:r>
        <w:rPr>
          <w:b/>
          <w:color w:val="1B365D"/>
        </w:rPr>
        <w:t xml:space="preserve"> (Loss Function):</w:t>
      </w:r>
      <w:r>
        <w:t xml:space="preserve"> </w:t>
      </w:r>
      <w:proofErr w:type="spellStart"/>
      <w:r>
        <w:t>Función</w:t>
      </w:r>
      <w:proofErr w:type="spellEnd"/>
      <w:r>
        <w:t xml:space="preserve"> </w:t>
      </w:r>
      <w:proofErr w:type="spellStart"/>
      <w:r>
        <w:t>matemática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cuantifica</w:t>
      </w:r>
      <w:proofErr w:type="spellEnd"/>
      <w:r>
        <w:t xml:space="preserve"> el error o </w:t>
      </w:r>
      <w:proofErr w:type="spellStart"/>
      <w:r>
        <w:t>discrepancia</w:t>
      </w:r>
      <w:proofErr w:type="spellEnd"/>
      <w:r>
        <w:t xml:space="preserve"> entre la </w:t>
      </w:r>
      <w:proofErr w:type="spellStart"/>
      <w:r>
        <w:t>predicción</w:t>
      </w:r>
      <w:proofErr w:type="spellEnd"/>
      <w:r>
        <w:t xml:space="preserve"> y el valor real.</w:t>
      </w:r>
    </w:p>
    <w:p w14:paraId="48E11588" w14:textId="77777777" w:rsidR="000E616F" w:rsidRDefault="000E616F" w:rsidP="000E616F">
      <w:pPr>
        <w:pStyle w:val="Listaconvietas"/>
        <w:spacing w:after="60"/>
      </w:pPr>
      <w:r>
        <w:rPr>
          <w:b/>
          <w:color w:val="1B365D"/>
        </w:rPr>
        <w:t xml:space="preserve">4. </w:t>
      </w:r>
      <w:proofErr w:type="spellStart"/>
      <w:r>
        <w:rPr>
          <w:b/>
          <w:color w:val="1B365D"/>
        </w:rPr>
        <w:t>Minimización</w:t>
      </w:r>
      <w:proofErr w:type="spellEnd"/>
      <w:r>
        <w:rPr>
          <w:b/>
          <w:color w:val="1B365D"/>
        </w:rPr>
        <w:t xml:space="preserve"> del Error:</w:t>
      </w:r>
      <w:r>
        <w:t xml:space="preserve"> </w:t>
      </w:r>
      <w:proofErr w:type="spellStart"/>
      <w:r>
        <w:t>Ajuste</w:t>
      </w:r>
      <w:proofErr w:type="spellEnd"/>
      <w:r>
        <w:t xml:space="preserve"> </w:t>
      </w:r>
      <w:proofErr w:type="spellStart"/>
      <w:r>
        <w:t>iterativo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parámetros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 xml:space="preserve"> (pesos W)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algoritmos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el </w:t>
      </w:r>
      <w:proofErr w:type="spellStart"/>
      <w:r>
        <w:t>Descenso</w:t>
      </w:r>
      <w:proofErr w:type="spellEnd"/>
      <w:r>
        <w:t xml:space="preserve"> del Gradiente.</w:t>
      </w:r>
    </w:p>
    <w:p w14:paraId="7E03DFC3" w14:textId="77777777" w:rsidR="000E616F" w:rsidRDefault="000E616F" w:rsidP="000E616F">
      <w:pPr>
        <w:keepNext/>
        <w:spacing w:before="320"/>
      </w:pPr>
      <w:r>
        <w:rPr>
          <w:rFonts w:ascii="Calibri" w:hAnsi="Calibri"/>
          <w:b/>
          <w:color w:val="1B365D"/>
          <w:sz w:val="32"/>
        </w:rPr>
        <w:t xml:space="preserve">5. De la </w:t>
      </w:r>
      <w:proofErr w:type="spellStart"/>
      <w:r>
        <w:rPr>
          <w:rFonts w:ascii="Calibri" w:hAnsi="Calibri"/>
          <w:b/>
          <w:color w:val="1B365D"/>
          <w:sz w:val="32"/>
        </w:rPr>
        <w:t>Regresión</w:t>
      </w:r>
      <w:proofErr w:type="spellEnd"/>
      <w:r>
        <w:rPr>
          <w:rFonts w:ascii="Calibri" w:hAnsi="Calibri"/>
          <w:b/>
          <w:color w:val="1B365D"/>
          <w:sz w:val="32"/>
        </w:rPr>
        <w:t xml:space="preserve"> </w:t>
      </w:r>
      <w:proofErr w:type="spellStart"/>
      <w:r>
        <w:rPr>
          <w:rFonts w:ascii="Calibri" w:hAnsi="Calibri"/>
          <w:b/>
          <w:color w:val="1B365D"/>
          <w:sz w:val="32"/>
        </w:rPr>
        <w:t>Logística</w:t>
      </w:r>
      <w:proofErr w:type="spellEnd"/>
      <w:r>
        <w:rPr>
          <w:rFonts w:ascii="Calibri" w:hAnsi="Calibri"/>
          <w:b/>
          <w:color w:val="1B365D"/>
          <w:sz w:val="32"/>
        </w:rPr>
        <w:t xml:space="preserve"> a la </w:t>
      </w:r>
      <w:proofErr w:type="spellStart"/>
      <w:r>
        <w:rPr>
          <w:rFonts w:ascii="Calibri" w:hAnsi="Calibri"/>
          <w:b/>
          <w:color w:val="1B365D"/>
          <w:sz w:val="32"/>
        </w:rPr>
        <w:t>Neurona</w:t>
      </w:r>
      <w:proofErr w:type="spellEnd"/>
      <w:r>
        <w:rPr>
          <w:rFonts w:ascii="Calibri" w:hAnsi="Calibri"/>
          <w:b/>
          <w:color w:val="1B365D"/>
          <w:sz w:val="32"/>
        </w:rPr>
        <w:t xml:space="preserve"> Artificial</w:t>
      </w:r>
    </w:p>
    <w:p w14:paraId="75AC487A" w14:textId="77777777" w:rsidR="000E616F" w:rsidRDefault="000E616F" w:rsidP="000E616F">
      <w:r>
        <w:t xml:space="preserve">La </w:t>
      </w:r>
      <w:proofErr w:type="spellStart"/>
      <w:r>
        <w:t>regresión</w:t>
      </w:r>
      <w:proofErr w:type="spellEnd"/>
      <w:r>
        <w:t xml:space="preserve"> </w:t>
      </w:r>
      <w:proofErr w:type="spellStart"/>
      <w:r>
        <w:t>logística</w:t>
      </w:r>
      <w:proofErr w:type="spellEnd"/>
      <w:r>
        <w:t xml:space="preserve"> </w:t>
      </w:r>
      <w:proofErr w:type="spellStart"/>
      <w:r>
        <w:t>constituye</w:t>
      </w:r>
      <w:proofErr w:type="spellEnd"/>
      <w:r>
        <w:t xml:space="preserve"> el </w:t>
      </w:r>
      <w:proofErr w:type="spellStart"/>
      <w:r>
        <w:t>puente</w:t>
      </w:r>
      <w:proofErr w:type="spellEnd"/>
      <w:r>
        <w:t xml:space="preserve"> conceptual y </w:t>
      </w:r>
      <w:proofErr w:type="spellStart"/>
      <w:r>
        <w:t>matemático</w:t>
      </w:r>
      <w:proofErr w:type="spellEnd"/>
      <w:r>
        <w:t xml:space="preserve"> </w:t>
      </w:r>
      <w:proofErr w:type="spellStart"/>
      <w:r>
        <w:t>directo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las redes </w:t>
      </w:r>
      <w:proofErr w:type="spellStart"/>
      <w:r>
        <w:t>neuronales</w:t>
      </w:r>
      <w:proofErr w:type="spellEnd"/>
      <w:r>
        <w:t xml:space="preserve"> </w:t>
      </w:r>
      <w:proofErr w:type="spellStart"/>
      <w:r>
        <w:t>artificiales</w:t>
      </w:r>
      <w:proofErr w:type="spellEnd"/>
      <w:r>
        <w:t xml:space="preserve">. </w:t>
      </w:r>
      <w:proofErr w:type="spellStart"/>
      <w:r>
        <w:t>Comprender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funcionamiento</w:t>
      </w:r>
      <w:proofErr w:type="spellEnd"/>
      <w:r>
        <w:t xml:space="preserve"> equivale </w:t>
      </w:r>
      <w:proofErr w:type="gramStart"/>
      <w:r>
        <w:t>a</w:t>
      </w:r>
      <w:proofErr w:type="gramEnd"/>
      <w:r>
        <w:t xml:space="preserve"> </w:t>
      </w:r>
      <w:proofErr w:type="spellStart"/>
      <w:r>
        <w:t>entender</w:t>
      </w:r>
      <w:proofErr w:type="spellEnd"/>
      <w:r>
        <w:t xml:space="preserve"> la </w:t>
      </w:r>
      <w:proofErr w:type="spellStart"/>
      <w:r>
        <w:t>estructura</w:t>
      </w:r>
      <w:proofErr w:type="spellEnd"/>
      <w:r>
        <w:t xml:space="preserve"> interna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neurona</w:t>
      </w:r>
      <w:proofErr w:type="spellEnd"/>
      <w:r>
        <w:t xml:space="preserve"> individual (</w:t>
      </w:r>
      <w:proofErr w:type="spellStart"/>
      <w:r>
        <w:t>Perceptrón</w:t>
      </w:r>
      <w:proofErr w:type="spellEnd"/>
      <w:r>
        <w:t>).</w:t>
      </w:r>
    </w:p>
    <w:p w14:paraId="6D656E46" w14:textId="77777777" w:rsidR="000E616F" w:rsidRDefault="000E616F" w:rsidP="000E616F">
      <w:pPr>
        <w:keepNext/>
        <w:spacing w:before="240" w:after="80"/>
      </w:pPr>
      <w:r>
        <w:rPr>
          <w:rFonts w:ascii="Calibri" w:hAnsi="Calibri"/>
          <w:b/>
          <w:color w:val="4A777A"/>
          <w:sz w:val="26"/>
        </w:rPr>
        <w:t xml:space="preserve">5.1 Caso de </w:t>
      </w:r>
      <w:proofErr w:type="spellStart"/>
      <w:r>
        <w:rPr>
          <w:rFonts w:ascii="Calibri" w:hAnsi="Calibri"/>
          <w:b/>
          <w:color w:val="4A777A"/>
          <w:sz w:val="26"/>
        </w:rPr>
        <w:t>Estudio</w:t>
      </w:r>
      <w:proofErr w:type="spellEnd"/>
      <w:r>
        <w:rPr>
          <w:rFonts w:ascii="Calibri" w:hAnsi="Calibri"/>
          <w:b/>
          <w:color w:val="4A777A"/>
          <w:sz w:val="26"/>
        </w:rPr>
        <w:t xml:space="preserve">: </w:t>
      </w:r>
      <w:proofErr w:type="spellStart"/>
      <w:r>
        <w:rPr>
          <w:rFonts w:ascii="Calibri" w:hAnsi="Calibri"/>
          <w:b/>
          <w:color w:val="4A777A"/>
          <w:sz w:val="26"/>
        </w:rPr>
        <w:t>Clasificación</w:t>
      </w:r>
      <w:proofErr w:type="spellEnd"/>
      <w:r>
        <w:rPr>
          <w:rFonts w:ascii="Calibri" w:hAnsi="Calibri"/>
          <w:b/>
          <w:color w:val="4A777A"/>
          <w:sz w:val="26"/>
        </w:rPr>
        <w:t xml:space="preserve"> </w:t>
      </w:r>
      <w:proofErr w:type="spellStart"/>
      <w:r>
        <w:rPr>
          <w:rFonts w:ascii="Calibri" w:hAnsi="Calibri"/>
          <w:b/>
          <w:color w:val="4A777A"/>
          <w:sz w:val="26"/>
        </w:rPr>
        <w:t>Binaria</w:t>
      </w:r>
      <w:proofErr w:type="spellEnd"/>
      <w:r>
        <w:rPr>
          <w:rFonts w:ascii="Calibri" w:hAnsi="Calibri"/>
          <w:b/>
          <w:color w:val="4A777A"/>
          <w:sz w:val="26"/>
        </w:rPr>
        <w:t xml:space="preserve"> de </w:t>
      </w:r>
      <w:proofErr w:type="spellStart"/>
      <w:r>
        <w:rPr>
          <w:rFonts w:ascii="Calibri" w:hAnsi="Calibri"/>
          <w:b/>
          <w:color w:val="4A777A"/>
          <w:sz w:val="26"/>
        </w:rPr>
        <w:t>Enfermedad</w:t>
      </w:r>
      <w:proofErr w:type="spellEnd"/>
      <w:r>
        <w:rPr>
          <w:rFonts w:ascii="Calibri" w:hAnsi="Calibri"/>
          <w:b/>
          <w:color w:val="4A777A"/>
          <w:sz w:val="26"/>
        </w:rPr>
        <w:t xml:space="preserve"> </w:t>
      </w:r>
      <w:proofErr w:type="spellStart"/>
      <w:r>
        <w:rPr>
          <w:rFonts w:ascii="Calibri" w:hAnsi="Calibri"/>
          <w:b/>
          <w:color w:val="4A777A"/>
          <w:sz w:val="26"/>
        </w:rPr>
        <w:t>Cardíaca</w:t>
      </w:r>
      <w:proofErr w:type="spellEnd"/>
    </w:p>
    <w:p w14:paraId="67445A4E" w14:textId="77777777" w:rsidR="000E616F" w:rsidRDefault="000E616F" w:rsidP="000E616F">
      <w:proofErr w:type="spellStart"/>
      <w:r>
        <w:t>Consideremos</w:t>
      </w:r>
      <w:proofErr w:type="spellEnd"/>
      <w:r>
        <w:t xml:space="preserve"> un </w:t>
      </w:r>
      <w:proofErr w:type="spellStart"/>
      <w:r>
        <w:t>escenario</w:t>
      </w:r>
      <w:proofErr w:type="spellEnd"/>
      <w:r>
        <w:t xml:space="preserve"> </w:t>
      </w:r>
      <w:proofErr w:type="spellStart"/>
      <w:r>
        <w:t>médico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se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predecir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un </w:t>
      </w:r>
      <w:proofErr w:type="spellStart"/>
      <w:r>
        <w:t>paciente</w:t>
      </w:r>
      <w:proofErr w:type="spellEnd"/>
      <w:r>
        <w:t xml:space="preserve"> </w:t>
      </w:r>
      <w:proofErr w:type="spellStart"/>
      <w:r>
        <w:t>padece</w:t>
      </w:r>
      <w:proofErr w:type="spellEnd"/>
      <w:r>
        <w:t xml:space="preserve"> </w:t>
      </w:r>
      <w:proofErr w:type="spellStart"/>
      <w:r>
        <w:t>enfermedad</w:t>
      </w:r>
      <w:proofErr w:type="spellEnd"/>
      <w:r>
        <w:t xml:space="preserve"> </w:t>
      </w:r>
      <w:proofErr w:type="spellStart"/>
      <w:r>
        <w:t>cardíaca</w:t>
      </w:r>
      <w:proofErr w:type="spellEnd"/>
      <w:r>
        <w:t xml:space="preserve"> (AHD) a </w:t>
      </w:r>
      <w:proofErr w:type="spellStart"/>
      <w:r>
        <w:t>partir</w:t>
      </w:r>
      <w:proofErr w:type="spellEnd"/>
      <w:r>
        <w:t xml:space="preserve"> de sus variables </w:t>
      </w:r>
      <w:proofErr w:type="spellStart"/>
      <w:r>
        <w:t>clínicas</w:t>
      </w:r>
      <w:proofErr w:type="spellEnd"/>
      <w:r>
        <w:t xml:space="preserve"> (Edad, </w:t>
      </w:r>
      <w:proofErr w:type="spellStart"/>
      <w:r>
        <w:t>Sexo</w:t>
      </w:r>
      <w:proofErr w:type="spellEnd"/>
      <w:r>
        <w:t xml:space="preserve">, Tipo de Dolor de Pecho, </w:t>
      </w:r>
      <w:proofErr w:type="spellStart"/>
      <w:r>
        <w:t>Presión</w:t>
      </w:r>
      <w:proofErr w:type="spellEnd"/>
      <w:r>
        <w:t xml:space="preserve"> Arterial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Reposo</w:t>
      </w:r>
      <w:proofErr w:type="spellEnd"/>
      <w:r>
        <w:t xml:space="preserve">, </w:t>
      </w:r>
      <w:proofErr w:type="spellStart"/>
      <w:r>
        <w:t>Colesterol</w:t>
      </w:r>
      <w:proofErr w:type="spellEnd"/>
      <w:r>
        <w:t xml:space="preserve">, </w:t>
      </w:r>
      <w:proofErr w:type="spellStart"/>
      <w:r>
        <w:t>Frecuencia</w:t>
      </w:r>
      <w:proofErr w:type="spellEnd"/>
      <w:r>
        <w:t xml:space="preserve"> </w:t>
      </w:r>
      <w:proofErr w:type="spellStart"/>
      <w:r>
        <w:t>Cardíaca</w:t>
      </w:r>
      <w:proofErr w:type="spellEnd"/>
      <w:r>
        <w:t xml:space="preserve"> Máxima, Angina </w:t>
      </w:r>
      <w:proofErr w:type="spellStart"/>
      <w:r>
        <w:t>por</w:t>
      </w:r>
      <w:proofErr w:type="spellEnd"/>
      <w:r>
        <w:t xml:space="preserve"> Ejercicio, Thal).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1296"/>
        <w:gridCol w:w="1872"/>
        <w:gridCol w:w="1584"/>
        <w:gridCol w:w="1440"/>
        <w:gridCol w:w="1728"/>
      </w:tblGrid>
      <w:tr w:rsidR="000E616F" w14:paraId="159F17D8" w14:textId="77777777" w:rsidTr="00B64007">
        <w:trPr>
          <w:jc w:val="center"/>
        </w:trPr>
        <w:tc>
          <w:tcPr>
            <w:tcW w:w="1440" w:type="dxa"/>
            <w:shd w:val="clear" w:color="auto" w:fill="1B365D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4494B4F" w14:textId="77777777" w:rsidR="000E616F" w:rsidRDefault="000E616F" w:rsidP="00B64007">
            <w:pPr>
              <w:jc w:val="center"/>
            </w:pPr>
            <w:r>
              <w:rPr>
                <w:b/>
                <w:color w:val="FFFFFF"/>
                <w:sz w:val="18"/>
              </w:rPr>
              <w:t>Edad (Age)</w:t>
            </w:r>
          </w:p>
        </w:tc>
        <w:tc>
          <w:tcPr>
            <w:tcW w:w="1296" w:type="dxa"/>
            <w:shd w:val="clear" w:color="auto" w:fill="1B365D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ADB01E5" w14:textId="77777777" w:rsidR="000E616F" w:rsidRDefault="000E616F" w:rsidP="00B64007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Sexo</w:t>
            </w:r>
            <w:proofErr w:type="spellEnd"/>
            <w:r>
              <w:rPr>
                <w:b/>
                <w:color w:val="FFFFFF"/>
                <w:sz w:val="18"/>
              </w:rPr>
              <w:t xml:space="preserve"> (Sex)</w:t>
            </w:r>
          </w:p>
        </w:tc>
        <w:tc>
          <w:tcPr>
            <w:tcW w:w="1872" w:type="dxa"/>
            <w:shd w:val="clear" w:color="auto" w:fill="1B365D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EE4931F" w14:textId="77777777" w:rsidR="000E616F" w:rsidRDefault="000E616F" w:rsidP="00B64007">
            <w:pPr>
              <w:jc w:val="center"/>
            </w:pPr>
            <w:r>
              <w:rPr>
                <w:b/>
                <w:color w:val="FFFFFF"/>
                <w:sz w:val="18"/>
              </w:rPr>
              <w:t>Dolor Pecho</w:t>
            </w:r>
          </w:p>
        </w:tc>
        <w:tc>
          <w:tcPr>
            <w:tcW w:w="1584" w:type="dxa"/>
            <w:shd w:val="clear" w:color="auto" w:fill="1B365D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1ECD970" w14:textId="77777777" w:rsidR="000E616F" w:rsidRDefault="000E616F" w:rsidP="00B64007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Colesterol</w:t>
            </w:r>
            <w:proofErr w:type="spellEnd"/>
          </w:p>
        </w:tc>
        <w:tc>
          <w:tcPr>
            <w:tcW w:w="1440" w:type="dxa"/>
            <w:shd w:val="clear" w:color="auto" w:fill="1B365D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65E7AF9" w14:textId="77777777" w:rsidR="000E616F" w:rsidRDefault="000E616F" w:rsidP="00B64007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MaxHR</w:t>
            </w:r>
            <w:proofErr w:type="spellEnd"/>
          </w:p>
        </w:tc>
        <w:tc>
          <w:tcPr>
            <w:tcW w:w="1728" w:type="dxa"/>
            <w:shd w:val="clear" w:color="auto" w:fill="1B365D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1A081C4" w14:textId="77777777" w:rsidR="000E616F" w:rsidRDefault="000E616F" w:rsidP="00B64007">
            <w:pPr>
              <w:jc w:val="center"/>
            </w:pPr>
            <w:r>
              <w:rPr>
                <w:b/>
                <w:color w:val="FFFFFF"/>
                <w:sz w:val="18"/>
              </w:rPr>
              <w:t>AHD (</w:t>
            </w:r>
            <w:proofErr w:type="spellStart"/>
            <w:r>
              <w:rPr>
                <w:b/>
                <w:color w:val="FFFFFF"/>
                <w:sz w:val="18"/>
              </w:rPr>
              <w:t>Etiqueta</w:t>
            </w:r>
            <w:proofErr w:type="spellEnd"/>
            <w:r>
              <w:rPr>
                <w:b/>
                <w:color w:val="FFFFFF"/>
                <w:sz w:val="18"/>
              </w:rPr>
              <w:t>)</w:t>
            </w:r>
          </w:p>
        </w:tc>
      </w:tr>
      <w:tr w:rsidR="000E616F" w14:paraId="09C29777" w14:textId="77777777" w:rsidTr="00B64007">
        <w:trPr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627291" w14:textId="77777777" w:rsidR="000E616F" w:rsidRDefault="000E616F" w:rsidP="00B64007">
            <w:pPr>
              <w:jc w:val="center"/>
            </w:pPr>
            <w:r>
              <w:rPr>
                <w:sz w:val="18"/>
              </w:rPr>
              <w:t>63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D1E7E3" w14:textId="77777777" w:rsidR="000E616F" w:rsidRDefault="000E616F" w:rsidP="00B64007">
            <w:pPr>
              <w:jc w:val="center"/>
            </w:pPr>
            <w:r>
              <w:rPr>
                <w:sz w:val="18"/>
              </w:rPr>
              <w:t>1 (M)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B9C6AF" w14:textId="77777777" w:rsidR="000E616F" w:rsidRDefault="000E616F" w:rsidP="00B64007">
            <w:pPr>
              <w:jc w:val="center"/>
            </w:pPr>
            <w:r>
              <w:rPr>
                <w:sz w:val="18"/>
              </w:rPr>
              <w:t>typical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07EB89" w14:textId="77777777" w:rsidR="000E616F" w:rsidRDefault="000E616F" w:rsidP="00B64007">
            <w:pPr>
              <w:jc w:val="center"/>
            </w:pPr>
            <w:r>
              <w:rPr>
                <w:sz w:val="18"/>
              </w:rPr>
              <w:t>233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E3B6F1" w14:textId="77777777" w:rsidR="000E616F" w:rsidRDefault="000E616F" w:rsidP="00B64007">
            <w:pPr>
              <w:jc w:val="center"/>
            </w:pPr>
            <w:r>
              <w:rPr>
                <w:sz w:val="18"/>
              </w:rPr>
              <w:t>150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EE2307" w14:textId="77777777" w:rsidR="000E616F" w:rsidRDefault="000E616F" w:rsidP="00B64007">
            <w:pPr>
              <w:jc w:val="center"/>
            </w:pPr>
            <w:r>
              <w:rPr>
                <w:sz w:val="18"/>
              </w:rPr>
              <w:t>No (0)</w:t>
            </w:r>
          </w:p>
        </w:tc>
      </w:tr>
      <w:tr w:rsidR="000E616F" w14:paraId="71EE47B8" w14:textId="77777777" w:rsidTr="00B64007">
        <w:trPr>
          <w:jc w:val="center"/>
        </w:trPr>
        <w:tc>
          <w:tcPr>
            <w:tcW w:w="1440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39747E" w14:textId="77777777" w:rsidR="000E616F" w:rsidRDefault="000E616F" w:rsidP="00B64007">
            <w:pPr>
              <w:jc w:val="center"/>
            </w:pPr>
            <w:r>
              <w:rPr>
                <w:sz w:val="18"/>
              </w:rPr>
              <w:t>67</w:t>
            </w:r>
          </w:p>
        </w:tc>
        <w:tc>
          <w:tcPr>
            <w:tcW w:w="1296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36CB74" w14:textId="77777777" w:rsidR="000E616F" w:rsidRDefault="000E616F" w:rsidP="00B64007">
            <w:pPr>
              <w:jc w:val="center"/>
            </w:pPr>
            <w:r>
              <w:rPr>
                <w:sz w:val="18"/>
              </w:rPr>
              <w:t>1 (M)</w:t>
            </w:r>
          </w:p>
        </w:tc>
        <w:tc>
          <w:tcPr>
            <w:tcW w:w="1872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281E7F" w14:textId="77777777" w:rsidR="000E616F" w:rsidRDefault="000E616F" w:rsidP="00B64007">
            <w:pPr>
              <w:jc w:val="center"/>
            </w:pPr>
            <w:r>
              <w:rPr>
                <w:sz w:val="18"/>
              </w:rPr>
              <w:t>asymptomatic</w:t>
            </w:r>
          </w:p>
        </w:tc>
        <w:tc>
          <w:tcPr>
            <w:tcW w:w="1584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26C3A1" w14:textId="77777777" w:rsidR="000E616F" w:rsidRDefault="000E616F" w:rsidP="00B64007">
            <w:pPr>
              <w:jc w:val="center"/>
            </w:pPr>
            <w:r>
              <w:rPr>
                <w:sz w:val="18"/>
              </w:rPr>
              <w:t>286</w:t>
            </w:r>
          </w:p>
        </w:tc>
        <w:tc>
          <w:tcPr>
            <w:tcW w:w="1440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2BDAFE" w14:textId="77777777" w:rsidR="000E616F" w:rsidRDefault="000E616F" w:rsidP="00B64007">
            <w:pPr>
              <w:jc w:val="center"/>
            </w:pPr>
            <w:r>
              <w:rPr>
                <w:sz w:val="18"/>
              </w:rPr>
              <w:t>108</w:t>
            </w:r>
          </w:p>
        </w:tc>
        <w:tc>
          <w:tcPr>
            <w:tcW w:w="1728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7D2482" w14:textId="77777777" w:rsidR="000E616F" w:rsidRDefault="000E616F" w:rsidP="00B64007">
            <w:pPr>
              <w:jc w:val="center"/>
            </w:pPr>
            <w:r>
              <w:rPr>
                <w:sz w:val="18"/>
              </w:rPr>
              <w:t>Yes (1)</w:t>
            </w:r>
          </w:p>
        </w:tc>
      </w:tr>
      <w:tr w:rsidR="000E616F" w14:paraId="42D820D1" w14:textId="77777777" w:rsidTr="00B64007">
        <w:trPr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425C65" w14:textId="77777777" w:rsidR="000E616F" w:rsidRDefault="000E616F" w:rsidP="00B64007">
            <w:pPr>
              <w:jc w:val="center"/>
            </w:pPr>
            <w:r>
              <w:rPr>
                <w:sz w:val="18"/>
              </w:rPr>
              <w:t>67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DF86F3" w14:textId="77777777" w:rsidR="000E616F" w:rsidRDefault="000E616F" w:rsidP="00B64007">
            <w:pPr>
              <w:jc w:val="center"/>
            </w:pPr>
            <w:r>
              <w:rPr>
                <w:sz w:val="18"/>
              </w:rPr>
              <w:t>1 (M)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490692" w14:textId="77777777" w:rsidR="000E616F" w:rsidRDefault="000E616F" w:rsidP="00B64007">
            <w:pPr>
              <w:jc w:val="center"/>
            </w:pPr>
            <w:r>
              <w:rPr>
                <w:sz w:val="18"/>
              </w:rPr>
              <w:t>asymptomatic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8DF744" w14:textId="77777777" w:rsidR="000E616F" w:rsidRDefault="000E616F" w:rsidP="00B64007">
            <w:pPr>
              <w:jc w:val="center"/>
            </w:pPr>
            <w:r>
              <w:rPr>
                <w:sz w:val="18"/>
              </w:rPr>
              <w:t>229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53B8A7" w14:textId="77777777" w:rsidR="000E616F" w:rsidRDefault="000E616F" w:rsidP="00B64007">
            <w:pPr>
              <w:jc w:val="center"/>
            </w:pPr>
            <w:r>
              <w:rPr>
                <w:sz w:val="18"/>
              </w:rPr>
              <w:t>129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DFCD6A" w14:textId="77777777" w:rsidR="000E616F" w:rsidRDefault="000E616F" w:rsidP="00B64007">
            <w:pPr>
              <w:jc w:val="center"/>
            </w:pPr>
            <w:r>
              <w:rPr>
                <w:sz w:val="18"/>
              </w:rPr>
              <w:t>Yes (1)</w:t>
            </w:r>
          </w:p>
        </w:tc>
      </w:tr>
      <w:tr w:rsidR="000E616F" w14:paraId="2EC91759" w14:textId="77777777" w:rsidTr="00B64007">
        <w:trPr>
          <w:jc w:val="center"/>
        </w:trPr>
        <w:tc>
          <w:tcPr>
            <w:tcW w:w="1440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6FCC70" w14:textId="77777777" w:rsidR="000E616F" w:rsidRDefault="000E616F" w:rsidP="00B64007">
            <w:pPr>
              <w:jc w:val="center"/>
            </w:pPr>
            <w:r>
              <w:rPr>
                <w:sz w:val="18"/>
              </w:rPr>
              <w:t>37</w:t>
            </w:r>
          </w:p>
        </w:tc>
        <w:tc>
          <w:tcPr>
            <w:tcW w:w="1296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02CEB5" w14:textId="77777777" w:rsidR="000E616F" w:rsidRDefault="000E616F" w:rsidP="00B64007">
            <w:pPr>
              <w:jc w:val="center"/>
            </w:pPr>
            <w:r>
              <w:rPr>
                <w:sz w:val="18"/>
              </w:rPr>
              <w:t>1 (M)</w:t>
            </w:r>
          </w:p>
        </w:tc>
        <w:tc>
          <w:tcPr>
            <w:tcW w:w="1872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C0F6DB" w14:textId="77777777" w:rsidR="000E616F" w:rsidRDefault="000E616F" w:rsidP="00B64007">
            <w:pPr>
              <w:jc w:val="center"/>
            </w:pPr>
            <w:r>
              <w:rPr>
                <w:sz w:val="18"/>
              </w:rPr>
              <w:t>nonanginal</w:t>
            </w:r>
          </w:p>
        </w:tc>
        <w:tc>
          <w:tcPr>
            <w:tcW w:w="1584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CB0833" w14:textId="77777777" w:rsidR="000E616F" w:rsidRDefault="000E616F" w:rsidP="00B64007">
            <w:pPr>
              <w:jc w:val="center"/>
            </w:pPr>
            <w:r>
              <w:rPr>
                <w:sz w:val="18"/>
              </w:rPr>
              <w:t>250</w:t>
            </w:r>
          </w:p>
        </w:tc>
        <w:tc>
          <w:tcPr>
            <w:tcW w:w="1440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0661CB" w14:textId="77777777" w:rsidR="000E616F" w:rsidRDefault="000E616F" w:rsidP="00B64007">
            <w:pPr>
              <w:jc w:val="center"/>
            </w:pPr>
            <w:r>
              <w:rPr>
                <w:sz w:val="18"/>
              </w:rPr>
              <w:t>187</w:t>
            </w:r>
          </w:p>
        </w:tc>
        <w:tc>
          <w:tcPr>
            <w:tcW w:w="1728" w:type="dxa"/>
            <w:shd w:val="clear" w:color="auto" w:fill="F9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E29DB6" w14:textId="77777777" w:rsidR="000E616F" w:rsidRDefault="000E616F" w:rsidP="00B64007">
            <w:pPr>
              <w:jc w:val="center"/>
            </w:pPr>
            <w:r>
              <w:rPr>
                <w:sz w:val="18"/>
              </w:rPr>
              <w:t>No (0)</w:t>
            </w:r>
          </w:p>
        </w:tc>
      </w:tr>
    </w:tbl>
    <w:p w14:paraId="73918F11" w14:textId="77777777" w:rsidR="000E616F" w:rsidRDefault="000E616F" w:rsidP="000E616F">
      <w:pPr>
        <w:keepNext/>
        <w:spacing w:before="240" w:after="80"/>
      </w:pPr>
      <w:r>
        <w:rPr>
          <w:rFonts w:ascii="Calibri" w:hAnsi="Calibri"/>
          <w:b/>
          <w:color w:val="4A777A"/>
          <w:sz w:val="26"/>
        </w:rPr>
        <w:t xml:space="preserve">5.2 Etapa 1: </w:t>
      </w:r>
      <w:proofErr w:type="spellStart"/>
      <w:r>
        <w:rPr>
          <w:rFonts w:ascii="Calibri" w:hAnsi="Calibri"/>
          <w:b/>
          <w:color w:val="4A777A"/>
          <w:sz w:val="26"/>
        </w:rPr>
        <w:t>Transformación</w:t>
      </w:r>
      <w:proofErr w:type="spellEnd"/>
      <w:r>
        <w:rPr>
          <w:rFonts w:ascii="Calibri" w:hAnsi="Calibri"/>
          <w:b/>
          <w:color w:val="4A777A"/>
          <w:sz w:val="26"/>
        </w:rPr>
        <w:t xml:space="preserve"> </w:t>
      </w:r>
      <w:proofErr w:type="spellStart"/>
      <w:r>
        <w:rPr>
          <w:rFonts w:ascii="Calibri" w:hAnsi="Calibri"/>
          <w:b/>
          <w:color w:val="4A777A"/>
          <w:sz w:val="26"/>
        </w:rPr>
        <w:t>Afín</w:t>
      </w:r>
      <w:proofErr w:type="spellEnd"/>
      <w:r>
        <w:rPr>
          <w:rFonts w:ascii="Calibri" w:hAnsi="Calibri"/>
          <w:b/>
          <w:color w:val="4A777A"/>
          <w:sz w:val="26"/>
        </w:rPr>
        <w:t xml:space="preserve"> (Lineal con </w:t>
      </w:r>
      <w:proofErr w:type="spellStart"/>
      <w:r>
        <w:rPr>
          <w:rFonts w:ascii="Calibri" w:hAnsi="Calibri"/>
          <w:b/>
          <w:color w:val="4A777A"/>
          <w:sz w:val="26"/>
        </w:rPr>
        <w:t>Sesgo</w:t>
      </w:r>
      <w:proofErr w:type="spellEnd"/>
      <w:r>
        <w:rPr>
          <w:rFonts w:ascii="Calibri" w:hAnsi="Calibri"/>
          <w:b/>
          <w:color w:val="4A777A"/>
          <w:sz w:val="26"/>
        </w:rPr>
        <w:t>)</w:t>
      </w:r>
    </w:p>
    <w:p w14:paraId="322A61EF" w14:textId="77777777" w:rsidR="000E616F" w:rsidRDefault="000E616F" w:rsidP="000E616F">
      <w:r>
        <w:t xml:space="preserve">El primer paso </w:t>
      </w:r>
      <w:proofErr w:type="spellStart"/>
      <w:r>
        <w:t>consiste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calcular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combinación</w:t>
      </w:r>
      <w:proofErr w:type="spellEnd"/>
      <w:r>
        <w:t xml:space="preserve"> lineal de las variables de entrada </w:t>
      </w:r>
      <w:proofErr w:type="spellStart"/>
      <w:r>
        <w:t>multiplicadas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sus </w:t>
      </w:r>
      <w:proofErr w:type="spellStart"/>
      <w:r>
        <w:t>respectivos</w:t>
      </w:r>
      <w:proofErr w:type="spellEnd"/>
      <w:r>
        <w:t xml:space="preserve"> pesos, </w:t>
      </w:r>
      <w:proofErr w:type="spellStart"/>
      <w:r>
        <w:t>sumando</w:t>
      </w:r>
      <w:proofErr w:type="spellEnd"/>
      <w:r>
        <w:t xml:space="preserve"> un </w:t>
      </w:r>
      <w:proofErr w:type="spellStart"/>
      <w:r>
        <w:t>término</w:t>
      </w:r>
      <w:proofErr w:type="spellEnd"/>
      <w:r>
        <w:t xml:space="preserve"> de </w:t>
      </w:r>
      <w:proofErr w:type="spellStart"/>
      <w:r>
        <w:t>sesgo</w:t>
      </w:r>
      <w:proofErr w:type="spellEnd"/>
      <w:r>
        <w:t xml:space="preserve"> (bias):</w:t>
      </w:r>
    </w:p>
    <w:p w14:paraId="1EFBD0E3" w14:textId="77777777" w:rsidR="000E616F" w:rsidRDefault="000E616F" w:rsidP="000E616F">
      <w:pPr>
        <w:spacing w:before="120"/>
        <w:jc w:val="center"/>
      </w:pPr>
      <w:r>
        <w:rPr>
          <w:b/>
          <w:color w:val="1B365D"/>
          <w:sz w:val="24"/>
        </w:rPr>
        <w:t>h = β₀ + β₁ X₁ + β₂ X₂ + ... + βₙ Xₙ</w:t>
      </w:r>
    </w:p>
    <w:p w14:paraId="3D895DBF" w14:textId="77777777" w:rsidR="000E616F" w:rsidRDefault="000E616F" w:rsidP="000E616F">
      <w:proofErr w:type="spellStart"/>
      <w:r>
        <w:t>Aunque</w:t>
      </w:r>
      <w:proofErr w:type="spellEnd"/>
      <w:r>
        <w:t xml:space="preserve"> a menudo se le llama </w:t>
      </w:r>
      <w:proofErr w:type="spellStart"/>
      <w:r>
        <w:t>transformación</w:t>
      </w:r>
      <w:proofErr w:type="spellEnd"/>
      <w:r>
        <w:t xml:space="preserve"> lineal, es </w:t>
      </w:r>
      <w:proofErr w:type="spellStart"/>
      <w:r>
        <w:t>técnicamente</w:t>
      </w:r>
      <w:proofErr w:type="spellEnd"/>
      <w:r>
        <w:t xml:space="preserve"> </w:t>
      </w:r>
      <w:proofErr w:type="spellStart"/>
      <w:r>
        <w:rPr>
          <w:b/>
        </w:rPr>
        <w:t>afín</w:t>
      </w:r>
      <w:proofErr w:type="spellEnd"/>
      <w:r>
        <w:t xml:space="preserve"> </w:t>
      </w:r>
      <w:proofErr w:type="spellStart"/>
      <w:r>
        <w:t>debido</w:t>
      </w:r>
      <w:proofErr w:type="spellEnd"/>
      <w:r>
        <w:t xml:space="preserve"> a la </w:t>
      </w:r>
      <w:proofErr w:type="spellStart"/>
      <w:r>
        <w:t>inclusión</w:t>
      </w:r>
      <w:proofErr w:type="spellEnd"/>
      <w:r>
        <w:t xml:space="preserve"> del </w:t>
      </w:r>
      <w:proofErr w:type="spellStart"/>
      <w:r>
        <w:t>término</w:t>
      </w:r>
      <w:proofErr w:type="spellEnd"/>
      <w:r>
        <w:t xml:space="preserve"> de </w:t>
      </w:r>
      <w:proofErr w:type="spellStart"/>
      <w:r>
        <w:t>sesgo</w:t>
      </w:r>
      <w:proofErr w:type="spellEnd"/>
      <w:r>
        <w:t xml:space="preserve"> β₀. El </w:t>
      </w:r>
      <w:proofErr w:type="spellStart"/>
      <w:r>
        <w:t>sesgo</w:t>
      </w:r>
      <w:proofErr w:type="spellEnd"/>
      <w:r>
        <w:t xml:space="preserve"> </w:t>
      </w:r>
      <w:proofErr w:type="spellStart"/>
      <w:r>
        <w:t>desplaza</w:t>
      </w:r>
      <w:proofErr w:type="spellEnd"/>
      <w:r>
        <w:t xml:space="preserve"> la </w:t>
      </w:r>
      <w:proofErr w:type="spellStart"/>
      <w:r>
        <w:t>función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espacio</w:t>
      </w:r>
      <w:proofErr w:type="spellEnd"/>
      <w:r>
        <w:t xml:space="preserve"> sin </w:t>
      </w:r>
      <w:proofErr w:type="spellStart"/>
      <w:r>
        <w:t>alterar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orientación</w:t>
      </w:r>
      <w:proofErr w:type="spellEnd"/>
      <w:r>
        <w:t xml:space="preserve">,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resulta</w:t>
      </w:r>
      <w:proofErr w:type="spellEnd"/>
      <w:r>
        <w:t xml:space="preserve"> fundamental para </w:t>
      </w:r>
      <w:proofErr w:type="spellStart"/>
      <w:r>
        <w:t>otorgar</w:t>
      </w:r>
      <w:proofErr w:type="spellEnd"/>
      <w:r>
        <w:t xml:space="preserve"> </w:t>
      </w:r>
      <w:proofErr w:type="spellStart"/>
      <w:r>
        <w:t>flexibilidad</w:t>
      </w:r>
      <w:proofErr w:type="spellEnd"/>
      <w:r>
        <w:t xml:space="preserve"> al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el </w:t>
      </w:r>
      <w:proofErr w:type="spellStart"/>
      <w:r>
        <w:t>ajuste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.</w:t>
      </w:r>
    </w:p>
    <w:p w14:paraId="59DE3496" w14:textId="77777777" w:rsidR="000E616F" w:rsidRDefault="000E616F" w:rsidP="000E616F">
      <w:pPr>
        <w:keepNext/>
        <w:spacing w:before="240" w:after="80"/>
      </w:pPr>
      <w:r>
        <w:rPr>
          <w:rFonts w:ascii="Calibri" w:hAnsi="Calibri"/>
          <w:b/>
          <w:color w:val="4A777A"/>
          <w:sz w:val="26"/>
        </w:rPr>
        <w:lastRenderedPageBreak/>
        <w:t xml:space="preserve">5.3 Etapa 2: </w:t>
      </w:r>
      <w:proofErr w:type="spellStart"/>
      <w:r>
        <w:rPr>
          <w:rFonts w:ascii="Calibri" w:hAnsi="Calibri"/>
          <w:b/>
          <w:color w:val="4A777A"/>
          <w:sz w:val="26"/>
        </w:rPr>
        <w:t>Función</w:t>
      </w:r>
      <w:proofErr w:type="spellEnd"/>
      <w:r>
        <w:rPr>
          <w:rFonts w:ascii="Calibri" w:hAnsi="Calibri"/>
          <w:b/>
          <w:color w:val="4A777A"/>
          <w:sz w:val="26"/>
        </w:rPr>
        <w:t xml:space="preserve"> de </w:t>
      </w:r>
      <w:proofErr w:type="spellStart"/>
      <w:r>
        <w:rPr>
          <w:rFonts w:ascii="Calibri" w:hAnsi="Calibri"/>
          <w:b/>
          <w:color w:val="4A777A"/>
          <w:sz w:val="26"/>
        </w:rPr>
        <w:t>Activación</w:t>
      </w:r>
      <w:proofErr w:type="spellEnd"/>
      <w:r>
        <w:rPr>
          <w:rFonts w:ascii="Calibri" w:hAnsi="Calibri"/>
          <w:b/>
          <w:color w:val="4A777A"/>
          <w:sz w:val="26"/>
        </w:rPr>
        <w:t xml:space="preserve"> </w:t>
      </w:r>
      <w:proofErr w:type="spellStart"/>
      <w:r>
        <w:rPr>
          <w:rFonts w:ascii="Calibri" w:hAnsi="Calibri"/>
          <w:b/>
          <w:color w:val="4A777A"/>
          <w:sz w:val="26"/>
        </w:rPr>
        <w:t>Sigmoide</w:t>
      </w:r>
      <w:proofErr w:type="spellEnd"/>
      <w:r>
        <w:rPr>
          <w:rFonts w:ascii="Calibri" w:hAnsi="Calibri"/>
          <w:b/>
          <w:color w:val="4A777A"/>
          <w:sz w:val="26"/>
        </w:rPr>
        <w:t xml:space="preserve"> (Soft Gate)</w:t>
      </w:r>
    </w:p>
    <w:p w14:paraId="3C945448" w14:textId="77777777" w:rsidR="000E616F" w:rsidRDefault="000E616F" w:rsidP="000E616F">
      <w:r>
        <w:t xml:space="preserve">Dado </w:t>
      </w:r>
      <w:proofErr w:type="spellStart"/>
      <w:r>
        <w:t>que</w:t>
      </w:r>
      <w:proofErr w:type="spellEnd"/>
      <w:r>
        <w:t xml:space="preserve"> el valor </w:t>
      </w:r>
      <w:proofErr w:type="spellStart"/>
      <w:r>
        <w:t>escalar</w:t>
      </w:r>
      <w:proofErr w:type="spellEnd"/>
      <w:r>
        <w:t xml:space="preserve"> h (</w:t>
      </w:r>
      <w:proofErr w:type="spellStart"/>
      <w:r>
        <w:t>denominado</w:t>
      </w:r>
      <w:proofErr w:type="spellEnd"/>
      <w:r>
        <w:t xml:space="preserve"> logit)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tomar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valor entre -∞ y +∞, se </w:t>
      </w:r>
      <w:proofErr w:type="spellStart"/>
      <w:r>
        <w:t>aplica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 no lineal de </w:t>
      </w:r>
      <w:proofErr w:type="spellStart"/>
      <w:r>
        <w:t>activación</w:t>
      </w:r>
      <w:proofErr w:type="spellEnd"/>
      <w:r>
        <w:t xml:space="preserve"> </w:t>
      </w:r>
      <w:proofErr w:type="spellStart"/>
      <w:r>
        <w:t>denominada</w:t>
      </w:r>
      <w:proofErr w:type="spellEnd"/>
      <w:r>
        <w:t xml:space="preserve"> </w:t>
      </w:r>
      <w:proofErr w:type="spellStart"/>
      <w:r>
        <w:t>Sigmoide</w:t>
      </w:r>
      <w:proofErr w:type="spellEnd"/>
      <w:r>
        <w:t xml:space="preserve"> para </w:t>
      </w:r>
      <w:proofErr w:type="spellStart"/>
      <w:r>
        <w:t>comprimir</w:t>
      </w:r>
      <w:proofErr w:type="spellEnd"/>
      <w:r>
        <w:t xml:space="preserve"> </w:t>
      </w:r>
      <w:proofErr w:type="spellStart"/>
      <w:r>
        <w:t>dicho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intervalo</w:t>
      </w:r>
      <w:proofErr w:type="spellEnd"/>
      <w:r>
        <w:t xml:space="preserve"> continuo (0, 1):</w:t>
      </w:r>
    </w:p>
    <w:p w14:paraId="21721650" w14:textId="77777777" w:rsidR="000E616F" w:rsidRDefault="000E616F" w:rsidP="000E616F">
      <w:pPr>
        <w:spacing w:before="120"/>
        <w:jc w:val="center"/>
      </w:pPr>
      <w:r>
        <w:rPr>
          <w:b/>
          <w:color w:val="1B365D"/>
          <w:sz w:val="24"/>
        </w:rPr>
        <w:t xml:space="preserve">σ(h) = 1 / (1 + </w:t>
      </w:r>
      <w:proofErr w:type="spellStart"/>
      <w:r>
        <w:rPr>
          <w:b/>
          <w:color w:val="1B365D"/>
          <w:sz w:val="24"/>
        </w:rPr>
        <w:t>e⁻ʰ</w:t>
      </w:r>
      <w:proofErr w:type="spellEnd"/>
      <w:r>
        <w:rPr>
          <w:b/>
          <w:color w:val="1B365D"/>
          <w:sz w:val="24"/>
        </w:rPr>
        <w:t>)</w:t>
      </w:r>
    </w:p>
    <w:p w14:paraId="30CED1D5" w14:textId="77777777" w:rsidR="000E616F" w:rsidRDefault="000E616F" w:rsidP="000E616F">
      <w:proofErr w:type="spellStart"/>
      <w:r>
        <w:t>Interpretación</w:t>
      </w:r>
      <w:proofErr w:type="spellEnd"/>
      <w:r>
        <w:t xml:space="preserve"> de la salida σ(h)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probabilidad</w:t>
      </w:r>
      <w:proofErr w:type="spellEnd"/>
      <w:r>
        <w:t>:</w:t>
      </w:r>
    </w:p>
    <w:p w14:paraId="095498E5" w14:textId="77777777" w:rsidR="000E616F" w:rsidRDefault="000E616F" w:rsidP="000E616F">
      <w:pPr>
        <w:pStyle w:val="Listaconvietas"/>
        <w:spacing w:after="60"/>
      </w:pPr>
      <w:r>
        <w:rPr>
          <w:b/>
          <w:color w:val="1B365D"/>
        </w:rPr>
        <w:t xml:space="preserve">• Salida </w:t>
      </w:r>
      <w:proofErr w:type="spellStart"/>
      <w:r>
        <w:rPr>
          <w:b/>
          <w:color w:val="1B365D"/>
        </w:rPr>
        <w:t>cercana</w:t>
      </w:r>
      <w:proofErr w:type="spellEnd"/>
      <w:r>
        <w:rPr>
          <w:b/>
          <w:color w:val="1B365D"/>
        </w:rPr>
        <w:t xml:space="preserve"> a 0:</w:t>
      </w:r>
      <w:r>
        <w:t xml:space="preserve"> Si σ(h) es </w:t>
      </w:r>
      <w:proofErr w:type="spellStart"/>
      <w:r>
        <w:t>cercano</w:t>
      </w:r>
      <w:proofErr w:type="spellEnd"/>
      <w:r>
        <w:t xml:space="preserve"> a 0, la </w:t>
      </w:r>
      <w:proofErr w:type="spellStart"/>
      <w:r>
        <w:t>predicción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 xml:space="preserve"> se </w:t>
      </w:r>
      <w:proofErr w:type="spellStart"/>
      <w:r>
        <w:t>orienta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la </w:t>
      </w:r>
      <w:proofErr w:type="spellStart"/>
      <w:r>
        <w:t>clase</w:t>
      </w:r>
      <w:proofErr w:type="spellEnd"/>
      <w:r>
        <w:t xml:space="preserve"> Negativa (No / 0).</w:t>
      </w:r>
    </w:p>
    <w:p w14:paraId="0D7A4BBB" w14:textId="77777777" w:rsidR="000E616F" w:rsidRDefault="000E616F" w:rsidP="000E616F">
      <w:pPr>
        <w:pStyle w:val="Listaconvietas"/>
        <w:spacing w:after="60"/>
      </w:pPr>
      <w:r>
        <w:rPr>
          <w:b/>
          <w:color w:val="1B365D"/>
        </w:rPr>
        <w:t xml:space="preserve">• Salida </w:t>
      </w:r>
      <w:proofErr w:type="spellStart"/>
      <w:r>
        <w:rPr>
          <w:b/>
          <w:color w:val="1B365D"/>
        </w:rPr>
        <w:t>cercana</w:t>
      </w:r>
      <w:proofErr w:type="spellEnd"/>
      <w:r>
        <w:rPr>
          <w:b/>
          <w:color w:val="1B365D"/>
        </w:rPr>
        <w:t xml:space="preserve"> a 1:</w:t>
      </w:r>
      <w:r>
        <w:t xml:space="preserve"> Si σ(h) es </w:t>
      </w:r>
      <w:proofErr w:type="spellStart"/>
      <w:r>
        <w:t>cercano</w:t>
      </w:r>
      <w:proofErr w:type="spellEnd"/>
      <w:r>
        <w:t xml:space="preserve"> a 1, la </w:t>
      </w:r>
      <w:proofErr w:type="spellStart"/>
      <w:r>
        <w:t>predicción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 xml:space="preserve"> se </w:t>
      </w:r>
      <w:proofErr w:type="spellStart"/>
      <w:r>
        <w:t>orienta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la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Positiva</w:t>
      </w:r>
      <w:proofErr w:type="spellEnd"/>
      <w:r>
        <w:t xml:space="preserve"> (Yes / 1).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0E616F" w14:paraId="59769228" w14:textId="77777777" w:rsidTr="00B64007">
        <w:trPr>
          <w:jc w:val="center"/>
        </w:trPr>
        <w:tc>
          <w:tcPr>
            <w:tcW w:w="9360" w:type="dxa"/>
            <w:tcBorders>
              <w:left w:val="single" w:sz="36" w:space="0" w:color="1B365D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7B803CD" w14:textId="77777777" w:rsidR="000E616F" w:rsidRDefault="000E616F" w:rsidP="00B64007">
            <w:pPr>
              <w:spacing w:before="40" w:after="40"/>
            </w:pPr>
            <w:r>
              <w:rPr>
                <w:rFonts w:ascii="Calibri" w:hAnsi="Calibri"/>
                <w:b/>
                <w:color w:val="1B365D"/>
                <w:sz w:val="21"/>
              </w:rPr>
              <w:t xml:space="preserve">Regla de Oro de las Redes </w:t>
            </w:r>
            <w:proofErr w:type="spellStart"/>
            <w:r>
              <w:rPr>
                <w:rFonts w:ascii="Calibri" w:hAnsi="Calibri"/>
                <w:b/>
                <w:color w:val="1B365D"/>
                <w:sz w:val="21"/>
              </w:rPr>
              <w:t>Neuronales</w:t>
            </w:r>
            <w:proofErr w:type="spellEnd"/>
            <w:r>
              <w:rPr>
                <w:rFonts w:ascii="Calibri" w:hAnsi="Calibri"/>
                <w:b/>
                <w:color w:val="1B365D"/>
                <w:sz w:val="21"/>
              </w:rPr>
              <w:br/>
            </w:r>
            <w:proofErr w:type="spellStart"/>
            <w:r>
              <w:rPr>
                <w:rFonts w:ascii="Calibri" w:hAnsi="Calibri"/>
                <w:i/>
                <w:color w:val="333333"/>
                <w:sz w:val="20"/>
              </w:rPr>
              <w:t>Transformación</w:t>
            </w:r>
            <w:proofErr w:type="spellEnd"/>
            <w:r>
              <w:rPr>
                <w:rFonts w:ascii="Calibri" w:hAnsi="Calibri"/>
                <w:i/>
                <w:color w:val="333333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i/>
                <w:color w:val="333333"/>
                <w:sz w:val="20"/>
              </w:rPr>
              <w:t>Afín</w:t>
            </w:r>
            <w:proofErr w:type="spellEnd"/>
            <w:r>
              <w:rPr>
                <w:rFonts w:ascii="Calibri" w:hAnsi="Calibri"/>
                <w:i/>
                <w:color w:val="333333"/>
                <w:sz w:val="20"/>
              </w:rPr>
              <w:t xml:space="preserve"> (</w:t>
            </w:r>
            <w:proofErr w:type="spellStart"/>
            <w:r>
              <w:rPr>
                <w:rFonts w:ascii="Calibri" w:hAnsi="Calibri"/>
                <w:i/>
                <w:color w:val="333333"/>
                <w:sz w:val="20"/>
              </w:rPr>
              <w:t>combinación</w:t>
            </w:r>
            <w:proofErr w:type="spellEnd"/>
            <w:r>
              <w:rPr>
                <w:rFonts w:ascii="Calibri" w:hAnsi="Calibri"/>
                <w:i/>
                <w:color w:val="333333"/>
                <w:sz w:val="20"/>
              </w:rPr>
              <w:t xml:space="preserve"> lineal de entradas y </w:t>
            </w:r>
            <w:proofErr w:type="spellStart"/>
            <w:r>
              <w:rPr>
                <w:rFonts w:ascii="Calibri" w:hAnsi="Calibri"/>
                <w:i/>
                <w:color w:val="333333"/>
                <w:sz w:val="20"/>
              </w:rPr>
              <w:t>sesgo</w:t>
            </w:r>
            <w:proofErr w:type="spellEnd"/>
            <w:r>
              <w:rPr>
                <w:rFonts w:ascii="Calibri" w:hAnsi="Calibri"/>
                <w:i/>
                <w:color w:val="333333"/>
                <w:sz w:val="20"/>
              </w:rPr>
              <w:t xml:space="preserve">) </w:t>
            </w:r>
            <w:proofErr w:type="spellStart"/>
            <w:r>
              <w:rPr>
                <w:rFonts w:ascii="Calibri" w:hAnsi="Calibri"/>
                <w:i/>
                <w:color w:val="333333"/>
                <w:sz w:val="20"/>
              </w:rPr>
              <w:t>seguida</w:t>
            </w:r>
            <w:proofErr w:type="spellEnd"/>
            <w:r>
              <w:rPr>
                <w:rFonts w:ascii="Calibri" w:hAnsi="Calibri"/>
                <w:i/>
                <w:color w:val="333333"/>
                <w:sz w:val="20"/>
              </w:rPr>
              <w:t xml:space="preserve"> de </w:t>
            </w:r>
            <w:proofErr w:type="spellStart"/>
            <w:r>
              <w:rPr>
                <w:rFonts w:ascii="Calibri" w:hAnsi="Calibri"/>
                <w:i/>
                <w:color w:val="333333"/>
                <w:sz w:val="20"/>
              </w:rPr>
              <w:t>una</w:t>
            </w:r>
            <w:proofErr w:type="spellEnd"/>
            <w:r>
              <w:rPr>
                <w:rFonts w:ascii="Calibri" w:hAnsi="Calibri"/>
                <w:i/>
                <w:color w:val="333333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i/>
                <w:color w:val="333333"/>
                <w:sz w:val="20"/>
              </w:rPr>
              <w:t>Activación</w:t>
            </w:r>
            <w:proofErr w:type="spellEnd"/>
            <w:r>
              <w:rPr>
                <w:rFonts w:ascii="Calibri" w:hAnsi="Calibri"/>
                <w:i/>
                <w:color w:val="333333"/>
                <w:sz w:val="20"/>
              </w:rPr>
              <w:t xml:space="preserve"> No Lineal (</w:t>
            </w:r>
            <w:proofErr w:type="spellStart"/>
            <w:r>
              <w:rPr>
                <w:rFonts w:ascii="Calibri" w:hAnsi="Calibri"/>
                <w:i/>
                <w:color w:val="333333"/>
                <w:sz w:val="20"/>
              </w:rPr>
              <w:t>Sigmoide</w:t>
            </w:r>
            <w:proofErr w:type="spellEnd"/>
            <w:r>
              <w:rPr>
                <w:rFonts w:ascii="Calibri" w:hAnsi="Calibri"/>
                <w:i/>
                <w:color w:val="333333"/>
                <w:sz w:val="20"/>
              </w:rPr>
              <w:t xml:space="preserve">) </w:t>
            </w:r>
            <w:proofErr w:type="spellStart"/>
            <w:r>
              <w:rPr>
                <w:rFonts w:ascii="Calibri" w:hAnsi="Calibri"/>
                <w:i/>
                <w:color w:val="333333"/>
                <w:sz w:val="20"/>
              </w:rPr>
              <w:t>representa</w:t>
            </w:r>
            <w:proofErr w:type="spellEnd"/>
            <w:r>
              <w:rPr>
                <w:rFonts w:ascii="Calibri" w:hAnsi="Calibri"/>
                <w:i/>
                <w:color w:val="333333"/>
                <w:sz w:val="20"/>
              </w:rPr>
              <w:t xml:space="preserve"> el </w:t>
            </w:r>
            <w:proofErr w:type="spellStart"/>
            <w:r>
              <w:rPr>
                <w:rFonts w:ascii="Calibri" w:hAnsi="Calibri"/>
                <w:i/>
                <w:color w:val="333333"/>
                <w:sz w:val="20"/>
              </w:rPr>
              <w:t>patrón</w:t>
            </w:r>
            <w:proofErr w:type="spellEnd"/>
            <w:r>
              <w:rPr>
                <w:rFonts w:ascii="Calibri" w:hAnsi="Calibri"/>
                <w:i/>
                <w:color w:val="333333"/>
                <w:sz w:val="20"/>
              </w:rPr>
              <w:t xml:space="preserve"> fundamental </w:t>
            </w:r>
            <w:proofErr w:type="spellStart"/>
            <w:r>
              <w:rPr>
                <w:rFonts w:ascii="Calibri" w:hAnsi="Calibri"/>
                <w:i/>
                <w:color w:val="333333"/>
                <w:sz w:val="20"/>
              </w:rPr>
              <w:t>que</w:t>
            </w:r>
            <w:proofErr w:type="spellEnd"/>
            <w:r>
              <w:rPr>
                <w:rFonts w:ascii="Calibri" w:hAnsi="Calibri"/>
                <w:i/>
                <w:color w:val="333333"/>
                <w:sz w:val="20"/>
              </w:rPr>
              <w:t xml:space="preserve"> </w:t>
            </w:r>
            <w:proofErr w:type="gramStart"/>
            <w:r>
              <w:rPr>
                <w:rFonts w:ascii="Calibri" w:hAnsi="Calibri"/>
                <w:i/>
                <w:color w:val="333333"/>
                <w:sz w:val="20"/>
              </w:rPr>
              <w:t>define</w:t>
            </w:r>
            <w:proofErr w:type="gramEnd"/>
            <w:r>
              <w:rPr>
                <w:rFonts w:ascii="Calibri" w:hAnsi="Calibri"/>
                <w:i/>
                <w:color w:val="333333"/>
                <w:sz w:val="20"/>
              </w:rPr>
              <w:t xml:space="preserve"> tanto a la </w:t>
            </w:r>
            <w:proofErr w:type="spellStart"/>
            <w:r>
              <w:rPr>
                <w:rFonts w:ascii="Calibri" w:hAnsi="Calibri"/>
                <w:i/>
                <w:color w:val="333333"/>
                <w:sz w:val="20"/>
              </w:rPr>
              <w:t>Regresión</w:t>
            </w:r>
            <w:proofErr w:type="spellEnd"/>
            <w:r>
              <w:rPr>
                <w:rFonts w:ascii="Calibri" w:hAnsi="Calibri"/>
                <w:i/>
                <w:color w:val="333333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i/>
                <w:color w:val="333333"/>
                <w:sz w:val="20"/>
              </w:rPr>
              <w:t>Logística</w:t>
            </w:r>
            <w:proofErr w:type="spellEnd"/>
            <w:r>
              <w:rPr>
                <w:rFonts w:ascii="Calibri" w:hAnsi="Calibri"/>
                <w:i/>
                <w:color w:val="333333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i/>
                <w:color w:val="333333"/>
                <w:sz w:val="20"/>
              </w:rPr>
              <w:t>como</w:t>
            </w:r>
            <w:proofErr w:type="spellEnd"/>
            <w:r>
              <w:rPr>
                <w:rFonts w:ascii="Calibri" w:hAnsi="Calibri"/>
                <w:i/>
                <w:color w:val="333333"/>
                <w:sz w:val="20"/>
              </w:rPr>
              <w:t xml:space="preserve"> a </w:t>
            </w:r>
            <w:proofErr w:type="spellStart"/>
            <w:r>
              <w:rPr>
                <w:rFonts w:ascii="Calibri" w:hAnsi="Calibri"/>
                <w:i/>
                <w:color w:val="333333"/>
                <w:sz w:val="20"/>
              </w:rPr>
              <w:t>cada</w:t>
            </w:r>
            <w:proofErr w:type="spellEnd"/>
            <w:r>
              <w:rPr>
                <w:rFonts w:ascii="Calibri" w:hAnsi="Calibri"/>
                <w:i/>
                <w:color w:val="333333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i/>
                <w:color w:val="333333"/>
                <w:sz w:val="20"/>
              </w:rPr>
              <w:t>neurona</w:t>
            </w:r>
            <w:proofErr w:type="spellEnd"/>
            <w:r>
              <w:rPr>
                <w:rFonts w:ascii="Calibri" w:hAnsi="Calibri"/>
                <w:i/>
                <w:color w:val="333333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i/>
                <w:color w:val="333333"/>
                <w:sz w:val="20"/>
              </w:rPr>
              <w:t>en</w:t>
            </w:r>
            <w:proofErr w:type="spellEnd"/>
            <w:r>
              <w:rPr>
                <w:rFonts w:ascii="Calibri" w:hAnsi="Calibri"/>
                <w:i/>
                <w:color w:val="333333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i/>
                <w:color w:val="333333"/>
                <w:sz w:val="20"/>
              </w:rPr>
              <w:t>una</w:t>
            </w:r>
            <w:proofErr w:type="spellEnd"/>
            <w:r>
              <w:rPr>
                <w:rFonts w:ascii="Calibri" w:hAnsi="Calibri"/>
                <w:i/>
                <w:color w:val="333333"/>
                <w:sz w:val="20"/>
              </w:rPr>
              <w:t xml:space="preserve"> Red Neuronal Artificial.</w:t>
            </w:r>
          </w:p>
        </w:tc>
      </w:tr>
    </w:tbl>
    <w:p w14:paraId="34D1FBB2" w14:textId="77777777" w:rsidR="000E616F" w:rsidRDefault="000E616F" w:rsidP="000E616F"/>
    <w:p w14:paraId="76B1BC78" w14:textId="77777777" w:rsidR="000E616F" w:rsidRDefault="000E616F" w:rsidP="000E616F">
      <w:pPr>
        <w:keepNext/>
        <w:spacing w:before="240" w:after="80"/>
      </w:pPr>
      <w:r>
        <w:rPr>
          <w:rFonts w:ascii="Calibri" w:hAnsi="Calibri"/>
          <w:b/>
          <w:color w:val="4A777A"/>
          <w:sz w:val="26"/>
        </w:rPr>
        <w:t xml:space="preserve">5.4 </w:t>
      </w:r>
      <w:proofErr w:type="spellStart"/>
      <w:r>
        <w:rPr>
          <w:rFonts w:ascii="Calibri" w:hAnsi="Calibri"/>
          <w:b/>
          <w:color w:val="4A777A"/>
          <w:sz w:val="26"/>
        </w:rPr>
        <w:t>Función</w:t>
      </w:r>
      <w:proofErr w:type="spellEnd"/>
      <w:r>
        <w:rPr>
          <w:rFonts w:ascii="Calibri" w:hAnsi="Calibri"/>
          <w:b/>
          <w:color w:val="4A777A"/>
          <w:sz w:val="26"/>
        </w:rPr>
        <w:t xml:space="preserve"> de </w:t>
      </w:r>
      <w:proofErr w:type="spellStart"/>
      <w:r>
        <w:rPr>
          <w:rFonts w:ascii="Calibri" w:hAnsi="Calibri"/>
          <w:b/>
          <w:color w:val="4A777A"/>
          <w:sz w:val="26"/>
        </w:rPr>
        <w:t>Pérdida</w:t>
      </w:r>
      <w:proofErr w:type="spellEnd"/>
      <w:r>
        <w:rPr>
          <w:rFonts w:ascii="Calibri" w:hAnsi="Calibri"/>
          <w:b/>
          <w:color w:val="4A777A"/>
          <w:sz w:val="26"/>
        </w:rPr>
        <w:t xml:space="preserve">: </w:t>
      </w:r>
      <w:proofErr w:type="spellStart"/>
      <w:r>
        <w:rPr>
          <w:rFonts w:ascii="Calibri" w:hAnsi="Calibri"/>
          <w:b/>
          <w:color w:val="4A777A"/>
          <w:sz w:val="26"/>
        </w:rPr>
        <w:t>Entropía</w:t>
      </w:r>
      <w:proofErr w:type="spellEnd"/>
      <w:r>
        <w:rPr>
          <w:rFonts w:ascii="Calibri" w:hAnsi="Calibri"/>
          <w:b/>
          <w:color w:val="4A777A"/>
          <w:sz w:val="26"/>
        </w:rPr>
        <w:t xml:space="preserve"> Cruzada </w:t>
      </w:r>
      <w:proofErr w:type="spellStart"/>
      <w:r>
        <w:rPr>
          <w:rFonts w:ascii="Calibri" w:hAnsi="Calibri"/>
          <w:b/>
          <w:color w:val="4A777A"/>
          <w:sz w:val="26"/>
        </w:rPr>
        <w:t>Binaria</w:t>
      </w:r>
      <w:proofErr w:type="spellEnd"/>
      <w:r>
        <w:rPr>
          <w:rFonts w:ascii="Calibri" w:hAnsi="Calibri"/>
          <w:b/>
          <w:color w:val="4A777A"/>
          <w:sz w:val="26"/>
        </w:rPr>
        <w:t xml:space="preserve"> (Binary Cross-Entropy - BCE)</w:t>
      </w:r>
    </w:p>
    <w:p w14:paraId="1B983B83" w14:textId="77777777" w:rsidR="000E616F" w:rsidRDefault="000E616F" w:rsidP="000E616F">
      <w:r>
        <w:t xml:space="preserve">Para </w:t>
      </w:r>
      <w:proofErr w:type="spellStart"/>
      <w:r>
        <w:t>evaluar</w:t>
      </w:r>
      <w:proofErr w:type="spellEnd"/>
      <w:r>
        <w:t xml:space="preserve"> el </w:t>
      </w:r>
      <w:proofErr w:type="spellStart"/>
      <w:r>
        <w:t>grado</w:t>
      </w:r>
      <w:proofErr w:type="spellEnd"/>
      <w:r>
        <w:t xml:space="preserve"> de error de las </w:t>
      </w:r>
      <w:proofErr w:type="spellStart"/>
      <w:r>
        <w:t>predicciones</w:t>
      </w:r>
      <w:proofErr w:type="spellEnd"/>
      <w:r>
        <w:t xml:space="preserve"> </w:t>
      </w:r>
      <w:proofErr w:type="spellStart"/>
      <w:r>
        <w:t>probabilísticas</w:t>
      </w:r>
      <w:proofErr w:type="spellEnd"/>
      <w:r>
        <w:t xml:space="preserve">, el Error </w:t>
      </w:r>
      <w:proofErr w:type="spellStart"/>
      <w:r>
        <w:t>Cuadrático</w:t>
      </w:r>
      <w:proofErr w:type="spellEnd"/>
      <w:r>
        <w:t xml:space="preserve"> Medio (MSE) no </w:t>
      </w:r>
      <w:proofErr w:type="spellStart"/>
      <w:r>
        <w:t>resulta</w:t>
      </w:r>
      <w:proofErr w:type="spellEnd"/>
      <w:r>
        <w:t xml:space="preserve"> </w:t>
      </w:r>
      <w:proofErr w:type="spellStart"/>
      <w:r>
        <w:t>adecuado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 xml:space="preserve"> de </w:t>
      </w:r>
      <w:proofErr w:type="spellStart"/>
      <w:r>
        <w:t>clasificación</w:t>
      </w:r>
      <w:proofErr w:type="spellEnd"/>
      <w:r>
        <w:t xml:space="preserve"> </w:t>
      </w:r>
      <w:proofErr w:type="spellStart"/>
      <w:r>
        <w:t>binaria</w:t>
      </w:r>
      <w:proofErr w:type="spellEnd"/>
      <w:r>
        <w:t xml:space="preserve"> </w:t>
      </w:r>
      <w:proofErr w:type="spellStart"/>
      <w:r>
        <w:t>debido</w:t>
      </w:r>
      <w:proofErr w:type="spellEnd"/>
      <w:r>
        <w:t xml:space="preserve"> a la no </w:t>
      </w:r>
      <w:proofErr w:type="spellStart"/>
      <w:r>
        <w:t>linealidad</w:t>
      </w:r>
      <w:proofErr w:type="spellEnd"/>
      <w:r>
        <w:t xml:space="preserve"> de las </w:t>
      </w:r>
      <w:proofErr w:type="spellStart"/>
      <w:r>
        <w:t>probabilidades</w:t>
      </w:r>
      <w:proofErr w:type="spellEnd"/>
      <w:r>
        <w:t xml:space="preserve">. En </w:t>
      </w:r>
      <w:proofErr w:type="spellStart"/>
      <w:r>
        <w:t>su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, se </w:t>
      </w:r>
      <w:proofErr w:type="spellStart"/>
      <w:r>
        <w:t>utiliza</w:t>
      </w:r>
      <w:proofErr w:type="spellEnd"/>
      <w:r>
        <w:t xml:space="preserve"> la </w:t>
      </w:r>
      <w:proofErr w:type="spellStart"/>
      <w:r>
        <w:t>Entropía</w:t>
      </w:r>
      <w:proofErr w:type="spellEnd"/>
      <w:r>
        <w:t xml:space="preserve"> Cruzada </w:t>
      </w:r>
      <w:proofErr w:type="spellStart"/>
      <w:r>
        <w:t>Binaria</w:t>
      </w:r>
      <w:proofErr w:type="spellEnd"/>
      <w:r>
        <w:t xml:space="preserve"> (BCE):</w:t>
      </w:r>
    </w:p>
    <w:p w14:paraId="3A2FC411" w14:textId="77777777" w:rsidR="000E616F" w:rsidRDefault="000E616F" w:rsidP="000E616F">
      <w:pPr>
        <w:spacing w:before="120"/>
        <w:jc w:val="center"/>
      </w:pPr>
      <w:r>
        <w:rPr>
          <w:b/>
          <w:color w:val="1B365D"/>
          <w:sz w:val="23"/>
        </w:rPr>
        <w:t xml:space="preserve">L_BCE = ∑ - [ yᵢ log(pᵢ) + (1 - yᵢ) </w:t>
      </w:r>
      <w:proofErr w:type="gramStart"/>
      <w:r>
        <w:rPr>
          <w:b/>
          <w:color w:val="1B365D"/>
          <w:sz w:val="23"/>
        </w:rPr>
        <w:t>log(</w:t>
      </w:r>
      <w:proofErr w:type="gramEnd"/>
      <w:r>
        <w:rPr>
          <w:b/>
          <w:color w:val="1B365D"/>
          <w:sz w:val="23"/>
        </w:rPr>
        <w:t>1 - pᵢ</w:t>
      </w:r>
      <w:proofErr w:type="gramStart"/>
      <w:r>
        <w:rPr>
          <w:b/>
          <w:color w:val="1B365D"/>
          <w:sz w:val="23"/>
        </w:rPr>
        <w:t>) ]</w:t>
      </w:r>
      <w:proofErr w:type="gramEnd"/>
    </w:p>
    <w:p w14:paraId="558191D9" w14:textId="77777777" w:rsidR="000E616F" w:rsidRDefault="000E616F" w:rsidP="000E616F">
      <w:proofErr w:type="spellStart"/>
      <w:r>
        <w:t>Propiedad</w:t>
      </w:r>
      <w:proofErr w:type="spellEnd"/>
      <w:r>
        <w:t xml:space="preserve"> principal: La </w:t>
      </w:r>
      <w:proofErr w:type="spellStart"/>
      <w:r>
        <w:t>función</w:t>
      </w:r>
      <w:proofErr w:type="spellEnd"/>
      <w:r>
        <w:t xml:space="preserve"> de </w:t>
      </w:r>
      <w:proofErr w:type="spellStart"/>
      <w:r>
        <w:t>entropía</w:t>
      </w:r>
      <w:proofErr w:type="spellEnd"/>
      <w:r>
        <w:t xml:space="preserve"> </w:t>
      </w:r>
      <w:proofErr w:type="spellStart"/>
      <w:r>
        <w:t>cruzada</w:t>
      </w:r>
      <w:proofErr w:type="spellEnd"/>
      <w:r>
        <w:t xml:space="preserve"> </w:t>
      </w:r>
      <w:proofErr w:type="spellStart"/>
      <w:r>
        <w:t>penaliza</w:t>
      </w:r>
      <w:proofErr w:type="spellEnd"/>
      <w:r>
        <w:t xml:space="preserve"> </w:t>
      </w:r>
      <w:proofErr w:type="spellStart"/>
      <w:r>
        <w:t>severamente</w:t>
      </w:r>
      <w:proofErr w:type="spellEnd"/>
      <w:r>
        <w:t xml:space="preserve"> las </w:t>
      </w:r>
      <w:proofErr w:type="spellStart"/>
      <w:r>
        <w:t>predicciones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alta</w:t>
      </w:r>
      <w:proofErr w:type="spellEnd"/>
      <w:r>
        <w:t xml:space="preserve"> confianza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comete</w:t>
      </w:r>
      <w:proofErr w:type="spellEnd"/>
      <w:r>
        <w:t xml:space="preserve"> un error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asignar</w:t>
      </w:r>
      <w:proofErr w:type="spellEnd"/>
      <w:r>
        <w:t xml:space="preserve"> pᵢ ≈ 0.99 </w:t>
      </w:r>
      <w:proofErr w:type="spellStart"/>
      <w:r>
        <w:t>cuando</w:t>
      </w:r>
      <w:proofErr w:type="spellEnd"/>
      <w:r>
        <w:t xml:space="preserve"> la </w:t>
      </w:r>
      <w:proofErr w:type="spellStart"/>
      <w:r>
        <w:t>etiqueta</w:t>
      </w:r>
      <w:proofErr w:type="spellEnd"/>
      <w:r>
        <w:t xml:space="preserve"> real yᵢ es 0). Esta </w:t>
      </w:r>
      <w:proofErr w:type="spellStart"/>
      <w:r>
        <w:t>penalización</w:t>
      </w:r>
      <w:proofErr w:type="spellEnd"/>
      <w:r>
        <w:t xml:space="preserve"> </w:t>
      </w:r>
      <w:proofErr w:type="spellStart"/>
      <w:r>
        <w:t>logarítmica</w:t>
      </w:r>
      <w:proofErr w:type="spellEnd"/>
      <w:r>
        <w:t xml:space="preserve"> </w:t>
      </w:r>
      <w:proofErr w:type="spellStart"/>
      <w:r>
        <w:t>acelera</w:t>
      </w:r>
      <w:proofErr w:type="spellEnd"/>
      <w:r>
        <w:t xml:space="preserve"> la </w:t>
      </w:r>
      <w:proofErr w:type="spellStart"/>
      <w:r>
        <w:t>convergencia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el </w:t>
      </w:r>
      <w:proofErr w:type="spellStart"/>
      <w:r>
        <w:t>Descenso</w:t>
      </w:r>
      <w:proofErr w:type="spellEnd"/>
      <w:r>
        <w:t xml:space="preserve"> del Gradiente.</w:t>
      </w:r>
    </w:p>
    <w:p w14:paraId="2DA99493" w14:textId="77777777" w:rsidR="005A7363" w:rsidRDefault="005A7363"/>
    <w:p w14:paraId="6E5CE3E8" w14:textId="77777777" w:rsidR="002C4F88" w:rsidRDefault="002C4F88"/>
    <w:p w14:paraId="289B66DE" w14:textId="77777777" w:rsidR="002C4F88" w:rsidRDefault="002C4F88"/>
    <w:p w14:paraId="05EB3406" w14:textId="77777777" w:rsidR="002C4F88" w:rsidRDefault="002C4F88"/>
    <w:p w14:paraId="08E27E78" w14:textId="77777777" w:rsidR="002C4F88" w:rsidRDefault="002C4F88"/>
    <w:p w14:paraId="356ECC32" w14:textId="77777777" w:rsidR="002C4F88" w:rsidRDefault="002C4F88"/>
    <w:p w14:paraId="69E4AA00" w14:textId="77777777" w:rsidR="002C4F88" w:rsidRDefault="002C4F88"/>
    <w:p w14:paraId="7D4FCF67" w14:textId="77777777" w:rsidR="00847157" w:rsidRDefault="00847157" w:rsidP="00847157">
      <w:proofErr w:type="spellStart"/>
      <w:r>
        <w:rPr>
          <w:rFonts w:ascii="Calibri" w:hAnsi="Calibri"/>
          <w:b/>
          <w:color w:val="1F4E78"/>
          <w:sz w:val="44"/>
        </w:rPr>
        <w:lastRenderedPageBreak/>
        <w:t>Apuntes</w:t>
      </w:r>
      <w:proofErr w:type="spellEnd"/>
      <w:r>
        <w:rPr>
          <w:rFonts w:ascii="Calibri" w:hAnsi="Calibri"/>
          <w:b/>
          <w:color w:val="1F4E78"/>
          <w:sz w:val="44"/>
        </w:rPr>
        <w:t xml:space="preserve">: De la </w:t>
      </w:r>
      <w:proofErr w:type="spellStart"/>
      <w:r>
        <w:rPr>
          <w:rFonts w:ascii="Calibri" w:hAnsi="Calibri"/>
          <w:b/>
          <w:color w:val="1F4E78"/>
          <w:sz w:val="44"/>
        </w:rPr>
        <w:t>Regresión</w:t>
      </w:r>
      <w:proofErr w:type="spellEnd"/>
      <w:r>
        <w:rPr>
          <w:rFonts w:ascii="Calibri" w:hAnsi="Calibri"/>
          <w:b/>
          <w:color w:val="1F4E78"/>
          <w:sz w:val="44"/>
        </w:rPr>
        <w:t xml:space="preserve"> </w:t>
      </w:r>
      <w:proofErr w:type="spellStart"/>
      <w:r>
        <w:rPr>
          <w:rFonts w:ascii="Calibri" w:hAnsi="Calibri"/>
          <w:b/>
          <w:color w:val="1F4E78"/>
          <w:sz w:val="44"/>
        </w:rPr>
        <w:t>Logística</w:t>
      </w:r>
      <w:proofErr w:type="spellEnd"/>
      <w:r>
        <w:rPr>
          <w:rFonts w:ascii="Calibri" w:hAnsi="Calibri"/>
          <w:b/>
          <w:color w:val="1F4E78"/>
          <w:sz w:val="44"/>
        </w:rPr>
        <w:t xml:space="preserve"> a la </w:t>
      </w:r>
      <w:proofErr w:type="spellStart"/>
      <w:r>
        <w:rPr>
          <w:rFonts w:ascii="Calibri" w:hAnsi="Calibri"/>
          <w:b/>
          <w:color w:val="1F4E78"/>
          <w:sz w:val="44"/>
        </w:rPr>
        <w:t>Neurona</w:t>
      </w:r>
      <w:proofErr w:type="spellEnd"/>
      <w:r>
        <w:rPr>
          <w:rFonts w:ascii="Calibri" w:hAnsi="Calibri"/>
          <w:b/>
          <w:color w:val="1F4E78"/>
          <w:sz w:val="44"/>
        </w:rPr>
        <w:t xml:space="preserve"> Artificial</w:t>
      </w:r>
    </w:p>
    <w:p w14:paraId="79D498E0" w14:textId="77777777" w:rsidR="00847157" w:rsidRDefault="00847157" w:rsidP="00847157">
      <w:proofErr w:type="spellStart"/>
      <w:r>
        <w:rPr>
          <w:rFonts w:ascii="Calibri" w:hAnsi="Calibri"/>
          <w:i/>
          <w:color w:val="595959"/>
          <w:sz w:val="24"/>
        </w:rPr>
        <w:t>Fundamentos</w:t>
      </w:r>
      <w:proofErr w:type="spellEnd"/>
      <w:r>
        <w:rPr>
          <w:rFonts w:ascii="Calibri" w:hAnsi="Calibri"/>
          <w:i/>
          <w:color w:val="595959"/>
          <w:sz w:val="24"/>
        </w:rPr>
        <w:t xml:space="preserve"> de Redes </w:t>
      </w:r>
      <w:proofErr w:type="spellStart"/>
      <w:r>
        <w:rPr>
          <w:rFonts w:ascii="Calibri" w:hAnsi="Calibri"/>
          <w:i/>
          <w:color w:val="595959"/>
          <w:sz w:val="24"/>
        </w:rPr>
        <w:t>Neuronales</w:t>
      </w:r>
      <w:proofErr w:type="spellEnd"/>
      <w:r>
        <w:rPr>
          <w:rFonts w:ascii="Calibri" w:hAnsi="Calibri"/>
          <w:i/>
          <w:color w:val="595959"/>
          <w:sz w:val="24"/>
        </w:rPr>
        <w:t xml:space="preserve"> y </w:t>
      </w:r>
      <w:proofErr w:type="spellStart"/>
      <w:r>
        <w:rPr>
          <w:rFonts w:ascii="Calibri" w:hAnsi="Calibri"/>
          <w:i/>
          <w:color w:val="595959"/>
          <w:sz w:val="24"/>
        </w:rPr>
        <w:t>Aprendizaje</w:t>
      </w:r>
      <w:proofErr w:type="spellEnd"/>
      <w:r>
        <w:rPr>
          <w:rFonts w:ascii="Calibri" w:hAnsi="Calibri"/>
          <w:i/>
          <w:color w:val="595959"/>
          <w:sz w:val="24"/>
        </w:rPr>
        <w:t xml:space="preserve"> Profundo | Pavlos Protopapas</w:t>
      </w:r>
    </w:p>
    <w:p w14:paraId="6BF9D052" w14:textId="77777777" w:rsidR="00847157" w:rsidRDefault="00847157" w:rsidP="00847157">
      <w:pPr>
        <w:keepNext/>
        <w:spacing w:before="320" w:after="120"/>
      </w:pPr>
      <w:r>
        <w:rPr>
          <w:rFonts w:ascii="Calibri" w:hAnsi="Calibri"/>
          <w:b/>
          <w:color w:val="1F4E78"/>
          <w:sz w:val="32"/>
        </w:rPr>
        <w:t xml:space="preserve">1. </w:t>
      </w:r>
      <w:proofErr w:type="spellStart"/>
      <w:r>
        <w:rPr>
          <w:rFonts w:ascii="Calibri" w:hAnsi="Calibri"/>
          <w:b/>
          <w:color w:val="1F4E78"/>
          <w:sz w:val="32"/>
        </w:rPr>
        <w:t>Resumen</w:t>
      </w:r>
      <w:proofErr w:type="spellEnd"/>
      <w:r>
        <w:rPr>
          <w:rFonts w:ascii="Calibri" w:hAnsi="Calibri"/>
          <w:b/>
          <w:color w:val="1F4E78"/>
          <w:sz w:val="32"/>
        </w:rPr>
        <w:t xml:space="preserve"> </w:t>
      </w:r>
      <w:proofErr w:type="spellStart"/>
      <w:r>
        <w:rPr>
          <w:rFonts w:ascii="Calibri" w:hAnsi="Calibri"/>
          <w:b/>
          <w:color w:val="1F4E78"/>
          <w:sz w:val="32"/>
        </w:rPr>
        <w:t>Ejecutivo</w:t>
      </w:r>
      <w:proofErr w:type="spellEnd"/>
      <w:r>
        <w:rPr>
          <w:rFonts w:ascii="Calibri" w:hAnsi="Calibri"/>
          <w:b/>
          <w:color w:val="1F4E78"/>
          <w:sz w:val="32"/>
        </w:rPr>
        <w:t xml:space="preserve"> y </w:t>
      </w:r>
      <w:proofErr w:type="spellStart"/>
      <w:r>
        <w:rPr>
          <w:rFonts w:ascii="Calibri" w:hAnsi="Calibri"/>
          <w:b/>
          <w:color w:val="1F4E78"/>
          <w:sz w:val="32"/>
        </w:rPr>
        <w:t>Planteamiento</w:t>
      </w:r>
      <w:proofErr w:type="spellEnd"/>
    </w:p>
    <w:p w14:paraId="69B9B8DF" w14:textId="77777777" w:rsidR="00847157" w:rsidRDefault="00847157" w:rsidP="00847157">
      <w:r>
        <w:t xml:space="preserve">La </w:t>
      </w:r>
      <w:proofErr w:type="spellStart"/>
      <w:r>
        <w:t>regresión</w:t>
      </w:r>
      <w:proofErr w:type="spellEnd"/>
      <w:r>
        <w:t xml:space="preserve"> </w:t>
      </w:r>
      <w:proofErr w:type="spellStart"/>
      <w:r>
        <w:t>logística</w:t>
      </w:r>
      <w:proofErr w:type="spellEnd"/>
      <w:r>
        <w:t xml:space="preserve"> </w:t>
      </w:r>
      <w:proofErr w:type="spellStart"/>
      <w:r>
        <w:t>constituye</w:t>
      </w:r>
      <w:proofErr w:type="spellEnd"/>
      <w:r>
        <w:t xml:space="preserve"> el </w:t>
      </w:r>
      <w:proofErr w:type="spellStart"/>
      <w:r>
        <w:rPr>
          <w:b/>
        </w:rPr>
        <w:t>gemelo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matemático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directo</w:t>
      </w:r>
      <w:proofErr w:type="spellEnd"/>
      <w:r>
        <w:rPr>
          <w:b/>
        </w:rPr>
        <w:t xml:space="preserve"> y el plano de </w:t>
      </w:r>
      <w:proofErr w:type="spellStart"/>
      <w:r>
        <w:rPr>
          <w:b/>
        </w:rPr>
        <w:t>construcción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básico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una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neurona</w:t>
      </w:r>
      <w:proofErr w:type="spellEnd"/>
      <w:r>
        <w:rPr>
          <w:b/>
        </w:rPr>
        <w:t xml:space="preserve"> artificial</w:t>
      </w:r>
      <w:r>
        <w:t xml:space="preserve">. </w:t>
      </w:r>
      <w:proofErr w:type="spellStart"/>
      <w:r>
        <w:t>Comprender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mapeo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realizar</w:t>
      </w:r>
      <w:proofErr w:type="spellEnd"/>
      <w:r>
        <w:t xml:space="preserve"> la </w:t>
      </w:r>
      <w:proofErr w:type="spellStart"/>
      <w:r>
        <w:t>transición</w:t>
      </w:r>
      <w:proofErr w:type="spellEnd"/>
      <w:r>
        <w:t xml:space="preserve"> conceptual </w:t>
      </w:r>
      <w:proofErr w:type="spellStart"/>
      <w:r>
        <w:t>hacia</w:t>
      </w:r>
      <w:proofErr w:type="spellEnd"/>
      <w:r>
        <w:t xml:space="preserve"> las </w:t>
      </w:r>
      <w:proofErr w:type="spellStart"/>
      <w:r>
        <w:t>arquitecturas</w:t>
      </w:r>
      <w:proofErr w:type="spellEnd"/>
      <w:r>
        <w:t xml:space="preserve"> de Redes </w:t>
      </w:r>
      <w:proofErr w:type="spellStart"/>
      <w:r>
        <w:t>Neuronales</w:t>
      </w:r>
      <w:proofErr w:type="spellEnd"/>
      <w:r>
        <w:t xml:space="preserve"> </w:t>
      </w:r>
      <w:proofErr w:type="spellStart"/>
      <w:r>
        <w:t>Artificiales</w:t>
      </w:r>
      <w:proofErr w:type="spellEnd"/>
      <w:r>
        <w:t xml:space="preserve"> (RNA) de </w:t>
      </w:r>
      <w:proofErr w:type="spellStart"/>
      <w:r>
        <w:t>manera</w:t>
      </w:r>
      <w:proofErr w:type="spellEnd"/>
      <w:r>
        <w:t xml:space="preserve"> natural y </w:t>
      </w:r>
      <w:proofErr w:type="spellStart"/>
      <w:r>
        <w:t>rigurosa</w:t>
      </w:r>
      <w:proofErr w:type="spellEnd"/>
      <w:r>
        <w:t>.</w:t>
      </w:r>
    </w:p>
    <w:p w14:paraId="14F6302F" w14:textId="77777777" w:rsidR="00847157" w:rsidRDefault="00847157" w:rsidP="00847157">
      <w:r>
        <w:t xml:space="preserve">Toda </w:t>
      </w:r>
      <w:proofErr w:type="spellStart"/>
      <w:r>
        <w:t>neurona</w:t>
      </w:r>
      <w:proofErr w:type="spellEnd"/>
      <w:r>
        <w:t xml:space="preserve"> artificial </w:t>
      </w:r>
      <w:proofErr w:type="spellStart"/>
      <w:r>
        <w:t>básica</w:t>
      </w:r>
      <w:proofErr w:type="spellEnd"/>
      <w:r>
        <w:t xml:space="preserve"> </w:t>
      </w:r>
      <w:proofErr w:type="spellStart"/>
      <w:r>
        <w:t>combina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componentes</w:t>
      </w:r>
      <w:proofErr w:type="spellEnd"/>
      <w:r>
        <w:t xml:space="preserve"> </w:t>
      </w:r>
      <w:proofErr w:type="spellStart"/>
      <w:r>
        <w:t>esenciales</w:t>
      </w:r>
      <w:proofErr w:type="spellEnd"/>
      <w:r>
        <w:t>:</w:t>
      </w:r>
    </w:p>
    <w:p w14:paraId="43A34780" w14:textId="77777777" w:rsidR="00847157" w:rsidRDefault="00847157" w:rsidP="00847157">
      <w:pPr>
        <w:pStyle w:val="Listaconvietas"/>
      </w:pPr>
      <w:proofErr w:type="spellStart"/>
      <w:r>
        <w:rPr>
          <w:b/>
        </w:rPr>
        <w:t>Transformación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Afín</w:t>
      </w:r>
      <w:proofErr w:type="spellEnd"/>
      <w:r>
        <w:rPr>
          <w:b/>
        </w:rPr>
        <w:t xml:space="preserve">: </w:t>
      </w:r>
      <w:proofErr w:type="spellStart"/>
      <w:r>
        <w:t>Combinación</w:t>
      </w:r>
      <w:proofErr w:type="spellEnd"/>
      <w:r>
        <w:t xml:space="preserve"> lineal de las variables de entrada </w:t>
      </w:r>
      <w:proofErr w:type="spellStart"/>
      <w:r>
        <w:t>ponderadas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sus pesos </w:t>
      </w:r>
      <w:proofErr w:type="spellStart"/>
      <w:r>
        <w:t>más</w:t>
      </w:r>
      <w:proofErr w:type="spellEnd"/>
      <w:r>
        <w:t xml:space="preserve"> un </w:t>
      </w:r>
      <w:proofErr w:type="spellStart"/>
      <w:r>
        <w:t>término</w:t>
      </w:r>
      <w:proofErr w:type="spellEnd"/>
      <w:r>
        <w:t xml:space="preserve"> de </w:t>
      </w:r>
      <w:proofErr w:type="spellStart"/>
      <w:r>
        <w:t>sesgo</w:t>
      </w:r>
      <w:proofErr w:type="spellEnd"/>
      <w:r>
        <w:t xml:space="preserve"> (bias).</w:t>
      </w:r>
    </w:p>
    <w:p w14:paraId="69FADDD4" w14:textId="77777777" w:rsidR="00847157" w:rsidRDefault="00847157" w:rsidP="00847157">
      <w:pPr>
        <w:pStyle w:val="Listaconvietas"/>
      </w:pPr>
      <w:proofErr w:type="spellStart"/>
      <w:r>
        <w:rPr>
          <w:b/>
        </w:rPr>
        <w:t>Función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Activación</w:t>
      </w:r>
      <w:proofErr w:type="spellEnd"/>
      <w:r>
        <w:rPr>
          <w:b/>
        </w:rPr>
        <w:t xml:space="preserve">: </w:t>
      </w:r>
      <w:proofErr w:type="spellStart"/>
      <w:r>
        <w:t>Función</w:t>
      </w:r>
      <w:proofErr w:type="spellEnd"/>
      <w:r>
        <w:t xml:space="preserve"> no lineal (</w:t>
      </w:r>
      <w:proofErr w:type="spellStart"/>
      <w:r>
        <w:t>sigmoide</w:t>
      </w:r>
      <w:proofErr w:type="spellEnd"/>
      <w:r>
        <w:t xml:space="preserve">)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convierte</w:t>
      </w:r>
      <w:proofErr w:type="spellEnd"/>
      <w:r>
        <w:t xml:space="preserve"> el </w:t>
      </w:r>
      <w:proofErr w:type="spellStart"/>
      <w:r>
        <w:t>resultado</w:t>
      </w:r>
      <w:proofErr w:type="spellEnd"/>
      <w:r>
        <w:t xml:space="preserve"> lineal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probabilidad</w:t>
      </w:r>
      <w:proofErr w:type="spellEnd"/>
      <w:r>
        <w:t xml:space="preserve"> </w:t>
      </w:r>
      <w:proofErr w:type="spellStart"/>
      <w:r>
        <w:t>acotada</w:t>
      </w:r>
      <w:proofErr w:type="spellEnd"/>
      <w:r>
        <w:t xml:space="preserve"> entre 0 y 1.</w:t>
      </w:r>
    </w:p>
    <w:p w14:paraId="581CF02C" w14:textId="77777777" w:rsidR="00847157" w:rsidRDefault="00847157" w:rsidP="00847157">
      <w:pPr>
        <w:pStyle w:val="Listaconvietas"/>
      </w:pPr>
      <w:proofErr w:type="spellStart"/>
      <w:r>
        <w:rPr>
          <w:b/>
        </w:rPr>
        <w:t>Función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Pérdida</w:t>
      </w:r>
      <w:proofErr w:type="spellEnd"/>
      <w:r>
        <w:rPr>
          <w:b/>
        </w:rPr>
        <w:t xml:space="preserve">: </w:t>
      </w:r>
      <w:proofErr w:type="spellStart"/>
      <w:r>
        <w:t>Métrica</w:t>
      </w:r>
      <w:proofErr w:type="spellEnd"/>
      <w:r>
        <w:t xml:space="preserve"> de error (</w:t>
      </w:r>
      <w:proofErr w:type="spellStart"/>
      <w:r>
        <w:t>Entropía</w:t>
      </w:r>
      <w:proofErr w:type="spellEnd"/>
      <w:r>
        <w:t xml:space="preserve"> Cruzada </w:t>
      </w:r>
      <w:proofErr w:type="spellStart"/>
      <w:r>
        <w:t>Binaria</w:t>
      </w:r>
      <w:proofErr w:type="spellEnd"/>
      <w:r>
        <w:t xml:space="preserve">)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evalúa</w:t>
      </w:r>
      <w:proofErr w:type="spellEnd"/>
      <w:r>
        <w:t xml:space="preserve"> las </w:t>
      </w:r>
      <w:proofErr w:type="spellStart"/>
      <w:r>
        <w:t>desviaciones</w:t>
      </w:r>
      <w:proofErr w:type="spellEnd"/>
      <w:r>
        <w:t xml:space="preserve"> </w:t>
      </w:r>
      <w:proofErr w:type="spellStart"/>
      <w:r>
        <w:t>respecto</w:t>
      </w:r>
      <w:proofErr w:type="spellEnd"/>
      <w:r>
        <w:t xml:space="preserve"> a la </w:t>
      </w:r>
      <w:proofErr w:type="spellStart"/>
      <w:r>
        <w:t>realidad</w:t>
      </w:r>
      <w:proofErr w:type="spellEnd"/>
      <w:r>
        <w:t>.</w:t>
      </w:r>
    </w:p>
    <w:p w14:paraId="69369FE0" w14:textId="77777777" w:rsidR="00847157" w:rsidRDefault="00847157" w:rsidP="00847157">
      <w:pPr>
        <w:keepNext/>
        <w:spacing w:before="320" w:after="120"/>
      </w:pPr>
      <w:r>
        <w:rPr>
          <w:rFonts w:ascii="Calibri" w:hAnsi="Calibri"/>
          <w:b/>
          <w:color w:val="1F4E78"/>
          <w:sz w:val="32"/>
        </w:rPr>
        <w:t xml:space="preserve">2. </w:t>
      </w:r>
      <w:proofErr w:type="spellStart"/>
      <w:r>
        <w:rPr>
          <w:rFonts w:ascii="Calibri" w:hAnsi="Calibri"/>
          <w:b/>
          <w:color w:val="1F4E78"/>
          <w:sz w:val="32"/>
        </w:rPr>
        <w:t>Replanteamiento</w:t>
      </w:r>
      <w:proofErr w:type="spellEnd"/>
      <w:r>
        <w:rPr>
          <w:rFonts w:ascii="Calibri" w:hAnsi="Calibri"/>
          <w:b/>
          <w:color w:val="1F4E78"/>
          <w:sz w:val="32"/>
        </w:rPr>
        <w:t xml:space="preserve"> </w:t>
      </w:r>
      <w:proofErr w:type="spellStart"/>
      <w:r>
        <w:rPr>
          <w:rFonts w:ascii="Calibri" w:hAnsi="Calibri"/>
          <w:b/>
          <w:color w:val="1F4E78"/>
          <w:sz w:val="32"/>
        </w:rPr>
        <w:t>Matemático</w:t>
      </w:r>
      <w:proofErr w:type="spellEnd"/>
      <w:r>
        <w:rPr>
          <w:rFonts w:ascii="Calibri" w:hAnsi="Calibri"/>
          <w:b/>
          <w:color w:val="1F4E78"/>
          <w:sz w:val="32"/>
        </w:rPr>
        <w:t xml:space="preserve"> para un </w:t>
      </w:r>
      <w:proofErr w:type="spellStart"/>
      <w:r>
        <w:rPr>
          <w:rFonts w:ascii="Calibri" w:hAnsi="Calibri"/>
          <w:b/>
          <w:color w:val="1F4E78"/>
          <w:sz w:val="32"/>
        </w:rPr>
        <w:t>Único</w:t>
      </w:r>
      <w:proofErr w:type="spellEnd"/>
      <w:r>
        <w:rPr>
          <w:rFonts w:ascii="Calibri" w:hAnsi="Calibri"/>
          <w:b/>
          <w:color w:val="1F4E78"/>
          <w:sz w:val="32"/>
        </w:rPr>
        <w:t xml:space="preserve"> Dato</w:t>
      </w:r>
    </w:p>
    <w:p w14:paraId="6FA030AF" w14:textId="77777777" w:rsidR="00847157" w:rsidRDefault="00847157" w:rsidP="00847157">
      <w:r>
        <w:t xml:space="preserve">Para </w:t>
      </w:r>
      <w:proofErr w:type="spellStart"/>
      <w:r>
        <w:t>evaluar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observación</w:t>
      </w:r>
      <w:proofErr w:type="spellEnd"/>
      <w:r>
        <w:t xml:space="preserve"> individual x1, el </w:t>
      </w:r>
      <w:proofErr w:type="spellStart"/>
      <w:r>
        <w:t>cálculo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neurona</w:t>
      </w:r>
      <w:proofErr w:type="spellEnd"/>
      <w:r>
        <w:t xml:space="preserve"> se </w:t>
      </w:r>
      <w:proofErr w:type="spellStart"/>
      <w:r>
        <w:t>ejecuta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pasos </w:t>
      </w:r>
      <w:proofErr w:type="spellStart"/>
      <w:r>
        <w:t>secuenciales</w:t>
      </w:r>
      <w:proofErr w:type="spellEnd"/>
      <w:r>
        <w:t>:</w:t>
      </w:r>
    </w:p>
    <w:p w14:paraId="6F78A162" w14:textId="77777777" w:rsidR="00847157" w:rsidRDefault="00847157" w:rsidP="00847157"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 xml:space="preserve">Paso 1: </w:t>
      </w:r>
      <w:proofErr w:type="spellStart"/>
      <w:r>
        <w:rPr>
          <w:rFonts w:ascii="Calibri" w:hAnsi="Calibri"/>
          <w:b/>
          <w:color w:val="2E75B6"/>
          <w:sz w:val="26"/>
        </w:rPr>
        <w:t>Aplicación</w:t>
      </w:r>
      <w:proofErr w:type="spellEnd"/>
      <w:r>
        <w:rPr>
          <w:rFonts w:ascii="Calibri" w:hAnsi="Calibri"/>
          <w:b/>
          <w:color w:val="2E75B6"/>
          <w:sz w:val="26"/>
        </w:rPr>
        <w:t xml:space="preserve"> de la </w:t>
      </w:r>
      <w:proofErr w:type="spellStart"/>
      <w:r>
        <w:rPr>
          <w:rFonts w:ascii="Calibri" w:hAnsi="Calibri"/>
          <w:b/>
          <w:color w:val="2E75B6"/>
          <w:sz w:val="26"/>
        </w:rPr>
        <w:t>Transformación</w:t>
      </w:r>
      <w:proofErr w:type="spellEnd"/>
      <w:r>
        <w:rPr>
          <w:rFonts w:ascii="Calibri" w:hAnsi="Calibri"/>
          <w:b/>
          <w:color w:val="2E75B6"/>
          <w:sz w:val="26"/>
        </w:rPr>
        <w:t xml:space="preserve"> </w:t>
      </w:r>
      <w:proofErr w:type="spellStart"/>
      <w:r>
        <w:rPr>
          <w:rFonts w:ascii="Calibri" w:hAnsi="Calibri"/>
          <w:b/>
          <w:color w:val="2E75B6"/>
          <w:sz w:val="26"/>
        </w:rPr>
        <w:t>Afín</w:t>
      </w:r>
      <w:proofErr w:type="spellEnd"/>
    </w:p>
    <w:p w14:paraId="01D41787" w14:textId="77777777" w:rsidR="00847157" w:rsidRDefault="00847157" w:rsidP="00847157">
      <w:r>
        <w:t xml:space="preserve">Se </w:t>
      </w:r>
      <w:proofErr w:type="spellStart"/>
      <w:r>
        <w:t>calcula</w:t>
      </w:r>
      <w:proofErr w:type="spellEnd"/>
      <w:r>
        <w:t xml:space="preserve"> la </w:t>
      </w:r>
      <w:proofErr w:type="spellStart"/>
      <w:r>
        <w:t>combinación</w:t>
      </w:r>
      <w:proofErr w:type="spellEnd"/>
      <w:r>
        <w:t xml:space="preserve"> lineal de la entrada </w:t>
      </w:r>
      <w:proofErr w:type="spellStart"/>
      <w:r>
        <w:t>ajustada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el </w:t>
      </w:r>
      <w:proofErr w:type="spellStart"/>
      <w:r>
        <w:t>término</w:t>
      </w:r>
      <w:proofErr w:type="spellEnd"/>
      <w:r>
        <w:t xml:space="preserve"> de </w:t>
      </w:r>
      <w:proofErr w:type="spellStart"/>
      <w:r>
        <w:t>sesgo</w:t>
      </w:r>
      <w:proofErr w:type="spellEnd"/>
      <w:r>
        <w:t xml:space="preserve"> (β_0):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847157" w14:paraId="0817378B" w14:textId="77777777" w:rsidTr="00EF1656">
        <w:trPr>
          <w:jc w:val="center"/>
        </w:trPr>
        <w:tc>
          <w:tcPr>
            <w:tcW w:w="9360" w:type="dxa"/>
          </w:tcPr>
          <w:p w14:paraId="40975150" w14:textId="77777777" w:rsidR="00847157" w:rsidRDefault="00847157" w:rsidP="00EF1656"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1F4E78"/>
                <w:sz w:val="24"/>
              </w:rPr>
              <w:t>h_1 = β_0 + β_1 · x_1</w:t>
            </w:r>
          </w:p>
        </w:tc>
      </w:tr>
    </w:tbl>
    <w:p w14:paraId="7DBA92EE" w14:textId="77777777" w:rsidR="00847157" w:rsidRDefault="00847157" w:rsidP="00847157"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 xml:space="preserve">Paso 2: </w:t>
      </w:r>
      <w:proofErr w:type="spellStart"/>
      <w:r>
        <w:rPr>
          <w:rFonts w:ascii="Calibri" w:hAnsi="Calibri"/>
          <w:b/>
          <w:color w:val="2E75B6"/>
          <w:sz w:val="26"/>
        </w:rPr>
        <w:t>Función</w:t>
      </w:r>
      <w:proofErr w:type="spellEnd"/>
      <w:r>
        <w:rPr>
          <w:rFonts w:ascii="Calibri" w:hAnsi="Calibri"/>
          <w:b/>
          <w:color w:val="2E75B6"/>
          <w:sz w:val="26"/>
        </w:rPr>
        <w:t xml:space="preserve"> de </w:t>
      </w:r>
      <w:proofErr w:type="spellStart"/>
      <w:r>
        <w:rPr>
          <w:rFonts w:ascii="Calibri" w:hAnsi="Calibri"/>
          <w:b/>
          <w:color w:val="2E75B6"/>
          <w:sz w:val="26"/>
        </w:rPr>
        <w:t>Activación</w:t>
      </w:r>
      <w:proofErr w:type="spellEnd"/>
      <w:r>
        <w:rPr>
          <w:rFonts w:ascii="Calibri" w:hAnsi="Calibri"/>
          <w:b/>
          <w:color w:val="2E75B6"/>
          <w:sz w:val="26"/>
        </w:rPr>
        <w:t xml:space="preserve"> </w:t>
      </w:r>
      <w:proofErr w:type="spellStart"/>
      <w:r>
        <w:rPr>
          <w:rFonts w:ascii="Calibri" w:hAnsi="Calibri"/>
          <w:b/>
          <w:color w:val="2E75B6"/>
          <w:sz w:val="26"/>
        </w:rPr>
        <w:t>Sigmoide</w:t>
      </w:r>
      <w:proofErr w:type="spellEnd"/>
    </w:p>
    <w:p w14:paraId="79A3A094" w14:textId="77777777" w:rsidR="00847157" w:rsidRDefault="00847157" w:rsidP="00847157">
      <w:r>
        <w:t xml:space="preserve">El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afín</w:t>
      </w:r>
      <w:proofErr w:type="spellEnd"/>
      <w:r>
        <w:t xml:space="preserve"> h_1 se </w:t>
      </w:r>
      <w:proofErr w:type="spellStart"/>
      <w:r>
        <w:t>transforma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la </w:t>
      </w:r>
      <w:proofErr w:type="spellStart"/>
      <w:r>
        <w:t>función</w:t>
      </w:r>
      <w:proofErr w:type="spellEnd"/>
      <w:r>
        <w:t xml:space="preserve"> </w:t>
      </w:r>
      <w:proofErr w:type="spellStart"/>
      <w:r>
        <w:t>sigmoide</w:t>
      </w:r>
      <w:proofErr w:type="spellEnd"/>
      <w:r>
        <w:t xml:space="preserve"> para </w:t>
      </w:r>
      <w:proofErr w:type="spellStart"/>
      <w:r>
        <w:t>obtener</w:t>
      </w:r>
      <w:proofErr w:type="spellEnd"/>
      <w:r>
        <w:t xml:space="preserve"> la </w:t>
      </w:r>
      <w:proofErr w:type="spellStart"/>
      <w:r>
        <w:t>probabilidad</w:t>
      </w:r>
      <w:proofErr w:type="spellEnd"/>
      <w:r>
        <w:t xml:space="preserve"> </w:t>
      </w:r>
      <w:proofErr w:type="spellStart"/>
      <w:r>
        <w:t>predicha</w:t>
      </w:r>
      <w:proofErr w:type="spellEnd"/>
      <w:r>
        <w:t xml:space="preserve"> p_1: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847157" w14:paraId="5EE0ED99" w14:textId="77777777" w:rsidTr="00EF1656">
        <w:trPr>
          <w:jc w:val="center"/>
        </w:trPr>
        <w:tc>
          <w:tcPr>
            <w:tcW w:w="9360" w:type="dxa"/>
          </w:tcPr>
          <w:p w14:paraId="1554522B" w14:textId="77777777" w:rsidR="00847157" w:rsidRDefault="00847157" w:rsidP="00EF1656"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1F4E78"/>
                <w:sz w:val="24"/>
              </w:rPr>
              <w:t>p_1 = σ(h_1) = 1 / (1 + e^(-h_1))</w:t>
            </w:r>
          </w:p>
        </w:tc>
      </w:tr>
    </w:tbl>
    <w:p w14:paraId="7607E656" w14:textId="77777777" w:rsidR="00847157" w:rsidRDefault="00847157" w:rsidP="00847157"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 xml:space="preserve">Paso 3: </w:t>
      </w:r>
      <w:proofErr w:type="spellStart"/>
      <w:r>
        <w:rPr>
          <w:rFonts w:ascii="Calibri" w:hAnsi="Calibri"/>
          <w:b/>
          <w:color w:val="2E75B6"/>
          <w:sz w:val="26"/>
        </w:rPr>
        <w:t>Cálculo</w:t>
      </w:r>
      <w:proofErr w:type="spellEnd"/>
      <w:r>
        <w:rPr>
          <w:rFonts w:ascii="Calibri" w:hAnsi="Calibri"/>
          <w:b/>
          <w:color w:val="2E75B6"/>
          <w:sz w:val="26"/>
        </w:rPr>
        <w:t xml:space="preserve"> de la </w:t>
      </w:r>
      <w:proofErr w:type="spellStart"/>
      <w:r>
        <w:rPr>
          <w:rFonts w:ascii="Calibri" w:hAnsi="Calibri"/>
          <w:b/>
          <w:color w:val="2E75B6"/>
          <w:sz w:val="26"/>
        </w:rPr>
        <w:t>Pérdida</w:t>
      </w:r>
      <w:proofErr w:type="spellEnd"/>
      <w:r>
        <w:rPr>
          <w:rFonts w:ascii="Calibri" w:hAnsi="Calibri"/>
          <w:b/>
          <w:color w:val="2E75B6"/>
          <w:sz w:val="26"/>
        </w:rPr>
        <w:t xml:space="preserve"> de </w:t>
      </w:r>
      <w:proofErr w:type="spellStart"/>
      <w:r>
        <w:rPr>
          <w:rFonts w:ascii="Calibri" w:hAnsi="Calibri"/>
          <w:b/>
          <w:color w:val="2E75B6"/>
          <w:sz w:val="26"/>
        </w:rPr>
        <w:t>Entropía</w:t>
      </w:r>
      <w:proofErr w:type="spellEnd"/>
      <w:r>
        <w:rPr>
          <w:rFonts w:ascii="Calibri" w:hAnsi="Calibri"/>
          <w:b/>
          <w:color w:val="2E75B6"/>
          <w:sz w:val="26"/>
        </w:rPr>
        <w:t xml:space="preserve"> Cruzada </w:t>
      </w:r>
      <w:proofErr w:type="spellStart"/>
      <w:r>
        <w:rPr>
          <w:rFonts w:ascii="Calibri" w:hAnsi="Calibri"/>
          <w:b/>
          <w:color w:val="2E75B6"/>
          <w:sz w:val="26"/>
        </w:rPr>
        <w:t>Binaria</w:t>
      </w:r>
      <w:proofErr w:type="spellEnd"/>
    </w:p>
    <w:p w14:paraId="281C76B1" w14:textId="77777777" w:rsidR="00847157" w:rsidRDefault="00847157" w:rsidP="00847157">
      <w:r>
        <w:t xml:space="preserve">Se </w:t>
      </w:r>
      <w:proofErr w:type="spellStart"/>
      <w:r>
        <w:t>evalúa</w:t>
      </w:r>
      <w:proofErr w:type="spellEnd"/>
      <w:r>
        <w:t xml:space="preserve"> la </w:t>
      </w:r>
      <w:proofErr w:type="spellStart"/>
      <w:r>
        <w:t>pérdida</w:t>
      </w:r>
      <w:proofErr w:type="spellEnd"/>
      <w:r>
        <w:t xml:space="preserve"> individual L_1 </w:t>
      </w:r>
      <w:proofErr w:type="spellStart"/>
      <w:r>
        <w:t>midiendo</w:t>
      </w:r>
      <w:proofErr w:type="spellEnd"/>
      <w:r>
        <w:t xml:space="preserve"> el error </w:t>
      </w:r>
      <w:proofErr w:type="spellStart"/>
      <w:r>
        <w:t>respecto</w:t>
      </w:r>
      <w:proofErr w:type="spellEnd"/>
      <w:r>
        <w:t xml:space="preserve"> a la </w:t>
      </w:r>
      <w:proofErr w:type="spellStart"/>
      <w:r>
        <w:t>clase</w:t>
      </w:r>
      <w:proofErr w:type="spellEnd"/>
      <w:r>
        <w:t xml:space="preserve"> real y_1: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847157" w14:paraId="593C9D99" w14:textId="77777777" w:rsidTr="00EF1656">
        <w:trPr>
          <w:jc w:val="center"/>
        </w:trPr>
        <w:tc>
          <w:tcPr>
            <w:tcW w:w="9360" w:type="dxa"/>
          </w:tcPr>
          <w:p w14:paraId="67022B1B" w14:textId="77777777" w:rsidR="00847157" w:rsidRDefault="00847157" w:rsidP="00EF1656"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1F4E78"/>
                <w:sz w:val="24"/>
              </w:rPr>
              <w:lastRenderedPageBreak/>
              <w:t xml:space="preserve">L_1(β) = -y_1 · ln(p_1) - (1 - y_1) · </w:t>
            </w:r>
            <w:proofErr w:type="gramStart"/>
            <w:r>
              <w:rPr>
                <w:rFonts w:ascii="Calibri" w:hAnsi="Calibri"/>
                <w:b/>
                <w:color w:val="1F4E78"/>
                <w:sz w:val="24"/>
              </w:rPr>
              <w:t>ln(</w:t>
            </w:r>
            <w:proofErr w:type="gramEnd"/>
            <w:r>
              <w:rPr>
                <w:rFonts w:ascii="Calibri" w:hAnsi="Calibri"/>
                <w:b/>
                <w:color w:val="1F4E78"/>
                <w:sz w:val="24"/>
              </w:rPr>
              <w:t>1 - p_1)</w:t>
            </w:r>
          </w:p>
        </w:tc>
      </w:tr>
    </w:tbl>
    <w:p w14:paraId="0576DAEA" w14:textId="77777777" w:rsidR="00847157" w:rsidRDefault="00847157" w:rsidP="00847157">
      <w:pPr>
        <w:keepNext/>
        <w:spacing w:before="320" w:after="120"/>
      </w:pPr>
      <w:r>
        <w:rPr>
          <w:rFonts w:ascii="Calibri" w:hAnsi="Calibri"/>
          <w:b/>
          <w:color w:val="1F4E78"/>
          <w:sz w:val="32"/>
        </w:rPr>
        <w:t xml:space="preserve">3. </w:t>
      </w:r>
      <w:proofErr w:type="spellStart"/>
      <w:r>
        <w:rPr>
          <w:rFonts w:ascii="Calibri" w:hAnsi="Calibri"/>
          <w:b/>
          <w:color w:val="1F4E78"/>
          <w:sz w:val="32"/>
        </w:rPr>
        <w:t>Extensión</w:t>
      </w:r>
      <w:proofErr w:type="spellEnd"/>
      <w:r>
        <w:rPr>
          <w:rFonts w:ascii="Calibri" w:hAnsi="Calibri"/>
          <w:b/>
          <w:color w:val="1F4E78"/>
          <w:sz w:val="32"/>
        </w:rPr>
        <w:t xml:space="preserve"> a </w:t>
      </w:r>
      <w:proofErr w:type="spellStart"/>
      <w:r>
        <w:rPr>
          <w:rFonts w:ascii="Calibri" w:hAnsi="Calibri"/>
          <w:b/>
          <w:color w:val="1F4E78"/>
          <w:sz w:val="32"/>
        </w:rPr>
        <w:t>Múltiples</w:t>
      </w:r>
      <w:proofErr w:type="spellEnd"/>
      <w:r>
        <w:rPr>
          <w:rFonts w:ascii="Calibri" w:hAnsi="Calibri"/>
          <w:b/>
          <w:color w:val="1F4E78"/>
          <w:sz w:val="32"/>
        </w:rPr>
        <w:t xml:space="preserve"> Datos y </w:t>
      </w:r>
      <w:proofErr w:type="spellStart"/>
      <w:r>
        <w:rPr>
          <w:rFonts w:ascii="Calibri" w:hAnsi="Calibri"/>
          <w:b/>
          <w:color w:val="1F4E78"/>
          <w:sz w:val="32"/>
        </w:rPr>
        <w:t>Pérdida</w:t>
      </w:r>
      <w:proofErr w:type="spellEnd"/>
      <w:r>
        <w:rPr>
          <w:rFonts w:ascii="Calibri" w:hAnsi="Calibri"/>
          <w:b/>
          <w:color w:val="1F4E78"/>
          <w:sz w:val="32"/>
        </w:rPr>
        <w:t xml:space="preserve"> </w:t>
      </w:r>
      <w:proofErr w:type="spellStart"/>
      <w:r>
        <w:rPr>
          <w:rFonts w:ascii="Calibri" w:hAnsi="Calibri"/>
          <w:b/>
          <w:color w:val="1F4E78"/>
          <w:sz w:val="32"/>
        </w:rPr>
        <w:t>Acumulada</w:t>
      </w:r>
      <w:proofErr w:type="spellEnd"/>
    </w:p>
    <w:p w14:paraId="3BB8FECD" w14:textId="77777777" w:rsidR="00847157" w:rsidRDefault="00847157" w:rsidP="00847157">
      <w:r>
        <w:t xml:space="preserve">Para un conjunto </w:t>
      </w:r>
      <w:proofErr w:type="spellStart"/>
      <w:r>
        <w:t>de n</w:t>
      </w:r>
      <w:proofErr w:type="spellEnd"/>
      <w:r>
        <w:t xml:space="preserve"> </w:t>
      </w:r>
      <w:proofErr w:type="spellStart"/>
      <w:r>
        <w:t>observaciones</w:t>
      </w:r>
      <w:proofErr w:type="spellEnd"/>
      <w:r>
        <w:t xml:space="preserve">, las </w:t>
      </w:r>
      <w:proofErr w:type="spellStart"/>
      <w:r>
        <w:t>operaciones</w:t>
      </w:r>
      <w:proofErr w:type="spellEnd"/>
      <w:r>
        <w:t xml:space="preserve"> se </w:t>
      </w:r>
      <w:proofErr w:type="spellStart"/>
      <w:r>
        <w:t>repiten</w:t>
      </w:r>
      <w:proofErr w:type="spellEnd"/>
      <w:r>
        <w:t xml:space="preserve"> </w:t>
      </w:r>
      <w:proofErr w:type="spellStart"/>
      <w:r>
        <w:t>secuencialmente</w:t>
      </w:r>
      <w:proofErr w:type="spellEnd"/>
      <w:r>
        <w:t xml:space="preserve"> para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x_i</w:t>
      </w:r>
      <w:proofErr w:type="spellEnd"/>
      <w:r>
        <w:t xml:space="preserve">. La </w:t>
      </w:r>
      <w:proofErr w:type="spellStart"/>
      <w:r>
        <w:t>pérdida</w:t>
      </w:r>
      <w:proofErr w:type="spellEnd"/>
      <w:r>
        <w:t xml:space="preserve"> total del </w:t>
      </w:r>
      <w:proofErr w:type="spellStart"/>
      <w:r>
        <w:t>modelo</w:t>
      </w:r>
      <w:proofErr w:type="spellEnd"/>
      <w:r>
        <w:t xml:space="preserve"> equivale a la </w:t>
      </w:r>
      <w:proofErr w:type="spellStart"/>
      <w:r>
        <w:t>suma</w:t>
      </w:r>
      <w:proofErr w:type="spellEnd"/>
      <w:r>
        <w:t xml:space="preserve"> de las </w:t>
      </w:r>
      <w:proofErr w:type="spellStart"/>
      <w:r>
        <w:t>pérdidas</w:t>
      </w:r>
      <w:proofErr w:type="spellEnd"/>
      <w:r>
        <w:t xml:space="preserve"> </w:t>
      </w:r>
      <w:proofErr w:type="spellStart"/>
      <w:r>
        <w:t>individuales</w:t>
      </w:r>
      <w:proofErr w:type="spellEnd"/>
      <w: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847157" w14:paraId="6B138A18" w14:textId="77777777" w:rsidTr="00EF1656">
        <w:trPr>
          <w:jc w:val="center"/>
        </w:trPr>
        <w:tc>
          <w:tcPr>
            <w:tcW w:w="9360" w:type="dxa"/>
          </w:tcPr>
          <w:p w14:paraId="4313D65D" w14:textId="77777777" w:rsidR="00847157" w:rsidRDefault="00847157" w:rsidP="00EF1656"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1F4E78"/>
                <w:sz w:val="24"/>
              </w:rPr>
              <w:t>L(β) = ∑_{</w:t>
            </w:r>
            <w:proofErr w:type="spellStart"/>
            <w:r>
              <w:rPr>
                <w:rFonts w:ascii="Calibri" w:hAnsi="Calibri"/>
                <w:b/>
                <w:color w:val="1F4E78"/>
                <w:sz w:val="24"/>
              </w:rPr>
              <w:t>i</w:t>
            </w:r>
            <w:proofErr w:type="spellEnd"/>
            <w:r>
              <w:rPr>
                <w:rFonts w:ascii="Calibri" w:hAnsi="Calibri"/>
                <w:b/>
                <w:color w:val="1F4E78"/>
                <w:sz w:val="24"/>
              </w:rPr>
              <w:t>=</w:t>
            </w:r>
            <w:proofErr w:type="gramStart"/>
            <w:r>
              <w:rPr>
                <w:rFonts w:ascii="Calibri" w:hAnsi="Calibri"/>
                <w:b/>
                <w:color w:val="1F4E78"/>
                <w:sz w:val="24"/>
              </w:rPr>
              <w:t>1}^</w:t>
            </w:r>
            <w:proofErr w:type="gramEnd"/>
            <w:r>
              <w:rPr>
                <w:rFonts w:ascii="Calibri" w:hAnsi="Calibri"/>
                <w:b/>
                <w:color w:val="1F4E78"/>
                <w:sz w:val="24"/>
              </w:rPr>
              <w:t xml:space="preserve">{n} </w:t>
            </w:r>
            <w:proofErr w:type="spellStart"/>
            <w:r>
              <w:rPr>
                <w:rFonts w:ascii="Calibri" w:hAnsi="Calibri"/>
                <w:b/>
                <w:color w:val="1F4E78"/>
                <w:sz w:val="24"/>
              </w:rPr>
              <w:t>L_i</w:t>
            </w:r>
            <w:proofErr w:type="spellEnd"/>
            <w:r>
              <w:rPr>
                <w:rFonts w:ascii="Calibri" w:hAnsi="Calibri"/>
                <w:b/>
                <w:color w:val="1F4E78"/>
                <w:sz w:val="24"/>
              </w:rPr>
              <w:t>(β)</w:t>
            </w:r>
          </w:p>
        </w:tc>
      </w:tr>
    </w:tbl>
    <w:p w14:paraId="67A5B287" w14:textId="77777777" w:rsidR="00847157" w:rsidRDefault="00847157" w:rsidP="00847157">
      <w:pPr>
        <w:keepNext/>
        <w:spacing w:before="320" w:after="120"/>
      </w:pPr>
      <w:r>
        <w:rPr>
          <w:rFonts w:ascii="Calibri" w:hAnsi="Calibri"/>
          <w:b/>
          <w:color w:val="1F4E78"/>
          <w:sz w:val="32"/>
        </w:rPr>
        <w:t xml:space="preserve">4. Cuadro </w:t>
      </w:r>
      <w:proofErr w:type="spellStart"/>
      <w:r>
        <w:rPr>
          <w:rFonts w:ascii="Calibri" w:hAnsi="Calibri"/>
          <w:b/>
          <w:color w:val="1F4E78"/>
          <w:sz w:val="32"/>
        </w:rPr>
        <w:t>Comparativo</w:t>
      </w:r>
      <w:proofErr w:type="spellEnd"/>
      <w:r>
        <w:rPr>
          <w:rFonts w:ascii="Calibri" w:hAnsi="Calibri"/>
          <w:b/>
          <w:color w:val="1F4E78"/>
          <w:sz w:val="32"/>
        </w:rPr>
        <w:t xml:space="preserve">: </w:t>
      </w:r>
      <w:proofErr w:type="spellStart"/>
      <w:r>
        <w:rPr>
          <w:rFonts w:ascii="Calibri" w:hAnsi="Calibri"/>
          <w:b/>
          <w:color w:val="1F4E78"/>
          <w:sz w:val="32"/>
        </w:rPr>
        <w:t>Regresión</w:t>
      </w:r>
      <w:proofErr w:type="spellEnd"/>
      <w:r>
        <w:rPr>
          <w:rFonts w:ascii="Calibri" w:hAnsi="Calibri"/>
          <w:b/>
          <w:color w:val="1F4E78"/>
          <w:sz w:val="32"/>
        </w:rPr>
        <w:t xml:space="preserve"> </w:t>
      </w:r>
      <w:proofErr w:type="spellStart"/>
      <w:r>
        <w:rPr>
          <w:rFonts w:ascii="Calibri" w:hAnsi="Calibri"/>
          <w:b/>
          <w:color w:val="1F4E78"/>
          <w:sz w:val="32"/>
        </w:rPr>
        <w:t>Logística</w:t>
      </w:r>
      <w:proofErr w:type="spellEnd"/>
      <w:r>
        <w:rPr>
          <w:rFonts w:ascii="Calibri" w:hAnsi="Calibri"/>
          <w:b/>
          <w:color w:val="1F4E78"/>
          <w:sz w:val="32"/>
        </w:rPr>
        <w:t xml:space="preserve"> vs. </w:t>
      </w:r>
      <w:proofErr w:type="spellStart"/>
      <w:r>
        <w:rPr>
          <w:rFonts w:ascii="Calibri" w:hAnsi="Calibri"/>
          <w:b/>
          <w:color w:val="1F4E78"/>
          <w:sz w:val="32"/>
        </w:rPr>
        <w:t>Neurona</w:t>
      </w:r>
      <w:proofErr w:type="spellEnd"/>
      <w:r>
        <w:rPr>
          <w:rFonts w:ascii="Calibri" w:hAnsi="Calibri"/>
          <w:b/>
          <w:color w:val="1F4E78"/>
          <w:sz w:val="32"/>
        </w:rPr>
        <w:t xml:space="preserve"> Artificial</w:t>
      </w:r>
    </w:p>
    <w:p w14:paraId="5ABECFF7" w14:textId="77777777" w:rsidR="00847157" w:rsidRDefault="00847157" w:rsidP="00847157">
      <w:proofErr w:type="spellStart"/>
      <w:r>
        <w:t>Equivalencia</w:t>
      </w:r>
      <w:proofErr w:type="spellEnd"/>
      <w:r>
        <w:t xml:space="preserve"> </w:t>
      </w:r>
      <w:proofErr w:type="spellStart"/>
      <w:r>
        <w:t>directa</w:t>
      </w:r>
      <w:proofErr w:type="spellEnd"/>
      <w:r>
        <w:t xml:space="preserve"> entre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conceptos</w:t>
      </w:r>
      <w:proofErr w:type="spellEnd"/>
      <w:r>
        <w:t xml:space="preserve"> de </w:t>
      </w:r>
      <w:proofErr w:type="spellStart"/>
      <w:r>
        <w:t>estadística</w:t>
      </w:r>
      <w:proofErr w:type="spellEnd"/>
      <w:r>
        <w:t xml:space="preserve"> </w:t>
      </w:r>
      <w:proofErr w:type="spellStart"/>
      <w:r>
        <w:t>clásica</w:t>
      </w:r>
      <w:proofErr w:type="spellEnd"/>
      <w:r>
        <w:t xml:space="preserve"> y </w:t>
      </w:r>
      <w:proofErr w:type="spellStart"/>
      <w:r>
        <w:t>aprendizaje</w:t>
      </w:r>
      <w:proofErr w:type="spellEnd"/>
      <w:r>
        <w:t xml:space="preserve"> profundo: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3024"/>
        <w:gridCol w:w="3456"/>
      </w:tblGrid>
      <w:tr w:rsidR="00847157" w14:paraId="595AE356" w14:textId="77777777" w:rsidTr="00EF1656">
        <w:trPr>
          <w:jc w:val="center"/>
        </w:trPr>
        <w:tc>
          <w:tcPr>
            <w:tcW w:w="2880" w:type="dxa"/>
          </w:tcPr>
          <w:p w14:paraId="653D1849" w14:textId="77777777" w:rsidR="00847157" w:rsidRDefault="00847157" w:rsidP="00EF1656">
            <w:pPr>
              <w:jc w:val="center"/>
            </w:pPr>
            <w:proofErr w:type="spellStart"/>
            <w:r>
              <w:rPr>
                <w:b/>
                <w:sz w:val="20"/>
              </w:rPr>
              <w:t>Estadística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Clásica</w:t>
            </w:r>
            <w:proofErr w:type="spellEnd"/>
          </w:p>
        </w:tc>
        <w:tc>
          <w:tcPr>
            <w:tcW w:w="3024" w:type="dxa"/>
          </w:tcPr>
          <w:p w14:paraId="73D99563" w14:textId="77777777" w:rsidR="00847157" w:rsidRDefault="00847157" w:rsidP="00EF1656">
            <w:pPr>
              <w:jc w:val="center"/>
            </w:pPr>
            <w:proofErr w:type="spellStart"/>
            <w:r>
              <w:rPr>
                <w:b/>
                <w:sz w:val="20"/>
              </w:rPr>
              <w:t>Fórmula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Matemática</w:t>
            </w:r>
            <w:proofErr w:type="spellEnd"/>
          </w:p>
        </w:tc>
        <w:tc>
          <w:tcPr>
            <w:tcW w:w="3456" w:type="dxa"/>
          </w:tcPr>
          <w:p w14:paraId="7D44F43E" w14:textId="77777777" w:rsidR="00847157" w:rsidRDefault="00847157" w:rsidP="00EF1656">
            <w:pPr>
              <w:jc w:val="center"/>
            </w:pPr>
            <w:r>
              <w:rPr>
                <w:b/>
                <w:sz w:val="20"/>
              </w:rPr>
              <w:t xml:space="preserve">Redes </w:t>
            </w:r>
            <w:proofErr w:type="spellStart"/>
            <w:r>
              <w:rPr>
                <w:b/>
                <w:sz w:val="20"/>
              </w:rPr>
              <w:t>Neuronales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Artificiales</w:t>
            </w:r>
            <w:proofErr w:type="spellEnd"/>
          </w:p>
        </w:tc>
      </w:tr>
      <w:tr w:rsidR="00847157" w14:paraId="61AA7AAA" w14:textId="77777777" w:rsidTr="00EF1656">
        <w:trPr>
          <w:jc w:val="center"/>
        </w:trPr>
        <w:tc>
          <w:tcPr>
            <w:tcW w:w="2880" w:type="dxa"/>
          </w:tcPr>
          <w:p w14:paraId="0ED03AFA" w14:textId="77777777" w:rsidR="00847157" w:rsidRDefault="00847157" w:rsidP="00EF1656">
            <w:proofErr w:type="spellStart"/>
            <w:r>
              <w:rPr>
                <w:b/>
                <w:sz w:val="19"/>
              </w:rPr>
              <w:t>Intercepción</w:t>
            </w:r>
            <w:proofErr w:type="spellEnd"/>
            <w:r>
              <w:rPr>
                <w:b/>
                <w:sz w:val="19"/>
              </w:rPr>
              <w:t xml:space="preserve"> y </w:t>
            </w:r>
            <w:proofErr w:type="spellStart"/>
            <w:r>
              <w:rPr>
                <w:b/>
                <w:sz w:val="19"/>
              </w:rPr>
              <w:t>Parámetros</w:t>
            </w:r>
            <w:proofErr w:type="spellEnd"/>
            <w:r>
              <w:rPr>
                <w:b/>
                <w:sz w:val="19"/>
              </w:rPr>
              <w:t xml:space="preserve"> (β_0, β_1)</w:t>
            </w:r>
          </w:p>
        </w:tc>
        <w:tc>
          <w:tcPr>
            <w:tcW w:w="3024" w:type="dxa"/>
          </w:tcPr>
          <w:p w14:paraId="65734F67" w14:textId="77777777" w:rsidR="00847157" w:rsidRDefault="00847157" w:rsidP="00EF1656">
            <w:r>
              <w:rPr>
                <w:sz w:val="19"/>
              </w:rPr>
              <w:t>h = β_0 + β_1 · x</w:t>
            </w:r>
          </w:p>
        </w:tc>
        <w:tc>
          <w:tcPr>
            <w:tcW w:w="3456" w:type="dxa"/>
          </w:tcPr>
          <w:p w14:paraId="13BA004E" w14:textId="77777777" w:rsidR="00847157" w:rsidRDefault="00847157" w:rsidP="00EF1656">
            <w:proofErr w:type="spellStart"/>
            <w:r>
              <w:rPr>
                <w:sz w:val="19"/>
              </w:rPr>
              <w:t>Sesgo</w:t>
            </w:r>
            <w:proofErr w:type="spellEnd"/>
            <w:r>
              <w:rPr>
                <w:sz w:val="19"/>
              </w:rPr>
              <w:t xml:space="preserve"> (Bias b) y Pesos (Weights w)</w:t>
            </w:r>
          </w:p>
        </w:tc>
      </w:tr>
      <w:tr w:rsidR="00847157" w14:paraId="3239130E" w14:textId="77777777" w:rsidTr="00EF1656">
        <w:trPr>
          <w:jc w:val="center"/>
        </w:trPr>
        <w:tc>
          <w:tcPr>
            <w:tcW w:w="2880" w:type="dxa"/>
          </w:tcPr>
          <w:p w14:paraId="6430ACCA" w14:textId="77777777" w:rsidR="00847157" w:rsidRDefault="00847157" w:rsidP="00EF1656">
            <w:proofErr w:type="spellStart"/>
            <w:r>
              <w:rPr>
                <w:b/>
                <w:sz w:val="19"/>
              </w:rPr>
              <w:t>Combinación</w:t>
            </w:r>
            <w:proofErr w:type="spellEnd"/>
            <w:r>
              <w:rPr>
                <w:b/>
                <w:sz w:val="19"/>
              </w:rPr>
              <w:t xml:space="preserve"> Lineal + </w:t>
            </w:r>
            <w:proofErr w:type="spellStart"/>
            <w:r>
              <w:rPr>
                <w:b/>
                <w:sz w:val="19"/>
              </w:rPr>
              <w:t>Sesgo</w:t>
            </w:r>
            <w:proofErr w:type="spellEnd"/>
          </w:p>
        </w:tc>
        <w:tc>
          <w:tcPr>
            <w:tcW w:w="3024" w:type="dxa"/>
          </w:tcPr>
          <w:p w14:paraId="3A61A3D7" w14:textId="77777777" w:rsidR="00847157" w:rsidRDefault="00847157" w:rsidP="00EF1656">
            <w:r>
              <w:rPr>
                <w:sz w:val="19"/>
              </w:rPr>
              <w:t>h = w · x + b</w:t>
            </w:r>
          </w:p>
        </w:tc>
        <w:tc>
          <w:tcPr>
            <w:tcW w:w="3456" w:type="dxa"/>
          </w:tcPr>
          <w:p w14:paraId="4ED73C81" w14:textId="77777777" w:rsidR="00847157" w:rsidRDefault="00847157" w:rsidP="00EF1656">
            <w:proofErr w:type="spellStart"/>
            <w:r>
              <w:rPr>
                <w:sz w:val="19"/>
              </w:rPr>
              <w:t>Transformación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Afín</w:t>
            </w:r>
            <w:proofErr w:type="spellEnd"/>
            <w:r>
              <w:rPr>
                <w:sz w:val="19"/>
              </w:rPr>
              <w:t xml:space="preserve"> / Suma </w:t>
            </w:r>
            <w:proofErr w:type="spellStart"/>
            <w:r>
              <w:rPr>
                <w:sz w:val="19"/>
              </w:rPr>
              <w:t>Ponderada</w:t>
            </w:r>
            <w:proofErr w:type="spellEnd"/>
          </w:p>
        </w:tc>
      </w:tr>
      <w:tr w:rsidR="00847157" w14:paraId="0868D294" w14:textId="77777777" w:rsidTr="00EF1656">
        <w:trPr>
          <w:jc w:val="center"/>
        </w:trPr>
        <w:tc>
          <w:tcPr>
            <w:tcW w:w="2880" w:type="dxa"/>
          </w:tcPr>
          <w:p w14:paraId="529CD308" w14:textId="77777777" w:rsidR="00847157" w:rsidRDefault="00847157" w:rsidP="00EF1656">
            <w:proofErr w:type="spellStart"/>
            <w:r>
              <w:rPr>
                <w:b/>
                <w:sz w:val="19"/>
              </w:rPr>
              <w:t>Función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Sigmoide</w:t>
            </w:r>
            <w:proofErr w:type="spellEnd"/>
          </w:p>
        </w:tc>
        <w:tc>
          <w:tcPr>
            <w:tcW w:w="3024" w:type="dxa"/>
          </w:tcPr>
          <w:p w14:paraId="6558B6AA" w14:textId="77777777" w:rsidR="00847157" w:rsidRDefault="00847157" w:rsidP="00EF1656">
            <w:r>
              <w:rPr>
                <w:sz w:val="19"/>
              </w:rPr>
              <w:t>σ(h) = 1 / (1 + e^(-h))</w:t>
            </w:r>
          </w:p>
        </w:tc>
        <w:tc>
          <w:tcPr>
            <w:tcW w:w="3456" w:type="dxa"/>
          </w:tcPr>
          <w:p w14:paraId="17649305" w14:textId="77777777" w:rsidR="00847157" w:rsidRDefault="00847157" w:rsidP="00EF1656">
            <w:proofErr w:type="spellStart"/>
            <w:r>
              <w:rPr>
                <w:sz w:val="19"/>
              </w:rPr>
              <w:t>Función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Activación</w:t>
            </w:r>
            <w:proofErr w:type="spellEnd"/>
            <w:r>
              <w:rPr>
                <w:sz w:val="19"/>
              </w:rPr>
              <w:t xml:space="preserve"> No Lineal</w:t>
            </w:r>
          </w:p>
        </w:tc>
      </w:tr>
      <w:tr w:rsidR="00847157" w14:paraId="79EC0BEB" w14:textId="77777777" w:rsidTr="00EF1656">
        <w:trPr>
          <w:jc w:val="center"/>
        </w:trPr>
        <w:tc>
          <w:tcPr>
            <w:tcW w:w="2880" w:type="dxa"/>
          </w:tcPr>
          <w:p w14:paraId="38632E3D" w14:textId="77777777" w:rsidR="00847157" w:rsidRDefault="00847157" w:rsidP="00EF1656">
            <w:proofErr w:type="spellStart"/>
            <w:r>
              <w:rPr>
                <w:b/>
                <w:sz w:val="19"/>
              </w:rPr>
              <w:t>Entropía</w:t>
            </w:r>
            <w:proofErr w:type="spellEnd"/>
            <w:r>
              <w:rPr>
                <w:b/>
                <w:sz w:val="19"/>
              </w:rPr>
              <w:t xml:space="preserve"> Cruzada </w:t>
            </w:r>
            <w:proofErr w:type="spellStart"/>
            <w:r>
              <w:rPr>
                <w:b/>
                <w:sz w:val="19"/>
              </w:rPr>
              <w:t>Binaria</w:t>
            </w:r>
            <w:proofErr w:type="spellEnd"/>
          </w:p>
        </w:tc>
        <w:tc>
          <w:tcPr>
            <w:tcW w:w="3024" w:type="dxa"/>
          </w:tcPr>
          <w:p w14:paraId="4FF1B606" w14:textId="77777777" w:rsidR="00847157" w:rsidRDefault="00847157" w:rsidP="00EF1656">
            <w:r>
              <w:rPr>
                <w:sz w:val="19"/>
              </w:rPr>
              <w:t>-y ln(p) - (1-y) ln(1-p)</w:t>
            </w:r>
          </w:p>
        </w:tc>
        <w:tc>
          <w:tcPr>
            <w:tcW w:w="3456" w:type="dxa"/>
          </w:tcPr>
          <w:p w14:paraId="06E0D22F" w14:textId="77777777" w:rsidR="00847157" w:rsidRDefault="00847157" w:rsidP="00EF1656">
            <w:proofErr w:type="spellStart"/>
            <w:r>
              <w:rPr>
                <w:sz w:val="19"/>
              </w:rPr>
              <w:t>Función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Pérdida</w:t>
            </w:r>
            <w:proofErr w:type="spellEnd"/>
            <w:r>
              <w:rPr>
                <w:sz w:val="19"/>
              </w:rPr>
              <w:t xml:space="preserve"> (Loss Function)</w:t>
            </w:r>
          </w:p>
        </w:tc>
      </w:tr>
    </w:tbl>
    <w:p w14:paraId="6F923512" w14:textId="77777777" w:rsidR="00847157" w:rsidRDefault="00847157" w:rsidP="00847157">
      <w:pPr>
        <w:keepNext/>
        <w:spacing w:before="320" w:after="120"/>
      </w:pPr>
      <w:r>
        <w:rPr>
          <w:rFonts w:ascii="Calibri" w:hAnsi="Calibri"/>
          <w:b/>
          <w:color w:val="1F4E78"/>
          <w:sz w:val="32"/>
        </w:rPr>
        <w:t xml:space="preserve">5. </w:t>
      </w:r>
      <w:proofErr w:type="spellStart"/>
      <w:r>
        <w:rPr>
          <w:rFonts w:ascii="Calibri" w:hAnsi="Calibri"/>
          <w:b/>
          <w:color w:val="1F4E78"/>
          <w:sz w:val="32"/>
        </w:rPr>
        <w:t>Conclusión</w:t>
      </w:r>
      <w:proofErr w:type="spellEnd"/>
      <w:r>
        <w:rPr>
          <w:rFonts w:ascii="Calibri" w:hAnsi="Calibri"/>
          <w:b/>
          <w:color w:val="1F4E78"/>
          <w:sz w:val="32"/>
        </w:rPr>
        <w:t xml:space="preserve"> y Pasos </w:t>
      </w:r>
      <w:proofErr w:type="spellStart"/>
      <w:r>
        <w:rPr>
          <w:rFonts w:ascii="Calibri" w:hAnsi="Calibri"/>
          <w:b/>
          <w:color w:val="1F4E78"/>
          <w:sz w:val="32"/>
        </w:rPr>
        <w:t>Siguientes</w:t>
      </w:r>
      <w:proofErr w:type="spellEnd"/>
    </w:p>
    <w:p w14:paraId="6C41929A" w14:textId="570AF9BC" w:rsidR="002C4F88" w:rsidRDefault="00847157" w:rsidP="00847157">
      <w:r>
        <w:t xml:space="preserve">La </w:t>
      </w:r>
      <w:proofErr w:type="spellStart"/>
      <w:r>
        <w:t>equivalencia</w:t>
      </w:r>
      <w:proofErr w:type="spellEnd"/>
      <w:r>
        <w:t xml:space="preserve"> </w:t>
      </w:r>
      <w:proofErr w:type="spellStart"/>
      <w:r>
        <w:t>directa</w:t>
      </w:r>
      <w:proofErr w:type="spellEnd"/>
      <w:r>
        <w:t xml:space="preserve"> entre la </w:t>
      </w:r>
      <w:proofErr w:type="spellStart"/>
      <w:r>
        <w:t>regresión</w:t>
      </w:r>
      <w:proofErr w:type="spellEnd"/>
      <w:r>
        <w:t xml:space="preserve"> </w:t>
      </w:r>
      <w:proofErr w:type="spellStart"/>
      <w:r>
        <w:t>logística</w:t>
      </w:r>
      <w:proofErr w:type="spellEnd"/>
      <w:r>
        <w:t xml:space="preserve"> y la </w:t>
      </w:r>
      <w:proofErr w:type="spellStart"/>
      <w:r>
        <w:t>neurona</w:t>
      </w:r>
      <w:proofErr w:type="spellEnd"/>
      <w:r>
        <w:t xml:space="preserve"> artificial </w:t>
      </w:r>
      <w:proofErr w:type="spellStart"/>
      <w:r>
        <w:t>sienta</w:t>
      </w:r>
      <w:proofErr w:type="spellEnd"/>
      <w:r>
        <w:t xml:space="preserve"> las bases para </w:t>
      </w:r>
      <w:proofErr w:type="spellStart"/>
      <w:r>
        <w:t>conectar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neuronas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capas</w:t>
      </w:r>
      <w:proofErr w:type="spellEnd"/>
      <w:r>
        <w:t xml:space="preserve"> </w:t>
      </w:r>
      <w:proofErr w:type="spellStart"/>
      <w:r>
        <w:t>compuestas</w:t>
      </w:r>
      <w:proofErr w:type="spellEnd"/>
      <w:r>
        <w:t xml:space="preserve"> y </w:t>
      </w:r>
      <w:proofErr w:type="spellStart"/>
      <w:r>
        <w:t>construir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complejos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el </w:t>
      </w:r>
      <w:proofErr w:type="spellStart"/>
      <w:r>
        <w:t>Perceptrón</w:t>
      </w:r>
      <w:proofErr w:type="spellEnd"/>
      <w:r>
        <w:t xml:space="preserve"> </w:t>
      </w:r>
      <w:proofErr w:type="spellStart"/>
      <w:r>
        <w:t>Multicapa</w:t>
      </w:r>
      <w:proofErr w:type="spellEnd"/>
      <w:r>
        <w:t xml:space="preserve"> (MLP).</w:t>
      </w:r>
    </w:p>
    <w:p w14:paraId="49997F5F" w14:textId="77777777" w:rsidR="00D21D4F" w:rsidRDefault="00D21D4F" w:rsidP="00847157"/>
    <w:p w14:paraId="5765D8E4" w14:textId="77777777" w:rsidR="00D21D4F" w:rsidRDefault="00D21D4F" w:rsidP="00847157"/>
    <w:p w14:paraId="6EE80AC8" w14:textId="77777777" w:rsidR="00D21D4F" w:rsidRDefault="00D21D4F" w:rsidP="00847157"/>
    <w:p w14:paraId="2F9130B2" w14:textId="77777777" w:rsidR="00D21D4F" w:rsidRDefault="00D21D4F" w:rsidP="00847157"/>
    <w:p w14:paraId="2B4818A8" w14:textId="77777777" w:rsidR="00D21D4F" w:rsidRDefault="00D21D4F" w:rsidP="00847157"/>
    <w:p w14:paraId="36137247" w14:textId="77777777" w:rsidR="00D21D4F" w:rsidRDefault="00D21D4F" w:rsidP="00847157"/>
    <w:p w14:paraId="4AE6E356" w14:textId="77777777" w:rsidR="00D21D4F" w:rsidRDefault="00D21D4F" w:rsidP="00847157"/>
    <w:p w14:paraId="69B83FE2" w14:textId="77777777" w:rsidR="00D21D4F" w:rsidRDefault="00D21D4F" w:rsidP="00847157"/>
    <w:p w14:paraId="4AD27A1E" w14:textId="77777777" w:rsidR="000510C0" w:rsidRDefault="000510C0" w:rsidP="000510C0">
      <w:pPr>
        <w:spacing w:after="80"/>
      </w:pPr>
      <w:proofErr w:type="spellStart"/>
      <w:r>
        <w:rPr>
          <w:rFonts w:ascii="Calibri" w:hAnsi="Calibri"/>
          <w:b/>
          <w:color w:val="1F4E78"/>
          <w:sz w:val="52"/>
        </w:rPr>
        <w:lastRenderedPageBreak/>
        <w:t>Fundamentos</w:t>
      </w:r>
      <w:proofErr w:type="spellEnd"/>
      <w:r>
        <w:rPr>
          <w:rFonts w:ascii="Calibri" w:hAnsi="Calibri"/>
          <w:b/>
          <w:color w:val="1F4E78"/>
          <w:sz w:val="52"/>
        </w:rPr>
        <w:t xml:space="preserve"> de Redes </w:t>
      </w:r>
      <w:proofErr w:type="spellStart"/>
      <w:r>
        <w:rPr>
          <w:rFonts w:ascii="Calibri" w:hAnsi="Calibri"/>
          <w:b/>
          <w:color w:val="1F4E78"/>
          <w:sz w:val="52"/>
        </w:rPr>
        <w:t>Neuronales</w:t>
      </w:r>
      <w:proofErr w:type="spellEnd"/>
      <w:r>
        <w:rPr>
          <w:rFonts w:ascii="Calibri" w:hAnsi="Calibri"/>
          <w:b/>
          <w:color w:val="1F4E78"/>
          <w:sz w:val="52"/>
        </w:rPr>
        <w:t xml:space="preserve">: El </w:t>
      </w:r>
      <w:proofErr w:type="spellStart"/>
      <w:r>
        <w:rPr>
          <w:rFonts w:ascii="Calibri" w:hAnsi="Calibri"/>
          <w:b/>
          <w:color w:val="1F4E78"/>
          <w:sz w:val="52"/>
        </w:rPr>
        <w:t>Perceptrón</w:t>
      </w:r>
      <w:proofErr w:type="spellEnd"/>
    </w:p>
    <w:p w14:paraId="07A3AF50" w14:textId="77777777" w:rsidR="000510C0" w:rsidRDefault="000510C0" w:rsidP="000510C0">
      <w:pPr>
        <w:spacing w:after="360"/>
      </w:pPr>
      <w:r>
        <w:rPr>
          <w:rFonts w:ascii="Calibri" w:hAnsi="Calibri"/>
          <w:i/>
          <w:color w:val="595959"/>
          <w:sz w:val="28"/>
        </w:rPr>
        <w:t xml:space="preserve">De la </w:t>
      </w:r>
      <w:proofErr w:type="spellStart"/>
      <w:r>
        <w:rPr>
          <w:rFonts w:ascii="Calibri" w:hAnsi="Calibri"/>
          <w:i/>
          <w:color w:val="595959"/>
          <w:sz w:val="28"/>
        </w:rPr>
        <w:t>Regresión</w:t>
      </w:r>
      <w:proofErr w:type="spellEnd"/>
      <w:r>
        <w:rPr>
          <w:rFonts w:ascii="Calibri" w:hAnsi="Calibri"/>
          <w:i/>
          <w:color w:val="595959"/>
          <w:sz w:val="28"/>
        </w:rPr>
        <w:t xml:space="preserve"> </w:t>
      </w:r>
      <w:proofErr w:type="spellStart"/>
      <w:r>
        <w:rPr>
          <w:rFonts w:ascii="Calibri" w:hAnsi="Calibri"/>
          <w:i/>
          <w:color w:val="595959"/>
          <w:sz w:val="28"/>
        </w:rPr>
        <w:t>Logística</w:t>
      </w:r>
      <w:proofErr w:type="spellEnd"/>
      <w:r>
        <w:rPr>
          <w:rFonts w:ascii="Calibri" w:hAnsi="Calibri"/>
          <w:i/>
          <w:color w:val="595959"/>
          <w:sz w:val="28"/>
        </w:rPr>
        <w:t xml:space="preserve"> a la </w:t>
      </w:r>
      <w:proofErr w:type="spellStart"/>
      <w:r>
        <w:rPr>
          <w:rFonts w:ascii="Calibri" w:hAnsi="Calibri"/>
          <w:i/>
          <w:color w:val="595959"/>
          <w:sz w:val="28"/>
        </w:rPr>
        <w:t>Neurona</w:t>
      </w:r>
      <w:proofErr w:type="spellEnd"/>
      <w:r>
        <w:rPr>
          <w:rFonts w:ascii="Calibri" w:hAnsi="Calibri"/>
          <w:i/>
          <w:color w:val="595959"/>
          <w:sz w:val="28"/>
        </w:rPr>
        <w:t xml:space="preserve"> Artificial y la </w:t>
      </w:r>
      <w:proofErr w:type="spellStart"/>
      <w:r>
        <w:rPr>
          <w:rFonts w:ascii="Calibri" w:hAnsi="Calibri"/>
          <w:i/>
          <w:color w:val="595959"/>
          <w:sz w:val="28"/>
        </w:rPr>
        <w:t>Notación</w:t>
      </w:r>
      <w:proofErr w:type="spellEnd"/>
      <w:r>
        <w:rPr>
          <w:rFonts w:ascii="Calibri" w:hAnsi="Calibri"/>
          <w:i/>
          <w:color w:val="595959"/>
          <w:sz w:val="28"/>
        </w:rPr>
        <w:t xml:space="preserve"> </w:t>
      </w:r>
      <w:proofErr w:type="spellStart"/>
      <w:r>
        <w:rPr>
          <w:rFonts w:ascii="Calibri" w:hAnsi="Calibri"/>
          <w:i/>
          <w:color w:val="595959"/>
          <w:sz w:val="28"/>
        </w:rPr>
        <w:t>Matricial</w:t>
      </w:r>
      <w:proofErr w:type="spellEnd"/>
    </w:p>
    <w:p w14:paraId="2D893E72" w14:textId="77777777" w:rsidR="000510C0" w:rsidRDefault="000510C0" w:rsidP="000510C0">
      <w:pPr>
        <w:spacing w:after="240"/>
      </w:pPr>
      <w:proofErr w:type="spellStart"/>
      <w:r>
        <w:rPr>
          <w:b/>
        </w:rPr>
        <w:t>Resumen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Ejecutivo</w:t>
      </w:r>
      <w:proofErr w:type="spellEnd"/>
      <w:r>
        <w:rPr>
          <w:b/>
        </w:rPr>
        <w:t xml:space="preserve">: </w:t>
      </w:r>
      <w:r>
        <w:t xml:space="preserve">Este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sintetiza</w:t>
      </w:r>
      <w:proofErr w:type="spellEnd"/>
      <w:r>
        <w:t xml:space="preserve"> la </w:t>
      </w:r>
      <w:proofErr w:type="spellStart"/>
      <w:r>
        <w:t>transición</w:t>
      </w:r>
      <w:proofErr w:type="spellEnd"/>
      <w:r>
        <w:t xml:space="preserve"> </w:t>
      </w:r>
      <w:proofErr w:type="spellStart"/>
      <w:r>
        <w:t>matemática</w:t>
      </w:r>
      <w:proofErr w:type="spellEnd"/>
      <w:r>
        <w:t xml:space="preserve"> entre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clásicos</w:t>
      </w:r>
      <w:proofErr w:type="spellEnd"/>
      <w:r>
        <w:t xml:space="preserve"> de </w:t>
      </w:r>
      <w:proofErr w:type="spellStart"/>
      <w:r>
        <w:t>aprendizaje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 xml:space="preserve"> (</w:t>
      </w:r>
      <w:proofErr w:type="spellStart"/>
      <w:r>
        <w:t>Regresión</w:t>
      </w:r>
      <w:proofErr w:type="spellEnd"/>
      <w:r>
        <w:t xml:space="preserve"> </w:t>
      </w:r>
      <w:proofErr w:type="spellStart"/>
      <w:r>
        <w:t>Logística</w:t>
      </w:r>
      <w:proofErr w:type="spellEnd"/>
      <w:r>
        <w:t xml:space="preserve"> y Lineal) y la </w:t>
      </w:r>
      <w:proofErr w:type="spellStart"/>
      <w:r>
        <w:t>arquitectura</w:t>
      </w:r>
      <w:proofErr w:type="spellEnd"/>
      <w:r>
        <w:t xml:space="preserve"> elemental de </w:t>
      </w:r>
      <w:proofErr w:type="spellStart"/>
      <w:r>
        <w:t>una</w:t>
      </w:r>
      <w:proofErr w:type="spellEnd"/>
      <w:r>
        <w:t xml:space="preserve"> Red Neuronal Artificial: el </w:t>
      </w:r>
      <w:proofErr w:type="spellStart"/>
      <w:r>
        <w:t>Perceptrón</w:t>
      </w:r>
      <w:proofErr w:type="spellEnd"/>
      <w:r>
        <w:t xml:space="preserve">. Se </w:t>
      </w:r>
      <w:proofErr w:type="spellStart"/>
      <w:r>
        <w:t>detalla</w:t>
      </w:r>
      <w:proofErr w:type="spellEnd"/>
      <w:r>
        <w:t xml:space="preserve"> la </w:t>
      </w:r>
      <w:proofErr w:type="spellStart"/>
      <w:r>
        <w:t>formulación</w:t>
      </w:r>
      <w:proofErr w:type="spellEnd"/>
      <w:r>
        <w:t xml:space="preserve"> </w:t>
      </w:r>
      <w:proofErr w:type="spellStart"/>
      <w:r>
        <w:t>matricial</w:t>
      </w:r>
      <w:proofErr w:type="spellEnd"/>
      <w:r>
        <w:t xml:space="preserve">, la </w:t>
      </w:r>
      <w:proofErr w:type="spellStart"/>
      <w:r>
        <w:t>notación</w:t>
      </w:r>
      <w:proofErr w:type="spellEnd"/>
      <w:r>
        <w:t xml:space="preserve"> </w:t>
      </w:r>
      <w:proofErr w:type="spellStart"/>
      <w:r>
        <w:t>estándar</w:t>
      </w:r>
      <w:proofErr w:type="spellEnd"/>
      <w:r>
        <w:t xml:space="preserve"> de pesos y </w:t>
      </w:r>
      <w:proofErr w:type="spellStart"/>
      <w:r>
        <w:t>sesgos</w:t>
      </w:r>
      <w:proofErr w:type="spellEnd"/>
      <w:r>
        <w:t xml:space="preserve">, y la </w:t>
      </w:r>
      <w:proofErr w:type="spellStart"/>
      <w:r>
        <w:t>representación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neurona</w:t>
      </w:r>
      <w:proofErr w:type="spellEnd"/>
      <w:r>
        <w:t xml:space="preserve"> </w:t>
      </w:r>
      <w:proofErr w:type="spellStart"/>
      <w:r>
        <w:t>computacional</w:t>
      </w:r>
      <w:proofErr w:type="spellEnd"/>
      <w:r>
        <w:t>.</w:t>
      </w:r>
    </w:p>
    <w:p w14:paraId="052D5F9A" w14:textId="77777777" w:rsidR="000510C0" w:rsidRDefault="000510C0" w:rsidP="000510C0">
      <w:pPr>
        <w:pStyle w:val="Ttulo1"/>
        <w:spacing w:before="320" w:after="120"/>
      </w:pPr>
      <w:r>
        <w:rPr>
          <w:rFonts w:ascii="Calibri" w:hAnsi="Calibri"/>
          <w:color w:val="1F4E78"/>
          <w:sz w:val="32"/>
        </w:rPr>
        <w:t xml:space="preserve">1. </w:t>
      </w:r>
      <w:proofErr w:type="spellStart"/>
      <w:r>
        <w:rPr>
          <w:rFonts w:ascii="Calibri" w:hAnsi="Calibri"/>
          <w:color w:val="1F4E78"/>
          <w:sz w:val="32"/>
        </w:rPr>
        <w:t>Reinterpretación</w:t>
      </w:r>
      <w:proofErr w:type="spellEnd"/>
      <w:r>
        <w:rPr>
          <w:rFonts w:ascii="Calibri" w:hAnsi="Calibri"/>
          <w:color w:val="1F4E78"/>
          <w:sz w:val="32"/>
        </w:rPr>
        <w:t xml:space="preserve"> de la </w:t>
      </w:r>
      <w:proofErr w:type="spellStart"/>
      <w:r>
        <w:rPr>
          <w:rFonts w:ascii="Calibri" w:hAnsi="Calibri"/>
          <w:color w:val="1F4E78"/>
          <w:sz w:val="32"/>
        </w:rPr>
        <w:t>Regresión</w:t>
      </w:r>
      <w:proofErr w:type="spellEnd"/>
      <w:r>
        <w:rPr>
          <w:rFonts w:ascii="Calibri" w:hAnsi="Calibri"/>
          <w:color w:val="1F4E78"/>
          <w:sz w:val="32"/>
        </w:rPr>
        <w:t xml:space="preserve"> </w:t>
      </w:r>
      <w:proofErr w:type="spellStart"/>
      <w:r>
        <w:rPr>
          <w:rFonts w:ascii="Calibri" w:hAnsi="Calibri"/>
          <w:color w:val="1F4E78"/>
          <w:sz w:val="32"/>
        </w:rPr>
        <w:t>Logística</w:t>
      </w:r>
      <w:proofErr w:type="spellEnd"/>
    </w:p>
    <w:p w14:paraId="38B955A9" w14:textId="77777777" w:rsidR="000510C0" w:rsidRDefault="000510C0" w:rsidP="000510C0">
      <w:r>
        <w:t xml:space="preserve">El punto de </w:t>
      </w:r>
      <w:proofErr w:type="spellStart"/>
      <w:r>
        <w:t>partida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el </w:t>
      </w:r>
      <w:proofErr w:type="spellStart"/>
      <w:r>
        <w:t>aprendizaje</w:t>
      </w:r>
      <w:proofErr w:type="spellEnd"/>
      <w:r>
        <w:t xml:space="preserve"> profundo no </w:t>
      </w:r>
      <w:proofErr w:type="spellStart"/>
      <w:r>
        <w:t>requiere</w:t>
      </w:r>
      <w:proofErr w:type="spellEnd"/>
      <w:r>
        <w:t xml:space="preserve"> </w:t>
      </w:r>
      <w:proofErr w:type="spellStart"/>
      <w:r>
        <w:t>inventar</w:t>
      </w:r>
      <w:proofErr w:type="spellEnd"/>
      <w:r>
        <w:t xml:space="preserve"> </w:t>
      </w:r>
      <w:proofErr w:type="spellStart"/>
      <w:r>
        <w:t>matemáticas</w:t>
      </w:r>
      <w:proofErr w:type="spellEnd"/>
      <w:r>
        <w:t xml:space="preserve"> </w:t>
      </w:r>
      <w:proofErr w:type="spellStart"/>
      <w:r>
        <w:t>totalmente</w:t>
      </w:r>
      <w:proofErr w:type="spellEnd"/>
      <w:r>
        <w:t xml:space="preserve"> </w:t>
      </w:r>
      <w:proofErr w:type="spellStart"/>
      <w:r>
        <w:t>nuevas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reinterpretar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familiares</w:t>
      </w:r>
      <w:proofErr w:type="spellEnd"/>
      <w:r>
        <w:t xml:space="preserve"> bajo </w:t>
      </w:r>
      <w:proofErr w:type="spellStart"/>
      <w:r>
        <w:t>una</w:t>
      </w:r>
      <w:proofErr w:type="spellEnd"/>
      <w:r>
        <w:t xml:space="preserve">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perspectiva</w:t>
      </w:r>
      <w:proofErr w:type="spellEnd"/>
      <w:r>
        <w:t xml:space="preserve">. La </w:t>
      </w:r>
      <w:proofErr w:type="spellStart"/>
      <w:r>
        <w:t>regresión</w:t>
      </w:r>
      <w:proofErr w:type="spellEnd"/>
      <w:r>
        <w:t xml:space="preserve"> </w:t>
      </w:r>
      <w:proofErr w:type="spellStart"/>
      <w:r>
        <w:t>logística</w:t>
      </w:r>
      <w:proofErr w:type="spellEnd"/>
      <w:r>
        <w:t xml:space="preserve"> es el </w:t>
      </w:r>
      <w:proofErr w:type="spellStart"/>
      <w:r>
        <w:t>antecesor</w:t>
      </w:r>
      <w:proofErr w:type="spellEnd"/>
      <w:r>
        <w:t xml:space="preserve"> </w:t>
      </w:r>
      <w:proofErr w:type="spellStart"/>
      <w:r>
        <w:t>matemático</w:t>
      </w:r>
      <w:proofErr w:type="spellEnd"/>
      <w:r>
        <w:t xml:space="preserve"> </w:t>
      </w:r>
      <w:proofErr w:type="spellStart"/>
      <w:r>
        <w:t>directo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neurona</w:t>
      </w:r>
      <w:proofErr w:type="spellEnd"/>
      <w:r>
        <w:t xml:space="preserve"> artificial individual. Al </w:t>
      </w:r>
      <w:proofErr w:type="spellStart"/>
      <w:r>
        <w:t>cambiar</w:t>
      </w:r>
      <w:proofErr w:type="spellEnd"/>
      <w:r>
        <w:t xml:space="preserve"> el </w:t>
      </w:r>
      <w:proofErr w:type="spellStart"/>
      <w:r>
        <w:t>enfoque</w:t>
      </w:r>
      <w:proofErr w:type="spellEnd"/>
      <w:r>
        <w:t xml:space="preserve"> </w:t>
      </w:r>
      <w:proofErr w:type="spellStart"/>
      <w:r>
        <w:t>escalar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notación</w:t>
      </w:r>
      <w:proofErr w:type="spellEnd"/>
      <w:r>
        <w:t xml:space="preserve"> </w:t>
      </w:r>
      <w:proofErr w:type="spellStart"/>
      <w:r>
        <w:t>matricial</w:t>
      </w:r>
      <w:proofErr w:type="spellEnd"/>
      <w:r>
        <w:t xml:space="preserve"> y vectorial, se </w:t>
      </w:r>
      <w:proofErr w:type="spellStart"/>
      <w:r>
        <w:t>establece</w:t>
      </w:r>
      <w:proofErr w:type="spellEnd"/>
      <w:r>
        <w:t xml:space="preserve"> la </w:t>
      </w:r>
      <w:proofErr w:type="spellStart"/>
      <w:r>
        <w:t>estructura</w:t>
      </w:r>
      <w:proofErr w:type="spellEnd"/>
      <w:r>
        <w:t xml:space="preserve"> base del </w:t>
      </w:r>
      <w:proofErr w:type="spellStart"/>
      <w:r>
        <w:t>Perceptrón</w:t>
      </w:r>
      <w:proofErr w:type="spellEnd"/>
      <w:r>
        <w:t>.</w:t>
      </w:r>
    </w:p>
    <w:p w14:paraId="39180F82" w14:textId="77777777" w:rsidR="000510C0" w:rsidRDefault="000510C0" w:rsidP="000510C0">
      <w:pPr>
        <w:pStyle w:val="Ttulo2"/>
        <w:spacing w:before="240" w:after="80"/>
      </w:pPr>
      <w:proofErr w:type="spellStart"/>
      <w:r>
        <w:rPr>
          <w:rFonts w:ascii="Calibri" w:hAnsi="Calibri"/>
          <w:color w:val="2E75B6"/>
        </w:rPr>
        <w:t>Dimensiones</w:t>
      </w:r>
      <w:proofErr w:type="spellEnd"/>
      <w:r>
        <w:rPr>
          <w:rFonts w:ascii="Calibri" w:hAnsi="Calibri"/>
          <w:color w:val="2E75B6"/>
        </w:rPr>
        <w:t xml:space="preserve"> y </w:t>
      </w:r>
      <w:proofErr w:type="spellStart"/>
      <w:r>
        <w:rPr>
          <w:rFonts w:ascii="Calibri" w:hAnsi="Calibri"/>
          <w:color w:val="2E75B6"/>
        </w:rPr>
        <w:t>Formulación</w:t>
      </w:r>
      <w:proofErr w:type="spellEnd"/>
      <w:r>
        <w:rPr>
          <w:rFonts w:ascii="Calibri" w:hAnsi="Calibri"/>
          <w:color w:val="2E75B6"/>
        </w:rPr>
        <w:t xml:space="preserve"> </w:t>
      </w:r>
      <w:proofErr w:type="spellStart"/>
      <w:r>
        <w:rPr>
          <w:rFonts w:ascii="Calibri" w:hAnsi="Calibri"/>
          <w:color w:val="2E75B6"/>
        </w:rPr>
        <w:t>Matricial</w:t>
      </w:r>
      <w:proofErr w:type="spellEnd"/>
    </w:p>
    <w:p w14:paraId="6B17C345" w14:textId="77777777" w:rsidR="000510C0" w:rsidRDefault="000510C0" w:rsidP="000510C0">
      <w:r>
        <w:t xml:space="preserve">Para </w:t>
      </w:r>
      <w:proofErr w:type="spellStart"/>
      <w:r>
        <w:t>procesar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observaciones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eficiente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parámetros</w:t>
      </w:r>
      <w:proofErr w:type="spellEnd"/>
      <w:r>
        <w:t xml:space="preserve"> se </w:t>
      </w:r>
      <w:proofErr w:type="spellStart"/>
      <w:r>
        <w:t>estructuran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matrices y </w:t>
      </w:r>
      <w:proofErr w:type="spellStart"/>
      <w:r>
        <w:t>vectores</w:t>
      </w:r>
      <w:proofErr w:type="spellEnd"/>
      <w:r>
        <w:t xml:space="preserve"> con las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dimensiones</w:t>
      </w:r>
      <w:proofErr w:type="spellEnd"/>
      <w:r>
        <w:t>:</w:t>
      </w:r>
    </w:p>
    <w:p w14:paraId="09AB0E21" w14:textId="77777777" w:rsidR="000510C0" w:rsidRDefault="000510C0" w:rsidP="000510C0">
      <w:pPr>
        <w:pStyle w:val="Listaconvietas"/>
        <w:spacing w:after="120"/>
      </w:pPr>
      <w:proofErr w:type="spellStart"/>
      <w:r>
        <w:rPr>
          <w:b/>
        </w:rPr>
        <w:t>Matriz</w:t>
      </w:r>
      <w:proofErr w:type="spellEnd"/>
      <w:r>
        <w:rPr>
          <w:b/>
        </w:rPr>
        <w:t xml:space="preserve"> de Datos (X): </w:t>
      </w:r>
      <w:r>
        <w:t xml:space="preserve">Tiene </w:t>
      </w:r>
      <w:proofErr w:type="spellStart"/>
      <w:r>
        <w:t>dimensiones</w:t>
      </w:r>
      <w:proofErr w:type="spellEnd"/>
      <w:r>
        <w:t xml:space="preserve"> </w:t>
      </w:r>
      <w:proofErr w:type="spellStart"/>
      <w:r>
        <w:rPr>
          <w:b/>
        </w:rPr>
        <w:t>n_o</w:t>
      </w:r>
      <w:proofErr w:type="spellEnd"/>
      <w:r>
        <w:rPr>
          <w:b/>
        </w:rPr>
        <w:t xml:space="preserve"> × </w:t>
      </w:r>
      <w:proofErr w:type="spellStart"/>
      <w:r>
        <w:rPr>
          <w:b/>
        </w:rPr>
        <w:t>n_p</w:t>
      </w:r>
      <w:proofErr w:type="spellEnd"/>
      <w:r>
        <w:t xml:space="preserve">, </w:t>
      </w:r>
      <w:proofErr w:type="spellStart"/>
      <w:r>
        <w:t>donde</w:t>
      </w:r>
      <w:proofErr w:type="spellEnd"/>
      <w:r>
        <w:t xml:space="preserve"> </w:t>
      </w:r>
      <w:proofErr w:type="spellStart"/>
      <w:r>
        <w:rPr>
          <w:i/>
        </w:rPr>
        <w:t>n_o</w:t>
      </w:r>
      <w:proofErr w:type="spellEnd"/>
      <w:r>
        <w:t xml:space="preserve"> </w:t>
      </w:r>
      <w:proofErr w:type="spellStart"/>
      <w:r>
        <w:t>representa</w:t>
      </w:r>
      <w:proofErr w:type="spellEnd"/>
      <w:r>
        <w:t xml:space="preserve"> el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observaciones</w:t>
      </w:r>
      <w:proofErr w:type="spellEnd"/>
      <w:r>
        <w:t xml:space="preserve"> (</w:t>
      </w:r>
      <w:proofErr w:type="spellStart"/>
      <w:r>
        <w:t>ejemplos</w:t>
      </w:r>
      <w:proofErr w:type="spellEnd"/>
      <w:r>
        <w:t xml:space="preserve">) y </w:t>
      </w:r>
      <w:proofErr w:type="spellStart"/>
      <w:r>
        <w:rPr>
          <w:i/>
        </w:rPr>
        <w:t>n_p</w:t>
      </w:r>
      <w:proofErr w:type="spellEnd"/>
      <w:r>
        <w:t xml:space="preserve"> el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predictores</w:t>
      </w:r>
      <w:proofErr w:type="spellEnd"/>
      <w:r>
        <w:t xml:space="preserve"> o </w:t>
      </w:r>
      <w:proofErr w:type="spellStart"/>
      <w:r>
        <w:t>características</w:t>
      </w:r>
      <w:proofErr w:type="spellEnd"/>
      <w:r>
        <w:t xml:space="preserve"> (features). Cada fila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de </w:t>
      </w:r>
      <w:proofErr w:type="spellStart"/>
      <w:r>
        <w:t>entrenamiento</w:t>
      </w:r>
      <w:proofErr w:type="spellEnd"/>
      <w:r>
        <w:t>.</w:t>
      </w:r>
    </w:p>
    <w:p w14:paraId="0249B65F" w14:textId="77777777" w:rsidR="000510C0" w:rsidRDefault="000510C0" w:rsidP="000510C0">
      <w:pPr>
        <w:pStyle w:val="Listaconvietas"/>
        <w:spacing w:after="120"/>
      </w:pPr>
      <w:r>
        <w:rPr>
          <w:b/>
        </w:rPr>
        <w:t xml:space="preserve">Vector de </w:t>
      </w:r>
      <w:proofErr w:type="spellStart"/>
      <w:r>
        <w:rPr>
          <w:b/>
        </w:rPr>
        <w:t>Parámetros</w:t>
      </w:r>
      <w:proofErr w:type="spellEnd"/>
      <w:r>
        <w:rPr>
          <w:b/>
        </w:rPr>
        <w:t xml:space="preserve"> (β₁): </w:t>
      </w:r>
      <w:r>
        <w:t xml:space="preserve">Vector de pesos de </w:t>
      </w:r>
      <w:proofErr w:type="spellStart"/>
      <w:r>
        <w:t>dimensiones</w:t>
      </w:r>
      <w:proofErr w:type="spellEnd"/>
      <w:r>
        <w:t xml:space="preserve"> </w:t>
      </w:r>
      <w:proofErr w:type="spellStart"/>
      <w:r>
        <w:rPr>
          <w:b/>
        </w:rPr>
        <w:t>n_p</w:t>
      </w:r>
      <w:proofErr w:type="spellEnd"/>
      <w:r>
        <w:rPr>
          <w:b/>
        </w:rPr>
        <w:t xml:space="preserve"> × 1</w:t>
      </w:r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asigna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ponderación</w:t>
      </w:r>
      <w:proofErr w:type="spellEnd"/>
      <w:r>
        <w:t xml:space="preserve"> </w:t>
      </w:r>
      <w:proofErr w:type="spellStart"/>
      <w:r>
        <w:t>específica</w:t>
      </w:r>
      <w:proofErr w:type="spellEnd"/>
      <w:r>
        <w:t xml:space="preserve"> 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de las </w:t>
      </w:r>
      <w:proofErr w:type="spellStart"/>
      <w:r>
        <w:t>características</w:t>
      </w:r>
      <w:proofErr w:type="spellEnd"/>
      <w:r>
        <w:t xml:space="preserve"> de entrada.</w:t>
      </w:r>
    </w:p>
    <w:p w14:paraId="60E61EB2" w14:textId="77777777" w:rsidR="000510C0" w:rsidRDefault="000510C0" w:rsidP="000510C0">
      <w:pPr>
        <w:pStyle w:val="Listaconvietas"/>
        <w:spacing w:after="120"/>
      </w:pPr>
      <w:proofErr w:type="spellStart"/>
      <w:r>
        <w:rPr>
          <w:b/>
        </w:rPr>
        <w:t>Término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Sesgo</w:t>
      </w:r>
      <w:proofErr w:type="spellEnd"/>
      <w:r>
        <w:rPr>
          <w:b/>
        </w:rPr>
        <w:t xml:space="preserve"> (β₀): </w:t>
      </w:r>
      <w:r>
        <w:t xml:space="preserve">Valor </w:t>
      </w:r>
      <w:proofErr w:type="spellStart"/>
      <w:r>
        <w:t>escalar</w:t>
      </w:r>
      <w:proofErr w:type="spellEnd"/>
      <w:r>
        <w:t xml:space="preserve"> (</w:t>
      </w:r>
      <w:proofErr w:type="spellStart"/>
      <w:r>
        <w:t>intercepto</w:t>
      </w:r>
      <w:proofErr w:type="spellEnd"/>
      <w:r>
        <w:t xml:space="preserve">)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desplaza</w:t>
      </w:r>
      <w:proofErr w:type="spellEnd"/>
      <w:r>
        <w:t xml:space="preserve"> la </w:t>
      </w:r>
      <w:proofErr w:type="spellStart"/>
      <w:r>
        <w:t>función</w:t>
      </w:r>
      <w:proofErr w:type="spellEnd"/>
      <w:r>
        <w:t xml:space="preserve"> de </w:t>
      </w:r>
      <w:proofErr w:type="spellStart"/>
      <w:r>
        <w:t>activación</w:t>
      </w:r>
      <w:proofErr w:type="spellEnd"/>
      <w:r>
        <w:t xml:space="preserve"> de forma </w:t>
      </w:r>
      <w:proofErr w:type="spellStart"/>
      <w:r>
        <w:t>independiente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predictores</w:t>
      </w:r>
      <w:proofErr w:type="spellEnd"/>
      <w:r>
        <w:t>.</w:t>
      </w:r>
    </w:p>
    <w:p w14:paraId="773477BE" w14:textId="77777777" w:rsidR="000510C0" w:rsidRDefault="000510C0" w:rsidP="000510C0">
      <w:pPr>
        <w:pStyle w:val="Listaconvietas"/>
        <w:spacing w:after="120"/>
      </w:pPr>
      <w:r>
        <w:rPr>
          <w:b/>
        </w:rPr>
        <w:t xml:space="preserve">Vector de Salida </w:t>
      </w:r>
      <w:proofErr w:type="spellStart"/>
      <w:r>
        <w:rPr>
          <w:b/>
        </w:rPr>
        <w:t>Afín</w:t>
      </w:r>
      <w:proofErr w:type="spellEnd"/>
      <w:r>
        <w:rPr>
          <w:b/>
        </w:rPr>
        <w:t xml:space="preserve"> (h): </w:t>
      </w:r>
      <w:proofErr w:type="spellStart"/>
      <w:r>
        <w:t>Resultado</w:t>
      </w:r>
      <w:proofErr w:type="spellEnd"/>
      <w:r>
        <w:t xml:space="preserve"> de la </w:t>
      </w:r>
      <w:proofErr w:type="spellStart"/>
      <w:r>
        <w:t>combinación</w:t>
      </w:r>
      <w:proofErr w:type="spellEnd"/>
      <w:r>
        <w:t xml:space="preserve"> lineal, con </w:t>
      </w:r>
      <w:proofErr w:type="spellStart"/>
      <w:r>
        <w:t>dimensión</w:t>
      </w:r>
      <w:proofErr w:type="spellEnd"/>
      <w:r>
        <w:t xml:space="preserve"> </w:t>
      </w:r>
      <w:proofErr w:type="spellStart"/>
      <w:r>
        <w:rPr>
          <w:b/>
        </w:rPr>
        <w:t>n_o</w:t>
      </w:r>
      <w:proofErr w:type="spellEnd"/>
      <w:r>
        <w:rPr>
          <w:b/>
        </w:rPr>
        <w:t xml:space="preserve"> × 1</w:t>
      </w:r>
      <w: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0510C0" w14:paraId="3C0C7F22" w14:textId="77777777" w:rsidTr="00EF1656">
        <w:trPr>
          <w:jc w:val="center"/>
        </w:trPr>
        <w:tc>
          <w:tcPr>
            <w:tcW w:w="9360" w:type="dxa"/>
            <w:shd w:val="clear" w:color="auto" w:fill="F2F4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E2A624" w14:textId="77777777" w:rsidR="000510C0" w:rsidRDefault="000510C0" w:rsidP="00EF1656">
            <w:pPr>
              <w:spacing w:after="0"/>
            </w:pPr>
            <w:proofErr w:type="spellStart"/>
            <w:r>
              <w:rPr>
                <w:b/>
                <w:color w:val="1F4E78"/>
              </w:rPr>
              <w:t>Transformación</w:t>
            </w:r>
            <w:proofErr w:type="spellEnd"/>
            <w:r>
              <w:rPr>
                <w:b/>
                <w:color w:val="1F4E78"/>
              </w:rPr>
              <w:t xml:space="preserve"> </w:t>
            </w:r>
            <w:proofErr w:type="spellStart"/>
            <w:r>
              <w:rPr>
                <w:b/>
                <w:color w:val="1F4E78"/>
              </w:rPr>
              <w:t>Afín</w:t>
            </w:r>
            <w:proofErr w:type="spellEnd"/>
            <w:r>
              <w:rPr>
                <w:b/>
                <w:color w:val="1F4E78"/>
              </w:rPr>
              <w:t xml:space="preserve"> </w:t>
            </w:r>
            <w:proofErr w:type="spellStart"/>
            <w:r>
              <w:rPr>
                <w:b/>
                <w:color w:val="1F4E78"/>
              </w:rPr>
              <w:t>Escalar</w:t>
            </w:r>
            <w:proofErr w:type="spellEnd"/>
            <w:r>
              <w:rPr>
                <w:b/>
                <w:color w:val="1F4E78"/>
              </w:rPr>
              <w:t xml:space="preserve">/Vectorial: </w:t>
            </w:r>
            <w:r>
              <w:rPr>
                <w:sz w:val="21"/>
              </w:rPr>
              <w:t>h = β₀ + X · β₁</w:t>
            </w:r>
          </w:p>
        </w:tc>
      </w:tr>
    </w:tbl>
    <w:p w14:paraId="4675FCD7" w14:textId="77777777" w:rsidR="000510C0" w:rsidRDefault="000510C0" w:rsidP="000510C0"/>
    <w:p w14:paraId="37719481" w14:textId="77777777" w:rsidR="000510C0" w:rsidRDefault="000510C0" w:rsidP="000510C0">
      <w:proofErr w:type="spellStart"/>
      <w:r>
        <w:t>Posteriormente</w:t>
      </w:r>
      <w:proofErr w:type="spellEnd"/>
      <w:r>
        <w:t xml:space="preserve">, el vector </w:t>
      </w:r>
      <w:r>
        <w:rPr>
          <w:i/>
        </w:rPr>
        <w:t>h</w:t>
      </w:r>
      <w:r>
        <w:t xml:space="preserve"> se </w:t>
      </w:r>
      <w:proofErr w:type="spellStart"/>
      <w:r>
        <w:t>transforma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la </w:t>
      </w:r>
      <w:proofErr w:type="spellStart"/>
      <w:r>
        <w:t>función</w:t>
      </w:r>
      <w:proofErr w:type="spellEnd"/>
      <w:r>
        <w:t xml:space="preserve"> de </w:t>
      </w:r>
      <w:proofErr w:type="spellStart"/>
      <w:r>
        <w:t>activación</w:t>
      </w:r>
      <w:proofErr w:type="spellEnd"/>
      <w:r>
        <w:t xml:space="preserve"> para </w:t>
      </w:r>
      <w:proofErr w:type="spellStart"/>
      <w:r>
        <w:t>obtener</w:t>
      </w:r>
      <w:proofErr w:type="spellEnd"/>
      <w:r>
        <w:t xml:space="preserve"> las </w:t>
      </w:r>
      <w:proofErr w:type="spellStart"/>
      <w:r>
        <w:t>probabilidades</w:t>
      </w:r>
      <w:proofErr w:type="spellEnd"/>
      <w:r>
        <w:t xml:space="preserve"> </w:t>
      </w:r>
      <w:proofErr w:type="spellStart"/>
      <w:r>
        <w:t>predichas</w:t>
      </w:r>
      <w:proofErr w:type="spellEnd"/>
      <w:r>
        <w:t xml:space="preserve"> </w:t>
      </w:r>
      <w:r>
        <w:rPr>
          <w:i/>
        </w:rPr>
        <w:t>p</w:t>
      </w:r>
      <w:r>
        <w:t xml:space="preserve"> (</w:t>
      </w:r>
      <w:proofErr w:type="spellStart"/>
      <w:r>
        <w:t>dimensiones</w:t>
      </w:r>
      <w:proofErr w:type="spellEnd"/>
      <w:r>
        <w:t xml:space="preserve"> </w:t>
      </w:r>
      <w:proofErr w:type="spellStart"/>
      <w:r>
        <w:rPr>
          <w:b/>
        </w:rPr>
        <w:t>n_o</w:t>
      </w:r>
      <w:proofErr w:type="spellEnd"/>
      <w:r>
        <w:rPr>
          <w:b/>
        </w:rPr>
        <w:t xml:space="preserve"> × 1</w:t>
      </w:r>
      <w:r>
        <w:t xml:space="preserve">), </w:t>
      </w:r>
      <w:proofErr w:type="spellStart"/>
      <w:r>
        <w:t>evaluadas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la </w:t>
      </w:r>
      <w:proofErr w:type="spellStart"/>
      <w:r>
        <w:t>función</w:t>
      </w:r>
      <w:proofErr w:type="spellEnd"/>
      <w:r>
        <w:t xml:space="preserve"> de </w:t>
      </w:r>
      <w:proofErr w:type="spellStart"/>
      <w:r>
        <w:t>pérdida</w:t>
      </w:r>
      <w:proofErr w:type="spellEnd"/>
      <w:r>
        <w:t xml:space="preserve"> de </w:t>
      </w:r>
      <w:proofErr w:type="spellStart"/>
      <w:r>
        <w:t>entropía</w:t>
      </w:r>
      <w:proofErr w:type="spellEnd"/>
      <w:r>
        <w:t xml:space="preserve"> </w:t>
      </w:r>
      <w:proofErr w:type="spellStart"/>
      <w:r>
        <w:t>cruzada</w:t>
      </w:r>
      <w:proofErr w:type="spellEnd"/>
      <w:r>
        <w:t xml:space="preserve"> </w:t>
      </w:r>
      <w:proofErr w:type="spellStart"/>
      <w:r>
        <w:t>binaria</w:t>
      </w:r>
      <w:proofErr w:type="spellEnd"/>
      <w:r>
        <w:t xml:space="preserve"> </w:t>
      </w:r>
      <w:r>
        <w:rPr>
          <w:i/>
        </w:rPr>
        <w:t>L(β)</w:t>
      </w:r>
      <w:r>
        <w:t xml:space="preserve">, la </w:t>
      </w:r>
      <w:proofErr w:type="spellStart"/>
      <w:r>
        <w:t>cual</w:t>
      </w:r>
      <w:proofErr w:type="spellEnd"/>
      <w:r>
        <w:t xml:space="preserve"> genera un valor </w:t>
      </w:r>
      <w:proofErr w:type="spellStart"/>
      <w:r>
        <w:t>escalar</w:t>
      </w:r>
      <w:proofErr w:type="spellEnd"/>
      <w:r>
        <w:t xml:space="preserve"> global </w:t>
      </w:r>
      <w:proofErr w:type="spellStart"/>
      <w:r>
        <w:t>acumulado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observaciones</w:t>
      </w:r>
      <w:proofErr w:type="spellEnd"/>
      <w: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0510C0" w14:paraId="0A8B1BA9" w14:textId="77777777" w:rsidTr="00EF1656">
        <w:trPr>
          <w:jc w:val="center"/>
        </w:trPr>
        <w:tc>
          <w:tcPr>
            <w:tcW w:w="9360" w:type="dxa"/>
            <w:shd w:val="clear" w:color="auto" w:fill="F2F4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5AEEE2" w14:textId="77777777" w:rsidR="000510C0" w:rsidRDefault="000510C0" w:rsidP="00EF1656">
            <w:pPr>
              <w:spacing w:after="0"/>
            </w:pPr>
            <w:r>
              <w:rPr>
                <w:b/>
                <w:color w:val="1F4E78"/>
              </w:rPr>
              <w:t xml:space="preserve">Salida </w:t>
            </w:r>
            <w:proofErr w:type="spellStart"/>
            <w:r>
              <w:rPr>
                <w:b/>
                <w:color w:val="1F4E78"/>
              </w:rPr>
              <w:t>Probabilística</w:t>
            </w:r>
            <w:proofErr w:type="spellEnd"/>
            <w:r>
              <w:rPr>
                <w:b/>
                <w:color w:val="1F4E78"/>
              </w:rPr>
              <w:t xml:space="preserve"> y </w:t>
            </w:r>
            <w:proofErr w:type="spellStart"/>
            <w:r>
              <w:rPr>
                <w:b/>
                <w:color w:val="1F4E78"/>
              </w:rPr>
              <w:t>Pérdida</w:t>
            </w:r>
            <w:proofErr w:type="spellEnd"/>
            <w:r>
              <w:rPr>
                <w:b/>
                <w:color w:val="1F4E78"/>
              </w:rPr>
              <w:t xml:space="preserve"> Total: </w:t>
            </w:r>
            <w:r>
              <w:rPr>
                <w:sz w:val="21"/>
              </w:rPr>
              <w:t xml:space="preserve">p = 1 / (1 + </w:t>
            </w:r>
            <w:proofErr w:type="spellStart"/>
            <w:r>
              <w:rPr>
                <w:sz w:val="21"/>
              </w:rPr>
              <w:t>e⁻ʰ</w:t>
            </w:r>
            <w:proofErr w:type="spellEnd"/>
            <w:r>
              <w:rPr>
                <w:sz w:val="21"/>
              </w:rPr>
              <w:t xml:space="preserve">) </w:t>
            </w:r>
            <w:r>
              <w:rPr>
                <w:sz w:val="21"/>
              </w:rPr>
              <w:br/>
              <w:t>L(β) = ∑ᵢ₌₁ⁿ Lᵢ(β)</w:t>
            </w:r>
          </w:p>
        </w:tc>
      </w:tr>
    </w:tbl>
    <w:p w14:paraId="15B0E7C8" w14:textId="77777777" w:rsidR="000510C0" w:rsidRDefault="000510C0" w:rsidP="000510C0"/>
    <w:p w14:paraId="3EB89EC6" w14:textId="77777777" w:rsidR="000510C0" w:rsidRDefault="000510C0" w:rsidP="000510C0">
      <w:pPr>
        <w:pStyle w:val="Ttulo1"/>
        <w:spacing w:before="320" w:after="120"/>
      </w:pPr>
      <w:r>
        <w:rPr>
          <w:rFonts w:ascii="Calibri" w:hAnsi="Calibri"/>
          <w:color w:val="1F4E78"/>
          <w:sz w:val="32"/>
        </w:rPr>
        <w:t xml:space="preserve">2. </w:t>
      </w:r>
      <w:proofErr w:type="spellStart"/>
      <w:r>
        <w:rPr>
          <w:rFonts w:ascii="Calibri" w:hAnsi="Calibri"/>
          <w:color w:val="1F4E78"/>
          <w:sz w:val="32"/>
        </w:rPr>
        <w:t>Notación</w:t>
      </w:r>
      <w:proofErr w:type="spellEnd"/>
      <w:r>
        <w:rPr>
          <w:rFonts w:ascii="Calibri" w:hAnsi="Calibri"/>
          <w:color w:val="1F4E78"/>
          <w:sz w:val="32"/>
        </w:rPr>
        <w:t xml:space="preserve"> </w:t>
      </w:r>
      <w:proofErr w:type="spellStart"/>
      <w:r>
        <w:rPr>
          <w:rFonts w:ascii="Calibri" w:hAnsi="Calibri"/>
          <w:color w:val="1F4E78"/>
          <w:sz w:val="32"/>
        </w:rPr>
        <w:t>Estándar</w:t>
      </w:r>
      <w:proofErr w:type="spellEnd"/>
      <w:r>
        <w:rPr>
          <w:rFonts w:ascii="Calibri" w:hAnsi="Calibri"/>
          <w:color w:val="1F4E78"/>
          <w:sz w:val="32"/>
        </w:rPr>
        <w:t xml:space="preserve"> de Redes </w:t>
      </w:r>
      <w:proofErr w:type="spellStart"/>
      <w:r>
        <w:rPr>
          <w:rFonts w:ascii="Calibri" w:hAnsi="Calibri"/>
          <w:color w:val="1F4E78"/>
          <w:sz w:val="32"/>
        </w:rPr>
        <w:t>Neuronales</w:t>
      </w:r>
      <w:proofErr w:type="spellEnd"/>
      <w:r>
        <w:rPr>
          <w:rFonts w:ascii="Calibri" w:hAnsi="Calibri"/>
          <w:color w:val="1F4E78"/>
          <w:sz w:val="32"/>
        </w:rPr>
        <w:t xml:space="preserve">: Pesos y </w:t>
      </w:r>
      <w:proofErr w:type="spellStart"/>
      <w:r>
        <w:rPr>
          <w:rFonts w:ascii="Calibri" w:hAnsi="Calibri"/>
          <w:color w:val="1F4E78"/>
          <w:sz w:val="32"/>
        </w:rPr>
        <w:t>Sesgos</w:t>
      </w:r>
      <w:proofErr w:type="spellEnd"/>
    </w:p>
    <w:p w14:paraId="4BAFF7D5" w14:textId="77777777" w:rsidR="000510C0" w:rsidRDefault="000510C0" w:rsidP="000510C0">
      <w:r>
        <w:t xml:space="preserve">En la </w:t>
      </w:r>
      <w:proofErr w:type="spellStart"/>
      <w:r>
        <w:t>literatura</w:t>
      </w:r>
      <w:proofErr w:type="spellEnd"/>
      <w:r>
        <w:t xml:space="preserve"> de Deep Learning y sus </w:t>
      </w:r>
      <w:proofErr w:type="spellStart"/>
      <w:r>
        <w:t>marcos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 xml:space="preserve"> (</w:t>
      </w:r>
      <w:proofErr w:type="spellStart"/>
      <w:r>
        <w:t>Pytorch</w:t>
      </w:r>
      <w:proofErr w:type="spellEnd"/>
      <w:r>
        <w:t xml:space="preserve">, TensorFlow), la </w:t>
      </w:r>
      <w:proofErr w:type="spellStart"/>
      <w:r>
        <w:t>notación</w:t>
      </w:r>
      <w:proofErr w:type="spellEnd"/>
      <w:r>
        <w:t xml:space="preserve"> </w:t>
      </w:r>
      <w:proofErr w:type="spellStart"/>
      <w:r>
        <w:t>estadística</w:t>
      </w:r>
      <w:proofErr w:type="spellEnd"/>
      <w:r>
        <w:t xml:space="preserve"> </w:t>
      </w:r>
      <w:proofErr w:type="spellStart"/>
      <w:r>
        <w:t>clásica</w:t>
      </w:r>
      <w:proofErr w:type="spellEnd"/>
      <w:r>
        <w:t xml:space="preserve"> (β₀, β₁) se </w:t>
      </w:r>
      <w:proofErr w:type="spellStart"/>
      <w:r>
        <w:t>reemplaza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conceptos</w:t>
      </w:r>
      <w:proofErr w:type="spellEnd"/>
      <w:r>
        <w:t xml:space="preserve"> de </w:t>
      </w:r>
      <w:r>
        <w:rPr>
          <w:b/>
        </w:rPr>
        <w:t>pesos (W)</w:t>
      </w:r>
      <w:r>
        <w:t xml:space="preserve"> y </w:t>
      </w:r>
      <w:proofErr w:type="spellStart"/>
      <w:r>
        <w:rPr>
          <w:b/>
        </w:rPr>
        <w:t>sesgo</w:t>
      </w:r>
      <w:proofErr w:type="spellEnd"/>
      <w:r>
        <w:rPr>
          <w:b/>
        </w:rPr>
        <w:t xml:space="preserve"> (b)</w:t>
      </w:r>
      <w:r>
        <w:t xml:space="preserve">. La </w:t>
      </w:r>
      <w:proofErr w:type="spellStart"/>
      <w:r>
        <w:t>transformación</w:t>
      </w:r>
      <w:proofErr w:type="spellEnd"/>
      <w:r>
        <w:t xml:space="preserve"> </w:t>
      </w:r>
      <w:proofErr w:type="spellStart"/>
      <w:r>
        <w:t>afín</w:t>
      </w:r>
      <w:proofErr w:type="spellEnd"/>
      <w:r>
        <w:t xml:space="preserve"> se </w:t>
      </w:r>
      <w:proofErr w:type="spellStart"/>
      <w:r>
        <w:t>expresa</w:t>
      </w:r>
      <w:proofErr w:type="spellEnd"/>
      <w:r>
        <w:t xml:space="preserve"> </w:t>
      </w:r>
      <w:proofErr w:type="spellStart"/>
      <w:r>
        <w:t>como</w:t>
      </w:r>
      <w:proofErr w:type="spellEnd"/>
      <w: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0510C0" w14:paraId="3F48B3F2" w14:textId="77777777" w:rsidTr="00EF1656">
        <w:trPr>
          <w:jc w:val="center"/>
        </w:trPr>
        <w:tc>
          <w:tcPr>
            <w:tcW w:w="9360" w:type="dxa"/>
            <w:shd w:val="clear" w:color="auto" w:fill="F2F4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C3816B" w14:textId="77777777" w:rsidR="000510C0" w:rsidRDefault="000510C0" w:rsidP="00EF1656">
            <w:pPr>
              <w:spacing w:after="0"/>
            </w:pPr>
            <w:proofErr w:type="spellStart"/>
            <w:r>
              <w:rPr>
                <w:b/>
                <w:color w:val="1F4E78"/>
              </w:rPr>
              <w:t>Notación</w:t>
            </w:r>
            <w:proofErr w:type="spellEnd"/>
            <w:r>
              <w:rPr>
                <w:b/>
                <w:color w:val="1F4E78"/>
              </w:rPr>
              <w:t xml:space="preserve"> de Redes </w:t>
            </w:r>
            <w:proofErr w:type="spellStart"/>
            <w:r>
              <w:rPr>
                <w:b/>
                <w:color w:val="1F4E78"/>
              </w:rPr>
              <w:t>Neuronales</w:t>
            </w:r>
            <w:proofErr w:type="spellEnd"/>
            <w:r>
              <w:rPr>
                <w:b/>
                <w:color w:val="1F4E78"/>
              </w:rPr>
              <w:t xml:space="preserve">: </w:t>
            </w:r>
            <w:r>
              <w:rPr>
                <w:sz w:val="21"/>
              </w:rPr>
              <w:t>h = b + X · W</w:t>
            </w:r>
          </w:p>
        </w:tc>
      </w:tr>
    </w:tbl>
    <w:p w14:paraId="632C2F17" w14:textId="77777777" w:rsidR="000510C0" w:rsidRDefault="000510C0" w:rsidP="000510C0"/>
    <w:p w14:paraId="31177FF0" w14:textId="77777777" w:rsidR="000510C0" w:rsidRDefault="000510C0" w:rsidP="000510C0">
      <w:pPr>
        <w:pStyle w:val="Ttulo2"/>
        <w:spacing w:before="240" w:after="80"/>
      </w:pPr>
      <w:proofErr w:type="spellStart"/>
      <w:r>
        <w:rPr>
          <w:rFonts w:ascii="Calibri" w:hAnsi="Calibri"/>
          <w:color w:val="2E75B6"/>
        </w:rPr>
        <w:t>Plegado</w:t>
      </w:r>
      <w:proofErr w:type="spellEnd"/>
      <w:r>
        <w:rPr>
          <w:rFonts w:ascii="Calibri" w:hAnsi="Calibri"/>
          <w:color w:val="2E75B6"/>
        </w:rPr>
        <w:t xml:space="preserve"> del </w:t>
      </w:r>
      <w:proofErr w:type="spellStart"/>
      <w:r>
        <w:rPr>
          <w:rFonts w:ascii="Calibri" w:hAnsi="Calibri"/>
          <w:color w:val="2E75B6"/>
        </w:rPr>
        <w:t>Sesgo</w:t>
      </w:r>
      <w:proofErr w:type="spellEnd"/>
      <w:r>
        <w:rPr>
          <w:rFonts w:ascii="Calibri" w:hAnsi="Calibri"/>
          <w:color w:val="2E75B6"/>
        </w:rPr>
        <w:t xml:space="preserve"> </w:t>
      </w:r>
      <w:proofErr w:type="spellStart"/>
      <w:r>
        <w:rPr>
          <w:rFonts w:ascii="Calibri" w:hAnsi="Calibri"/>
          <w:color w:val="2E75B6"/>
        </w:rPr>
        <w:t>en</w:t>
      </w:r>
      <w:proofErr w:type="spellEnd"/>
      <w:r>
        <w:rPr>
          <w:rFonts w:ascii="Calibri" w:hAnsi="Calibri"/>
          <w:color w:val="2E75B6"/>
        </w:rPr>
        <w:t xml:space="preserve"> la </w:t>
      </w:r>
      <w:proofErr w:type="spellStart"/>
      <w:r>
        <w:rPr>
          <w:rFonts w:ascii="Calibri" w:hAnsi="Calibri"/>
          <w:color w:val="2E75B6"/>
        </w:rPr>
        <w:t>Matriz</w:t>
      </w:r>
      <w:proofErr w:type="spellEnd"/>
      <w:r>
        <w:rPr>
          <w:rFonts w:ascii="Calibri" w:hAnsi="Calibri"/>
          <w:color w:val="2E75B6"/>
        </w:rPr>
        <w:t xml:space="preserve"> de Datos (Bias Folding)</w:t>
      </w:r>
    </w:p>
    <w:p w14:paraId="6D93FA51" w14:textId="77777777" w:rsidR="000510C0" w:rsidRDefault="000510C0" w:rsidP="000510C0">
      <w:r>
        <w:t xml:space="preserve">Un </w:t>
      </w:r>
      <w:proofErr w:type="spellStart"/>
      <w:r>
        <w:t>truco</w:t>
      </w:r>
      <w:proofErr w:type="spellEnd"/>
      <w:r>
        <w:t xml:space="preserve"> de </w:t>
      </w:r>
      <w:proofErr w:type="spellStart"/>
      <w:r>
        <w:t>implementación</w:t>
      </w:r>
      <w:proofErr w:type="spellEnd"/>
      <w:r>
        <w:t xml:space="preserve"> fundamental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cálculo</w:t>
      </w:r>
      <w:proofErr w:type="spellEnd"/>
      <w:r>
        <w:t xml:space="preserve"> </w:t>
      </w:r>
      <w:proofErr w:type="spellStart"/>
      <w:r>
        <w:t>matricial</w:t>
      </w:r>
      <w:proofErr w:type="spellEnd"/>
      <w:r>
        <w:t xml:space="preserve"> </w:t>
      </w:r>
      <w:proofErr w:type="spellStart"/>
      <w:r>
        <w:t>consiste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integrar</w:t>
      </w:r>
      <w:proofErr w:type="spellEnd"/>
      <w:r>
        <w:t xml:space="preserve"> el </w:t>
      </w:r>
      <w:proofErr w:type="spellStart"/>
      <w:r>
        <w:t>término</w:t>
      </w:r>
      <w:proofErr w:type="spellEnd"/>
      <w:r>
        <w:t xml:space="preserve"> de </w:t>
      </w:r>
      <w:proofErr w:type="spellStart"/>
      <w:r>
        <w:t>sesgo</w:t>
      </w:r>
      <w:proofErr w:type="spellEnd"/>
      <w:r>
        <w:t xml:space="preserve"> </w:t>
      </w:r>
      <w:r>
        <w:rPr>
          <w:i/>
        </w:rPr>
        <w:t>b</w:t>
      </w:r>
      <w:r>
        <w:t xml:space="preserve"> </w:t>
      </w:r>
      <w:proofErr w:type="spellStart"/>
      <w:r>
        <w:t>dentro</w:t>
      </w:r>
      <w:proofErr w:type="spellEnd"/>
      <w:r>
        <w:t xml:space="preserve"> del </w:t>
      </w:r>
      <w:proofErr w:type="spellStart"/>
      <w:r>
        <w:t>propio</w:t>
      </w:r>
      <w:proofErr w:type="spellEnd"/>
      <w:r>
        <w:t xml:space="preserve"> vector de pesos </w:t>
      </w:r>
      <w:r>
        <w:rPr>
          <w:i/>
        </w:rPr>
        <w:t>W</w:t>
      </w:r>
      <w:r>
        <w:t xml:space="preserve">. Para </w:t>
      </w:r>
      <w:proofErr w:type="spellStart"/>
      <w:r>
        <w:t>lograr</w:t>
      </w:r>
      <w:proofErr w:type="spellEnd"/>
      <w:r>
        <w:t xml:space="preserve"> </w:t>
      </w:r>
      <w:proofErr w:type="spellStart"/>
      <w:r>
        <w:t>esto</w:t>
      </w:r>
      <w:proofErr w:type="spellEnd"/>
      <w:r>
        <w:t>:</w:t>
      </w:r>
    </w:p>
    <w:p w14:paraId="60F6F75A" w14:textId="77777777" w:rsidR="000510C0" w:rsidRDefault="000510C0" w:rsidP="000510C0">
      <w:pPr>
        <w:pStyle w:val="Listaconvietas"/>
        <w:spacing w:after="120"/>
      </w:pPr>
      <w:r>
        <w:t xml:space="preserve">Se </w:t>
      </w:r>
      <w:proofErr w:type="spellStart"/>
      <w:r>
        <w:t>antepone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columna </w:t>
      </w:r>
      <w:proofErr w:type="spellStart"/>
      <w:r>
        <w:t>constante</w:t>
      </w:r>
      <w:proofErr w:type="spellEnd"/>
      <w:r>
        <w:t xml:space="preserve"> de </w:t>
      </w:r>
      <w:proofErr w:type="spellStart"/>
      <w:r>
        <w:t>unos</w:t>
      </w:r>
      <w:proofErr w:type="spellEnd"/>
      <w:r>
        <w:t xml:space="preserve"> (1s) a la </w:t>
      </w:r>
      <w:proofErr w:type="spellStart"/>
      <w:r>
        <w:t>matriz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r>
        <w:rPr>
          <w:i/>
        </w:rPr>
        <w:t>X</w:t>
      </w:r>
      <w:r>
        <w:t xml:space="preserve">, </w:t>
      </w:r>
      <w:proofErr w:type="spellStart"/>
      <w:r>
        <w:t>transformándola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matriz</w:t>
      </w:r>
      <w:proofErr w:type="spellEnd"/>
      <w:r>
        <w:t xml:space="preserve"> de </w:t>
      </w:r>
      <w:proofErr w:type="spellStart"/>
      <w:r>
        <w:t>dimensiones</w:t>
      </w:r>
      <w:proofErr w:type="spellEnd"/>
      <w:r>
        <w:t xml:space="preserve"> </w:t>
      </w:r>
      <w:proofErr w:type="spellStart"/>
      <w:r>
        <w:rPr>
          <w:b/>
        </w:rPr>
        <w:t>n_o</w:t>
      </w:r>
      <w:proofErr w:type="spellEnd"/>
      <w:r>
        <w:rPr>
          <w:b/>
        </w:rPr>
        <w:t xml:space="preserve"> × (</w:t>
      </w:r>
      <w:proofErr w:type="spellStart"/>
      <w:r>
        <w:rPr>
          <w:b/>
        </w:rPr>
        <w:t>n_p</w:t>
      </w:r>
      <w:proofErr w:type="spellEnd"/>
      <w:r>
        <w:rPr>
          <w:b/>
        </w:rPr>
        <w:t xml:space="preserve"> + 1)</w:t>
      </w:r>
      <w:r>
        <w:t>.</w:t>
      </w:r>
    </w:p>
    <w:p w14:paraId="7D7C1055" w14:textId="77777777" w:rsidR="000510C0" w:rsidRDefault="000510C0" w:rsidP="000510C0">
      <w:pPr>
        <w:pStyle w:val="Listaconvietas"/>
        <w:spacing w:after="120"/>
      </w:pPr>
      <w:r>
        <w:t xml:space="preserve">Se </w:t>
      </w:r>
      <w:proofErr w:type="spellStart"/>
      <w:r>
        <w:t>incorpora</w:t>
      </w:r>
      <w:proofErr w:type="spellEnd"/>
      <w:r>
        <w:t xml:space="preserve"> el </w:t>
      </w:r>
      <w:proofErr w:type="spellStart"/>
      <w:r>
        <w:t>escalar</w:t>
      </w:r>
      <w:proofErr w:type="spellEnd"/>
      <w:r>
        <w:t xml:space="preserve"> </w:t>
      </w:r>
      <w:r>
        <w:rPr>
          <w:i/>
        </w:rPr>
        <w:t>b</w:t>
      </w:r>
      <w:r>
        <w:t xml:space="preserve"> </w:t>
      </w:r>
      <w:proofErr w:type="spellStart"/>
      <w:r>
        <w:t>como</w:t>
      </w:r>
      <w:proofErr w:type="spellEnd"/>
      <w:r>
        <w:t xml:space="preserve"> el primer </w:t>
      </w:r>
      <w:proofErr w:type="spellStart"/>
      <w:r>
        <w:t>elemento</w:t>
      </w:r>
      <w:proofErr w:type="spellEnd"/>
      <w:r>
        <w:t xml:space="preserve"> del vector de pesos </w:t>
      </w:r>
      <w:r>
        <w:rPr>
          <w:i/>
        </w:rPr>
        <w:t>W</w:t>
      </w:r>
      <w:r>
        <w:t xml:space="preserve">, </w:t>
      </w:r>
      <w:proofErr w:type="spellStart"/>
      <w:r>
        <w:t>resultando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vector de </w:t>
      </w:r>
      <w:proofErr w:type="spellStart"/>
      <w:r>
        <w:t>dimensiones</w:t>
      </w:r>
      <w:proofErr w:type="spellEnd"/>
      <w:r>
        <w:t xml:space="preserve"> </w:t>
      </w:r>
      <w:r>
        <w:rPr>
          <w:b/>
        </w:rPr>
        <w:t>(</w:t>
      </w:r>
      <w:proofErr w:type="spellStart"/>
      <w:r>
        <w:rPr>
          <w:b/>
        </w:rPr>
        <w:t>n_p</w:t>
      </w:r>
      <w:proofErr w:type="spellEnd"/>
      <w:r>
        <w:rPr>
          <w:b/>
        </w:rPr>
        <w:t xml:space="preserve"> + 1) × 1</w:t>
      </w:r>
      <w:r>
        <w:t>.</w:t>
      </w:r>
    </w:p>
    <w:p w14:paraId="1B8B8883" w14:textId="77777777" w:rsidR="000510C0" w:rsidRDefault="000510C0" w:rsidP="000510C0">
      <w:r>
        <w:t xml:space="preserve">Esto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expresar</w:t>
      </w:r>
      <w:proofErr w:type="spellEnd"/>
      <w:r>
        <w:t xml:space="preserve"> la </w:t>
      </w:r>
      <w:proofErr w:type="spellStart"/>
      <w:r>
        <w:t>transformación</w:t>
      </w:r>
      <w:proofErr w:type="spellEnd"/>
      <w:r>
        <w:t xml:space="preserve"> </w:t>
      </w:r>
      <w:proofErr w:type="spellStart"/>
      <w:r>
        <w:t>afín</w:t>
      </w:r>
      <w:proofErr w:type="spellEnd"/>
      <w:r>
        <w:t xml:space="preserve"> de forma </w:t>
      </w:r>
      <w:proofErr w:type="spellStart"/>
      <w:r>
        <w:t>extremadamente</w:t>
      </w:r>
      <w:proofErr w:type="spellEnd"/>
      <w:r>
        <w:t xml:space="preserve"> compacta y </w:t>
      </w:r>
      <w:proofErr w:type="spellStart"/>
      <w:r>
        <w:t>limpia</w:t>
      </w:r>
      <w:proofErr w:type="spellEnd"/>
      <w:r>
        <w:t xml:space="preserve">, </w:t>
      </w:r>
      <w:proofErr w:type="spellStart"/>
      <w:r>
        <w:t>óptima</w:t>
      </w:r>
      <w:proofErr w:type="spellEnd"/>
      <w:r>
        <w:t xml:space="preserve"> para </w:t>
      </w:r>
      <w:proofErr w:type="spellStart"/>
      <w:r>
        <w:t>operaciones</w:t>
      </w:r>
      <w:proofErr w:type="spellEnd"/>
      <w:r>
        <w:t xml:space="preserve"> de </w:t>
      </w:r>
      <w:proofErr w:type="spellStart"/>
      <w:r>
        <w:t>multiplicación</w:t>
      </w:r>
      <w:proofErr w:type="spellEnd"/>
      <w:r>
        <w:t xml:space="preserve"> de matrices </w:t>
      </w:r>
      <w:proofErr w:type="spellStart"/>
      <w:r>
        <w:t>en</w:t>
      </w:r>
      <w:proofErr w:type="spellEnd"/>
      <w:r>
        <w:t xml:space="preserve"> hardware </w:t>
      </w:r>
      <w:proofErr w:type="spellStart"/>
      <w:r>
        <w:t>especializado</w:t>
      </w:r>
      <w:proofErr w:type="spellEnd"/>
      <w:r>
        <w:t xml:space="preserve"> (GPUs/TPUs):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0510C0" w14:paraId="627857C5" w14:textId="77777777" w:rsidTr="00EF1656">
        <w:trPr>
          <w:jc w:val="center"/>
        </w:trPr>
        <w:tc>
          <w:tcPr>
            <w:tcW w:w="9360" w:type="dxa"/>
            <w:shd w:val="clear" w:color="auto" w:fill="F2F4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00D857" w14:textId="77777777" w:rsidR="000510C0" w:rsidRDefault="000510C0" w:rsidP="00EF1656">
            <w:pPr>
              <w:spacing w:after="0"/>
            </w:pPr>
            <w:proofErr w:type="spellStart"/>
            <w:r>
              <w:rPr>
                <w:b/>
                <w:color w:val="1F4E78"/>
              </w:rPr>
              <w:t>Estructura</w:t>
            </w:r>
            <w:proofErr w:type="spellEnd"/>
            <w:r>
              <w:rPr>
                <w:b/>
                <w:color w:val="1F4E78"/>
              </w:rPr>
              <w:t xml:space="preserve"> Compacta del </w:t>
            </w:r>
            <w:proofErr w:type="spellStart"/>
            <w:r>
              <w:rPr>
                <w:b/>
                <w:color w:val="1F4E78"/>
              </w:rPr>
              <w:t>Plegado</w:t>
            </w:r>
            <w:proofErr w:type="spellEnd"/>
            <w:r>
              <w:rPr>
                <w:b/>
                <w:color w:val="1F4E78"/>
              </w:rPr>
              <w:t xml:space="preserve"> de </w:t>
            </w:r>
            <w:proofErr w:type="spellStart"/>
            <w:r>
              <w:rPr>
                <w:b/>
                <w:color w:val="1F4E78"/>
              </w:rPr>
              <w:t>Sesgo</w:t>
            </w:r>
            <w:proofErr w:type="spellEnd"/>
            <w:r>
              <w:rPr>
                <w:b/>
                <w:color w:val="1F4E78"/>
              </w:rPr>
              <w:t xml:space="preserve">: </w:t>
            </w:r>
            <w:proofErr w:type="spellStart"/>
            <w:r>
              <w:rPr>
                <w:sz w:val="21"/>
              </w:rPr>
              <w:t>X_compacta</w:t>
            </w:r>
            <w:proofErr w:type="spellEnd"/>
            <w:r>
              <w:rPr>
                <w:sz w:val="21"/>
              </w:rPr>
              <w:t xml:space="preserve"> = [ </w:t>
            </w:r>
            <w:proofErr w:type="gramStart"/>
            <w:r>
              <w:rPr>
                <w:sz w:val="21"/>
              </w:rPr>
              <w:t>1  X</w:t>
            </w:r>
            <w:proofErr w:type="gramEnd"/>
            <w:r>
              <w:rPr>
                <w:sz w:val="21"/>
              </w:rPr>
              <w:t>₁</w:t>
            </w:r>
            <w:proofErr w:type="gramStart"/>
            <w:r>
              <w:rPr>
                <w:sz w:val="21"/>
              </w:rPr>
              <w:t>₁  ...</w:t>
            </w:r>
            <w:proofErr w:type="gramEnd"/>
            <w:r>
              <w:rPr>
                <w:sz w:val="21"/>
              </w:rPr>
              <w:t xml:space="preserve">  X</w:t>
            </w:r>
            <w:proofErr w:type="gramStart"/>
            <w:r>
              <w:rPr>
                <w:sz w:val="21"/>
              </w:rPr>
              <w:t>₁ₚ ]</w:t>
            </w:r>
            <w:proofErr w:type="gramEnd"/>
            <w:r>
              <w:rPr>
                <w:sz w:val="21"/>
              </w:rPr>
              <w:t xml:space="preserve">         </w:t>
            </w:r>
            <w:proofErr w:type="spellStart"/>
            <w:r>
              <w:rPr>
                <w:sz w:val="21"/>
              </w:rPr>
              <w:t>W_compacto</w:t>
            </w:r>
            <w:proofErr w:type="spellEnd"/>
            <w:r>
              <w:rPr>
                <w:sz w:val="21"/>
              </w:rPr>
              <w:t xml:space="preserve"> = [ b   </w:t>
            </w:r>
            <w:r>
              <w:rPr>
                <w:sz w:val="21"/>
              </w:rPr>
              <w:br/>
              <w:t xml:space="preserve">           </w:t>
            </w:r>
            <w:proofErr w:type="gramStart"/>
            <w:r>
              <w:rPr>
                <w:sz w:val="21"/>
              </w:rPr>
              <w:t xml:space="preserve">   [</w:t>
            </w:r>
            <w:proofErr w:type="gramEnd"/>
            <w:r>
              <w:rPr>
                <w:sz w:val="21"/>
              </w:rPr>
              <w:t xml:space="preserve"> : </w:t>
            </w:r>
            <w:proofErr w:type="gramStart"/>
            <w:r>
              <w:rPr>
                <w:sz w:val="21"/>
              </w:rPr>
              <w:t xml:space="preserve">  :</w:t>
            </w:r>
            <w:proofErr w:type="gramEnd"/>
            <w:r>
              <w:rPr>
                <w:sz w:val="21"/>
              </w:rPr>
              <w:t xml:space="preserve">  </w:t>
            </w:r>
            <w:proofErr w:type="gramStart"/>
            <w:r>
              <w:rPr>
                <w:sz w:val="21"/>
              </w:rPr>
              <w:t xml:space="preserve">  .</w:t>
            </w:r>
            <w:proofErr w:type="gramEnd"/>
            <w:r>
              <w:rPr>
                <w:sz w:val="21"/>
              </w:rPr>
              <w:t xml:space="preserve">  </w:t>
            </w:r>
            <w:proofErr w:type="gramStart"/>
            <w:r>
              <w:rPr>
                <w:sz w:val="21"/>
              </w:rPr>
              <w:t xml:space="preserve">  :</w:t>
            </w:r>
            <w:proofErr w:type="gramEnd"/>
            <w:r>
              <w:rPr>
                <w:sz w:val="21"/>
              </w:rPr>
              <w:t xml:space="preserve">  ]                   </w:t>
            </w:r>
            <w:proofErr w:type="gramStart"/>
            <w:r>
              <w:rPr>
                <w:sz w:val="21"/>
              </w:rPr>
              <w:t xml:space="preserve">   [</w:t>
            </w:r>
            <w:proofErr w:type="gramEnd"/>
            <w:r>
              <w:rPr>
                <w:sz w:val="21"/>
              </w:rPr>
              <w:t xml:space="preserve"> W₁  </w:t>
            </w:r>
            <w:r>
              <w:rPr>
                <w:sz w:val="21"/>
              </w:rPr>
              <w:br/>
              <w:t xml:space="preserve">           </w:t>
            </w:r>
            <w:proofErr w:type="gramStart"/>
            <w:r>
              <w:rPr>
                <w:sz w:val="21"/>
              </w:rPr>
              <w:t xml:space="preserve">   [</w:t>
            </w:r>
            <w:proofErr w:type="gramEnd"/>
            <w:r>
              <w:rPr>
                <w:sz w:val="21"/>
              </w:rPr>
              <w:t xml:space="preserve"> </w:t>
            </w:r>
            <w:proofErr w:type="gramStart"/>
            <w:r>
              <w:rPr>
                <w:sz w:val="21"/>
              </w:rPr>
              <w:t>1  X</w:t>
            </w:r>
            <w:proofErr w:type="gramEnd"/>
            <w:r>
              <w:rPr>
                <w:sz w:val="21"/>
              </w:rPr>
              <w:t>ₙ</w:t>
            </w:r>
            <w:proofErr w:type="gramStart"/>
            <w:r>
              <w:rPr>
                <w:sz w:val="21"/>
              </w:rPr>
              <w:t>₁  ...</w:t>
            </w:r>
            <w:proofErr w:type="gramEnd"/>
            <w:r>
              <w:rPr>
                <w:sz w:val="21"/>
              </w:rPr>
              <w:t xml:space="preserve">  </w:t>
            </w:r>
            <w:proofErr w:type="gramStart"/>
            <w:r>
              <w:rPr>
                <w:sz w:val="21"/>
              </w:rPr>
              <w:t>Xₙₚ ]</w:t>
            </w:r>
            <w:proofErr w:type="gramEnd"/>
            <w:r>
              <w:rPr>
                <w:sz w:val="21"/>
              </w:rPr>
              <w:t xml:space="preserve">                   </w:t>
            </w:r>
            <w:proofErr w:type="gramStart"/>
            <w:r>
              <w:rPr>
                <w:sz w:val="21"/>
              </w:rPr>
              <w:t xml:space="preserve">   [</w:t>
            </w:r>
            <w:proofErr w:type="gramEnd"/>
            <w:r>
              <w:rPr>
                <w:sz w:val="21"/>
              </w:rPr>
              <w:t xml:space="preserve"> :   </w:t>
            </w:r>
            <w:r>
              <w:rPr>
                <w:sz w:val="21"/>
              </w:rPr>
              <w:br/>
              <w:t xml:space="preserve">                                                     </w:t>
            </w:r>
            <w:proofErr w:type="gramStart"/>
            <w:r>
              <w:rPr>
                <w:sz w:val="21"/>
              </w:rPr>
              <w:t xml:space="preserve">   [</w:t>
            </w:r>
            <w:proofErr w:type="gramEnd"/>
            <w:r>
              <w:rPr>
                <w:sz w:val="21"/>
              </w:rPr>
              <w:t xml:space="preserve"> </w:t>
            </w:r>
            <w:proofErr w:type="gramStart"/>
            <w:r>
              <w:rPr>
                <w:sz w:val="21"/>
              </w:rPr>
              <w:t>Wₚ ]</w:t>
            </w:r>
            <w:proofErr w:type="gramEnd"/>
            <w:r>
              <w:rPr>
                <w:sz w:val="21"/>
              </w:rPr>
              <w:br/>
            </w:r>
            <w:r>
              <w:rPr>
                <w:sz w:val="21"/>
              </w:rPr>
              <w:br/>
            </w:r>
            <w:proofErr w:type="spellStart"/>
            <w:r>
              <w:rPr>
                <w:sz w:val="21"/>
              </w:rPr>
              <w:t>Fórmula</w:t>
            </w:r>
            <w:proofErr w:type="spellEnd"/>
            <w:r>
              <w:rPr>
                <w:sz w:val="21"/>
              </w:rPr>
              <w:t xml:space="preserve"> Compacta:  h = X · W</w:t>
            </w:r>
          </w:p>
        </w:tc>
      </w:tr>
    </w:tbl>
    <w:p w14:paraId="3DCC1C6C" w14:textId="77777777" w:rsidR="000510C0" w:rsidRDefault="000510C0" w:rsidP="000510C0"/>
    <w:p w14:paraId="5A6B3EBD" w14:textId="77777777" w:rsidR="000510C0" w:rsidRDefault="000510C0" w:rsidP="000510C0">
      <w:pPr>
        <w:pStyle w:val="Ttulo1"/>
        <w:spacing w:before="320" w:after="120"/>
      </w:pPr>
      <w:r>
        <w:rPr>
          <w:rFonts w:ascii="Calibri" w:hAnsi="Calibri"/>
          <w:color w:val="1F4E78"/>
          <w:sz w:val="32"/>
        </w:rPr>
        <w:t xml:space="preserve">3. La </w:t>
      </w:r>
      <w:proofErr w:type="spellStart"/>
      <w:r>
        <w:rPr>
          <w:rFonts w:ascii="Calibri" w:hAnsi="Calibri"/>
          <w:color w:val="1F4E78"/>
          <w:sz w:val="32"/>
        </w:rPr>
        <w:t>Neurona</w:t>
      </w:r>
      <w:proofErr w:type="spellEnd"/>
      <w:r>
        <w:rPr>
          <w:rFonts w:ascii="Calibri" w:hAnsi="Calibri"/>
          <w:color w:val="1F4E78"/>
          <w:sz w:val="32"/>
        </w:rPr>
        <w:t xml:space="preserve"> </w:t>
      </w:r>
      <w:proofErr w:type="spellStart"/>
      <w:r>
        <w:rPr>
          <w:rFonts w:ascii="Calibri" w:hAnsi="Calibri"/>
          <w:color w:val="1F4E78"/>
          <w:sz w:val="32"/>
        </w:rPr>
        <w:t>Computacional</w:t>
      </w:r>
      <w:proofErr w:type="spellEnd"/>
      <w:r>
        <w:rPr>
          <w:rFonts w:ascii="Calibri" w:hAnsi="Calibri"/>
          <w:color w:val="1F4E78"/>
          <w:sz w:val="32"/>
        </w:rPr>
        <w:t xml:space="preserve">: </w:t>
      </w:r>
      <w:proofErr w:type="spellStart"/>
      <w:r>
        <w:rPr>
          <w:rFonts w:ascii="Calibri" w:hAnsi="Calibri"/>
          <w:color w:val="1F4E78"/>
          <w:sz w:val="32"/>
        </w:rPr>
        <w:t>Transformación</w:t>
      </w:r>
      <w:proofErr w:type="spellEnd"/>
      <w:r>
        <w:rPr>
          <w:rFonts w:ascii="Calibri" w:hAnsi="Calibri"/>
          <w:color w:val="1F4E78"/>
          <w:sz w:val="32"/>
        </w:rPr>
        <w:t xml:space="preserve"> + </w:t>
      </w:r>
      <w:proofErr w:type="spellStart"/>
      <w:r>
        <w:rPr>
          <w:rFonts w:ascii="Calibri" w:hAnsi="Calibri"/>
          <w:color w:val="1F4E78"/>
          <w:sz w:val="32"/>
        </w:rPr>
        <w:t>Activación</w:t>
      </w:r>
      <w:proofErr w:type="spellEnd"/>
    </w:p>
    <w:p w14:paraId="5F52BAE4" w14:textId="77777777" w:rsidR="000510C0" w:rsidRDefault="000510C0" w:rsidP="000510C0">
      <w:r>
        <w:t xml:space="preserve">Una </w:t>
      </w:r>
      <w:proofErr w:type="spellStart"/>
      <w:r>
        <w:t>neurona</w:t>
      </w:r>
      <w:proofErr w:type="spellEnd"/>
      <w:r>
        <w:t xml:space="preserve"> artificial es </w:t>
      </w:r>
      <w:proofErr w:type="spellStart"/>
      <w:r>
        <w:t>esencialmente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unidad</w:t>
      </w:r>
      <w:proofErr w:type="spellEnd"/>
      <w:r>
        <w:t xml:space="preserve"> de </w:t>
      </w:r>
      <w:proofErr w:type="spellStart"/>
      <w:r>
        <w:t>cómputo</w:t>
      </w:r>
      <w:proofErr w:type="spellEnd"/>
      <w:r>
        <w:t xml:space="preserve"> </w:t>
      </w:r>
      <w:proofErr w:type="spellStart"/>
      <w:r>
        <w:t>dividida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dos </w:t>
      </w:r>
      <w:proofErr w:type="spellStart"/>
      <w:r>
        <w:t>etapas</w:t>
      </w:r>
      <w:proofErr w:type="spellEnd"/>
      <w:r>
        <w:t xml:space="preserve"> </w:t>
      </w:r>
      <w:proofErr w:type="spellStart"/>
      <w:r>
        <w:t>secuenciales</w:t>
      </w:r>
      <w:proofErr w:type="spellEnd"/>
      <w:r>
        <w:t>:</w:t>
      </w:r>
    </w:p>
    <w:p w14:paraId="03D89BB1" w14:textId="77777777" w:rsidR="000510C0" w:rsidRDefault="000510C0" w:rsidP="000510C0">
      <w:pPr>
        <w:pStyle w:val="Listaconvietas"/>
        <w:spacing w:after="120"/>
      </w:pPr>
      <w:r>
        <w:rPr>
          <w:b/>
        </w:rPr>
        <w:t>Etapa 1 (</w:t>
      </w:r>
      <w:proofErr w:type="spellStart"/>
      <w:r>
        <w:rPr>
          <w:b/>
        </w:rPr>
        <w:t>Combinación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Afín</w:t>
      </w:r>
      <w:proofErr w:type="spellEnd"/>
      <w:r>
        <w:rPr>
          <w:b/>
        </w:rPr>
        <w:t xml:space="preserve">): </w:t>
      </w:r>
      <w:r>
        <w:t xml:space="preserve">Suma </w:t>
      </w:r>
      <w:proofErr w:type="spellStart"/>
      <w:r>
        <w:t>ponderada</w:t>
      </w:r>
      <w:proofErr w:type="spellEnd"/>
      <w:r>
        <w:t xml:space="preserve"> de las entradas </w:t>
      </w:r>
      <w:proofErr w:type="spellStart"/>
      <w:r>
        <w:t>más</w:t>
      </w:r>
      <w:proofErr w:type="spellEnd"/>
      <w:r>
        <w:t xml:space="preserve"> el </w:t>
      </w:r>
      <w:proofErr w:type="spellStart"/>
      <w:r>
        <w:t>sesgo</w:t>
      </w:r>
      <w:proofErr w:type="spellEnd"/>
      <w:r>
        <w:t xml:space="preserve"> (</w:t>
      </w:r>
      <w:r>
        <w:rPr>
          <w:i/>
        </w:rPr>
        <w:t>h = XW</w:t>
      </w:r>
      <w:r>
        <w:t>).</w:t>
      </w:r>
    </w:p>
    <w:p w14:paraId="27D98721" w14:textId="77777777" w:rsidR="000510C0" w:rsidRDefault="000510C0" w:rsidP="000510C0">
      <w:pPr>
        <w:pStyle w:val="Listaconvietas"/>
        <w:spacing w:after="120"/>
      </w:pPr>
      <w:r>
        <w:rPr>
          <w:b/>
        </w:rPr>
        <w:t>Etapa 2 (</w:t>
      </w:r>
      <w:proofErr w:type="spellStart"/>
      <w:r>
        <w:rPr>
          <w:b/>
        </w:rPr>
        <w:t>Activación</w:t>
      </w:r>
      <w:proofErr w:type="spellEnd"/>
      <w:r>
        <w:rPr>
          <w:b/>
        </w:rPr>
        <w:t xml:space="preserve"> No Lineal): </w:t>
      </w:r>
      <w:proofErr w:type="spellStart"/>
      <w:r>
        <w:t>Aplicación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 no lineal σ para </w:t>
      </w:r>
      <w:proofErr w:type="spellStart"/>
      <w:r>
        <w:t>acotar</w:t>
      </w:r>
      <w:proofErr w:type="spellEnd"/>
      <w:r>
        <w:t xml:space="preserve"> y </w:t>
      </w:r>
      <w:proofErr w:type="spellStart"/>
      <w:r>
        <w:t>transformar</w:t>
      </w:r>
      <w:proofErr w:type="spellEnd"/>
      <w:r>
        <w:t xml:space="preserve"> la </w:t>
      </w:r>
      <w:proofErr w:type="spellStart"/>
      <w:r>
        <w:t>señal</w:t>
      </w:r>
      <w:proofErr w:type="spellEnd"/>
      <w:r>
        <w:t xml:space="preserve"> de salida.</w:t>
      </w:r>
    </w:p>
    <w:p w14:paraId="5F21CECF" w14:textId="77777777" w:rsidR="000510C0" w:rsidRDefault="000510C0" w:rsidP="000510C0">
      <w:proofErr w:type="spellStart"/>
      <w:r>
        <w:t>Expresado</w:t>
      </w:r>
      <w:proofErr w:type="spellEnd"/>
      <w:r>
        <w:t xml:space="preserve"> </w:t>
      </w:r>
      <w:proofErr w:type="spellStart"/>
      <w:r>
        <w:t>formalmente</w:t>
      </w:r>
      <w:proofErr w:type="spellEnd"/>
      <w:r>
        <w:t xml:space="preserve"> para la </w:t>
      </w:r>
      <w:proofErr w:type="spellStart"/>
      <w:r>
        <w:t>estimación</w:t>
      </w:r>
      <w:proofErr w:type="spellEnd"/>
      <w:r>
        <w:t xml:space="preserve"> de salida: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0510C0" w14:paraId="57BE7B06" w14:textId="77777777" w:rsidTr="00EF1656">
        <w:trPr>
          <w:jc w:val="center"/>
        </w:trPr>
        <w:tc>
          <w:tcPr>
            <w:tcW w:w="9360" w:type="dxa"/>
            <w:shd w:val="clear" w:color="auto" w:fill="F2F4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07C287" w14:textId="77777777" w:rsidR="000510C0" w:rsidRDefault="000510C0" w:rsidP="00EF1656">
            <w:pPr>
              <w:spacing w:after="0"/>
            </w:pPr>
            <w:proofErr w:type="spellStart"/>
            <w:r>
              <w:rPr>
                <w:b/>
                <w:color w:val="1F4E78"/>
              </w:rPr>
              <w:t>Ecuación</w:t>
            </w:r>
            <w:proofErr w:type="spellEnd"/>
            <w:r>
              <w:rPr>
                <w:b/>
                <w:color w:val="1F4E78"/>
              </w:rPr>
              <w:t xml:space="preserve"> Fundamental de la </w:t>
            </w:r>
            <w:proofErr w:type="spellStart"/>
            <w:r>
              <w:rPr>
                <w:b/>
                <w:color w:val="1F4E78"/>
              </w:rPr>
              <w:t>Neurona</w:t>
            </w:r>
            <w:proofErr w:type="spellEnd"/>
            <w:r>
              <w:rPr>
                <w:b/>
                <w:color w:val="1F4E78"/>
              </w:rPr>
              <w:t xml:space="preserve">: </w:t>
            </w:r>
            <w:r>
              <w:rPr>
                <w:sz w:val="21"/>
              </w:rPr>
              <w:t xml:space="preserve">ŷ = </w:t>
            </w:r>
            <w:proofErr w:type="gramStart"/>
            <w:r>
              <w:rPr>
                <w:sz w:val="21"/>
              </w:rPr>
              <w:t>σ(</w:t>
            </w:r>
            <w:proofErr w:type="gramEnd"/>
            <w:r>
              <w:rPr>
                <w:sz w:val="21"/>
              </w:rPr>
              <w:t>X · W)</w:t>
            </w:r>
          </w:p>
        </w:tc>
      </w:tr>
    </w:tbl>
    <w:p w14:paraId="4182880C" w14:textId="77777777" w:rsidR="000510C0" w:rsidRDefault="000510C0" w:rsidP="000510C0"/>
    <w:p w14:paraId="47A9F94B" w14:textId="77777777" w:rsidR="000510C0" w:rsidRDefault="000510C0" w:rsidP="000510C0">
      <w:r>
        <w:t xml:space="preserve">En la </w:t>
      </w:r>
      <w:proofErr w:type="spellStart"/>
      <w:r>
        <w:t>regresión</w:t>
      </w:r>
      <w:proofErr w:type="spellEnd"/>
      <w:r>
        <w:t xml:space="preserve"> </w:t>
      </w:r>
      <w:proofErr w:type="spellStart"/>
      <w:r>
        <w:t>logística</w:t>
      </w:r>
      <w:proofErr w:type="spellEnd"/>
      <w:r>
        <w:t xml:space="preserve">, </w:t>
      </w:r>
      <w:r>
        <w:rPr>
          <w:i/>
        </w:rPr>
        <w:t>σ</w:t>
      </w:r>
      <w:r>
        <w:t xml:space="preserve"> </w:t>
      </w:r>
      <w:proofErr w:type="spellStart"/>
      <w:r>
        <w:t>representa</w:t>
      </w:r>
      <w:proofErr w:type="spellEnd"/>
      <w:r>
        <w:t xml:space="preserve"> la </w:t>
      </w:r>
      <w:proofErr w:type="spellStart"/>
      <w:r>
        <w:t>función</w:t>
      </w:r>
      <w:proofErr w:type="spellEnd"/>
      <w:r>
        <w:t xml:space="preserve"> </w:t>
      </w:r>
      <w:proofErr w:type="spellStart"/>
      <w:r>
        <w:t>sigmoide</w:t>
      </w:r>
      <w:proofErr w:type="spellEnd"/>
      <w:r>
        <w:t xml:space="preserve"> (o </w:t>
      </w:r>
      <w:proofErr w:type="spellStart"/>
      <w:r>
        <w:t>logística</w:t>
      </w:r>
      <w:proofErr w:type="spellEnd"/>
      <w:r>
        <w:t xml:space="preserve">). El </w:t>
      </w:r>
      <w:proofErr w:type="spellStart"/>
      <w:r>
        <w:t>término</w:t>
      </w:r>
      <w:proofErr w:type="spellEnd"/>
      <w:r>
        <w:t xml:space="preserve"> </w:t>
      </w:r>
      <w:r>
        <w:rPr>
          <w:b/>
        </w:rPr>
        <w:t>σ</w:t>
      </w:r>
      <w:r>
        <w:t xml:space="preserve"> es la </w:t>
      </w:r>
      <w:proofErr w:type="spellStart"/>
      <w:r>
        <w:t>notación</w:t>
      </w:r>
      <w:proofErr w:type="spellEnd"/>
      <w:r>
        <w:t xml:space="preserve"> </w:t>
      </w:r>
      <w:proofErr w:type="spellStart"/>
      <w:r>
        <w:t>estándar</w:t>
      </w:r>
      <w:proofErr w:type="spellEnd"/>
      <w:r>
        <w:t xml:space="preserve"> </w:t>
      </w:r>
      <w:proofErr w:type="spellStart"/>
      <w:r>
        <w:t>adoptada</w:t>
      </w:r>
      <w:proofErr w:type="spellEnd"/>
      <w:r>
        <w:t xml:space="preserve"> </w:t>
      </w:r>
      <w:proofErr w:type="spellStart"/>
      <w:r>
        <w:t>universalmente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ámbito</w:t>
      </w:r>
      <w:proofErr w:type="spellEnd"/>
      <w:r>
        <w:t xml:space="preserve"> de las redes </w:t>
      </w:r>
      <w:proofErr w:type="spellStart"/>
      <w:r>
        <w:t>neuronales</w:t>
      </w:r>
      <w:proofErr w:type="spellEnd"/>
      <w:r>
        <w:t>.</w:t>
      </w:r>
    </w:p>
    <w:p w14:paraId="5ECD9048" w14:textId="77777777" w:rsidR="000510C0" w:rsidRDefault="000510C0" w:rsidP="000510C0">
      <w:pPr>
        <w:pStyle w:val="Ttulo2"/>
        <w:spacing w:before="240" w:after="80"/>
      </w:pPr>
      <w:proofErr w:type="spellStart"/>
      <w:r>
        <w:rPr>
          <w:rFonts w:ascii="Calibri" w:hAnsi="Calibri"/>
          <w:color w:val="2E75B6"/>
        </w:rPr>
        <w:t>Interpretación</w:t>
      </w:r>
      <w:proofErr w:type="spellEnd"/>
      <w:r>
        <w:rPr>
          <w:rFonts w:ascii="Calibri" w:hAnsi="Calibri"/>
          <w:color w:val="2E75B6"/>
        </w:rPr>
        <w:t xml:space="preserve"> de </w:t>
      </w:r>
      <w:proofErr w:type="spellStart"/>
      <w:r>
        <w:rPr>
          <w:rFonts w:ascii="Calibri" w:hAnsi="Calibri"/>
          <w:color w:val="2E75B6"/>
        </w:rPr>
        <w:t>los</w:t>
      </w:r>
      <w:proofErr w:type="spellEnd"/>
      <w:r>
        <w:rPr>
          <w:rFonts w:ascii="Calibri" w:hAnsi="Calibri"/>
          <w:color w:val="2E75B6"/>
        </w:rPr>
        <w:t xml:space="preserve"> Pesos </w:t>
      </w:r>
      <w:proofErr w:type="spellStart"/>
      <w:r>
        <w:rPr>
          <w:rFonts w:ascii="Calibri" w:hAnsi="Calibri"/>
          <w:color w:val="2E75B6"/>
        </w:rPr>
        <w:t>como</w:t>
      </w:r>
      <w:proofErr w:type="spellEnd"/>
      <w:r>
        <w:rPr>
          <w:rFonts w:ascii="Calibri" w:hAnsi="Calibri"/>
          <w:color w:val="2E75B6"/>
        </w:rPr>
        <w:t xml:space="preserve"> </w:t>
      </w:r>
      <w:proofErr w:type="spellStart"/>
      <w:r>
        <w:rPr>
          <w:rFonts w:ascii="Calibri" w:hAnsi="Calibri"/>
          <w:color w:val="2E75B6"/>
        </w:rPr>
        <w:t>Aristas</w:t>
      </w:r>
      <w:proofErr w:type="spellEnd"/>
      <w:r>
        <w:rPr>
          <w:rFonts w:ascii="Calibri" w:hAnsi="Calibri"/>
          <w:color w:val="2E75B6"/>
        </w:rPr>
        <w:t xml:space="preserve"> de </w:t>
      </w:r>
      <w:proofErr w:type="spellStart"/>
      <w:r>
        <w:rPr>
          <w:rFonts w:ascii="Calibri" w:hAnsi="Calibri"/>
          <w:color w:val="2E75B6"/>
        </w:rPr>
        <w:t>Conexión</w:t>
      </w:r>
      <w:proofErr w:type="spellEnd"/>
    </w:p>
    <w:p w14:paraId="0F24F26D" w14:textId="77777777" w:rsidR="000510C0" w:rsidRDefault="000510C0" w:rsidP="000510C0">
      <w:proofErr w:type="spellStart"/>
      <w:r>
        <w:t>Desde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perspectiva</w:t>
      </w:r>
      <w:proofErr w:type="spellEnd"/>
      <w:r>
        <w:t xml:space="preserve"> </w:t>
      </w:r>
      <w:proofErr w:type="spellStart"/>
      <w:r>
        <w:t>cualitativa</w:t>
      </w:r>
      <w:proofErr w:type="spellEnd"/>
      <w:r>
        <w:t xml:space="preserve"> y </w:t>
      </w:r>
      <w:proofErr w:type="spellStart"/>
      <w:r>
        <w:t>diagramática</w:t>
      </w:r>
      <w:proofErr w:type="spellEnd"/>
      <w:r>
        <w:t xml:space="preserve">, </w:t>
      </w:r>
      <w:proofErr w:type="spellStart"/>
      <w:r>
        <w:t>cada</w:t>
      </w:r>
      <w:proofErr w:type="spellEnd"/>
      <w:r>
        <w:t xml:space="preserve"> entrada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conectada</w:t>
      </w:r>
      <w:proofErr w:type="spellEnd"/>
      <w:r>
        <w:t xml:space="preserve"> a la </w:t>
      </w:r>
      <w:proofErr w:type="spellStart"/>
      <w:r>
        <w:t>neurona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un </w:t>
      </w:r>
      <w:proofErr w:type="spellStart"/>
      <w:r>
        <w:t>borde</w:t>
      </w:r>
      <w:proofErr w:type="spellEnd"/>
      <w:r>
        <w:t xml:space="preserve"> o arista </w:t>
      </w:r>
      <w:proofErr w:type="spellStart"/>
      <w:r>
        <w:t>cuyo</w:t>
      </w:r>
      <w:proofErr w:type="spellEnd"/>
      <w:r>
        <w:t xml:space="preserve"> '</w:t>
      </w:r>
      <w:proofErr w:type="spellStart"/>
      <w:r>
        <w:t>grosor</w:t>
      </w:r>
      <w:proofErr w:type="spellEnd"/>
      <w:r>
        <w:t xml:space="preserve">' o </w:t>
      </w:r>
      <w:proofErr w:type="spellStart"/>
      <w:r>
        <w:t>intensidad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dado </w:t>
      </w:r>
      <w:proofErr w:type="spellStart"/>
      <w:r>
        <w:t>por</w:t>
      </w:r>
      <w:proofErr w:type="spellEnd"/>
      <w:r>
        <w:t xml:space="preserve"> el peso </w:t>
      </w:r>
      <w:proofErr w:type="spellStart"/>
      <w:r>
        <w:t>correspondiente</w:t>
      </w:r>
      <w:proofErr w:type="spellEnd"/>
      <w:r>
        <w:t>:</w:t>
      </w:r>
    </w:p>
    <w:p w14:paraId="1774F207" w14:textId="77777777" w:rsidR="000510C0" w:rsidRDefault="000510C0" w:rsidP="000510C0">
      <w:pPr>
        <w:pStyle w:val="Listaconvietas"/>
        <w:spacing w:after="120"/>
      </w:pPr>
      <w:r>
        <w:rPr>
          <w:b/>
        </w:rPr>
        <w:t xml:space="preserve">Pesos </w:t>
      </w:r>
      <w:proofErr w:type="spellStart"/>
      <w:r>
        <w:rPr>
          <w:b/>
        </w:rPr>
        <w:t>grandes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positivos</w:t>
      </w:r>
      <w:proofErr w:type="spellEnd"/>
      <w:r>
        <w:rPr>
          <w:b/>
        </w:rPr>
        <w:t xml:space="preserve">: </w:t>
      </w:r>
      <w:proofErr w:type="spellStart"/>
      <w:r>
        <w:t>Amplifican</w:t>
      </w:r>
      <w:proofErr w:type="spellEnd"/>
      <w:r>
        <w:t xml:space="preserve"> </w:t>
      </w:r>
      <w:proofErr w:type="spellStart"/>
      <w:r>
        <w:t>fuertemente</w:t>
      </w:r>
      <w:proofErr w:type="spellEnd"/>
      <w:r>
        <w:t xml:space="preserve"> la </w:t>
      </w:r>
      <w:proofErr w:type="spellStart"/>
      <w:r>
        <w:t>señal</w:t>
      </w:r>
      <w:proofErr w:type="spellEnd"/>
      <w:r>
        <w:t xml:space="preserve"> de entrada </w:t>
      </w:r>
      <w:proofErr w:type="spellStart"/>
      <w:r>
        <w:t>hacia</w:t>
      </w:r>
      <w:proofErr w:type="spellEnd"/>
      <w:r>
        <w:t xml:space="preserve"> la </w:t>
      </w:r>
      <w:proofErr w:type="spellStart"/>
      <w:r>
        <w:t>activación</w:t>
      </w:r>
      <w:proofErr w:type="spellEnd"/>
      <w:r>
        <w:t>.</w:t>
      </w:r>
    </w:p>
    <w:p w14:paraId="7C75B362" w14:textId="77777777" w:rsidR="000510C0" w:rsidRDefault="000510C0" w:rsidP="000510C0">
      <w:pPr>
        <w:pStyle w:val="Listaconvietas"/>
        <w:spacing w:after="120"/>
      </w:pPr>
      <w:r>
        <w:rPr>
          <w:b/>
        </w:rPr>
        <w:t xml:space="preserve">Pesos </w:t>
      </w:r>
      <w:proofErr w:type="spellStart"/>
      <w:r>
        <w:rPr>
          <w:b/>
        </w:rPr>
        <w:t>pequeños</w:t>
      </w:r>
      <w:proofErr w:type="spellEnd"/>
      <w:r>
        <w:rPr>
          <w:b/>
        </w:rPr>
        <w:t xml:space="preserve"> o </w:t>
      </w:r>
      <w:proofErr w:type="spellStart"/>
      <w:r>
        <w:rPr>
          <w:b/>
        </w:rPr>
        <w:t>cercanos</w:t>
      </w:r>
      <w:proofErr w:type="spellEnd"/>
      <w:r>
        <w:rPr>
          <w:b/>
        </w:rPr>
        <w:t xml:space="preserve"> a cero: </w:t>
      </w:r>
      <w:proofErr w:type="spellStart"/>
      <w:r>
        <w:t>Atenúan</w:t>
      </w:r>
      <w:proofErr w:type="spellEnd"/>
      <w:r>
        <w:t xml:space="preserve"> o </w:t>
      </w:r>
      <w:proofErr w:type="spellStart"/>
      <w:r>
        <w:t>suprimen</w:t>
      </w:r>
      <w:proofErr w:type="spellEnd"/>
      <w:r>
        <w:t xml:space="preserve"> el </w:t>
      </w:r>
      <w:proofErr w:type="spellStart"/>
      <w:r>
        <w:t>impacto</w:t>
      </w:r>
      <w:proofErr w:type="spellEnd"/>
      <w:r>
        <w:t xml:space="preserve"> de </w:t>
      </w:r>
      <w:proofErr w:type="spellStart"/>
      <w:r>
        <w:t>esa</w:t>
      </w:r>
      <w:proofErr w:type="spellEnd"/>
      <w:r>
        <w:t xml:space="preserve"> </w:t>
      </w:r>
      <w:proofErr w:type="spellStart"/>
      <w:r>
        <w:t>característica</w:t>
      </w:r>
      <w:proofErr w:type="spellEnd"/>
      <w:r>
        <w:t xml:space="preserve"> </w:t>
      </w:r>
      <w:proofErr w:type="spellStart"/>
      <w:r>
        <w:t>específica</w:t>
      </w:r>
      <w:proofErr w:type="spellEnd"/>
      <w:r>
        <w:t>.</w:t>
      </w:r>
    </w:p>
    <w:p w14:paraId="4A6FA352" w14:textId="77777777" w:rsidR="000510C0" w:rsidRDefault="000510C0" w:rsidP="000510C0">
      <w:pPr>
        <w:pStyle w:val="Listaconvietas"/>
        <w:spacing w:after="120"/>
      </w:pPr>
      <w:r>
        <w:rPr>
          <w:b/>
        </w:rPr>
        <w:t xml:space="preserve">Pesos </w:t>
      </w:r>
      <w:proofErr w:type="spellStart"/>
      <w:r>
        <w:rPr>
          <w:b/>
        </w:rPr>
        <w:t>negativos</w:t>
      </w:r>
      <w:proofErr w:type="spellEnd"/>
      <w:r>
        <w:rPr>
          <w:b/>
        </w:rPr>
        <w:t xml:space="preserve">: </w:t>
      </w:r>
      <w:proofErr w:type="spellStart"/>
      <w:r>
        <w:t>Invierten</w:t>
      </w:r>
      <w:proofErr w:type="spellEnd"/>
      <w:r>
        <w:t xml:space="preserve"> la </w:t>
      </w:r>
      <w:proofErr w:type="spellStart"/>
      <w:r>
        <w:t>señal</w:t>
      </w:r>
      <w:proofErr w:type="spellEnd"/>
      <w:r>
        <w:t xml:space="preserve">, </w:t>
      </w:r>
      <w:proofErr w:type="spellStart"/>
      <w:r>
        <w:t>haciendo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un valor alto de entrada </w:t>
      </w:r>
      <w:proofErr w:type="spellStart"/>
      <w:r>
        <w:t>reduzca</w:t>
      </w:r>
      <w:proofErr w:type="spellEnd"/>
      <w:r>
        <w:t xml:space="preserve"> la </w:t>
      </w:r>
      <w:proofErr w:type="spellStart"/>
      <w:r>
        <w:t>probabilidad</w:t>
      </w:r>
      <w:proofErr w:type="spellEnd"/>
      <w:r>
        <w:t xml:space="preserve"> de </w:t>
      </w:r>
      <w:proofErr w:type="spellStart"/>
      <w:r>
        <w:t>activación</w:t>
      </w:r>
      <w:proofErr w:type="spellEnd"/>
      <w:r>
        <w:t xml:space="preserve"> de la </w:t>
      </w:r>
      <w:proofErr w:type="spellStart"/>
      <w:r>
        <w:t>neurona</w:t>
      </w:r>
      <w:proofErr w:type="spellEnd"/>
      <w:r>
        <w:t>.</w:t>
      </w:r>
    </w:p>
    <w:p w14:paraId="37D97035" w14:textId="77777777" w:rsidR="000510C0" w:rsidRDefault="000510C0" w:rsidP="000510C0">
      <w:r>
        <w:t xml:space="preserve">Esta </w:t>
      </w:r>
      <w:proofErr w:type="spellStart"/>
      <w:r>
        <w:t>abstracción</w:t>
      </w:r>
      <w:proofErr w:type="spellEnd"/>
      <w:r>
        <w:t xml:space="preserve"> </w:t>
      </w:r>
      <w:proofErr w:type="spellStart"/>
      <w:r>
        <w:t>simplificada</w:t>
      </w:r>
      <w:proofErr w:type="spellEnd"/>
      <w:r>
        <w:t xml:space="preserve"> </w:t>
      </w:r>
      <w:proofErr w:type="spellStart"/>
      <w:r>
        <w:t>imita</w:t>
      </w:r>
      <w:proofErr w:type="spellEnd"/>
      <w:r>
        <w:t xml:space="preserve"> el </w:t>
      </w:r>
      <w:proofErr w:type="spellStart"/>
      <w:r>
        <w:t>comportamiento</w:t>
      </w:r>
      <w:proofErr w:type="spellEnd"/>
      <w:r>
        <w:t xml:space="preserve"> de las </w:t>
      </w:r>
      <w:proofErr w:type="spellStart"/>
      <w:r>
        <w:t>neuronas</w:t>
      </w:r>
      <w:proofErr w:type="spellEnd"/>
      <w:r>
        <w:t xml:space="preserve"> </w:t>
      </w:r>
      <w:proofErr w:type="spellStart"/>
      <w:r>
        <w:t>biológicas</w:t>
      </w:r>
      <w:proofErr w:type="spellEnd"/>
      <w:r>
        <w:t xml:space="preserve">, las </w:t>
      </w:r>
      <w:proofErr w:type="spellStart"/>
      <w:r>
        <w:t>cuales</w:t>
      </w:r>
      <w:proofErr w:type="spellEnd"/>
      <w:r>
        <w:t xml:space="preserve"> suman </w:t>
      </w:r>
      <w:proofErr w:type="spellStart"/>
      <w:r>
        <w:t>potenciales</w:t>
      </w:r>
      <w:proofErr w:type="spellEnd"/>
      <w:r>
        <w:t xml:space="preserve"> </w:t>
      </w:r>
      <w:proofErr w:type="spellStart"/>
      <w:r>
        <w:t>sinápticos</w:t>
      </w:r>
      <w:proofErr w:type="spellEnd"/>
      <w:r>
        <w:t xml:space="preserve"> </w:t>
      </w:r>
      <w:proofErr w:type="spellStart"/>
      <w:r>
        <w:t>recibidos</w:t>
      </w:r>
      <w:proofErr w:type="spellEnd"/>
      <w:r>
        <w:t xml:space="preserve"> y '</w:t>
      </w:r>
      <w:proofErr w:type="spellStart"/>
      <w:r>
        <w:t>disparan</w:t>
      </w:r>
      <w:proofErr w:type="spellEnd"/>
      <w:r>
        <w:t xml:space="preserve">'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señal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se </w:t>
      </w:r>
      <w:proofErr w:type="spellStart"/>
      <w:r>
        <w:t>supera</w:t>
      </w:r>
      <w:proofErr w:type="spellEnd"/>
      <w:r>
        <w:t xml:space="preserve"> </w:t>
      </w:r>
      <w:proofErr w:type="spellStart"/>
      <w:r>
        <w:t>cierto</w:t>
      </w:r>
      <w:proofErr w:type="spellEnd"/>
      <w:r>
        <w:t xml:space="preserve"> umbral.</w:t>
      </w:r>
    </w:p>
    <w:p w14:paraId="2BB27EEA" w14:textId="77777777" w:rsidR="000510C0" w:rsidRDefault="000510C0" w:rsidP="000510C0">
      <w:pPr>
        <w:pStyle w:val="Ttulo1"/>
        <w:spacing w:before="320" w:after="120"/>
      </w:pPr>
      <w:r>
        <w:rPr>
          <w:rFonts w:ascii="Calibri" w:hAnsi="Calibri"/>
          <w:color w:val="1F4E78"/>
          <w:sz w:val="32"/>
        </w:rPr>
        <w:t xml:space="preserve">4. El </w:t>
      </w:r>
      <w:proofErr w:type="spellStart"/>
      <w:r>
        <w:rPr>
          <w:rFonts w:ascii="Calibri" w:hAnsi="Calibri"/>
          <w:color w:val="1F4E78"/>
          <w:sz w:val="32"/>
        </w:rPr>
        <w:t>Perceptrón</w:t>
      </w:r>
      <w:proofErr w:type="spellEnd"/>
      <w:r>
        <w:rPr>
          <w:rFonts w:ascii="Calibri" w:hAnsi="Calibri"/>
          <w:color w:val="1F4E78"/>
          <w:sz w:val="32"/>
        </w:rPr>
        <w:t xml:space="preserve"> y </w:t>
      </w:r>
      <w:proofErr w:type="spellStart"/>
      <w:r>
        <w:rPr>
          <w:rFonts w:ascii="Calibri" w:hAnsi="Calibri"/>
          <w:color w:val="1F4E78"/>
          <w:sz w:val="32"/>
        </w:rPr>
        <w:t>su</w:t>
      </w:r>
      <w:proofErr w:type="spellEnd"/>
      <w:r>
        <w:rPr>
          <w:rFonts w:ascii="Calibri" w:hAnsi="Calibri"/>
          <w:color w:val="1F4E78"/>
          <w:sz w:val="32"/>
        </w:rPr>
        <w:t xml:space="preserve"> </w:t>
      </w:r>
      <w:proofErr w:type="spellStart"/>
      <w:r>
        <w:rPr>
          <w:rFonts w:ascii="Calibri" w:hAnsi="Calibri"/>
          <w:color w:val="1F4E78"/>
          <w:sz w:val="32"/>
        </w:rPr>
        <w:t>Conexión</w:t>
      </w:r>
      <w:proofErr w:type="spellEnd"/>
      <w:r>
        <w:rPr>
          <w:rFonts w:ascii="Calibri" w:hAnsi="Calibri"/>
          <w:color w:val="1F4E78"/>
          <w:sz w:val="32"/>
        </w:rPr>
        <w:t xml:space="preserve"> con </w:t>
      </w:r>
      <w:proofErr w:type="spellStart"/>
      <w:r>
        <w:rPr>
          <w:rFonts w:ascii="Calibri" w:hAnsi="Calibri"/>
          <w:color w:val="1F4E78"/>
          <w:sz w:val="32"/>
        </w:rPr>
        <w:t>Modelos</w:t>
      </w:r>
      <w:proofErr w:type="spellEnd"/>
      <w:r>
        <w:rPr>
          <w:rFonts w:ascii="Calibri" w:hAnsi="Calibri"/>
          <w:color w:val="1F4E78"/>
          <w:sz w:val="32"/>
        </w:rPr>
        <w:t xml:space="preserve"> </w:t>
      </w:r>
      <w:proofErr w:type="spellStart"/>
      <w:r>
        <w:rPr>
          <w:rFonts w:ascii="Calibri" w:hAnsi="Calibri"/>
          <w:color w:val="1F4E78"/>
          <w:sz w:val="32"/>
        </w:rPr>
        <w:t>Conocidos</w:t>
      </w:r>
      <w:proofErr w:type="spellEnd"/>
    </w:p>
    <w:p w14:paraId="79BBB2CB" w14:textId="77777777" w:rsidR="000510C0" w:rsidRDefault="000510C0" w:rsidP="000510C0">
      <w:r>
        <w:t xml:space="preserve">La </w:t>
      </w:r>
      <w:proofErr w:type="spellStart"/>
      <w:r>
        <w:t>neurona</w:t>
      </w:r>
      <w:proofErr w:type="spellEnd"/>
      <w:r>
        <w:t xml:space="preserve"> artificial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descrita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secciones</w:t>
      </w:r>
      <w:proofErr w:type="spellEnd"/>
      <w:r>
        <w:t xml:space="preserve"> </w:t>
      </w:r>
      <w:proofErr w:type="spellStart"/>
      <w:r>
        <w:t>anteriores</w:t>
      </w:r>
      <w:proofErr w:type="spellEnd"/>
      <w:r>
        <w:t xml:space="preserve"> </w:t>
      </w:r>
      <w:proofErr w:type="spellStart"/>
      <w:r>
        <w:t>recibe</w:t>
      </w:r>
      <w:proofErr w:type="spellEnd"/>
      <w:r>
        <w:t xml:space="preserve"> el </w:t>
      </w:r>
      <w:proofErr w:type="spellStart"/>
      <w:r>
        <w:t>nombre</w:t>
      </w:r>
      <w:proofErr w:type="spellEnd"/>
      <w:r>
        <w:t xml:space="preserve"> formal de </w:t>
      </w:r>
      <w:proofErr w:type="spellStart"/>
      <w:r>
        <w:rPr>
          <w:b/>
        </w:rPr>
        <w:t>Perceptrón</w:t>
      </w:r>
      <w:proofErr w:type="spellEnd"/>
      <w:r>
        <w:t xml:space="preserve">. </w:t>
      </w:r>
      <w:proofErr w:type="spellStart"/>
      <w:r>
        <w:t>Representa</w:t>
      </w:r>
      <w:proofErr w:type="spellEnd"/>
      <w:r>
        <w:t xml:space="preserve"> la </w:t>
      </w:r>
      <w:proofErr w:type="spellStart"/>
      <w:r>
        <w:t>unidad</w:t>
      </w:r>
      <w:proofErr w:type="spellEnd"/>
      <w:r>
        <w:t xml:space="preserve"> de </w:t>
      </w:r>
      <w:proofErr w:type="spellStart"/>
      <w:r>
        <w:t>construcción</w:t>
      </w:r>
      <w:proofErr w:type="spellEnd"/>
      <w:r>
        <w:t xml:space="preserve"> fundamental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cual</w:t>
      </w:r>
      <w:proofErr w:type="spellEnd"/>
      <w:r>
        <w:t xml:space="preserve"> se </w:t>
      </w:r>
      <w:proofErr w:type="spellStart"/>
      <w:r>
        <w:t>edifican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arquitecturas</w:t>
      </w:r>
      <w:proofErr w:type="spellEnd"/>
      <w:r>
        <w:t xml:space="preserve"> </w:t>
      </w:r>
      <w:proofErr w:type="spellStart"/>
      <w:r>
        <w:t>profundas</w:t>
      </w:r>
      <w:proofErr w:type="spellEnd"/>
      <w:r>
        <w:t>.</w:t>
      </w:r>
    </w:p>
    <w:p w14:paraId="30C70325" w14:textId="77777777" w:rsidR="000510C0" w:rsidRDefault="000510C0" w:rsidP="000510C0">
      <w:pPr>
        <w:pStyle w:val="Ttulo2"/>
        <w:spacing w:before="240" w:after="80"/>
      </w:pPr>
      <w:proofErr w:type="spellStart"/>
      <w:r>
        <w:rPr>
          <w:rFonts w:ascii="Calibri" w:hAnsi="Calibri"/>
          <w:color w:val="2E75B6"/>
        </w:rPr>
        <w:t>Mapeo</w:t>
      </w:r>
      <w:proofErr w:type="spellEnd"/>
      <w:r>
        <w:rPr>
          <w:rFonts w:ascii="Calibri" w:hAnsi="Calibri"/>
          <w:color w:val="2E75B6"/>
        </w:rPr>
        <w:t xml:space="preserve"> </w:t>
      </w:r>
      <w:proofErr w:type="spellStart"/>
      <w:r>
        <w:rPr>
          <w:rFonts w:ascii="Calibri" w:hAnsi="Calibri"/>
          <w:color w:val="2E75B6"/>
        </w:rPr>
        <w:t>Unificado</w:t>
      </w:r>
      <w:proofErr w:type="spellEnd"/>
      <w:r>
        <w:rPr>
          <w:rFonts w:ascii="Calibri" w:hAnsi="Calibri"/>
          <w:color w:val="2E75B6"/>
        </w:rPr>
        <w:t xml:space="preserve"> de </w:t>
      </w:r>
      <w:proofErr w:type="spellStart"/>
      <w:r>
        <w:rPr>
          <w:rFonts w:ascii="Calibri" w:hAnsi="Calibri"/>
          <w:color w:val="2E75B6"/>
        </w:rPr>
        <w:t>Modelos</w:t>
      </w:r>
      <w:proofErr w:type="spellEnd"/>
    </w:p>
    <w:p w14:paraId="5DD05D69" w14:textId="77777777" w:rsidR="000510C0" w:rsidRDefault="000510C0" w:rsidP="000510C0">
      <w:r>
        <w:t xml:space="preserve">La </w:t>
      </w:r>
      <w:proofErr w:type="spellStart"/>
      <w:r>
        <w:t>revelación</w:t>
      </w:r>
      <w:proofErr w:type="spellEnd"/>
      <w:r>
        <w:t xml:space="preserve"> clave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formulación</w:t>
      </w:r>
      <w:proofErr w:type="spellEnd"/>
      <w:r>
        <w:t xml:space="preserve"> es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estadísticos</w:t>
      </w:r>
      <w:proofErr w:type="spellEnd"/>
      <w:r>
        <w:t xml:space="preserve"> </w:t>
      </w:r>
      <w:proofErr w:type="spellStart"/>
      <w:r>
        <w:t>tradicionales</w:t>
      </w:r>
      <w:proofErr w:type="spellEnd"/>
      <w:r>
        <w:t xml:space="preserve"> de </w:t>
      </w:r>
      <w:proofErr w:type="spellStart"/>
      <w:r>
        <w:t>clasificación</w:t>
      </w:r>
      <w:proofErr w:type="spellEnd"/>
      <w:r>
        <w:t xml:space="preserve"> y </w:t>
      </w:r>
      <w:proofErr w:type="spellStart"/>
      <w:r>
        <w:t>regresión</w:t>
      </w:r>
      <w:proofErr w:type="spellEnd"/>
      <w:r>
        <w:t xml:space="preserve"> no son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variantes</w:t>
      </w:r>
      <w:proofErr w:type="spellEnd"/>
      <w:r>
        <w:t xml:space="preserve"> </w:t>
      </w:r>
      <w:proofErr w:type="spellStart"/>
      <w:r>
        <w:t>sencillas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sola </w:t>
      </w:r>
      <w:proofErr w:type="spellStart"/>
      <w:r>
        <w:t>neurona</w:t>
      </w:r>
      <w:proofErr w:type="spellEnd"/>
      <w: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2592"/>
        <w:gridCol w:w="2160"/>
        <w:gridCol w:w="2016"/>
      </w:tblGrid>
      <w:tr w:rsidR="000510C0" w14:paraId="0F003636" w14:textId="77777777" w:rsidTr="00EF1656">
        <w:trPr>
          <w:jc w:val="center"/>
        </w:trPr>
        <w:tc>
          <w:tcPr>
            <w:tcW w:w="2592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9C5D1D" w14:textId="77777777" w:rsidR="000510C0" w:rsidRDefault="000510C0" w:rsidP="00EF1656">
            <w:r>
              <w:rPr>
                <w:b/>
                <w:color w:val="FFFFFF"/>
                <w:sz w:val="20"/>
              </w:rPr>
              <w:t>Modelo</w:t>
            </w:r>
          </w:p>
        </w:tc>
        <w:tc>
          <w:tcPr>
            <w:tcW w:w="2592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ACDE74" w14:textId="77777777" w:rsidR="000510C0" w:rsidRDefault="000510C0" w:rsidP="00EF1656">
            <w:proofErr w:type="spellStart"/>
            <w:r>
              <w:rPr>
                <w:b/>
                <w:color w:val="FFFFFF"/>
                <w:sz w:val="20"/>
              </w:rPr>
              <w:t>Función</w:t>
            </w:r>
            <w:proofErr w:type="spellEnd"/>
            <w:r>
              <w:rPr>
                <w:b/>
                <w:color w:val="FFFFFF"/>
                <w:sz w:val="20"/>
              </w:rPr>
              <w:t xml:space="preserve"> de </w:t>
            </w:r>
            <w:proofErr w:type="spellStart"/>
            <w:r>
              <w:rPr>
                <w:b/>
                <w:color w:val="FFFFFF"/>
                <w:sz w:val="20"/>
              </w:rPr>
              <w:t>Activación</w:t>
            </w:r>
            <w:proofErr w:type="spellEnd"/>
            <w:r>
              <w:rPr>
                <w:b/>
                <w:color w:val="FFFFFF"/>
                <w:sz w:val="20"/>
              </w:rPr>
              <w:t xml:space="preserve"> (σ)</w:t>
            </w:r>
          </w:p>
        </w:tc>
        <w:tc>
          <w:tcPr>
            <w:tcW w:w="216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DED578" w14:textId="77777777" w:rsidR="000510C0" w:rsidRDefault="000510C0" w:rsidP="00EF1656">
            <w:proofErr w:type="spellStart"/>
            <w:r>
              <w:rPr>
                <w:b/>
                <w:color w:val="FFFFFF"/>
                <w:sz w:val="20"/>
              </w:rPr>
              <w:t>Ecuación</w:t>
            </w:r>
            <w:proofErr w:type="spellEnd"/>
            <w:r>
              <w:rPr>
                <w:b/>
                <w:color w:val="FFFFFF"/>
                <w:sz w:val="20"/>
              </w:rPr>
              <w:t xml:space="preserve"> de Salida (ŷ)</w:t>
            </w:r>
          </w:p>
        </w:tc>
        <w:tc>
          <w:tcPr>
            <w:tcW w:w="2016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B02174" w14:textId="77777777" w:rsidR="000510C0" w:rsidRDefault="000510C0" w:rsidP="00EF1656">
            <w:r>
              <w:rPr>
                <w:b/>
                <w:color w:val="FFFFFF"/>
                <w:sz w:val="20"/>
              </w:rPr>
              <w:t>Tipo de Tarea</w:t>
            </w:r>
          </w:p>
        </w:tc>
      </w:tr>
      <w:tr w:rsidR="000510C0" w14:paraId="693B5DD6" w14:textId="77777777" w:rsidTr="00EF1656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C6BA5" w14:textId="77777777" w:rsidR="000510C0" w:rsidRDefault="000510C0" w:rsidP="00EF1656">
            <w:proofErr w:type="spellStart"/>
            <w:r>
              <w:rPr>
                <w:sz w:val="19"/>
              </w:rPr>
              <w:t>Regresión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Logística</w:t>
            </w:r>
            <w:proofErr w:type="spellEnd"/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A4AFE" w14:textId="77777777" w:rsidR="000510C0" w:rsidRDefault="000510C0" w:rsidP="00EF1656">
            <w:proofErr w:type="spellStart"/>
            <w:r>
              <w:rPr>
                <w:sz w:val="19"/>
              </w:rPr>
              <w:t>Sigmoide</w:t>
            </w:r>
            <w:proofErr w:type="spellEnd"/>
            <w:r>
              <w:rPr>
                <w:sz w:val="19"/>
              </w:rPr>
              <w:t xml:space="preserve">: σ(h) = 1 / (1 + </w:t>
            </w:r>
            <w:proofErr w:type="spellStart"/>
            <w:r>
              <w:rPr>
                <w:sz w:val="19"/>
              </w:rPr>
              <w:t>e⁻ʰ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BD901" w14:textId="77777777" w:rsidR="000510C0" w:rsidRDefault="000510C0" w:rsidP="00EF1656">
            <w:r>
              <w:rPr>
                <w:sz w:val="19"/>
              </w:rPr>
              <w:t>ŷ = σ(XW)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0AFF7" w14:textId="77777777" w:rsidR="000510C0" w:rsidRDefault="000510C0" w:rsidP="00EF1656">
            <w:proofErr w:type="spellStart"/>
            <w:r>
              <w:rPr>
                <w:sz w:val="19"/>
              </w:rPr>
              <w:t>Clasificación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Binaria</w:t>
            </w:r>
            <w:proofErr w:type="spellEnd"/>
          </w:p>
        </w:tc>
      </w:tr>
      <w:tr w:rsidR="000510C0" w14:paraId="5172CD4D" w14:textId="77777777" w:rsidTr="00EF1656">
        <w:trPr>
          <w:jc w:val="center"/>
        </w:trPr>
        <w:tc>
          <w:tcPr>
            <w:tcW w:w="259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BC30B" w14:textId="77777777" w:rsidR="000510C0" w:rsidRDefault="000510C0" w:rsidP="00EF1656">
            <w:proofErr w:type="spellStart"/>
            <w:r>
              <w:rPr>
                <w:sz w:val="19"/>
              </w:rPr>
              <w:t>Regresión</w:t>
            </w:r>
            <w:proofErr w:type="spellEnd"/>
            <w:r>
              <w:rPr>
                <w:sz w:val="19"/>
              </w:rPr>
              <w:t xml:space="preserve"> Lineal</w:t>
            </w:r>
          </w:p>
        </w:tc>
        <w:tc>
          <w:tcPr>
            <w:tcW w:w="259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650D6" w14:textId="77777777" w:rsidR="000510C0" w:rsidRDefault="000510C0" w:rsidP="00EF1656">
            <w:r>
              <w:rPr>
                <w:sz w:val="19"/>
              </w:rPr>
              <w:t xml:space="preserve">Identidad: I(h) = h (Sin </w:t>
            </w:r>
            <w:proofErr w:type="spellStart"/>
            <w:r>
              <w:rPr>
                <w:sz w:val="19"/>
              </w:rPr>
              <w:t>activación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216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82BC3" w14:textId="77777777" w:rsidR="000510C0" w:rsidRDefault="000510C0" w:rsidP="00EF1656">
            <w:r>
              <w:rPr>
                <w:sz w:val="19"/>
              </w:rPr>
              <w:t>ŷ = XW</w:t>
            </w:r>
          </w:p>
        </w:tc>
        <w:tc>
          <w:tcPr>
            <w:tcW w:w="2016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3A1CC" w14:textId="77777777" w:rsidR="000510C0" w:rsidRDefault="000510C0" w:rsidP="00EF1656">
            <w:proofErr w:type="spellStart"/>
            <w:r>
              <w:rPr>
                <w:sz w:val="19"/>
              </w:rPr>
              <w:t>Predicción</w:t>
            </w:r>
            <w:proofErr w:type="spellEnd"/>
            <w:r>
              <w:rPr>
                <w:sz w:val="19"/>
              </w:rPr>
              <w:t xml:space="preserve"> Continua</w:t>
            </w:r>
          </w:p>
        </w:tc>
      </w:tr>
      <w:tr w:rsidR="000510C0" w14:paraId="5493A17E" w14:textId="77777777" w:rsidTr="00EF1656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AD3AC" w14:textId="77777777" w:rsidR="000510C0" w:rsidRDefault="000510C0" w:rsidP="00EF1656">
            <w:proofErr w:type="spellStart"/>
            <w:r>
              <w:rPr>
                <w:sz w:val="19"/>
              </w:rPr>
              <w:t>Perceptrón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Multicapa</w:t>
            </w:r>
            <w:proofErr w:type="spellEnd"/>
            <w:r>
              <w:rPr>
                <w:sz w:val="19"/>
              </w:rPr>
              <w:t xml:space="preserve"> (MLP)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73903" w14:textId="77777777" w:rsidR="000510C0" w:rsidRDefault="000510C0" w:rsidP="00EF1656">
            <w:r>
              <w:rPr>
                <w:sz w:val="19"/>
              </w:rPr>
              <w:t>No Lineal (</w:t>
            </w:r>
            <w:proofErr w:type="spellStart"/>
            <w:r>
              <w:rPr>
                <w:sz w:val="19"/>
              </w:rPr>
              <w:t>ReLU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Sigmoide</w:t>
            </w:r>
            <w:proofErr w:type="spellEnd"/>
            <w:r>
              <w:rPr>
                <w:sz w:val="19"/>
              </w:rPr>
              <w:t>, etc.)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30586" w14:textId="77777777" w:rsidR="000510C0" w:rsidRDefault="000510C0" w:rsidP="00EF1656">
            <w:r>
              <w:rPr>
                <w:sz w:val="19"/>
              </w:rPr>
              <w:t xml:space="preserve">Y = </w:t>
            </w:r>
            <w:proofErr w:type="gramStart"/>
            <w:r>
              <w:rPr>
                <w:sz w:val="19"/>
              </w:rPr>
              <w:t>σ( ...</w:t>
            </w:r>
            <w:proofErr w:type="gramEnd"/>
            <w:r>
              <w:rPr>
                <w:sz w:val="19"/>
              </w:rPr>
              <w:t xml:space="preserve"> σ(XW</w:t>
            </w:r>
            <w:proofErr w:type="gramStart"/>
            <w:r>
              <w:rPr>
                <w:sz w:val="19"/>
              </w:rPr>
              <w:t>₁)W₂ )</w:t>
            </w:r>
            <w:proofErr w:type="gramEnd"/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7D2ED" w14:textId="77777777" w:rsidR="000510C0" w:rsidRDefault="000510C0" w:rsidP="00EF1656">
            <w:r>
              <w:rPr>
                <w:sz w:val="19"/>
              </w:rPr>
              <w:t xml:space="preserve">Tareas </w:t>
            </w:r>
            <w:proofErr w:type="spellStart"/>
            <w:r>
              <w:rPr>
                <w:sz w:val="19"/>
              </w:rPr>
              <w:t>Complejas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Profundas</w:t>
            </w:r>
            <w:proofErr w:type="spellEnd"/>
          </w:p>
        </w:tc>
      </w:tr>
    </w:tbl>
    <w:p w14:paraId="3EA73EFB" w14:textId="77777777" w:rsidR="000510C0" w:rsidRDefault="000510C0" w:rsidP="000510C0">
      <w:pPr>
        <w:spacing w:after="2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0510C0" w14:paraId="677011D9" w14:textId="77777777" w:rsidTr="00EF1656">
        <w:trPr>
          <w:jc w:val="center"/>
        </w:trPr>
        <w:tc>
          <w:tcPr>
            <w:tcW w:w="9360" w:type="dxa"/>
            <w:shd w:val="clear" w:color="auto" w:fill="F2F4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2805B7" w14:textId="77777777" w:rsidR="000510C0" w:rsidRDefault="000510C0" w:rsidP="00EF1656">
            <w:pPr>
              <w:spacing w:after="0"/>
            </w:pPr>
            <w:proofErr w:type="spellStart"/>
            <w:r>
              <w:rPr>
                <w:b/>
                <w:color w:val="1F4E78"/>
              </w:rPr>
              <w:t>Conclusión</w:t>
            </w:r>
            <w:proofErr w:type="spellEnd"/>
            <w:r>
              <w:rPr>
                <w:b/>
                <w:color w:val="1F4E78"/>
              </w:rPr>
              <w:t xml:space="preserve"> Clave: </w:t>
            </w:r>
            <w:r>
              <w:rPr>
                <w:sz w:val="21"/>
              </w:rPr>
              <w:t xml:space="preserve">Si se </w:t>
            </w:r>
            <w:proofErr w:type="spellStart"/>
            <w:r>
              <w:rPr>
                <w:sz w:val="21"/>
              </w:rPr>
              <w:t>elimina</w:t>
            </w:r>
            <w:proofErr w:type="spellEnd"/>
            <w:r>
              <w:rPr>
                <w:sz w:val="21"/>
              </w:rPr>
              <w:t xml:space="preserve"> la </w:t>
            </w:r>
            <w:proofErr w:type="spellStart"/>
            <w:r>
              <w:rPr>
                <w:sz w:val="21"/>
              </w:rPr>
              <w:t>función</w:t>
            </w:r>
            <w:proofErr w:type="spellEnd"/>
            <w:r>
              <w:rPr>
                <w:sz w:val="21"/>
              </w:rPr>
              <w:t xml:space="preserve"> de </w:t>
            </w:r>
            <w:proofErr w:type="spellStart"/>
            <w:r>
              <w:rPr>
                <w:sz w:val="21"/>
              </w:rPr>
              <w:t>activación</w:t>
            </w:r>
            <w:proofErr w:type="spellEnd"/>
            <w:r>
              <w:rPr>
                <w:sz w:val="21"/>
              </w:rPr>
              <w:t xml:space="preserve"> de </w:t>
            </w:r>
            <w:proofErr w:type="spellStart"/>
            <w:r>
              <w:rPr>
                <w:sz w:val="21"/>
              </w:rPr>
              <w:t>una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neurona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utilizando</w:t>
            </w:r>
            <w:proofErr w:type="spellEnd"/>
            <w:r>
              <w:rPr>
                <w:sz w:val="21"/>
              </w:rPr>
              <w:t xml:space="preserve"> la </w:t>
            </w:r>
            <w:proofErr w:type="spellStart"/>
            <w:r>
              <w:rPr>
                <w:sz w:val="21"/>
              </w:rPr>
              <w:t>función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lastRenderedPageBreak/>
              <w:t>identidad</w:t>
            </w:r>
            <w:proofErr w:type="spellEnd"/>
            <w:r>
              <w:rPr>
                <w:sz w:val="21"/>
              </w:rPr>
              <w:t xml:space="preserve"> I), el </w:t>
            </w:r>
            <w:proofErr w:type="spellStart"/>
            <w:r>
              <w:rPr>
                <w:sz w:val="21"/>
              </w:rPr>
              <w:t>cálculo</w:t>
            </w:r>
            <w:proofErr w:type="spellEnd"/>
            <w:r>
              <w:rPr>
                <w:sz w:val="21"/>
              </w:rPr>
              <w:t xml:space="preserve"> se reduce </w:t>
            </w:r>
            <w:proofErr w:type="spellStart"/>
            <w:r>
              <w:rPr>
                <w:sz w:val="21"/>
              </w:rPr>
              <w:t>exactamente</w:t>
            </w:r>
            <w:proofErr w:type="spellEnd"/>
            <w:r>
              <w:rPr>
                <w:sz w:val="21"/>
              </w:rPr>
              <w:t xml:space="preserve"> a ŷ = XW, </w:t>
            </w:r>
            <w:proofErr w:type="spellStart"/>
            <w:r>
              <w:rPr>
                <w:sz w:val="21"/>
              </w:rPr>
              <w:t>que</w:t>
            </w:r>
            <w:proofErr w:type="spellEnd"/>
            <w:r>
              <w:rPr>
                <w:sz w:val="21"/>
              </w:rPr>
              <w:t xml:space="preserve"> es la </w:t>
            </w:r>
            <w:proofErr w:type="spellStart"/>
            <w:r>
              <w:rPr>
                <w:sz w:val="21"/>
              </w:rPr>
              <w:t>Regresión</w:t>
            </w:r>
            <w:proofErr w:type="spellEnd"/>
            <w:r>
              <w:rPr>
                <w:sz w:val="21"/>
              </w:rPr>
              <w:t xml:space="preserve"> Lineal. Si se </w:t>
            </w:r>
            <w:proofErr w:type="spellStart"/>
            <w:r>
              <w:rPr>
                <w:sz w:val="21"/>
              </w:rPr>
              <w:t>incluye</w:t>
            </w:r>
            <w:proofErr w:type="spellEnd"/>
            <w:r>
              <w:rPr>
                <w:sz w:val="21"/>
              </w:rPr>
              <w:t xml:space="preserve"> la </w:t>
            </w:r>
            <w:proofErr w:type="spellStart"/>
            <w:r>
              <w:rPr>
                <w:sz w:val="21"/>
              </w:rPr>
              <w:t>función</w:t>
            </w:r>
            <w:proofErr w:type="spellEnd"/>
            <w:r>
              <w:rPr>
                <w:sz w:val="21"/>
              </w:rPr>
              <w:t xml:space="preserve"> de </w:t>
            </w:r>
            <w:proofErr w:type="spellStart"/>
            <w:r>
              <w:rPr>
                <w:sz w:val="21"/>
              </w:rPr>
              <w:t>activación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Sigmoide</w:t>
            </w:r>
            <w:proofErr w:type="spellEnd"/>
            <w:r>
              <w:rPr>
                <w:sz w:val="21"/>
              </w:rPr>
              <w:t xml:space="preserve">, se </w:t>
            </w:r>
            <w:proofErr w:type="spellStart"/>
            <w:r>
              <w:rPr>
                <w:sz w:val="21"/>
              </w:rPr>
              <w:t>obtiene</w:t>
            </w:r>
            <w:proofErr w:type="spellEnd"/>
            <w:r>
              <w:rPr>
                <w:sz w:val="21"/>
              </w:rPr>
              <w:t xml:space="preserve"> la </w:t>
            </w:r>
            <w:proofErr w:type="spellStart"/>
            <w:r>
              <w:rPr>
                <w:sz w:val="21"/>
              </w:rPr>
              <w:t>Regresión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Logística</w:t>
            </w:r>
            <w:proofErr w:type="spellEnd"/>
            <w:r>
              <w:rPr>
                <w:sz w:val="21"/>
              </w:rPr>
              <w:t xml:space="preserve">. El </w:t>
            </w:r>
            <w:proofErr w:type="spellStart"/>
            <w:r>
              <w:rPr>
                <w:sz w:val="21"/>
              </w:rPr>
              <w:t>verdadero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poder</w:t>
            </w:r>
            <w:proofErr w:type="spellEnd"/>
            <w:r>
              <w:rPr>
                <w:sz w:val="21"/>
              </w:rPr>
              <w:t xml:space="preserve"> de las Redes </w:t>
            </w:r>
            <w:proofErr w:type="spellStart"/>
            <w:r>
              <w:rPr>
                <w:sz w:val="21"/>
              </w:rPr>
              <w:t>Neuronales</w:t>
            </w:r>
            <w:proofErr w:type="spellEnd"/>
            <w:r>
              <w:rPr>
                <w:sz w:val="21"/>
              </w:rPr>
              <w:t xml:space="preserve"> surge </w:t>
            </w:r>
            <w:proofErr w:type="spellStart"/>
            <w:r>
              <w:rPr>
                <w:sz w:val="21"/>
              </w:rPr>
              <w:t>cuando</w:t>
            </w:r>
            <w:proofErr w:type="spellEnd"/>
            <w:r>
              <w:rPr>
                <w:sz w:val="21"/>
              </w:rPr>
              <w:t xml:space="preserve"> se </w:t>
            </w:r>
            <w:proofErr w:type="spellStart"/>
            <w:r>
              <w:rPr>
                <w:sz w:val="21"/>
              </w:rPr>
              <w:t>conectan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múltiples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neuronas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capas</w:t>
            </w:r>
            <w:proofErr w:type="spellEnd"/>
            <w:r>
              <w:rPr>
                <w:sz w:val="21"/>
              </w:rPr>
              <w:t xml:space="preserve"> y se </w:t>
            </w:r>
            <w:proofErr w:type="spellStart"/>
            <w:r>
              <w:rPr>
                <w:sz w:val="21"/>
              </w:rPr>
              <w:t>apilan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profundidad</w:t>
            </w:r>
            <w:proofErr w:type="spellEnd"/>
            <w:r>
              <w:rPr>
                <w:sz w:val="21"/>
              </w:rPr>
              <w:t>.</w:t>
            </w:r>
          </w:p>
        </w:tc>
      </w:tr>
    </w:tbl>
    <w:p w14:paraId="51699FE7" w14:textId="77777777" w:rsidR="000510C0" w:rsidRDefault="000510C0" w:rsidP="000510C0"/>
    <w:p w14:paraId="00FD00B1" w14:textId="77777777" w:rsidR="00D21D4F" w:rsidRDefault="00D21D4F" w:rsidP="00847157"/>
    <w:p w14:paraId="39988B23" w14:textId="77777777" w:rsidR="009D4ED6" w:rsidRDefault="009D4ED6" w:rsidP="00847157"/>
    <w:p w14:paraId="2919BD41" w14:textId="77777777" w:rsidR="009D4ED6" w:rsidRDefault="009D4ED6" w:rsidP="00847157"/>
    <w:p w14:paraId="15B7D119" w14:textId="77777777" w:rsidR="009D4ED6" w:rsidRDefault="009D4ED6" w:rsidP="00847157"/>
    <w:p w14:paraId="16DDB220" w14:textId="77777777" w:rsidR="009D4ED6" w:rsidRDefault="009D4ED6" w:rsidP="00847157"/>
    <w:p w14:paraId="7BCE4D6D" w14:textId="77777777" w:rsidR="009D4ED6" w:rsidRDefault="009D4ED6" w:rsidP="00847157"/>
    <w:p w14:paraId="47787275" w14:textId="77777777" w:rsidR="009D4ED6" w:rsidRDefault="009D4ED6" w:rsidP="00847157"/>
    <w:p w14:paraId="0E994716" w14:textId="77777777" w:rsidR="009D4ED6" w:rsidRDefault="009D4ED6" w:rsidP="00847157"/>
    <w:p w14:paraId="6794FA63" w14:textId="77777777" w:rsidR="009D4ED6" w:rsidRDefault="009D4ED6" w:rsidP="00847157"/>
    <w:p w14:paraId="680BFE81" w14:textId="77777777" w:rsidR="009D4ED6" w:rsidRDefault="009D4ED6" w:rsidP="00847157"/>
    <w:p w14:paraId="4DA50C25" w14:textId="77777777" w:rsidR="009D4ED6" w:rsidRDefault="009D4ED6" w:rsidP="00847157"/>
    <w:p w14:paraId="701FB9DC" w14:textId="77777777" w:rsidR="009D4ED6" w:rsidRDefault="009D4ED6" w:rsidP="00847157"/>
    <w:p w14:paraId="4831C076" w14:textId="77777777" w:rsidR="009D4ED6" w:rsidRDefault="009D4ED6" w:rsidP="00847157"/>
    <w:p w14:paraId="24A7174D" w14:textId="77777777" w:rsidR="009D4ED6" w:rsidRDefault="009D4ED6" w:rsidP="00847157"/>
    <w:p w14:paraId="5CC3B04B" w14:textId="77777777" w:rsidR="009D4ED6" w:rsidRDefault="009D4ED6" w:rsidP="00847157"/>
    <w:p w14:paraId="29A0D12F" w14:textId="77777777" w:rsidR="009D4ED6" w:rsidRDefault="009D4ED6" w:rsidP="00847157"/>
    <w:p w14:paraId="3D45F604" w14:textId="77777777" w:rsidR="009D4ED6" w:rsidRDefault="009D4ED6" w:rsidP="00847157"/>
    <w:p w14:paraId="3C0BCB3C" w14:textId="77777777" w:rsidR="009D4ED6" w:rsidRDefault="009D4ED6" w:rsidP="00847157"/>
    <w:p w14:paraId="7FE05438" w14:textId="77777777" w:rsidR="009D4ED6" w:rsidRDefault="009D4ED6" w:rsidP="00847157"/>
    <w:p w14:paraId="4EB1825E" w14:textId="77777777" w:rsidR="009D4ED6" w:rsidRDefault="009D4ED6" w:rsidP="00847157"/>
    <w:p w14:paraId="4A94A0A3" w14:textId="77777777" w:rsidR="009D4ED6" w:rsidRDefault="009D4ED6" w:rsidP="00847157"/>
    <w:p w14:paraId="2B9317A0" w14:textId="77777777" w:rsidR="009D4ED6" w:rsidRDefault="009D4ED6" w:rsidP="00847157"/>
    <w:p w14:paraId="66202E1E" w14:textId="77777777" w:rsidR="009D4ED6" w:rsidRDefault="009D4ED6" w:rsidP="00847157"/>
    <w:p w14:paraId="7D123862" w14:textId="77777777" w:rsidR="007A55CC" w:rsidRDefault="007A55CC" w:rsidP="007A55CC">
      <w:pPr>
        <w:spacing w:after="80"/>
      </w:pPr>
      <w:proofErr w:type="spellStart"/>
      <w:r>
        <w:rPr>
          <w:rFonts w:ascii="Arial" w:hAnsi="Arial"/>
          <w:b/>
          <w:color w:val="1F4E78"/>
          <w:sz w:val="44"/>
        </w:rPr>
        <w:lastRenderedPageBreak/>
        <w:t>Resumen</w:t>
      </w:r>
      <w:proofErr w:type="spellEnd"/>
      <w:r>
        <w:rPr>
          <w:rFonts w:ascii="Arial" w:hAnsi="Arial"/>
          <w:b/>
          <w:color w:val="1F4E78"/>
          <w:sz w:val="44"/>
        </w:rPr>
        <w:t xml:space="preserve">: </w:t>
      </w:r>
      <w:proofErr w:type="spellStart"/>
      <w:r>
        <w:rPr>
          <w:rFonts w:ascii="Arial" w:hAnsi="Arial"/>
          <w:b/>
          <w:color w:val="1F4E78"/>
          <w:sz w:val="44"/>
        </w:rPr>
        <w:t>Fundamentos</w:t>
      </w:r>
      <w:proofErr w:type="spellEnd"/>
      <w:r>
        <w:rPr>
          <w:rFonts w:ascii="Arial" w:hAnsi="Arial"/>
          <w:b/>
          <w:color w:val="1F4E78"/>
          <w:sz w:val="44"/>
        </w:rPr>
        <w:t xml:space="preserve"> de </w:t>
      </w:r>
      <w:proofErr w:type="spellStart"/>
      <w:r>
        <w:rPr>
          <w:rFonts w:ascii="Arial" w:hAnsi="Arial"/>
          <w:b/>
          <w:color w:val="1F4E78"/>
          <w:sz w:val="44"/>
        </w:rPr>
        <w:t>una</w:t>
      </w:r>
      <w:proofErr w:type="spellEnd"/>
      <w:r>
        <w:rPr>
          <w:rFonts w:ascii="Arial" w:hAnsi="Arial"/>
          <w:b/>
          <w:color w:val="1F4E78"/>
          <w:sz w:val="44"/>
        </w:rPr>
        <w:t xml:space="preserve"> </w:t>
      </w:r>
      <w:proofErr w:type="spellStart"/>
      <w:r>
        <w:rPr>
          <w:rFonts w:ascii="Arial" w:hAnsi="Arial"/>
          <w:b/>
          <w:color w:val="1F4E78"/>
          <w:sz w:val="44"/>
        </w:rPr>
        <w:t>Neurona</w:t>
      </w:r>
      <w:proofErr w:type="spellEnd"/>
      <w:r>
        <w:rPr>
          <w:rFonts w:ascii="Arial" w:hAnsi="Arial"/>
          <w:b/>
          <w:color w:val="1F4E78"/>
          <w:sz w:val="44"/>
        </w:rPr>
        <w:t xml:space="preserve"> Artificial </w:t>
      </w:r>
      <w:proofErr w:type="spellStart"/>
      <w:r>
        <w:rPr>
          <w:rFonts w:ascii="Arial" w:hAnsi="Arial"/>
          <w:b/>
          <w:color w:val="1F4E78"/>
          <w:sz w:val="44"/>
        </w:rPr>
        <w:t>Única</w:t>
      </w:r>
      <w:proofErr w:type="spellEnd"/>
    </w:p>
    <w:p w14:paraId="3F09F539" w14:textId="77777777" w:rsidR="007A55CC" w:rsidRDefault="007A55CC" w:rsidP="007A55CC">
      <w:pPr>
        <w:spacing w:after="360"/>
      </w:pPr>
      <w:proofErr w:type="spellStart"/>
      <w:r>
        <w:rPr>
          <w:rFonts w:ascii="Arial" w:hAnsi="Arial"/>
          <w:i/>
          <w:color w:val="595959"/>
        </w:rPr>
        <w:t>Análisis</w:t>
      </w:r>
      <w:proofErr w:type="spellEnd"/>
      <w:r>
        <w:rPr>
          <w:rFonts w:ascii="Arial" w:hAnsi="Arial"/>
          <w:i/>
          <w:color w:val="595959"/>
        </w:rPr>
        <w:t xml:space="preserve"> de </w:t>
      </w:r>
      <w:proofErr w:type="spellStart"/>
      <w:r>
        <w:rPr>
          <w:rFonts w:ascii="Arial" w:hAnsi="Arial"/>
          <w:i/>
          <w:color w:val="595959"/>
        </w:rPr>
        <w:t>componentes</w:t>
      </w:r>
      <w:proofErr w:type="spellEnd"/>
      <w:r>
        <w:rPr>
          <w:rFonts w:ascii="Arial" w:hAnsi="Arial"/>
          <w:i/>
          <w:color w:val="595959"/>
        </w:rPr>
        <w:t xml:space="preserve">, </w:t>
      </w:r>
      <w:proofErr w:type="spellStart"/>
      <w:r>
        <w:rPr>
          <w:rFonts w:ascii="Arial" w:hAnsi="Arial"/>
          <w:i/>
          <w:color w:val="595959"/>
        </w:rPr>
        <w:t>funciones</w:t>
      </w:r>
      <w:proofErr w:type="spellEnd"/>
      <w:r>
        <w:rPr>
          <w:rFonts w:ascii="Arial" w:hAnsi="Arial"/>
          <w:i/>
          <w:color w:val="595959"/>
        </w:rPr>
        <w:t xml:space="preserve"> de </w:t>
      </w:r>
      <w:proofErr w:type="spellStart"/>
      <w:r>
        <w:rPr>
          <w:rFonts w:ascii="Arial" w:hAnsi="Arial"/>
          <w:i/>
          <w:color w:val="595959"/>
        </w:rPr>
        <w:t>activación</w:t>
      </w:r>
      <w:proofErr w:type="spellEnd"/>
      <w:r>
        <w:rPr>
          <w:rFonts w:ascii="Arial" w:hAnsi="Arial"/>
          <w:i/>
          <w:color w:val="595959"/>
        </w:rPr>
        <w:t xml:space="preserve">, </w:t>
      </w:r>
      <w:proofErr w:type="spellStart"/>
      <w:r>
        <w:rPr>
          <w:rFonts w:ascii="Arial" w:hAnsi="Arial"/>
          <w:i/>
          <w:color w:val="595959"/>
        </w:rPr>
        <w:t>pérdidas</w:t>
      </w:r>
      <w:proofErr w:type="spellEnd"/>
      <w:r>
        <w:rPr>
          <w:rFonts w:ascii="Arial" w:hAnsi="Arial"/>
          <w:i/>
          <w:color w:val="595959"/>
        </w:rPr>
        <w:t xml:space="preserve"> y </w:t>
      </w:r>
      <w:proofErr w:type="spellStart"/>
      <w:r>
        <w:rPr>
          <w:rFonts w:ascii="Arial" w:hAnsi="Arial"/>
          <w:i/>
          <w:color w:val="595959"/>
        </w:rPr>
        <w:t>equivalencia</w:t>
      </w:r>
      <w:proofErr w:type="spellEnd"/>
      <w:r>
        <w:rPr>
          <w:rFonts w:ascii="Arial" w:hAnsi="Arial"/>
          <w:i/>
          <w:color w:val="595959"/>
        </w:rPr>
        <w:t xml:space="preserve"> con </w:t>
      </w:r>
      <w:proofErr w:type="spellStart"/>
      <w:r>
        <w:rPr>
          <w:rFonts w:ascii="Arial" w:hAnsi="Arial"/>
          <w:i/>
          <w:color w:val="595959"/>
        </w:rPr>
        <w:t>modelos</w:t>
      </w:r>
      <w:proofErr w:type="spellEnd"/>
      <w:r>
        <w:rPr>
          <w:rFonts w:ascii="Arial" w:hAnsi="Arial"/>
          <w:i/>
          <w:color w:val="595959"/>
        </w:rPr>
        <w:t xml:space="preserve"> </w:t>
      </w:r>
      <w:proofErr w:type="spellStart"/>
      <w:r>
        <w:rPr>
          <w:rFonts w:ascii="Arial" w:hAnsi="Arial"/>
          <w:i/>
          <w:color w:val="595959"/>
        </w:rPr>
        <w:t>tradicionales</w:t>
      </w:r>
      <w:proofErr w:type="spellEnd"/>
    </w:p>
    <w:p w14:paraId="7C115BA7" w14:textId="77777777" w:rsidR="007A55CC" w:rsidRDefault="007A55CC" w:rsidP="007A55CC">
      <w:pPr>
        <w:pBdr>
          <w:bottom w:val="single" w:sz="12" w:space="1" w:color="1F4E78"/>
        </w:pBdr>
        <w:spacing w:after="280"/>
      </w:pPr>
    </w:p>
    <w:p w14:paraId="40F60E9A" w14:textId="77777777" w:rsidR="007A55CC" w:rsidRDefault="007A55CC" w:rsidP="007A55CC">
      <w:pPr>
        <w:pStyle w:val="Ttulo1"/>
        <w:spacing w:before="240" w:after="120"/>
      </w:pPr>
      <w:r>
        <w:rPr>
          <w:rFonts w:ascii="Arial" w:hAnsi="Arial"/>
          <w:color w:val="1F4E78"/>
        </w:rPr>
        <w:t xml:space="preserve">1. </w:t>
      </w:r>
      <w:proofErr w:type="spellStart"/>
      <w:r>
        <w:rPr>
          <w:rFonts w:ascii="Arial" w:hAnsi="Arial"/>
          <w:color w:val="1F4E78"/>
        </w:rPr>
        <w:t>Componentes</w:t>
      </w:r>
      <w:proofErr w:type="spellEnd"/>
      <w:r>
        <w:rPr>
          <w:rFonts w:ascii="Arial" w:hAnsi="Arial"/>
          <w:color w:val="1F4E78"/>
        </w:rPr>
        <w:t xml:space="preserve"> </w:t>
      </w:r>
      <w:proofErr w:type="spellStart"/>
      <w:r>
        <w:rPr>
          <w:rFonts w:ascii="Arial" w:hAnsi="Arial"/>
          <w:color w:val="1F4E78"/>
        </w:rPr>
        <w:t>Esenciales</w:t>
      </w:r>
      <w:proofErr w:type="spellEnd"/>
      <w:r>
        <w:rPr>
          <w:rFonts w:ascii="Arial" w:hAnsi="Arial"/>
          <w:color w:val="1F4E78"/>
        </w:rPr>
        <w:t xml:space="preserve"> de </w:t>
      </w:r>
      <w:proofErr w:type="spellStart"/>
      <w:r>
        <w:rPr>
          <w:rFonts w:ascii="Arial" w:hAnsi="Arial"/>
          <w:color w:val="1F4E78"/>
        </w:rPr>
        <w:t>una</w:t>
      </w:r>
      <w:proofErr w:type="spellEnd"/>
      <w:r>
        <w:rPr>
          <w:rFonts w:ascii="Arial" w:hAnsi="Arial"/>
          <w:color w:val="1F4E78"/>
        </w:rPr>
        <w:t xml:space="preserve"> </w:t>
      </w:r>
      <w:proofErr w:type="spellStart"/>
      <w:r>
        <w:rPr>
          <w:rFonts w:ascii="Arial" w:hAnsi="Arial"/>
          <w:color w:val="1F4E78"/>
        </w:rPr>
        <w:t>Neurona</w:t>
      </w:r>
      <w:proofErr w:type="spellEnd"/>
      <w:r>
        <w:rPr>
          <w:rFonts w:ascii="Arial" w:hAnsi="Arial"/>
          <w:color w:val="1F4E78"/>
        </w:rPr>
        <w:t xml:space="preserve"> Artificial </w:t>
      </w:r>
      <w:proofErr w:type="spellStart"/>
      <w:r>
        <w:rPr>
          <w:rFonts w:ascii="Arial" w:hAnsi="Arial"/>
          <w:color w:val="1F4E78"/>
        </w:rPr>
        <w:t>Única</w:t>
      </w:r>
      <w:proofErr w:type="spellEnd"/>
    </w:p>
    <w:p w14:paraId="3A9B0A61" w14:textId="77777777" w:rsidR="007A55CC" w:rsidRDefault="007A55CC" w:rsidP="007A55CC">
      <w:pPr>
        <w:spacing w:after="120"/>
      </w:pPr>
      <w:r>
        <w:rPr>
          <w:rFonts w:ascii="Calibri" w:hAnsi="Calibri"/>
        </w:rPr>
        <w:t xml:space="preserve">Una </w:t>
      </w:r>
      <w:proofErr w:type="spellStart"/>
      <w:r>
        <w:rPr>
          <w:rFonts w:ascii="Calibri" w:hAnsi="Calibri"/>
        </w:rPr>
        <w:t>neurona</w:t>
      </w:r>
      <w:proofErr w:type="spellEnd"/>
      <w:r>
        <w:rPr>
          <w:rFonts w:ascii="Calibri" w:hAnsi="Calibri"/>
        </w:rPr>
        <w:t xml:space="preserve"> artificial individual es la </w:t>
      </w:r>
      <w:proofErr w:type="spellStart"/>
      <w:r>
        <w:rPr>
          <w:rFonts w:ascii="Calibri" w:hAnsi="Calibri"/>
        </w:rPr>
        <w:t>unidad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básica</w:t>
      </w:r>
      <w:proofErr w:type="spellEnd"/>
      <w:r>
        <w:rPr>
          <w:rFonts w:ascii="Calibri" w:hAnsi="Calibri"/>
        </w:rPr>
        <w:t xml:space="preserve"> de </w:t>
      </w:r>
      <w:proofErr w:type="spellStart"/>
      <w:r>
        <w:rPr>
          <w:rFonts w:ascii="Calibri" w:hAnsi="Calibri"/>
        </w:rPr>
        <w:t>procesamiento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en</w:t>
      </w:r>
      <w:proofErr w:type="spellEnd"/>
      <w:r>
        <w:rPr>
          <w:rFonts w:ascii="Calibri" w:hAnsi="Calibri"/>
        </w:rPr>
        <w:t xml:space="preserve"> el </w:t>
      </w:r>
      <w:proofErr w:type="spellStart"/>
      <w:r>
        <w:rPr>
          <w:rFonts w:ascii="Calibri" w:hAnsi="Calibri"/>
        </w:rPr>
        <w:t>aprendizaje</w:t>
      </w:r>
      <w:proofErr w:type="spellEnd"/>
      <w:r>
        <w:rPr>
          <w:rFonts w:ascii="Calibri" w:hAnsi="Calibri"/>
        </w:rPr>
        <w:t xml:space="preserve"> profundo. </w:t>
      </w:r>
      <w:proofErr w:type="spellStart"/>
      <w:r>
        <w:rPr>
          <w:rFonts w:ascii="Calibri" w:hAnsi="Calibri"/>
        </w:rPr>
        <w:t>Conceptualmente</w:t>
      </w:r>
      <w:proofErr w:type="spellEnd"/>
      <w:r>
        <w:rPr>
          <w:rFonts w:ascii="Calibri" w:hAnsi="Calibri"/>
        </w:rPr>
        <w:t xml:space="preserve">, </w:t>
      </w:r>
      <w:proofErr w:type="spellStart"/>
      <w:r>
        <w:rPr>
          <w:rFonts w:ascii="Calibri" w:hAnsi="Calibri"/>
        </w:rPr>
        <w:t>su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funcionamiento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interno</w:t>
      </w:r>
      <w:proofErr w:type="spellEnd"/>
      <w:r>
        <w:rPr>
          <w:rFonts w:ascii="Calibri" w:hAnsi="Calibri"/>
        </w:rPr>
        <w:t xml:space="preserve"> se </w:t>
      </w:r>
      <w:proofErr w:type="spellStart"/>
      <w:r>
        <w:rPr>
          <w:rFonts w:ascii="Calibri" w:hAnsi="Calibri"/>
        </w:rPr>
        <w:t>compone</w:t>
      </w:r>
      <w:proofErr w:type="spellEnd"/>
      <w:r>
        <w:rPr>
          <w:rFonts w:ascii="Calibri" w:hAnsi="Calibri"/>
        </w:rPr>
        <w:t xml:space="preserve"> de dos </w:t>
      </w:r>
      <w:proofErr w:type="spellStart"/>
      <w:r>
        <w:rPr>
          <w:rFonts w:ascii="Calibri" w:hAnsi="Calibri"/>
        </w:rPr>
        <w:t>etapas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secuenciales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fundamentales</w:t>
      </w:r>
      <w:proofErr w:type="spellEnd"/>
      <w:r>
        <w:rPr>
          <w:rFonts w:ascii="Calibri" w:hAnsi="Calibri"/>
        </w:rPr>
        <w:t>:</w:t>
      </w:r>
    </w:p>
    <w:p w14:paraId="68E9FC4F" w14:textId="77777777" w:rsidR="007A55CC" w:rsidRDefault="007A55CC" w:rsidP="007A55CC">
      <w:pPr>
        <w:pStyle w:val="Listaconvietas"/>
        <w:spacing w:after="80"/>
      </w:pPr>
      <w:r>
        <w:rPr>
          <w:rFonts w:ascii="Calibri" w:hAnsi="Calibri"/>
          <w:b/>
        </w:rPr>
        <w:t xml:space="preserve">Una </w:t>
      </w:r>
      <w:proofErr w:type="spellStart"/>
      <w:r>
        <w:rPr>
          <w:rFonts w:ascii="Calibri" w:hAnsi="Calibri"/>
          <w:b/>
        </w:rPr>
        <w:t>transformación</w:t>
      </w:r>
      <w:proofErr w:type="spellEnd"/>
      <w:r>
        <w:rPr>
          <w:rFonts w:ascii="Calibri" w:hAnsi="Calibri"/>
          <w:b/>
        </w:rPr>
        <w:t xml:space="preserve"> </w:t>
      </w:r>
      <w:proofErr w:type="spellStart"/>
      <w:r>
        <w:rPr>
          <w:rFonts w:ascii="Calibri" w:hAnsi="Calibri"/>
          <w:b/>
        </w:rPr>
        <w:t>afín</w:t>
      </w:r>
      <w:proofErr w:type="spellEnd"/>
      <w:r>
        <w:rPr>
          <w:rFonts w:ascii="Calibri" w:hAnsi="Calibri"/>
          <w:b/>
        </w:rPr>
        <w:t xml:space="preserve">: </w:t>
      </w:r>
      <w:proofErr w:type="spellStart"/>
      <w:r>
        <w:rPr>
          <w:rFonts w:ascii="Calibri" w:hAnsi="Calibri"/>
        </w:rPr>
        <w:t>Consiste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en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calcular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una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suma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ponderada</w:t>
      </w:r>
      <w:proofErr w:type="spellEnd"/>
      <w:r>
        <w:rPr>
          <w:rFonts w:ascii="Calibri" w:hAnsi="Calibri"/>
        </w:rPr>
        <w:t xml:space="preserve"> de las entradas </w:t>
      </w:r>
      <w:proofErr w:type="spellStart"/>
      <w:r>
        <w:rPr>
          <w:rFonts w:ascii="Calibri" w:hAnsi="Calibri"/>
        </w:rPr>
        <w:t>multiplicadas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por</w:t>
      </w:r>
      <w:proofErr w:type="spellEnd"/>
      <w:r>
        <w:rPr>
          <w:rFonts w:ascii="Calibri" w:hAnsi="Calibri"/>
        </w:rPr>
        <w:t xml:space="preserve"> sus </w:t>
      </w:r>
      <w:proofErr w:type="spellStart"/>
      <w:r>
        <w:rPr>
          <w:rFonts w:ascii="Calibri" w:hAnsi="Calibri"/>
        </w:rPr>
        <w:t>respectivos</w:t>
      </w:r>
      <w:proofErr w:type="spellEnd"/>
      <w:r>
        <w:rPr>
          <w:rFonts w:ascii="Calibri" w:hAnsi="Calibri"/>
        </w:rPr>
        <w:t xml:space="preserve"> pesos, a la </w:t>
      </w:r>
      <w:proofErr w:type="spellStart"/>
      <w:r>
        <w:rPr>
          <w:rFonts w:ascii="Calibri" w:hAnsi="Calibri"/>
        </w:rPr>
        <w:t>cual</w:t>
      </w:r>
      <w:proofErr w:type="spellEnd"/>
      <w:r>
        <w:rPr>
          <w:rFonts w:ascii="Calibri" w:hAnsi="Calibri"/>
        </w:rPr>
        <w:t xml:space="preserve"> se le </w:t>
      </w:r>
      <w:proofErr w:type="spellStart"/>
      <w:r>
        <w:rPr>
          <w:rFonts w:ascii="Calibri" w:hAnsi="Calibri"/>
        </w:rPr>
        <w:t>suma</w:t>
      </w:r>
      <w:proofErr w:type="spellEnd"/>
      <w:r>
        <w:rPr>
          <w:rFonts w:ascii="Calibri" w:hAnsi="Calibri"/>
        </w:rPr>
        <w:t xml:space="preserve"> un </w:t>
      </w:r>
      <w:proofErr w:type="spellStart"/>
      <w:r>
        <w:rPr>
          <w:rFonts w:ascii="Calibri" w:hAnsi="Calibri"/>
        </w:rPr>
        <w:t>término</w:t>
      </w:r>
      <w:proofErr w:type="spellEnd"/>
      <w:r>
        <w:rPr>
          <w:rFonts w:ascii="Calibri" w:hAnsi="Calibri"/>
        </w:rPr>
        <w:t xml:space="preserve"> de </w:t>
      </w:r>
      <w:proofErr w:type="spellStart"/>
      <w:r>
        <w:rPr>
          <w:rFonts w:ascii="Calibri" w:hAnsi="Calibri"/>
        </w:rPr>
        <w:t>sesgo</w:t>
      </w:r>
      <w:proofErr w:type="spellEnd"/>
      <w:r>
        <w:rPr>
          <w:rFonts w:ascii="Calibri" w:hAnsi="Calibri"/>
        </w:rPr>
        <w:t xml:space="preserve"> (bias). En </w:t>
      </w:r>
      <w:proofErr w:type="spellStart"/>
      <w:r>
        <w:rPr>
          <w:rFonts w:ascii="Calibri" w:hAnsi="Calibri"/>
        </w:rPr>
        <w:t>términos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algebraicos</w:t>
      </w:r>
      <w:proofErr w:type="spellEnd"/>
      <w:r>
        <w:rPr>
          <w:rFonts w:ascii="Calibri" w:hAnsi="Calibri"/>
        </w:rPr>
        <w:t xml:space="preserve">, </w:t>
      </w:r>
      <w:r>
        <w:rPr>
          <w:rFonts w:ascii="Calibri" w:hAnsi="Calibri"/>
          <w:b/>
        </w:rPr>
        <w:t>h = X·W + B</w:t>
      </w:r>
    </w:p>
    <w:p w14:paraId="73815111" w14:textId="77777777" w:rsidR="007A55CC" w:rsidRDefault="007A55CC" w:rsidP="007A55CC">
      <w:pPr>
        <w:pStyle w:val="Listaconvietas"/>
      </w:pPr>
      <w:r>
        <w:rPr>
          <w:rFonts w:ascii="Calibri" w:hAnsi="Calibri"/>
          <w:b/>
        </w:rPr>
        <w:t xml:space="preserve">Una </w:t>
      </w:r>
      <w:proofErr w:type="spellStart"/>
      <w:r>
        <w:rPr>
          <w:rFonts w:ascii="Calibri" w:hAnsi="Calibri"/>
          <w:b/>
        </w:rPr>
        <w:t>función</w:t>
      </w:r>
      <w:proofErr w:type="spellEnd"/>
      <w:r>
        <w:rPr>
          <w:rFonts w:ascii="Calibri" w:hAnsi="Calibri"/>
          <w:b/>
        </w:rPr>
        <w:t xml:space="preserve"> de </w:t>
      </w:r>
      <w:proofErr w:type="spellStart"/>
      <w:r>
        <w:rPr>
          <w:rFonts w:ascii="Calibri" w:hAnsi="Calibri"/>
          <w:b/>
        </w:rPr>
        <w:t>activación</w:t>
      </w:r>
      <w:proofErr w:type="spellEnd"/>
      <w:r>
        <w:rPr>
          <w:rFonts w:ascii="Calibri" w:hAnsi="Calibri"/>
          <w:b/>
        </w:rPr>
        <w:t xml:space="preserve">: </w:t>
      </w:r>
      <w:proofErr w:type="spellStart"/>
      <w:r>
        <w:rPr>
          <w:rFonts w:ascii="Calibri" w:hAnsi="Calibri"/>
        </w:rPr>
        <w:t>Aplica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una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transformación</w:t>
      </w:r>
      <w:proofErr w:type="spellEnd"/>
      <w:r>
        <w:rPr>
          <w:rFonts w:ascii="Calibri" w:hAnsi="Calibri"/>
        </w:rPr>
        <w:t xml:space="preserve"> (</w:t>
      </w:r>
      <w:proofErr w:type="spellStart"/>
      <w:r>
        <w:rPr>
          <w:rFonts w:ascii="Calibri" w:hAnsi="Calibri"/>
        </w:rPr>
        <w:t>frecuentemente</w:t>
      </w:r>
      <w:proofErr w:type="spellEnd"/>
      <w:r>
        <w:rPr>
          <w:rFonts w:ascii="Calibri" w:hAnsi="Calibri"/>
        </w:rPr>
        <w:t xml:space="preserve"> no lineal) </w:t>
      </w:r>
      <w:proofErr w:type="spellStart"/>
      <w:r>
        <w:rPr>
          <w:rFonts w:ascii="Calibri" w:hAnsi="Calibri"/>
        </w:rPr>
        <w:t>sobre</w:t>
      </w:r>
      <w:proofErr w:type="spellEnd"/>
      <w:r>
        <w:rPr>
          <w:rFonts w:ascii="Calibri" w:hAnsi="Calibri"/>
        </w:rPr>
        <w:t xml:space="preserve"> la salida de la </w:t>
      </w:r>
      <w:proofErr w:type="spellStart"/>
      <w:r>
        <w:rPr>
          <w:rFonts w:ascii="Calibri" w:hAnsi="Calibri"/>
        </w:rPr>
        <w:t>transformación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afín</w:t>
      </w:r>
      <w:proofErr w:type="spellEnd"/>
      <w:r>
        <w:rPr>
          <w:rFonts w:ascii="Calibri" w:hAnsi="Calibri"/>
        </w:rPr>
        <w:t xml:space="preserve">. </w:t>
      </w:r>
      <w:proofErr w:type="spellStart"/>
      <w:r>
        <w:rPr>
          <w:rFonts w:ascii="Calibri" w:hAnsi="Calibri"/>
        </w:rPr>
        <w:t>Ejemplos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clásicos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incluyen</w:t>
      </w:r>
      <w:proofErr w:type="spellEnd"/>
      <w:r>
        <w:rPr>
          <w:rFonts w:ascii="Calibri" w:hAnsi="Calibri"/>
        </w:rPr>
        <w:t xml:space="preserve"> la </w:t>
      </w:r>
      <w:proofErr w:type="spellStart"/>
      <w:r>
        <w:rPr>
          <w:rFonts w:ascii="Calibri" w:hAnsi="Calibri"/>
        </w:rPr>
        <w:t>función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sigmoide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o</w:t>
      </w:r>
      <w:proofErr w:type="spellEnd"/>
      <w:r>
        <w:rPr>
          <w:rFonts w:ascii="Calibri" w:hAnsi="Calibri"/>
        </w:rPr>
        <w:t xml:space="preserve"> la </w:t>
      </w:r>
      <w:proofErr w:type="spellStart"/>
      <w:r>
        <w:rPr>
          <w:rFonts w:ascii="Calibri" w:hAnsi="Calibri"/>
        </w:rPr>
        <w:t>función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identidad</w:t>
      </w:r>
      <w:proofErr w:type="spellEnd"/>
      <w:r>
        <w:rPr>
          <w:rFonts w:ascii="Calibri" w:hAnsi="Calibri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A55CC" w14:paraId="54524D44" w14:textId="77777777" w:rsidTr="00EF1656">
        <w:trPr>
          <w:jc w:val="center"/>
        </w:trPr>
        <w:tc>
          <w:tcPr>
            <w:tcW w:w="9360" w:type="dxa"/>
            <w:tcBorders>
              <w:left w:val="single" w:sz="24" w:space="0" w:color="1F4E78"/>
            </w:tcBorders>
            <w:shd w:val="clear" w:color="auto" w:fill="F2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0FE85F" w14:textId="77777777" w:rsidR="007A55CC" w:rsidRDefault="007A55CC" w:rsidP="00EF1656">
            <w:pPr>
              <w:spacing w:after="0"/>
            </w:pPr>
            <w:r>
              <w:rPr>
                <w:rFonts w:ascii="Calibri" w:hAnsi="Calibri"/>
                <w:b/>
                <w:color w:val="1F4E78"/>
                <w:sz w:val="21"/>
              </w:rPr>
              <w:t xml:space="preserve">Regla de </w:t>
            </w:r>
            <w:proofErr w:type="spellStart"/>
            <w:r>
              <w:rPr>
                <w:rFonts w:ascii="Calibri" w:hAnsi="Calibri"/>
                <w:b/>
                <w:color w:val="1F4E78"/>
                <w:sz w:val="21"/>
              </w:rPr>
              <w:t>Cálculo</w:t>
            </w:r>
            <w:proofErr w:type="spellEnd"/>
            <w:r>
              <w:rPr>
                <w:rFonts w:ascii="Calibri" w:hAnsi="Calibri"/>
                <w:b/>
                <w:color w:val="1F4E78"/>
                <w:sz w:val="21"/>
              </w:rPr>
              <w:t xml:space="preserve"> Neuronal: </w:t>
            </w:r>
            <w:r>
              <w:rPr>
                <w:rFonts w:ascii="Calibri" w:hAnsi="Calibri"/>
                <w:sz w:val="21"/>
              </w:rPr>
              <w:t xml:space="preserve">Salida = </w:t>
            </w:r>
            <w:proofErr w:type="spellStart"/>
            <w:proofErr w:type="gramStart"/>
            <w:r>
              <w:rPr>
                <w:rFonts w:ascii="Calibri" w:hAnsi="Calibri"/>
                <w:sz w:val="21"/>
              </w:rPr>
              <w:t>Activación</w:t>
            </w:r>
            <w:proofErr w:type="spellEnd"/>
            <w:r>
              <w:rPr>
                <w:rFonts w:ascii="Calibri" w:hAnsi="Calibri"/>
                <w:sz w:val="21"/>
              </w:rPr>
              <w:t>(</w:t>
            </w:r>
            <w:proofErr w:type="gramEnd"/>
            <w:r>
              <w:rPr>
                <w:rFonts w:ascii="Calibri" w:hAnsi="Calibri"/>
                <w:sz w:val="21"/>
              </w:rPr>
              <w:t xml:space="preserve">Suma </w:t>
            </w:r>
            <w:proofErr w:type="spellStart"/>
            <w:proofErr w:type="gramStart"/>
            <w:r>
              <w:rPr>
                <w:rFonts w:ascii="Calibri" w:hAnsi="Calibri"/>
                <w:sz w:val="21"/>
              </w:rPr>
              <w:t>Ponderada</w:t>
            </w:r>
            <w:proofErr w:type="spellEnd"/>
            <w:r>
              <w:rPr>
                <w:rFonts w:ascii="Calibri" w:hAnsi="Calibri"/>
                <w:sz w:val="21"/>
              </w:rPr>
              <w:t>(</w:t>
            </w:r>
            <w:proofErr w:type="gramEnd"/>
            <w:r>
              <w:rPr>
                <w:rFonts w:ascii="Calibri" w:hAnsi="Calibri"/>
                <w:sz w:val="21"/>
              </w:rPr>
              <w:t xml:space="preserve">Entradas) + </w:t>
            </w:r>
            <w:proofErr w:type="spellStart"/>
            <w:r>
              <w:rPr>
                <w:rFonts w:ascii="Calibri" w:hAnsi="Calibri"/>
                <w:sz w:val="21"/>
              </w:rPr>
              <w:t>Sesgo</w:t>
            </w:r>
            <w:proofErr w:type="spellEnd"/>
            <w:r>
              <w:rPr>
                <w:rFonts w:ascii="Calibri" w:hAnsi="Calibri"/>
                <w:sz w:val="21"/>
              </w:rPr>
              <w:t xml:space="preserve">) → y = </w:t>
            </w:r>
            <w:proofErr w:type="gramStart"/>
            <w:r>
              <w:rPr>
                <w:rFonts w:ascii="Calibri" w:hAnsi="Calibri"/>
                <w:sz w:val="21"/>
              </w:rPr>
              <w:t>σ(</w:t>
            </w:r>
            <w:proofErr w:type="gramEnd"/>
            <w:r>
              <w:rPr>
                <w:rFonts w:ascii="Calibri" w:hAnsi="Calibri"/>
                <w:sz w:val="21"/>
              </w:rPr>
              <w:t>XW + B)</w:t>
            </w:r>
          </w:p>
        </w:tc>
      </w:tr>
    </w:tbl>
    <w:p w14:paraId="746B11DA" w14:textId="77777777" w:rsidR="007A55CC" w:rsidRDefault="007A55CC" w:rsidP="007A55CC">
      <w:pPr>
        <w:spacing w:after="120"/>
      </w:pPr>
    </w:p>
    <w:p w14:paraId="4A98C477" w14:textId="77777777" w:rsidR="007A55CC" w:rsidRDefault="007A55CC" w:rsidP="007A55CC">
      <w:pPr>
        <w:pStyle w:val="Ttulo1"/>
        <w:spacing w:before="240" w:after="120"/>
      </w:pPr>
      <w:r>
        <w:rPr>
          <w:rFonts w:ascii="Arial" w:hAnsi="Arial"/>
          <w:color w:val="1F4E78"/>
        </w:rPr>
        <w:t xml:space="preserve">2. </w:t>
      </w:r>
      <w:proofErr w:type="spellStart"/>
      <w:r>
        <w:rPr>
          <w:rFonts w:ascii="Arial" w:hAnsi="Arial"/>
          <w:color w:val="1F4E78"/>
        </w:rPr>
        <w:t>Entrenamiento</w:t>
      </w:r>
      <w:proofErr w:type="spellEnd"/>
      <w:r>
        <w:rPr>
          <w:rFonts w:ascii="Arial" w:hAnsi="Arial"/>
          <w:color w:val="1F4E78"/>
        </w:rPr>
        <w:t xml:space="preserve"> y </w:t>
      </w:r>
      <w:proofErr w:type="spellStart"/>
      <w:r>
        <w:rPr>
          <w:rFonts w:ascii="Arial" w:hAnsi="Arial"/>
          <w:color w:val="1F4E78"/>
        </w:rPr>
        <w:t>Selección</w:t>
      </w:r>
      <w:proofErr w:type="spellEnd"/>
      <w:r>
        <w:rPr>
          <w:rFonts w:ascii="Arial" w:hAnsi="Arial"/>
          <w:color w:val="1F4E78"/>
        </w:rPr>
        <w:t xml:space="preserve"> de </w:t>
      </w:r>
      <w:proofErr w:type="spellStart"/>
      <w:r>
        <w:rPr>
          <w:rFonts w:ascii="Arial" w:hAnsi="Arial"/>
          <w:color w:val="1F4E78"/>
        </w:rPr>
        <w:t>Funciones</w:t>
      </w:r>
      <w:proofErr w:type="spellEnd"/>
      <w:r>
        <w:rPr>
          <w:rFonts w:ascii="Arial" w:hAnsi="Arial"/>
          <w:color w:val="1F4E78"/>
        </w:rPr>
        <w:t xml:space="preserve"> de </w:t>
      </w:r>
      <w:proofErr w:type="spellStart"/>
      <w:r>
        <w:rPr>
          <w:rFonts w:ascii="Arial" w:hAnsi="Arial"/>
          <w:color w:val="1F4E78"/>
        </w:rPr>
        <w:t>Pérdida</w:t>
      </w:r>
      <w:proofErr w:type="spellEnd"/>
    </w:p>
    <w:p w14:paraId="61B5F533" w14:textId="77777777" w:rsidR="007A55CC" w:rsidRDefault="007A55CC" w:rsidP="007A55CC">
      <w:pPr>
        <w:spacing w:after="160"/>
      </w:pPr>
      <w:r>
        <w:rPr>
          <w:rFonts w:ascii="Calibri" w:hAnsi="Calibri"/>
        </w:rPr>
        <w:t xml:space="preserve">Con </w:t>
      </w:r>
      <w:proofErr w:type="spellStart"/>
      <w:r>
        <w:rPr>
          <w:rFonts w:ascii="Calibri" w:hAnsi="Calibri"/>
        </w:rPr>
        <w:t>una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adecuada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función</w:t>
      </w:r>
      <w:proofErr w:type="spellEnd"/>
      <w:r>
        <w:rPr>
          <w:rFonts w:ascii="Calibri" w:hAnsi="Calibri"/>
        </w:rPr>
        <w:t xml:space="preserve"> de </w:t>
      </w:r>
      <w:proofErr w:type="spellStart"/>
      <w:r>
        <w:rPr>
          <w:rFonts w:ascii="Calibri" w:hAnsi="Calibri"/>
        </w:rPr>
        <w:t>pérdida</w:t>
      </w:r>
      <w:proofErr w:type="spellEnd"/>
      <w:r>
        <w:rPr>
          <w:rFonts w:ascii="Calibri" w:hAnsi="Calibri"/>
        </w:rPr>
        <w:t xml:space="preserve">, la </w:t>
      </w:r>
      <w:proofErr w:type="spellStart"/>
      <w:r>
        <w:rPr>
          <w:rFonts w:ascii="Calibri" w:hAnsi="Calibri"/>
        </w:rPr>
        <w:t>neurona</w:t>
      </w:r>
      <w:proofErr w:type="spellEnd"/>
      <w:r>
        <w:rPr>
          <w:rFonts w:ascii="Calibri" w:hAnsi="Calibri"/>
        </w:rPr>
        <w:t xml:space="preserve"> artificial </w:t>
      </w:r>
      <w:proofErr w:type="spellStart"/>
      <w:r>
        <w:rPr>
          <w:rFonts w:ascii="Calibri" w:hAnsi="Calibri"/>
        </w:rPr>
        <w:t>puede</w:t>
      </w:r>
      <w:proofErr w:type="spellEnd"/>
      <w:r>
        <w:rPr>
          <w:rFonts w:ascii="Calibri" w:hAnsi="Calibri"/>
        </w:rPr>
        <w:t xml:space="preserve"> ser </w:t>
      </w:r>
      <w:proofErr w:type="spellStart"/>
      <w:r>
        <w:rPr>
          <w:rFonts w:ascii="Calibri" w:hAnsi="Calibri"/>
        </w:rPr>
        <w:t>entrenada</w:t>
      </w:r>
      <w:proofErr w:type="spellEnd"/>
      <w:r>
        <w:rPr>
          <w:rFonts w:ascii="Calibri" w:hAnsi="Calibri"/>
        </w:rPr>
        <w:t xml:space="preserve"> de forma </w:t>
      </w:r>
      <w:proofErr w:type="spellStart"/>
      <w:r>
        <w:rPr>
          <w:rFonts w:ascii="Calibri" w:hAnsi="Calibri"/>
        </w:rPr>
        <w:t>supervisada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utilizando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datos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etiquetados</w:t>
      </w:r>
      <w:proofErr w:type="spellEnd"/>
      <w:r>
        <w:rPr>
          <w:rFonts w:ascii="Calibri" w:hAnsi="Calibri"/>
        </w:rPr>
        <w:t xml:space="preserve">. La </w:t>
      </w:r>
      <w:proofErr w:type="spellStart"/>
      <w:r>
        <w:rPr>
          <w:rFonts w:ascii="Calibri" w:hAnsi="Calibri"/>
        </w:rPr>
        <w:t>función</w:t>
      </w:r>
      <w:proofErr w:type="spellEnd"/>
      <w:r>
        <w:rPr>
          <w:rFonts w:ascii="Calibri" w:hAnsi="Calibri"/>
        </w:rPr>
        <w:t xml:space="preserve"> de </w:t>
      </w:r>
      <w:proofErr w:type="spellStart"/>
      <w:r>
        <w:rPr>
          <w:rFonts w:ascii="Calibri" w:hAnsi="Calibri"/>
        </w:rPr>
        <w:t>pérdida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mide</w:t>
      </w:r>
      <w:proofErr w:type="spellEnd"/>
      <w:r>
        <w:rPr>
          <w:rFonts w:ascii="Calibri" w:hAnsi="Calibri"/>
        </w:rPr>
        <w:t xml:space="preserve"> la </w:t>
      </w:r>
      <w:proofErr w:type="spellStart"/>
      <w:r>
        <w:rPr>
          <w:rFonts w:ascii="Calibri" w:hAnsi="Calibri"/>
        </w:rPr>
        <w:t>discrepancia</w:t>
      </w:r>
      <w:proofErr w:type="spellEnd"/>
      <w:r>
        <w:rPr>
          <w:rFonts w:ascii="Calibri" w:hAnsi="Calibri"/>
        </w:rPr>
        <w:t xml:space="preserve"> entre las </w:t>
      </w:r>
      <w:proofErr w:type="spellStart"/>
      <w:r>
        <w:rPr>
          <w:rFonts w:ascii="Calibri" w:hAnsi="Calibri"/>
        </w:rPr>
        <w:t>predicciones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emitidas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por</w:t>
      </w:r>
      <w:proofErr w:type="spellEnd"/>
      <w:r>
        <w:rPr>
          <w:rFonts w:ascii="Calibri" w:hAnsi="Calibri"/>
        </w:rPr>
        <w:t xml:space="preserve"> la </w:t>
      </w:r>
      <w:proofErr w:type="spellStart"/>
      <w:r>
        <w:rPr>
          <w:rFonts w:ascii="Calibri" w:hAnsi="Calibri"/>
        </w:rPr>
        <w:t>neurona</w:t>
      </w:r>
      <w:proofErr w:type="spellEnd"/>
      <w:r>
        <w:rPr>
          <w:rFonts w:ascii="Calibri" w:hAnsi="Calibri"/>
        </w:rPr>
        <w:t xml:space="preserve"> y </w:t>
      </w:r>
      <w:proofErr w:type="spellStart"/>
      <w:r>
        <w:rPr>
          <w:rFonts w:ascii="Calibri" w:hAnsi="Calibri"/>
        </w:rPr>
        <w:t>los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valores</w:t>
      </w:r>
      <w:proofErr w:type="spellEnd"/>
      <w:r>
        <w:rPr>
          <w:rFonts w:ascii="Calibri" w:hAnsi="Calibri"/>
        </w:rPr>
        <w:t xml:space="preserve"> reales </w:t>
      </w:r>
      <w:proofErr w:type="spellStart"/>
      <w:r>
        <w:rPr>
          <w:rFonts w:ascii="Calibri" w:hAnsi="Calibri"/>
        </w:rPr>
        <w:t>objetivo</w:t>
      </w:r>
      <w:proofErr w:type="spellEnd"/>
      <w:r>
        <w:rPr>
          <w:rFonts w:ascii="Calibri" w:hAnsi="Calibri"/>
        </w:rPr>
        <w:t xml:space="preserve">, </w:t>
      </w:r>
      <w:proofErr w:type="spellStart"/>
      <w:r>
        <w:rPr>
          <w:rFonts w:ascii="Calibri" w:hAnsi="Calibri"/>
        </w:rPr>
        <w:t>permitiendo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optimizar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los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parámetros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mediante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descenso</w:t>
      </w:r>
      <w:proofErr w:type="spellEnd"/>
      <w:r>
        <w:rPr>
          <w:rFonts w:ascii="Calibri" w:hAnsi="Calibri"/>
        </w:rPr>
        <w:t xml:space="preserve"> del </w:t>
      </w:r>
      <w:proofErr w:type="spellStart"/>
      <w:r>
        <w:rPr>
          <w:rFonts w:ascii="Calibri" w:hAnsi="Calibri"/>
        </w:rPr>
        <w:t>gradiente</w:t>
      </w:r>
      <w:proofErr w:type="spellEnd"/>
      <w:r>
        <w:rPr>
          <w:rFonts w:ascii="Calibri" w:hAnsi="Calibri"/>
        </w:rP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3312"/>
        <w:gridCol w:w="3168"/>
      </w:tblGrid>
      <w:tr w:rsidR="007A55CC" w14:paraId="737A85B0" w14:textId="77777777" w:rsidTr="00EF1656">
        <w:trPr>
          <w:jc w:val="center"/>
        </w:trPr>
        <w:tc>
          <w:tcPr>
            <w:tcW w:w="288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8C9BEB" w14:textId="77777777" w:rsidR="007A55CC" w:rsidRDefault="007A55CC" w:rsidP="00EF1656">
            <w:pPr>
              <w:spacing w:after="0"/>
            </w:pPr>
            <w:r>
              <w:rPr>
                <w:rFonts w:ascii="Arial" w:hAnsi="Arial"/>
                <w:b/>
                <w:color w:val="FFFFFF"/>
                <w:sz w:val="20"/>
              </w:rPr>
              <w:t>Tipo de Tarea</w:t>
            </w:r>
          </w:p>
        </w:tc>
        <w:tc>
          <w:tcPr>
            <w:tcW w:w="3312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46398C" w14:textId="77777777" w:rsidR="007A55CC" w:rsidRDefault="007A55CC" w:rsidP="00EF1656">
            <w:pPr>
              <w:spacing w:after="0"/>
            </w:pP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Función</w:t>
            </w:r>
            <w:proofErr w:type="spellEnd"/>
            <w:r>
              <w:rPr>
                <w:rFonts w:ascii="Arial" w:hAnsi="Arial"/>
                <w:b/>
                <w:color w:val="FFFFFF"/>
                <w:sz w:val="20"/>
              </w:rPr>
              <w:t xml:space="preserve"> de </w:t>
            </w: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Pérdida</w:t>
            </w:r>
            <w:proofErr w:type="spellEnd"/>
          </w:p>
        </w:tc>
        <w:tc>
          <w:tcPr>
            <w:tcW w:w="316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1A8C05" w14:textId="77777777" w:rsidR="007A55CC" w:rsidRDefault="007A55CC" w:rsidP="00EF1656">
            <w:pPr>
              <w:spacing w:after="0"/>
            </w:pP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Criterio</w:t>
            </w:r>
            <w:proofErr w:type="spellEnd"/>
            <w:r>
              <w:rPr>
                <w:rFonts w:ascii="Arial" w:hAnsi="Arial"/>
                <w:b/>
                <w:color w:val="FFFFFF"/>
                <w:sz w:val="20"/>
              </w:rPr>
              <w:t xml:space="preserve"> de </w:t>
            </w: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Aplicación</w:t>
            </w:r>
            <w:proofErr w:type="spellEnd"/>
          </w:p>
        </w:tc>
      </w:tr>
      <w:tr w:rsidR="007A55CC" w14:paraId="71ABB7E9" w14:textId="77777777" w:rsidTr="00EF1656">
        <w:trPr>
          <w:jc w:val="center"/>
        </w:trPr>
        <w:tc>
          <w:tcPr>
            <w:tcW w:w="288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67A41A" w14:textId="77777777" w:rsidR="007A55CC" w:rsidRDefault="007A55CC" w:rsidP="00EF1656">
            <w:pPr>
              <w:spacing w:after="0"/>
            </w:pPr>
            <w:proofErr w:type="spellStart"/>
            <w:r>
              <w:rPr>
                <w:rFonts w:ascii="Calibri" w:hAnsi="Calibri"/>
                <w:sz w:val="20"/>
              </w:rPr>
              <w:t>Clasificación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Binaria</w:t>
            </w:r>
            <w:proofErr w:type="spellEnd"/>
            <w:r>
              <w:rPr>
                <w:rFonts w:ascii="Calibri" w:hAnsi="Calibri"/>
                <w:sz w:val="20"/>
              </w:rPr>
              <w:t xml:space="preserve"> / </w:t>
            </w:r>
            <w:proofErr w:type="spellStart"/>
            <w:r>
              <w:rPr>
                <w:rFonts w:ascii="Calibri" w:hAnsi="Calibri"/>
                <w:sz w:val="20"/>
              </w:rPr>
              <w:t>Multiclase</w:t>
            </w:r>
            <w:proofErr w:type="spellEnd"/>
          </w:p>
        </w:tc>
        <w:tc>
          <w:tcPr>
            <w:tcW w:w="3312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0F5A54" w14:textId="77777777" w:rsidR="007A55CC" w:rsidRDefault="007A55CC" w:rsidP="00EF1656">
            <w:pPr>
              <w:spacing w:after="0"/>
            </w:pPr>
            <w:proofErr w:type="spellStart"/>
            <w:r>
              <w:rPr>
                <w:rFonts w:ascii="Calibri" w:hAnsi="Calibri"/>
                <w:sz w:val="20"/>
              </w:rPr>
              <w:t>Entropía</w:t>
            </w:r>
            <w:proofErr w:type="spellEnd"/>
            <w:r>
              <w:rPr>
                <w:rFonts w:ascii="Calibri" w:hAnsi="Calibri"/>
                <w:sz w:val="20"/>
              </w:rPr>
              <w:t xml:space="preserve"> Cruzada</w:t>
            </w:r>
            <w:r>
              <w:rPr>
                <w:rFonts w:ascii="Calibri" w:hAnsi="Calibri"/>
                <w:sz w:val="20"/>
              </w:rPr>
              <w:br/>
              <w:t>(Binary/Categorical Cross-Entropy)</w:t>
            </w:r>
          </w:p>
        </w:tc>
        <w:tc>
          <w:tcPr>
            <w:tcW w:w="3168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091D09" w14:textId="77777777" w:rsidR="007A55CC" w:rsidRDefault="007A55CC" w:rsidP="00EF1656">
            <w:pPr>
              <w:spacing w:after="0"/>
            </w:pPr>
            <w:proofErr w:type="spellStart"/>
            <w:r>
              <w:rPr>
                <w:rFonts w:ascii="Calibri" w:hAnsi="Calibri"/>
                <w:sz w:val="20"/>
              </w:rPr>
              <w:t>Penaliza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severamente</w:t>
            </w:r>
            <w:proofErr w:type="spellEnd"/>
            <w:r>
              <w:rPr>
                <w:rFonts w:ascii="Calibri" w:hAnsi="Calibri"/>
                <w:sz w:val="20"/>
              </w:rPr>
              <w:t xml:space="preserve"> las </w:t>
            </w:r>
            <w:proofErr w:type="spellStart"/>
            <w:r>
              <w:rPr>
                <w:rFonts w:ascii="Calibri" w:hAnsi="Calibri"/>
                <w:sz w:val="20"/>
              </w:rPr>
              <w:t>predicciones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que</w:t>
            </w:r>
            <w:proofErr w:type="spellEnd"/>
            <w:r>
              <w:rPr>
                <w:rFonts w:ascii="Calibri" w:hAnsi="Calibri"/>
                <w:sz w:val="20"/>
              </w:rPr>
              <w:t xml:space="preserve"> son </w:t>
            </w:r>
            <w:proofErr w:type="spellStart"/>
            <w:r>
              <w:rPr>
                <w:rFonts w:ascii="Calibri" w:hAnsi="Calibri"/>
                <w:sz w:val="20"/>
              </w:rPr>
              <w:t>confiables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pero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erróneas</w:t>
            </w:r>
            <w:proofErr w:type="spellEnd"/>
            <w:r>
              <w:rPr>
                <w:rFonts w:ascii="Calibri" w:hAnsi="Calibri"/>
                <w:sz w:val="20"/>
              </w:rPr>
              <w:t>.</w:t>
            </w:r>
          </w:p>
        </w:tc>
      </w:tr>
      <w:tr w:rsidR="007A55CC" w14:paraId="2115DCAD" w14:textId="77777777" w:rsidTr="00EF1656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BB5716" w14:textId="77777777" w:rsidR="007A55CC" w:rsidRDefault="007A55CC" w:rsidP="00EF1656">
            <w:pPr>
              <w:spacing w:after="0"/>
            </w:pPr>
            <w:proofErr w:type="spellStart"/>
            <w:r>
              <w:rPr>
                <w:rFonts w:ascii="Calibri" w:hAnsi="Calibri"/>
                <w:sz w:val="20"/>
              </w:rPr>
              <w:t>Regresión</w:t>
            </w:r>
            <w:proofErr w:type="spellEnd"/>
            <w:r>
              <w:rPr>
                <w:rFonts w:ascii="Calibri" w:hAnsi="Calibri"/>
                <w:sz w:val="20"/>
              </w:rPr>
              <w:t xml:space="preserve"> Continua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08C122" w14:textId="77777777" w:rsidR="007A55CC" w:rsidRDefault="007A55CC" w:rsidP="00EF1656">
            <w:pPr>
              <w:spacing w:after="0"/>
            </w:pPr>
            <w:r>
              <w:rPr>
                <w:rFonts w:ascii="Calibri" w:hAnsi="Calibri"/>
                <w:sz w:val="20"/>
              </w:rPr>
              <w:t xml:space="preserve">Error </w:t>
            </w:r>
            <w:proofErr w:type="spellStart"/>
            <w:r>
              <w:rPr>
                <w:rFonts w:ascii="Calibri" w:hAnsi="Calibri"/>
                <w:sz w:val="20"/>
              </w:rPr>
              <w:t>Cuadrático</w:t>
            </w:r>
            <w:proofErr w:type="spellEnd"/>
            <w:r>
              <w:rPr>
                <w:rFonts w:ascii="Calibri" w:hAnsi="Calibri"/>
                <w:sz w:val="20"/>
              </w:rPr>
              <w:t xml:space="preserve"> Medio</w:t>
            </w:r>
            <w:r>
              <w:rPr>
                <w:rFonts w:ascii="Calibri" w:hAnsi="Calibri"/>
                <w:sz w:val="20"/>
              </w:rPr>
              <w:br/>
              <w:t>(Mean Squared Error - MSE)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E5FC88" w14:textId="77777777" w:rsidR="007A55CC" w:rsidRDefault="007A55CC" w:rsidP="00EF1656">
            <w:pPr>
              <w:spacing w:after="0"/>
            </w:pPr>
            <w:r>
              <w:rPr>
                <w:rFonts w:ascii="Calibri" w:hAnsi="Calibri"/>
                <w:sz w:val="20"/>
              </w:rPr>
              <w:t xml:space="preserve">Mide la media de las </w:t>
            </w:r>
            <w:proofErr w:type="spellStart"/>
            <w:r>
              <w:rPr>
                <w:rFonts w:ascii="Calibri" w:hAnsi="Calibri"/>
                <w:sz w:val="20"/>
              </w:rPr>
              <w:t>diferencias</w:t>
            </w:r>
            <w:proofErr w:type="spellEnd"/>
            <w:r>
              <w:rPr>
                <w:rFonts w:ascii="Calibri" w:hAnsi="Calibri"/>
                <w:sz w:val="20"/>
              </w:rPr>
              <w:t xml:space="preserve"> al </w:t>
            </w:r>
            <w:proofErr w:type="spellStart"/>
            <w:r>
              <w:rPr>
                <w:rFonts w:ascii="Calibri" w:hAnsi="Calibri"/>
                <w:sz w:val="20"/>
              </w:rPr>
              <w:t>cuadrado</w:t>
            </w:r>
            <w:proofErr w:type="spellEnd"/>
            <w:r>
              <w:rPr>
                <w:rFonts w:ascii="Calibri" w:hAnsi="Calibri"/>
                <w:sz w:val="20"/>
              </w:rPr>
              <w:t xml:space="preserve"> entre </w:t>
            </w:r>
            <w:proofErr w:type="spellStart"/>
            <w:r>
              <w:rPr>
                <w:rFonts w:ascii="Calibri" w:hAnsi="Calibri"/>
                <w:sz w:val="20"/>
              </w:rPr>
              <w:t>predicciones</w:t>
            </w:r>
            <w:proofErr w:type="spellEnd"/>
            <w:r>
              <w:rPr>
                <w:rFonts w:ascii="Calibri" w:hAnsi="Calibri"/>
                <w:sz w:val="20"/>
              </w:rPr>
              <w:t xml:space="preserve"> y </w:t>
            </w:r>
            <w:proofErr w:type="spellStart"/>
            <w:r>
              <w:rPr>
                <w:rFonts w:ascii="Calibri" w:hAnsi="Calibri"/>
                <w:sz w:val="20"/>
              </w:rPr>
              <w:t>etiquetas</w:t>
            </w:r>
            <w:proofErr w:type="spellEnd"/>
            <w:r>
              <w:rPr>
                <w:rFonts w:ascii="Calibri" w:hAnsi="Calibri"/>
                <w:sz w:val="20"/>
              </w:rPr>
              <w:t xml:space="preserve"> reales.</w:t>
            </w:r>
          </w:p>
        </w:tc>
      </w:tr>
    </w:tbl>
    <w:p w14:paraId="5EBFA892" w14:textId="77777777" w:rsidR="007A55CC" w:rsidRDefault="007A55CC" w:rsidP="007A55CC">
      <w:pPr>
        <w:spacing w:after="120"/>
      </w:pPr>
    </w:p>
    <w:p w14:paraId="79B2CD11" w14:textId="77777777" w:rsidR="007A55CC" w:rsidRDefault="007A55CC" w:rsidP="007A55CC">
      <w:pPr>
        <w:pStyle w:val="Ttulo1"/>
        <w:spacing w:before="240" w:after="120"/>
      </w:pPr>
      <w:r>
        <w:rPr>
          <w:rFonts w:ascii="Arial" w:hAnsi="Arial"/>
          <w:color w:val="1F4E78"/>
        </w:rPr>
        <w:lastRenderedPageBreak/>
        <w:t xml:space="preserve">3. </w:t>
      </w:r>
      <w:proofErr w:type="spellStart"/>
      <w:r>
        <w:rPr>
          <w:rFonts w:ascii="Arial" w:hAnsi="Arial"/>
          <w:color w:val="1F4E78"/>
        </w:rPr>
        <w:t>Equivalencia</w:t>
      </w:r>
      <w:proofErr w:type="spellEnd"/>
      <w:r>
        <w:rPr>
          <w:rFonts w:ascii="Arial" w:hAnsi="Arial"/>
          <w:color w:val="1F4E78"/>
        </w:rPr>
        <w:t xml:space="preserve"> Directa con </w:t>
      </w:r>
      <w:proofErr w:type="spellStart"/>
      <w:r>
        <w:rPr>
          <w:rFonts w:ascii="Arial" w:hAnsi="Arial"/>
          <w:color w:val="1F4E78"/>
        </w:rPr>
        <w:t>Modelos</w:t>
      </w:r>
      <w:proofErr w:type="spellEnd"/>
      <w:r>
        <w:rPr>
          <w:rFonts w:ascii="Arial" w:hAnsi="Arial"/>
          <w:color w:val="1F4E78"/>
        </w:rPr>
        <w:t xml:space="preserve"> </w:t>
      </w:r>
      <w:proofErr w:type="spellStart"/>
      <w:r>
        <w:rPr>
          <w:rFonts w:ascii="Arial" w:hAnsi="Arial"/>
          <w:color w:val="1F4E78"/>
        </w:rPr>
        <w:t>Tradicionales</w:t>
      </w:r>
      <w:proofErr w:type="spellEnd"/>
      <w:r>
        <w:rPr>
          <w:rFonts w:ascii="Arial" w:hAnsi="Arial"/>
          <w:color w:val="1F4E78"/>
        </w:rPr>
        <w:t xml:space="preserve"> de Machine Learning</w:t>
      </w:r>
    </w:p>
    <w:p w14:paraId="5B71F1D2" w14:textId="77777777" w:rsidR="007A55CC" w:rsidRDefault="007A55CC" w:rsidP="007A55CC">
      <w:pPr>
        <w:spacing w:after="120"/>
      </w:pPr>
      <w:r>
        <w:rPr>
          <w:rFonts w:ascii="Calibri" w:hAnsi="Calibri"/>
        </w:rPr>
        <w:t xml:space="preserve">El </w:t>
      </w:r>
      <w:proofErr w:type="spellStart"/>
      <w:r>
        <w:rPr>
          <w:rFonts w:ascii="Calibri" w:hAnsi="Calibri"/>
        </w:rPr>
        <w:t>comportamiento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matemático</w:t>
      </w:r>
      <w:proofErr w:type="spellEnd"/>
      <w:r>
        <w:rPr>
          <w:rFonts w:ascii="Calibri" w:hAnsi="Calibri"/>
        </w:rPr>
        <w:t xml:space="preserve"> de </w:t>
      </w:r>
      <w:proofErr w:type="spellStart"/>
      <w:r>
        <w:rPr>
          <w:rFonts w:ascii="Calibri" w:hAnsi="Calibri"/>
        </w:rPr>
        <w:t>una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neurona</w:t>
      </w:r>
      <w:proofErr w:type="spellEnd"/>
      <w:r>
        <w:rPr>
          <w:rFonts w:ascii="Calibri" w:hAnsi="Calibri"/>
        </w:rPr>
        <w:t xml:space="preserve"> individual </w:t>
      </w:r>
      <w:proofErr w:type="spellStart"/>
      <w:r>
        <w:rPr>
          <w:rFonts w:ascii="Calibri" w:hAnsi="Calibri"/>
        </w:rPr>
        <w:t>depende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directamente</w:t>
      </w:r>
      <w:proofErr w:type="spellEnd"/>
      <w:r>
        <w:rPr>
          <w:rFonts w:ascii="Calibri" w:hAnsi="Calibri"/>
        </w:rPr>
        <w:t xml:space="preserve"> de la </w:t>
      </w:r>
      <w:proofErr w:type="spellStart"/>
      <w:r>
        <w:rPr>
          <w:rFonts w:ascii="Calibri" w:hAnsi="Calibri"/>
        </w:rPr>
        <w:t>función</w:t>
      </w:r>
      <w:proofErr w:type="spellEnd"/>
      <w:r>
        <w:rPr>
          <w:rFonts w:ascii="Calibri" w:hAnsi="Calibri"/>
        </w:rPr>
        <w:t xml:space="preserve"> de </w:t>
      </w:r>
      <w:proofErr w:type="spellStart"/>
      <w:r>
        <w:rPr>
          <w:rFonts w:ascii="Calibri" w:hAnsi="Calibri"/>
        </w:rPr>
        <w:t>activación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seleccionada</w:t>
      </w:r>
      <w:proofErr w:type="spellEnd"/>
      <w:r>
        <w:rPr>
          <w:rFonts w:ascii="Calibri" w:hAnsi="Calibri"/>
        </w:rPr>
        <w:t xml:space="preserve">. Esta </w:t>
      </w:r>
      <w:proofErr w:type="spellStart"/>
      <w:r>
        <w:rPr>
          <w:rFonts w:ascii="Calibri" w:hAnsi="Calibri"/>
        </w:rPr>
        <w:t>flexibilidad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demuestra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que</w:t>
      </w:r>
      <w:proofErr w:type="spellEnd"/>
      <w:r>
        <w:rPr>
          <w:rFonts w:ascii="Calibri" w:hAnsi="Calibri"/>
        </w:rPr>
        <w:t xml:space="preserve"> las redes </w:t>
      </w:r>
      <w:proofErr w:type="spellStart"/>
      <w:r>
        <w:rPr>
          <w:rFonts w:ascii="Calibri" w:hAnsi="Calibri"/>
        </w:rPr>
        <w:t>neuronales</w:t>
      </w:r>
      <w:proofErr w:type="spellEnd"/>
      <w:r>
        <w:rPr>
          <w:rFonts w:ascii="Calibri" w:hAnsi="Calibri"/>
        </w:rPr>
        <w:t xml:space="preserve"> no </w:t>
      </w:r>
      <w:proofErr w:type="spellStart"/>
      <w:r>
        <w:rPr>
          <w:rFonts w:ascii="Calibri" w:hAnsi="Calibri"/>
        </w:rPr>
        <w:t>reemplazan</w:t>
      </w:r>
      <w:proofErr w:type="spellEnd"/>
      <w:r>
        <w:rPr>
          <w:rFonts w:ascii="Calibri" w:hAnsi="Calibri"/>
        </w:rPr>
        <w:t xml:space="preserve"> el </w:t>
      </w:r>
      <w:proofErr w:type="spellStart"/>
      <w:r>
        <w:rPr>
          <w:rFonts w:ascii="Calibri" w:hAnsi="Calibri"/>
        </w:rPr>
        <w:t>aprendizaje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automático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tradicional</w:t>
      </w:r>
      <w:proofErr w:type="spellEnd"/>
      <w:r>
        <w:rPr>
          <w:rFonts w:ascii="Calibri" w:hAnsi="Calibri"/>
        </w:rPr>
        <w:t xml:space="preserve">, </w:t>
      </w:r>
      <w:proofErr w:type="spellStart"/>
      <w:r>
        <w:rPr>
          <w:rFonts w:ascii="Calibri" w:hAnsi="Calibri"/>
        </w:rPr>
        <w:t>sino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que</w:t>
      </w:r>
      <w:proofErr w:type="spellEnd"/>
      <w:r>
        <w:rPr>
          <w:rFonts w:ascii="Calibri" w:hAnsi="Calibri"/>
        </w:rPr>
        <w:t xml:space="preserve"> lo </w:t>
      </w:r>
      <w:proofErr w:type="spellStart"/>
      <w:r>
        <w:rPr>
          <w:rFonts w:ascii="Calibri" w:hAnsi="Calibri"/>
        </w:rPr>
        <w:t>generalizan</w:t>
      </w:r>
      <w:proofErr w:type="spellEnd"/>
      <w:r>
        <w:rPr>
          <w:rFonts w:ascii="Calibri" w:hAnsi="Calibri"/>
        </w:rPr>
        <w:t>:</w:t>
      </w:r>
    </w:p>
    <w:p w14:paraId="3D56EDD1" w14:textId="77777777" w:rsidR="007A55CC" w:rsidRDefault="007A55CC" w:rsidP="007A55CC">
      <w:pPr>
        <w:pStyle w:val="Listaconvietas"/>
        <w:spacing w:after="80"/>
      </w:pPr>
      <w:r>
        <w:rPr>
          <w:rFonts w:ascii="Calibri" w:hAnsi="Calibri"/>
          <w:b/>
        </w:rPr>
        <w:t xml:space="preserve">Con </w:t>
      </w:r>
      <w:proofErr w:type="spellStart"/>
      <w:r>
        <w:rPr>
          <w:rFonts w:ascii="Calibri" w:hAnsi="Calibri"/>
          <w:b/>
        </w:rPr>
        <w:t>activación</w:t>
      </w:r>
      <w:proofErr w:type="spellEnd"/>
      <w:r>
        <w:rPr>
          <w:rFonts w:ascii="Calibri" w:hAnsi="Calibri"/>
          <w:b/>
        </w:rPr>
        <w:t xml:space="preserve"> </w:t>
      </w:r>
      <w:proofErr w:type="spellStart"/>
      <w:r>
        <w:rPr>
          <w:rFonts w:ascii="Calibri" w:hAnsi="Calibri"/>
          <w:b/>
        </w:rPr>
        <w:t>Sigmoide</w:t>
      </w:r>
      <w:proofErr w:type="spellEnd"/>
      <w:r>
        <w:rPr>
          <w:rFonts w:ascii="Calibri" w:hAnsi="Calibri"/>
          <w:b/>
        </w:rPr>
        <w:t xml:space="preserve">: </w:t>
      </w:r>
      <w:r>
        <w:rPr>
          <w:rFonts w:ascii="Calibri" w:hAnsi="Calibri"/>
        </w:rPr>
        <w:t xml:space="preserve">La </w:t>
      </w:r>
      <w:proofErr w:type="spellStart"/>
      <w:r>
        <w:rPr>
          <w:rFonts w:ascii="Calibri" w:hAnsi="Calibri"/>
        </w:rPr>
        <w:t>neurona</w:t>
      </w:r>
      <w:proofErr w:type="spellEnd"/>
      <w:r>
        <w:rPr>
          <w:rFonts w:ascii="Calibri" w:hAnsi="Calibri"/>
        </w:rPr>
        <w:t xml:space="preserve"> es </w:t>
      </w:r>
      <w:proofErr w:type="spellStart"/>
      <w:r>
        <w:rPr>
          <w:rFonts w:ascii="Calibri" w:hAnsi="Calibri"/>
        </w:rPr>
        <w:t>matemáticamente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idéntica</w:t>
      </w:r>
      <w:proofErr w:type="spellEnd"/>
      <w:r>
        <w:rPr>
          <w:rFonts w:ascii="Calibri" w:hAnsi="Calibri"/>
        </w:rPr>
        <w:t xml:space="preserve"> a un </w:t>
      </w:r>
      <w:proofErr w:type="spellStart"/>
      <w:r>
        <w:rPr>
          <w:rFonts w:ascii="Calibri" w:hAnsi="Calibri"/>
        </w:rPr>
        <w:t>modelo</w:t>
      </w:r>
      <w:proofErr w:type="spellEnd"/>
      <w:r>
        <w:rPr>
          <w:rFonts w:ascii="Calibri" w:hAnsi="Calibri"/>
        </w:rPr>
        <w:t xml:space="preserve"> de </w:t>
      </w:r>
      <w:proofErr w:type="spellStart"/>
      <w:r>
        <w:rPr>
          <w:rFonts w:ascii="Calibri" w:hAnsi="Calibri"/>
          <w:b/>
        </w:rPr>
        <w:t>Regresión</w:t>
      </w:r>
      <w:proofErr w:type="spellEnd"/>
      <w:r>
        <w:rPr>
          <w:rFonts w:ascii="Calibri" w:hAnsi="Calibri"/>
          <w:b/>
        </w:rPr>
        <w:t xml:space="preserve"> </w:t>
      </w:r>
      <w:proofErr w:type="spellStart"/>
      <w:r>
        <w:rPr>
          <w:rFonts w:ascii="Calibri" w:hAnsi="Calibri"/>
          <w:b/>
        </w:rPr>
        <w:t>Logística</w:t>
      </w:r>
      <w:proofErr w:type="spellEnd"/>
      <w:r>
        <w:rPr>
          <w:rFonts w:ascii="Calibri" w:hAnsi="Calibri"/>
        </w:rPr>
        <w:t xml:space="preserve">, </w:t>
      </w:r>
      <w:proofErr w:type="spellStart"/>
      <w:r>
        <w:rPr>
          <w:rFonts w:ascii="Calibri" w:hAnsi="Calibri"/>
        </w:rPr>
        <w:t>mapeando</w:t>
      </w:r>
      <w:proofErr w:type="spellEnd"/>
      <w:r>
        <w:rPr>
          <w:rFonts w:ascii="Calibri" w:hAnsi="Calibri"/>
        </w:rPr>
        <w:t xml:space="preserve"> las </w:t>
      </w:r>
      <w:proofErr w:type="spellStart"/>
      <w:r>
        <w:rPr>
          <w:rFonts w:ascii="Calibri" w:hAnsi="Calibri"/>
        </w:rPr>
        <w:t>salidas</w:t>
      </w:r>
      <w:proofErr w:type="spellEnd"/>
      <w:r>
        <w:rPr>
          <w:rFonts w:ascii="Calibri" w:hAnsi="Calibri"/>
        </w:rPr>
        <w:t xml:space="preserve"> a </w:t>
      </w:r>
      <w:proofErr w:type="spellStart"/>
      <w:r>
        <w:rPr>
          <w:rFonts w:ascii="Calibri" w:hAnsi="Calibri"/>
        </w:rPr>
        <w:t>probabilidades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en</w:t>
      </w:r>
      <w:proofErr w:type="spellEnd"/>
      <w:r>
        <w:rPr>
          <w:rFonts w:ascii="Calibri" w:hAnsi="Calibri"/>
        </w:rPr>
        <w:t xml:space="preserve"> el </w:t>
      </w:r>
      <w:proofErr w:type="spellStart"/>
      <w:r>
        <w:rPr>
          <w:rFonts w:ascii="Calibri" w:hAnsi="Calibri"/>
        </w:rPr>
        <w:t>rango</w:t>
      </w:r>
      <w:proofErr w:type="spellEnd"/>
      <w:r>
        <w:rPr>
          <w:rFonts w:ascii="Calibri" w:hAnsi="Calibri"/>
        </w:rPr>
        <w:t xml:space="preserve"> [0, 1].</w:t>
      </w:r>
    </w:p>
    <w:p w14:paraId="4AEE2D50" w14:textId="77777777" w:rsidR="007A55CC" w:rsidRDefault="007A55CC" w:rsidP="007A55CC">
      <w:pPr>
        <w:pStyle w:val="Listaconvietas"/>
      </w:pPr>
      <w:r>
        <w:rPr>
          <w:rFonts w:ascii="Calibri" w:hAnsi="Calibri"/>
          <w:b/>
        </w:rPr>
        <w:t xml:space="preserve">Sin </w:t>
      </w:r>
      <w:proofErr w:type="spellStart"/>
      <w:r>
        <w:rPr>
          <w:rFonts w:ascii="Calibri" w:hAnsi="Calibri"/>
          <w:b/>
        </w:rPr>
        <w:t>activación</w:t>
      </w:r>
      <w:proofErr w:type="spellEnd"/>
      <w:r>
        <w:rPr>
          <w:rFonts w:ascii="Calibri" w:hAnsi="Calibri"/>
          <w:b/>
        </w:rPr>
        <w:t xml:space="preserve"> (o </w:t>
      </w:r>
      <w:proofErr w:type="spellStart"/>
      <w:r>
        <w:rPr>
          <w:rFonts w:ascii="Calibri" w:hAnsi="Calibri"/>
          <w:b/>
        </w:rPr>
        <w:t>función</w:t>
      </w:r>
      <w:proofErr w:type="spellEnd"/>
      <w:r>
        <w:rPr>
          <w:rFonts w:ascii="Calibri" w:hAnsi="Calibri"/>
          <w:b/>
        </w:rPr>
        <w:t xml:space="preserve"> Identidad): </w:t>
      </w:r>
      <w:r>
        <w:rPr>
          <w:rFonts w:ascii="Calibri" w:hAnsi="Calibri"/>
        </w:rPr>
        <w:t xml:space="preserve">La </w:t>
      </w:r>
      <w:proofErr w:type="spellStart"/>
      <w:r>
        <w:rPr>
          <w:rFonts w:ascii="Calibri" w:hAnsi="Calibri"/>
        </w:rPr>
        <w:t>neurona</w:t>
      </w:r>
      <w:proofErr w:type="spellEnd"/>
      <w:r>
        <w:rPr>
          <w:rFonts w:ascii="Calibri" w:hAnsi="Calibri"/>
        </w:rPr>
        <w:t xml:space="preserve"> se reduce </w:t>
      </w:r>
      <w:proofErr w:type="spellStart"/>
      <w:r>
        <w:rPr>
          <w:rFonts w:ascii="Calibri" w:hAnsi="Calibri"/>
        </w:rPr>
        <w:t>exactamente</w:t>
      </w:r>
      <w:proofErr w:type="spellEnd"/>
      <w:r>
        <w:rPr>
          <w:rFonts w:ascii="Calibri" w:hAnsi="Calibri"/>
        </w:rPr>
        <w:t xml:space="preserve"> a un </w:t>
      </w:r>
      <w:proofErr w:type="spellStart"/>
      <w:r>
        <w:rPr>
          <w:rFonts w:ascii="Calibri" w:hAnsi="Calibri"/>
        </w:rPr>
        <w:t>modelo</w:t>
      </w:r>
      <w:proofErr w:type="spellEnd"/>
      <w:r>
        <w:rPr>
          <w:rFonts w:ascii="Calibri" w:hAnsi="Calibri"/>
        </w:rPr>
        <w:t xml:space="preserve"> de </w:t>
      </w:r>
      <w:proofErr w:type="spellStart"/>
      <w:r>
        <w:rPr>
          <w:rFonts w:ascii="Calibri" w:hAnsi="Calibri"/>
          <w:b/>
        </w:rPr>
        <w:t>Regresión</w:t>
      </w:r>
      <w:proofErr w:type="spellEnd"/>
      <w:r>
        <w:rPr>
          <w:rFonts w:ascii="Calibri" w:hAnsi="Calibri"/>
          <w:b/>
        </w:rPr>
        <w:t xml:space="preserve"> Lineal</w:t>
      </w:r>
      <w:r>
        <w:rPr>
          <w:rFonts w:ascii="Calibri" w:hAnsi="Calibri"/>
        </w:rPr>
        <w:t xml:space="preserve">, </w:t>
      </w:r>
      <w:proofErr w:type="spellStart"/>
      <w:r>
        <w:rPr>
          <w:rFonts w:ascii="Calibri" w:hAnsi="Calibri"/>
        </w:rPr>
        <w:t>prediciendo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valores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continuos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directamente</w:t>
      </w:r>
      <w:proofErr w:type="spellEnd"/>
      <w:r>
        <w:rPr>
          <w:rFonts w:ascii="Calibri" w:hAnsi="Calibri"/>
        </w:rPr>
        <w:t>.</w:t>
      </w:r>
    </w:p>
    <w:p w14:paraId="2E4D2D5B" w14:textId="77777777" w:rsidR="007A55CC" w:rsidRDefault="007A55CC" w:rsidP="007A55CC">
      <w:pPr>
        <w:pStyle w:val="Ttulo1"/>
        <w:spacing w:before="240" w:after="120"/>
      </w:pPr>
      <w:r>
        <w:rPr>
          <w:rFonts w:ascii="Arial" w:hAnsi="Arial"/>
          <w:color w:val="1F4E78"/>
        </w:rPr>
        <w:t xml:space="preserve">4. De la </w:t>
      </w:r>
      <w:proofErr w:type="spellStart"/>
      <w:r>
        <w:rPr>
          <w:rFonts w:ascii="Arial" w:hAnsi="Arial"/>
          <w:color w:val="1F4E78"/>
        </w:rPr>
        <w:t>Neurona</w:t>
      </w:r>
      <w:proofErr w:type="spellEnd"/>
      <w:r>
        <w:rPr>
          <w:rFonts w:ascii="Arial" w:hAnsi="Arial"/>
          <w:color w:val="1F4E78"/>
        </w:rPr>
        <w:t xml:space="preserve"> Individual a la </w:t>
      </w:r>
      <w:proofErr w:type="spellStart"/>
      <w:r>
        <w:rPr>
          <w:rFonts w:ascii="Arial" w:hAnsi="Arial"/>
          <w:color w:val="1F4E78"/>
        </w:rPr>
        <w:t>Capacidad</w:t>
      </w:r>
      <w:proofErr w:type="spellEnd"/>
      <w:r>
        <w:rPr>
          <w:rFonts w:ascii="Arial" w:hAnsi="Arial"/>
          <w:color w:val="1F4E78"/>
        </w:rPr>
        <w:t xml:space="preserve"> del Deep Learning</w:t>
      </w:r>
    </w:p>
    <w:p w14:paraId="61D1C6FC" w14:textId="77777777" w:rsidR="007A55CC" w:rsidRDefault="007A55CC" w:rsidP="007A55CC">
      <w:r>
        <w:rPr>
          <w:rFonts w:ascii="Calibri" w:hAnsi="Calibri"/>
        </w:rPr>
        <w:t xml:space="preserve">Si el </w:t>
      </w:r>
      <w:proofErr w:type="spellStart"/>
      <w:r>
        <w:rPr>
          <w:rFonts w:ascii="Calibri" w:hAnsi="Calibri"/>
        </w:rPr>
        <w:t>funcionamiento</w:t>
      </w:r>
      <w:proofErr w:type="spellEnd"/>
      <w:r>
        <w:rPr>
          <w:rFonts w:ascii="Calibri" w:hAnsi="Calibri"/>
        </w:rPr>
        <w:t xml:space="preserve"> de </w:t>
      </w:r>
      <w:proofErr w:type="spellStart"/>
      <w:r>
        <w:rPr>
          <w:rFonts w:ascii="Calibri" w:hAnsi="Calibri"/>
        </w:rPr>
        <w:t>una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neurona</w:t>
      </w:r>
      <w:proofErr w:type="spellEnd"/>
      <w:r>
        <w:rPr>
          <w:rFonts w:ascii="Calibri" w:hAnsi="Calibri"/>
        </w:rPr>
        <w:t xml:space="preserve"> individual </w:t>
      </w:r>
      <w:proofErr w:type="spellStart"/>
      <w:r>
        <w:rPr>
          <w:rFonts w:ascii="Calibri" w:hAnsi="Calibri"/>
        </w:rPr>
        <w:t>parece</w:t>
      </w:r>
      <w:proofErr w:type="spellEnd"/>
      <w:r>
        <w:rPr>
          <w:rFonts w:ascii="Calibri" w:hAnsi="Calibri"/>
        </w:rPr>
        <w:t xml:space="preserve"> simple o poco </w:t>
      </w:r>
      <w:proofErr w:type="spellStart"/>
      <w:r>
        <w:rPr>
          <w:rFonts w:ascii="Calibri" w:hAnsi="Calibri"/>
        </w:rPr>
        <w:t>impresionante</w:t>
      </w:r>
      <w:proofErr w:type="spellEnd"/>
      <w:r>
        <w:rPr>
          <w:rFonts w:ascii="Calibri" w:hAnsi="Calibri"/>
        </w:rPr>
        <w:t xml:space="preserve">, </w:t>
      </w:r>
      <w:r>
        <w:rPr>
          <w:rFonts w:ascii="Calibri" w:hAnsi="Calibri"/>
          <w:b/>
        </w:rPr>
        <w:t xml:space="preserve">es </w:t>
      </w:r>
      <w:proofErr w:type="spellStart"/>
      <w:r>
        <w:rPr>
          <w:rFonts w:ascii="Calibri" w:hAnsi="Calibri"/>
          <w:b/>
        </w:rPr>
        <w:t>completamente</w:t>
      </w:r>
      <w:proofErr w:type="spellEnd"/>
      <w:r>
        <w:rPr>
          <w:rFonts w:ascii="Calibri" w:hAnsi="Calibri"/>
          <w:b/>
        </w:rPr>
        <w:t xml:space="preserve"> </w:t>
      </w:r>
      <w:proofErr w:type="spellStart"/>
      <w:r>
        <w:rPr>
          <w:rFonts w:ascii="Calibri" w:hAnsi="Calibri"/>
          <w:b/>
        </w:rPr>
        <w:t>intencional</w:t>
      </w:r>
      <w:proofErr w:type="spellEnd"/>
      <w:r>
        <w:rPr>
          <w:rFonts w:ascii="Calibri" w:hAnsi="Calibri"/>
        </w:rPr>
        <w:t xml:space="preserve">. La </w:t>
      </w:r>
      <w:proofErr w:type="spellStart"/>
      <w:r>
        <w:rPr>
          <w:rFonts w:ascii="Calibri" w:hAnsi="Calibri"/>
        </w:rPr>
        <w:t>verdadera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potencia</w:t>
      </w:r>
      <w:proofErr w:type="spellEnd"/>
      <w:r>
        <w:rPr>
          <w:rFonts w:ascii="Calibri" w:hAnsi="Calibri"/>
        </w:rPr>
        <w:t xml:space="preserve"> y la «</w:t>
      </w:r>
      <w:proofErr w:type="spellStart"/>
      <w:r>
        <w:rPr>
          <w:rFonts w:ascii="Calibri" w:hAnsi="Calibri"/>
        </w:rPr>
        <w:t>magia</w:t>
      </w:r>
      <w:proofErr w:type="spellEnd"/>
      <w:r>
        <w:rPr>
          <w:rFonts w:ascii="Calibri" w:hAnsi="Calibri"/>
        </w:rPr>
        <w:t xml:space="preserve">» del </w:t>
      </w:r>
      <w:proofErr w:type="spellStart"/>
      <w:r>
        <w:rPr>
          <w:rFonts w:ascii="Calibri" w:hAnsi="Calibri"/>
        </w:rPr>
        <w:t>aprendizaje</w:t>
      </w:r>
      <w:proofErr w:type="spellEnd"/>
      <w:r>
        <w:rPr>
          <w:rFonts w:ascii="Calibri" w:hAnsi="Calibri"/>
        </w:rPr>
        <w:t xml:space="preserve"> profundo no </w:t>
      </w:r>
      <w:proofErr w:type="spellStart"/>
      <w:r>
        <w:rPr>
          <w:rFonts w:ascii="Calibri" w:hAnsi="Calibri"/>
        </w:rPr>
        <w:t>residen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en</w:t>
      </w:r>
      <w:proofErr w:type="spellEnd"/>
      <w:r>
        <w:rPr>
          <w:rFonts w:ascii="Calibri" w:hAnsi="Calibri"/>
        </w:rPr>
        <w:t xml:space="preserve"> la </w:t>
      </w:r>
      <w:proofErr w:type="spellStart"/>
      <w:r>
        <w:rPr>
          <w:rFonts w:ascii="Calibri" w:hAnsi="Calibri"/>
        </w:rPr>
        <w:t>complejidad</w:t>
      </w:r>
      <w:proofErr w:type="spellEnd"/>
      <w:r>
        <w:rPr>
          <w:rFonts w:ascii="Calibri" w:hAnsi="Calibri"/>
        </w:rPr>
        <w:t xml:space="preserve"> de </w:t>
      </w:r>
      <w:proofErr w:type="spellStart"/>
      <w:r>
        <w:rPr>
          <w:rFonts w:ascii="Calibri" w:hAnsi="Calibri"/>
        </w:rPr>
        <w:t>una</w:t>
      </w:r>
      <w:proofErr w:type="spellEnd"/>
      <w:r>
        <w:rPr>
          <w:rFonts w:ascii="Calibri" w:hAnsi="Calibri"/>
        </w:rPr>
        <w:t xml:space="preserve"> sola </w:t>
      </w:r>
      <w:proofErr w:type="spellStart"/>
      <w:r>
        <w:rPr>
          <w:rFonts w:ascii="Calibri" w:hAnsi="Calibri"/>
        </w:rPr>
        <w:t>unidad</w:t>
      </w:r>
      <w:proofErr w:type="spellEnd"/>
      <w:r>
        <w:rPr>
          <w:rFonts w:ascii="Calibri" w:hAnsi="Calibri"/>
        </w:rPr>
        <w:t xml:space="preserve">, </w:t>
      </w:r>
      <w:proofErr w:type="spellStart"/>
      <w:r>
        <w:rPr>
          <w:rFonts w:ascii="Calibri" w:hAnsi="Calibri"/>
        </w:rPr>
        <w:t>sino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en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los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fenómenos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emergentes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que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ocurren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cuando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decenas</w:t>
      </w:r>
      <w:proofErr w:type="spellEnd"/>
      <w:r>
        <w:rPr>
          <w:rFonts w:ascii="Calibri" w:hAnsi="Calibri"/>
        </w:rPr>
        <w:t xml:space="preserve">, </w:t>
      </w:r>
      <w:proofErr w:type="spellStart"/>
      <w:r>
        <w:rPr>
          <w:rFonts w:ascii="Calibri" w:hAnsi="Calibri"/>
        </w:rPr>
        <w:t>cientos</w:t>
      </w:r>
      <w:proofErr w:type="spellEnd"/>
      <w:r>
        <w:rPr>
          <w:rFonts w:ascii="Calibri" w:hAnsi="Calibri"/>
        </w:rPr>
        <w:t xml:space="preserve"> o miles de </w:t>
      </w:r>
      <w:proofErr w:type="spellStart"/>
      <w:r>
        <w:rPr>
          <w:rFonts w:ascii="Calibri" w:hAnsi="Calibri"/>
        </w:rPr>
        <w:t>estas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neuronas</w:t>
      </w:r>
      <w:proofErr w:type="spellEnd"/>
      <w:r>
        <w:rPr>
          <w:rFonts w:ascii="Calibri" w:hAnsi="Calibri"/>
        </w:rPr>
        <w:t xml:space="preserve"> se </w:t>
      </w:r>
      <w:proofErr w:type="spellStart"/>
      <w:r>
        <w:rPr>
          <w:rFonts w:ascii="Calibri" w:hAnsi="Calibri"/>
        </w:rPr>
        <w:t>apilan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en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capas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ocultas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conectadas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en</w:t>
      </w:r>
      <w:proofErr w:type="spellEnd"/>
      <w:r>
        <w:rPr>
          <w:rFonts w:ascii="Calibri" w:hAnsi="Calibri"/>
        </w:rPr>
        <w:t xml:space="preserve"> red.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A55CC" w14:paraId="6A5DFC37" w14:textId="77777777" w:rsidTr="00EF1656">
        <w:trPr>
          <w:jc w:val="center"/>
        </w:trPr>
        <w:tc>
          <w:tcPr>
            <w:tcW w:w="9360" w:type="dxa"/>
            <w:shd w:val="clear" w:color="auto" w:fill="EBF1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CBA3F6" w14:textId="77777777" w:rsidR="007A55CC" w:rsidRDefault="007A55CC" w:rsidP="00EF1656">
            <w:pPr>
              <w:spacing w:after="0"/>
            </w:pPr>
            <w:proofErr w:type="spellStart"/>
            <w:r>
              <w:rPr>
                <w:rFonts w:ascii="Calibri" w:hAnsi="Calibri"/>
                <w:b/>
                <w:color w:val="1F4E78"/>
                <w:sz w:val="21"/>
              </w:rPr>
              <w:t>Conclusión</w:t>
            </w:r>
            <w:proofErr w:type="spellEnd"/>
            <w:r>
              <w:rPr>
                <w:rFonts w:ascii="Calibri" w:hAnsi="Calibri"/>
                <w:b/>
                <w:color w:val="1F4E78"/>
                <w:sz w:val="21"/>
              </w:rPr>
              <w:t xml:space="preserve"> Clave: </w:t>
            </w:r>
            <w:r>
              <w:rPr>
                <w:rFonts w:ascii="Calibri" w:hAnsi="Calibri"/>
                <w:sz w:val="21"/>
              </w:rPr>
              <w:t xml:space="preserve">Al </w:t>
            </w:r>
            <w:proofErr w:type="spellStart"/>
            <w:r>
              <w:rPr>
                <w:rFonts w:ascii="Calibri" w:hAnsi="Calibri"/>
                <w:sz w:val="21"/>
              </w:rPr>
              <w:t>apilar</w:t>
            </w:r>
            <w:proofErr w:type="spellEnd"/>
            <w:r>
              <w:rPr>
                <w:rFonts w:ascii="Calibri" w:hAnsi="Calibri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sz w:val="21"/>
              </w:rPr>
              <w:t>múltiples</w:t>
            </w:r>
            <w:proofErr w:type="spellEnd"/>
            <w:r>
              <w:rPr>
                <w:rFonts w:ascii="Calibri" w:hAnsi="Calibri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sz w:val="21"/>
              </w:rPr>
              <w:t>neuronas</w:t>
            </w:r>
            <w:proofErr w:type="spellEnd"/>
            <w:r>
              <w:rPr>
                <w:rFonts w:ascii="Calibri" w:hAnsi="Calibri"/>
                <w:sz w:val="21"/>
              </w:rPr>
              <w:t xml:space="preserve"> con </w:t>
            </w:r>
            <w:proofErr w:type="spellStart"/>
            <w:r>
              <w:rPr>
                <w:rFonts w:ascii="Calibri" w:hAnsi="Calibri"/>
                <w:sz w:val="21"/>
              </w:rPr>
              <w:t>activaciones</w:t>
            </w:r>
            <w:proofErr w:type="spellEnd"/>
            <w:r>
              <w:rPr>
                <w:rFonts w:ascii="Calibri" w:hAnsi="Calibri"/>
                <w:sz w:val="21"/>
              </w:rPr>
              <w:t xml:space="preserve"> no </w:t>
            </w:r>
            <w:proofErr w:type="spellStart"/>
            <w:r>
              <w:rPr>
                <w:rFonts w:ascii="Calibri" w:hAnsi="Calibri"/>
                <w:sz w:val="21"/>
              </w:rPr>
              <w:t>lineales</w:t>
            </w:r>
            <w:proofErr w:type="spellEnd"/>
            <w:r>
              <w:rPr>
                <w:rFonts w:ascii="Calibri" w:hAnsi="Calibri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sz w:val="21"/>
              </w:rPr>
              <w:t>en</w:t>
            </w:r>
            <w:proofErr w:type="spellEnd"/>
            <w:r>
              <w:rPr>
                <w:rFonts w:ascii="Calibri" w:hAnsi="Calibri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sz w:val="21"/>
              </w:rPr>
              <w:t>arquitectura</w:t>
            </w:r>
            <w:proofErr w:type="spellEnd"/>
            <w:r>
              <w:rPr>
                <w:rFonts w:ascii="Calibri" w:hAnsi="Calibri"/>
                <w:sz w:val="21"/>
              </w:rPr>
              <w:t xml:space="preserve"> de </w:t>
            </w:r>
            <w:proofErr w:type="spellStart"/>
            <w:r>
              <w:rPr>
                <w:rFonts w:ascii="Calibri" w:hAnsi="Calibri"/>
                <w:sz w:val="21"/>
              </w:rPr>
              <w:t>capas</w:t>
            </w:r>
            <w:proofErr w:type="spellEnd"/>
            <w:r>
              <w:rPr>
                <w:rFonts w:ascii="Calibri" w:hAnsi="Calibri"/>
                <w:sz w:val="21"/>
              </w:rPr>
              <w:t xml:space="preserve"> (</w:t>
            </w:r>
            <w:proofErr w:type="spellStart"/>
            <w:r>
              <w:rPr>
                <w:rFonts w:ascii="Calibri" w:hAnsi="Calibri"/>
                <w:sz w:val="21"/>
              </w:rPr>
              <w:t>Perceptrón</w:t>
            </w:r>
            <w:proofErr w:type="spellEnd"/>
            <w:r>
              <w:rPr>
                <w:rFonts w:ascii="Calibri" w:hAnsi="Calibri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sz w:val="21"/>
              </w:rPr>
              <w:t>Multicapa</w:t>
            </w:r>
            <w:proofErr w:type="spellEnd"/>
            <w:r>
              <w:rPr>
                <w:rFonts w:ascii="Calibri" w:hAnsi="Calibri"/>
                <w:sz w:val="21"/>
              </w:rPr>
              <w:t xml:space="preserve"> o MLP), la red </w:t>
            </w:r>
            <w:proofErr w:type="spellStart"/>
            <w:r>
              <w:rPr>
                <w:rFonts w:ascii="Calibri" w:hAnsi="Calibri"/>
                <w:sz w:val="21"/>
              </w:rPr>
              <w:t>adquiere</w:t>
            </w:r>
            <w:proofErr w:type="spellEnd"/>
            <w:r>
              <w:rPr>
                <w:rFonts w:ascii="Calibri" w:hAnsi="Calibri"/>
                <w:sz w:val="21"/>
              </w:rPr>
              <w:t xml:space="preserve"> la </w:t>
            </w:r>
            <w:proofErr w:type="spellStart"/>
            <w:r>
              <w:rPr>
                <w:rFonts w:ascii="Calibri" w:hAnsi="Calibri"/>
                <w:sz w:val="21"/>
              </w:rPr>
              <w:t>capacidad</w:t>
            </w:r>
            <w:proofErr w:type="spellEnd"/>
            <w:r>
              <w:rPr>
                <w:rFonts w:ascii="Calibri" w:hAnsi="Calibri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sz w:val="21"/>
              </w:rPr>
              <w:t>teórica</w:t>
            </w:r>
            <w:proofErr w:type="spellEnd"/>
            <w:r>
              <w:rPr>
                <w:rFonts w:ascii="Calibri" w:hAnsi="Calibri"/>
                <w:sz w:val="21"/>
              </w:rPr>
              <w:t xml:space="preserve"> de </w:t>
            </w:r>
            <w:proofErr w:type="spellStart"/>
            <w:r>
              <w:rPr>
                <w:rFonts w:ascii="Calibri" w:hAnsi="Calibri"/>
                <w:sz w:val="21"/>
              </w:rPr>
              <w:t>aproximar</w:t>
            </w:r>
            <w:proofErr w:type="spellEnd"/>
            <w:r>
              <w:rPr>
                <w:rFonts w:ascii="Calibri" w:hAnsi="Calibri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sz w:val="21"/>
              </w:rPr>
              <w:t>cualquier</w:t>
            </w:r>
            <w:proofErr w:type="spellEnd"/>
            <w:r>
              <w:rPr>
                <w:rFonts w:ascii="Calibri" w:hAnsi="Calibri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sz w:val="21"/>
              </w:rPr>
              <w:t>función</w:t>
            </w:r>
            <w:proofErr w:type="spellEnd"/>
            <w:r>
              <w:rPr>
                <w:rFonts w:ascii="Calibri" w:hAnsi="Calibri"/>
                <w:sz w:val="21"/>
              </w:rPr>
              <w:t xml:space="preserve"> continua </w:t>
            </w:r>
            <w:proofErr w:type="spellStart"/>
            <w:r>
              <w:rPr>
                <w:rFonts w:ascii="Calibri" w:hAnsi="Calibri"/>
                <w:sz w:val="21"/>
              </w:rPr>
              <w:t>compleja</w:t>
            </w:r>
            <w:proofErr w:type="spellEnd"/>
            <w:r>
              <w:rPr>
                <w:rFonts w:ascii="Calibri" w:hAnsi="Calibri"/>
                <w:sz w:val="21"/>
              </w:rPr>
              <w:t xml:space="preserve"> (</w:t>
            </w:r>
            <w:proofErr w:type="spellStart"/>
            <w:r>
              <w:rPr>
                <w:rFonts w:ascii="Calibri" w:hAnsi="Calibri"/>
                <w:sz w:val="21"/>
              </w:rPr>
              <w:t>Teorema</w:t>
            </w:r>
            <w:proofErr w:type="spellEnd"/>
            <w:r>
              <w:rPr>
                <w:rFonts w:ascii="Calibri" w:hAnsi="Calibri"/>
                <w:sz w:val="21"/>
              </w:rPr>
              <w:t xml:space="preserve"> de </w:t>
            </w:r>
            <w:proofErr w:type="spellStart"/>
            <w:r>
              <w:rPr>
                <w:rFonts w:ascii="Calibri" w:hAnsi="Calibri"/>
                <w:sz w:val="21"/>
              </w:rPr>
              <w:t>Aproximación</w:t>
            </w:r>
            <w:proofErr w:type="spellEnd"/>
            <w:r>
              <w:rPr>
                <w:rFonts w:ascii="Calibri" w:hAnsi="Calibri"/>
                <w:sz w:val="21"/>
              </w:rPr>
              <w:t xml:space="preserve"> Universal), </w:t>
            </w:r>
            <w:proofErr w:type="spellStart"/>
            <w:r>
              <w:rPr>
                <w:rFonts w:ascii="Calibri" w:hAnsi="Calibri"/>
                <w:sz w:val="21"/>
              </w:rPr>
              <w:t>superando</w:t>
            </w:r>
            <w:proofErr w:type="spellEnd"/>
            <w:r>
              <w:rPr>
                <w:rFonts w:ascii="Calibri" w:hAnsi="Calibri"/>
                <w:sz w:val="21"/>
              </w:rPr>
              <w:t xml:space="preserve"> las </w:t>
            </w:r>
            <w:proofErr w:type="spellStart"/>
            <w:r>
              <w:rPr>
                <w:rFonts w:ascii="Calibri" w:hAnsi="Calibri"/>
                <w:sz w:val="21"/>
              </w:rPr>
              <w:t>limitaciones</w:t>
            </w:r>
            <w:proofErr w:type="spellEnd"/>
            <w:r>
              <w:rPr>
                <w:rFonts w:ascii="Calibri" w:hAnsi="Calibri"/>
                <w:sz w:val="21"/>
              </w:rPr>
              <w:t xml:space="preserve"> de </w:t>
            </w:r>
            <w:proofErr w:type="spellStart"/>
            <w:r>
              <w:rPr>
                <w:rFonts w:ascii="Calibri" w:hAnsi="Calibri"/>
                <w:sz w:val="21"/>
              </w:rPr>
              <w:t>frontera</w:t>
            </w:r>
            <w:proofErr w:type="spellEnd"/>
            <w:r>
              <w:rPr>
                <w:rFonts w:ascii="Calibri" w:hAnsi="Calibri"/>
                <w:sz w:val="21"/>
              </w:rPr>
              <w:t xml:space="preserve"> lineal de un solo </w:t>
            </w:r>
            <w:proofErr w:type="spellStart"/>
            <w:r>
              <w:rPr>
                <w:rFonts w:ascii="Calibri" w:hAnsi="Calibri"/>
                <w:sz w:val="21"/>
              </w:rPr>
              <w:t>componente</w:t>
            </w:r>
            <w:proofErr w:type="spellEnd"/>
            <w:r>
              <w:rPr>
                <w:rFonts w:ascii="Calibri" w:hAnsi="Calibri"/>
                <w:sz w:val="21"/>
              </w:rPr>
              <w:t>.</w:t>
            </w:r>
          </w:p>
        </w:tc>
      </w:tr>
    </w:tbl>
    <w:p w14:paraId="32A1C0BE" w14:textId="77777777" w:rsidR="007A55CC" w:rsidRDefault="007A55CC" w:rsidP="007A55CC"/>
    <w:p w14:paraId="48278A2B" w14:textId="77777777" w:rsidR="009D4ED6" w:rsidRDefault="009D4ED6" w:rsidP="00847157"/>
    <w:sectPr w:rsidR="009D4ED6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5F551" w14:textId="77777777" w:rsidR="00D21AE0" w:rsidRDefault="00D21AE0">
      <w:pPr>
        <w:spacing w:after="0" w:line="240" w:lineRule="auto"/>
      </w:pPr>
      <w:r>
        <w:separator/>
      </w:r>
    </w:p>
  </w:endnote>
  <w:endnote w:type="continuationSeparator" w:id="0">
    <w:p w14:paraId="740A9521" w14:textId="77777777" w:rsidR="00D21AE0" w:rsidRDefault="00D21A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24590" w14:textId="77777777" w:rsidR="00E83A76" w:rsidRDefault="00000000">
    <w:pPr>
      <w:pStyle w:val="Piedepgina"/>
      <w:jc w:val="right"/>
    </w:pPr>
    <w:r>
      <w:rPr>
        <w:rFonts w:ascii="Calibri" w:hAnsi="Calibri"/>
        <w:color w:val="787878"/>
        <w:sz w:val="18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FC0D4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B847E" w14:textId="77777777" w:rsidR="00D21AE0" w:rsidRDefault="00D21AE0">
      <w:pPr>
        <w:spacing w:after="0" w:line="240" w:lineRule="auto"/>
      </w:pPr>
      <w:r>
        <w:separator/>
      </w:r>
    </w:p>
  </w:footnote>
  <w:footnote w:type="continuationSeparator" w:id="0">
    <w:p w14:paraId="505FA961" w14:textId="77777777" w:rsidR="00D21AE0" w:rsidRDefault="00D21A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9AE68" w14:textId="77777777" w:rsidR="00E83A76" w:rsidRDefault="00000000">
    <w:pPr>
      <w:pStyle w:val="Encabezado"/>
    </w:pPr>
    <w:proofErr w:type="spellStart"/>
    <w:r>
      <w:rPr>
        <w:rFonts w:ascii="Calibri" w:hAnsi="Calibri"/>
        <w:color w:val="787878"/>
        <w:sz w:val="17"/>
      </w:rPr>
      <w:t>Apuntes</w:t>
    </w:r>
    <w:proofErr w:type="spellEnd"/>
    <w:r>
      <w:rPr>
        <w:rFonts w:ascii="Calibri" w:hAnsi="Calibri"/>
        <w:color w:val="787878"/>
        <w:sz w:val="17"/>
      </w:rPr>
      <w:t xml:space="preserve"> de Clase: Redes </w:t>
    </w:r>
    <w:proofErr w:type="spellStart"/>
    <w:r>
      <w:rPr>
        <w:rFonts w:ascii="Calibri" w:hAnsi="Calibri"/>
        <w:color w:val="787878"/>
        <w:sz w:val="17"/>
      </w:rPr>
      <w:t>Neuronales</w:t>
    </w:r>
    <w:proofErr w:type="spellEnd"/>
    <w:r>
      <w:rPr>
        <w:rFonts w:ascii="Calibri" w:hAnsi="Calibri"/>
        <w:color w:val="787878"/>
        <w:sz w:val="17"/>
      </w:rPr>
      <w:t xml:space="preserve"> y </w:t>
    </w:r>
    <w:proofErr w:type="spellStart"/>
    <w:r>
      <w:rPr>
        <w:rFonts w:ascii="Calibri" w:hAnsi="Calibri"/>
        <w:color w:val="787878"/>
        <w:sz w:val="17"/>
      </w:rPr>
      <w:t>Aprendizaje</w:t>
    </w:r>
    <w:proofErr w:type="spellEnd"/>
    <w:r>
      <w:rPr>
        <w:rFonts w:ascii="Calibri" w:hAnsi="Calibri"/>
        <w:color w:val="787878"/>
        <w:sz w:val="17"/>
      </w:rPr>
      <w:t xml:space="preserve"> Profundo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9974073">
    <w:abstractNumId w:val="8"/>
  </w:num>
  <w:num w:numId="2" w16cid:durableId="417407784">
    <w:abstractNumId w:val="6"/>
  </w:num>
  <w:num w:numId="3" w16cid:durableId="1330716549">
    <w:abstractNumId w:val="5"/>
  </w:num>
  <w:num w:numId="4" w16cid:durableId="1631933368">
    <w:abstractNumId w:val="4"/>
  </w:num>
  <w:num w:numId="5" w16cid:durableId="1789664123">
    <w:abstractNumId w:val="7"/>
  </w:num>
  <w:num w:numId="6" w16cid:durableId="9963639">
    <w:abstractNumId w:val="3"/>
  </w:num>
  <w:num w:numId="7" w16cid:durableId="1107850699">
    <w:abstractNumId w:val="2"/>
  </w:num>
  <w:num w:numId="8" w16cid:durableId="2062093254">
    <w:abstractNumId w:val="1"/>
  </w:num>
  <w:num w:numId="9" w16cid:durableId="1751850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0C0"/>
    <w:rsid w:val="0006063C"/>
    <w:rsid w:val="00086273"/>
    <w:rsid w:val="000A75B5"/>
    <w:rsid w:val="000C4C75"/>
    <w:rsid w:val="000E616F"/>
    <w:rsid w:val="0015074B"/>
    <w:rsid w:val="00170021"/>
    <w:rsid w:val="00221AF9"/>
    <w:rsid w:val="00223990"/>
    <w:rsid w:val="0027761E"/>
    <w:rsid w:val="0029639D"/>
    <w:rsid w:val="002C4F88"/>
    <w:rsid w:val="00326F90"/>
    <w:rsid w:val="004053AF"/>
    <w:rsid w:val="004E322C"/>
    <w:rsid w:val="005A7363"/>
    <w:rsid w:val="00711217"/>
    <w:rsid w:val="00714EBA"/>
    <w:rsid w:val="0075635B"/>
    <w:rsid w:val="007A55CC"/>
    <w:rsid w:val="00847157"/>
    <w:rsid w:val="008B7A12"/>
    <w:rsid w:val="008F742D"/>
    <w:rsid w:val="0096302C"/>
    <w:rsid w:val="00963D5B"/>
    <w:rsid w:val="009C1C24"/>
    <w:rsid w:val="009C6892"/>
    <w:rsid w:val="009D4ED6"/>
    <w:rsid w:val="00A05786"/>
    <w:rsid w:val="00AA1D8D"/>
    <w:rsid w:val="00B47730"/>
    <w:rsid w:val="00C336DE"/>
    <w:rsid w:val="00CB0664"/>
    <w:rsid w:val="00CD0CC8"/>
    <w:rsid w:val="00D21AE0"/>
    <w:rsid w:val="00D21D4F"/>
    <w:rsid w:val="00D63035"/>
    <w:rsid w:val="00E20AE1"/>
    <w:rsid w:val="00E26E4C"/>
    <w:rsid w:val="00E31317"/>
    <w:rsid w:val="00E36539"/>
    <w:rsid w:val="00E83A76"/>
    <w:rsid w:val="00EA24E5"/>
    <w:rsid w:val="00FC0D40"/>
    <w:rsid w:val="00FC693F"/>
    <w:rsid w:val="00FE5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13CC73"/>
  <w14:defaultImageDpi w14:val="300"/>
  <w15:docId w15:val="{47033968-8149-4473-9486-AE2607EBC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24</Pages>
  <Words>6233</Words>
  <Characters>34283</Characters>
  <Application>Microsoft Office Word</Application>
  <DocSecurity>0</DocSecurity>
  <Lines>285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40436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Alejandro Llorden Rodriguez</cp:lastModifiedBy>
  <cp:revision>125</cp:revision>
  <dcterms:created xsi:type="dcterms:W3CDTF">2013-12-23T23:15:00Z</dcterms:created>
  <dcterms:modified xsi:type="dcterms:W3CDTF">2026-10-17T15:18:00Z</dcterms:modified>
  <cp:category/>
</cp:coreProperties>
</file>