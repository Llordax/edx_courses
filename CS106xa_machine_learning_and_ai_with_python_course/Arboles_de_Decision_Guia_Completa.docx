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C644" w14:textId="77777777" w:rsidR="00421F33" w:rsidRDefault="00000000">
      <w:pPr>
        <w:spacing w:before="240" w:after="80"/>
      </w:pPr>
      <w:proofErr w:type="spellStart"/>
      <w:r>
        <w:rPr>
          <w:b/>
          <w:color w:val="1B365D"/>
          <w:sz w:val="52"/>
        </w:rPr>
        <w:t>Árboles</w:t>
      </w:r>
      <w:proofErr w:type="spellEnd"/>
      <w:r>
        <w:rPr>
          <w:b/>
          <w:color w:val="1B365D"/>
          <w:sz w:val="52"/>
        </w:rPr>
        <w:t xml:space="preserve"> de </w:t>
      </w:r>
      <w:proofErr w:type="spellStart"/>
      <w:r>
        <w:rPr>
          <w:b/>
          <w:color w:val="1B365D"/>
          <w:sz w:val="52"/>
        </w:rPr>
        <w:t>Decisión</w:t>
      </w:r>
      <w:proofErr w:type="spellEnd"/>
      <w:r>
        <w:rPr>
          <w:b/>
          <w:color w:val="1B365D"/>
          <w:sz w:val="52"/>
        </w:rPr>
        <w:t xml:space="preserve"> y </w:t>
      </w:r>
      <w:proofErr w:type="spellStart"/>
      <w:r>
        <w:rPr>
          <w:b/>
          <w:color w:val="1B365D"/>
          <w:sz w:val="52"/>
        </w:rPr>
        <w:t>Algoritmos</w:t>
      </w:r>
      <w:proofErr w:type="spellEnd"/>
      <w:r>
        <w:rPr>
          <w:b/>
          <w:color w:val="1B365D"/>
          <w:sz w:val="52"/>
        </w:rPr>
        <w:t xml:space="preserve"> de </w:t>
      </w:r>
      <w:proofErr w:type="spellStart"/>
      <w:r>
        <w:rPr>
          <w:b/>
          <w:color w:val="1B365D"/>
          <w:sz w:val="52"/>
        </w:rPr>
        <w:t>Clasificación</w:t>
      </w:r>
      <w:proofErr w:type="spellEnd"/>
    </w:p>
    <w:p w14:paraId="66E2FD69" w14:textId="77777777" w:rsidR="00421F33" w:rsidRDefault="00000000">
      <w:pPr>
        <w:spacing w:after="360"/>
      </w:pPr>
      <w:proofErr w:type="spellStart"/>
      <w:r>
        <w:rPr>
          <w:i/>
          <w:color w:val="006699"/>
          <w:sz w:val="28"/>
        </w:rPr>
        <w:t>Fundamentos</w:t>
      </w:r>
      <w:proofErr w:type="spellEnd"/>
      <w:r>
        <w:rPr>
          <w:i/>
          <w:color w:val="006699"/>
          <w:sz w:val="28"/>
        </w:rPr>
        <w:t xml:space="preserve"> </w:t>
      </w:r>
      <w:proofErr w:type="spellStart"/>
      <w:r>
        <w:rPr>
          <w:i/>
          <w:color w:val="006699"/>
          <w:sz w:val="28"/>
        </w:rPr>
        <w:t>teóricos</w:t>
      </w:r>
      <w:proofErr w:type="spellEnd"/>
      <w:r>
        <w:rPr>
          <w:i/>
          <w:color w:val="006699"/>
          <w:sz w:val="28"/>
        </w:rPr>
        <w:t xml:space="preserve">, </w:t>
      </w:r>
      <w:proofErr w:type="spellStart"/>
      <w:r>
        <w:rPr>
          <w:i/>
          <w:color w:val="006699"/>
          <w:sz w:val="28"/>
        </w:rPr>
        <w:t>modelos</w:t>
      </w:r>
      <w:proofErr w:type="spellEnd"/>
      <w:r>
        <w:rPr>
          <w:i/>
          <w:color w:val="006699"/>
          <w:sz w:val="28"/>
        </w:rPr>
        <w:t xml:space="preserve"> </w:t>
      </w:r>
      <w:proofErr w:type="spellStart"/>
      <w:r>
        <w:rPr>
          <w:i/>
          <w:color w:val="006699"/>
          <w:sz w:val="28"/>
        </w:rPr>
        <w:t>geométricos</w:t>
      </w:r>
      <w:proofErr w:type="spellEnd"/>
      <w:r>
        <w:rPr>
          <w:i/>
          <w:color w:val="006699"/>
          <w:sz w:val="28"/>
        </w:rPr>
        <w:t xml:space="preserve">, </w:t>
      </w:r>
      <w:proofErr w:type="spellStart"/>
      <w:r>
        <w:rPr>
          <w:i/>
          <w:color w:val="006699"/>
          <w:sz w:val="28"/>
        </w:rPr>
        <w:t>criterios</w:t>
      </w:r>
      <w:proofErr w:type="spellEnd"/>
      <w:r>
        <w:rPr>
          <w:i/>
          <w:color w:val="006699"/>
          <w:sz w:val="28"/>
        </w:rPr>
        <w:t xml:space="preserve"> de </w:t>
      </w:r>
      <w:proofErr w:type="spellStart"/>
      <w:r>
        <w:rPr>
          <w:i/>
          <w:color w:val="006699"/>
          <w:sz w:val="28"/>
        </w:rPr>
        <w:t>división</w:t>
      </w:r>
      <w:proofErr w:type="spellEnd"/>
      <w:r>
        <w:rPr>
          <w:i/>
          <w:color w:val="006699"/>
          <w:sz w:val="28"/>
        </w:rPr>
        <w:t xml:space="preserve"> y </w:t>
      </w:r>
      <w:proofErr w:type="spellStart"/>
      <w:r>
        <w:rPr>
          <w:i/>
          <w:color w:val="006699"/>
          <w:sz w:val="28"/>
        </w:rPr>
        <w:t>algoritmos</w:t>
      </w:r>
      <w:proofErr w:type="spellEnd"/>
      <w:r>
        <w:rPr>
          <w:i/>
          <w:color w:val="006699"/>
          <w:sz w:val="28"/>
        </w:rPr>
        <w:t xml:space="preserve"> de </w:t>
      </w:r>
      <w:proofErr w:type="spellStart"/>
      <w:r>
        <w:rPr>
          <w:i/>
          <w:color w:val="006699"/>
          <w:sz w:val="28"/>
        </w:rPr>
        <w:t>construcción</w:t>
      </w:r>
      <w:proofErr w:type="spellEnd"/>
    </w:p>
    <w:p w14:paraId="2D2095C3" w14:textId="77777777" w:rsidR="00421F33" w:rsidRDefault="00421F33">
      <w:pPr>
        <w:pBdr>
          <w:bottom w:val="single" w:sz="12" w:space="1" w:color="006699"/>
        </w:pBdr>
        <w:spacing w:after="360"/>
      </w:pPr>
    </w:p>
    <w:p w14:paraId="561E33E7" w14:textId="77777777" w:rsidR="00421F33" w:rsidRDefault="00000000">
      <w:pPr>
        <w:pStyle w:val="Ttulo1"/>
        <w:spacing w:before="240" w:after="120"/>
      </w:pPr>
      <w:proofErr w:type="spellStart"/>
      <w:r>
        <w:rPr>
          <w:rFonts w:ascii="Calibri" w:hAnsi="Calibri"/>
          <w:color w:val="1B365D"/>
          <w:sz w:val="32"/>
        </w:rPr>
        <w:t>Índice</w:t>
      </w:r>
      <w:proofErr w:type="spellEnd"/>
      <w:r>
        <w:rPr>
          <w:rFonts w:ascii="Calibri" w:hAnsi="Calibri"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color w:val="1B365D"/>
          <w:sz w:val="32"/>
        </w:rPr>
        <w:t>Contenidos</w:t>
      </w:r>
      <w:proofErr w:type="spellEnd"/>
    </w:p>
    <w:p w14:paraId="5FBA0B7E" w14:textId="77777777" w:rsidR="00421F33" w:rsidRDefault="00000000">
      <w:pPr>
        <w:spacing w:before="240" w:after="240"/>
      </w:pPr>
      <w:r>
        <w:fldChar w:fldCharType="begin"/>
      </w:r>
      <w:r>
        <w:instrText>TOC \o "1-3" \h \z \u</w:instrText>
      </w:r>
      <w:r>
        <w:fldChar w:fldCharType="end"/>
      </w:r>
    </w:p>
    <w:p w14:paraId="7F57D429" w14:textId="77777777" w:rsidR="00421F33" w:rsidRDefault="00000000">
      <w:pPr>
        <w:spacing w:after="360"/>
      </w:pPr>
      <w:r>
        <w:rPr>
          <w:i/>
          <w:color w:val="646E78"/>
          <w:sz w:val="18"/>
        </w:rPr>
        <w:t xml:space="preserve">(El </w:t>
      </w:r>
      <w:proofErr w:type="spellStart"/>
      <w:r>
        <w:rPr>
          <w:i/>
          <w:color w:val="646E78"/>
          <w:sz w:val="18"/>
        </w:rPr>
        <w:t>índice</w:t>
      </w:r>
      <w:proofErr w:type="spellEnd"/>
      <w:r>
        <w:rPr>
          <w:i/>
          <w:color w:val="646E78"/>
          <w:sz w:val="18"/>
        </w:rPr>
        <w:t xml:space="preserve"> de </w:t>
      </w:r>
      <w:proofErr w:type="spellStart"/>
      <w:r>
        <w:rPr>
          <w:i/>
          <w:color w:val="646E78"/>
          <w:sz w:val="18"/>
        </w:rPr>
        <w:t>contenidos</w:t>
      </w:r>
      <w:proofErr w:type="spellEnd"/>
      <w:r>
        <w:rPr>
          <w:i/>
          <w:color w:val="646E78"/>
          <w:sz w:val="18"/>
        </w:rPr>
        <w:t xml:space="preserve"> se </w:t>
      </w:r>
      <w:proofErr w:type="spellStart"/>
      <w:r>
        <w:rPr>
          <w:i/>
          <w:color w:val="646E78"/>
          <w:sz w:val="18"/>
        </w:rPr>
        <w:t>actualizará</w:t>
      </w:r>
      <w:proofErr w:type="spellEnd"/>
      <w:r>
        <w:rPr>
          <w:i/>
          <w:color w:val="646E78"/>
          <w:sz w:val="18"/>
        </w:rPr>
        <w:t xml:space="preserve"> </w:t>
      </w:r>
      <w:proofErr w:type="spellStart"/>
      <w:r>
        <w:rPr>
          <w:i/>
          <w:color w:val="646E78"/>
          <w:sz w:val="18"/>
        </w:rPr>
        <w:t>automáticamente</w:t>
      </w:r>
      <w:proofErr w:type="spellEnd"/>
      <w:r>
        <w:rPr>
          <w:i/>
          <w:color w:val="646E78"/>
          <w:sz w:val="18"/>
        </w:rPr>
        <w:t xml:space="preserve"> al </w:t>
      </w:r>
      <w:proofErr w:type="spellStart"/>
      <w:r>
        <w:rPr>
          <w:i/>
          <w:color w:val="646E78"/>
          <w:sz w:val="18"/>
        </w:rPr>
        <w:t>abrir</w:t>
      </w:r>
      <w:proofErr w:type="spellEnd"/>
      <w:r>
        <w:rPr>
          <w:i/>
          <w:color w:val="646E78"/>
          <w:sz w:val="18"/>
        </w:rPr>
        <w:t xml:space="preserve"> el </w:t>
      </w:r>
      <w:proofErr w:type="spellStart"/>
      <w:r>
        <w:rPr>
          <w:i/>
          <w:color w:val="646E78"/>
          <w:sz w:val="18"/>
        </w:rPr>
        <w:t>documento</w:t>
      </w:r>
      <w:proofErr w:type="spellEnd"/>
      <w:r>
        <w:rPr>
          <w:i/>
          <w:color w:val="646E78"/>
          <w:sz w:val="18"/>
        </w:rPr>
        <w:t xml:space="preserve"> </w:t>
      </w:r>
      <w:proofErr w:type="spellStart"/>
      <w:r>
        <w:rPr>
          <w:i/>
          <w:color w:val="646E78"/>
          <w:sz w:val="18"/>
        </w:rPr>
        <w:t>en</w:t>
      </w:r>
      <w:proofErr w:type="spellEnd"/>
      <w:r>
        <w:rPr>
          <w:i/>
          <w:color w:val="646E78"/>
          <w:sz w:val="18"/>
        </w:rPr>
        <w:t xml:space="preserve"> Microsoft Word o Google Docs).</w:t>
      </w:r>
    </w:p>
    <w:p w14:paraId="67731E9B" w14:textId="77777777" w:rsidR="00421F33" w:rsidRDefault="00000000">
      <w:pPr>
        <w:pStyle w:val="Ttulo1"/>
        <w:spacing w:before="360" w:after="160"/>
      </w:pPr>
      <w:r>
        <w:rPr>
          <w:rFonts w:ascii="Calibri" w:hAnsi="Calibri"/>
          <w:color w:val="1B365D"/>
          <w:sz w:val="36"/>
        </w:rPr>
        <w:t xml:space="preserve">1. </w:t>
      </w:r>
      <w:proofErr w:type="spellStart"/>
      <w:r>
        <w:rPr>
          <w:rFonts w:ascii="Calibri" w:hAnsi="Calibri"/>
          <w:color w:val="1B365D"/>
          <w:sz w:val="36"/>
        </w:rPr>
        <w:t>Introducción</w:t>
      </w:r>
      <w:proofErr w:type="spellEnd"/>
      <w:r>
        <w:rPr>
          <w:rFonts w:ascii="Calibri" w:hAnsi="Calibri"/>
          <w:color w:val="1B365D"/>
          <w:sz w:val="36"/>
        </w:rPr>
        <w:t xml:space="preserve"> a </w:t>
      </w:r>
      <w:proofErr w:type="spellStart"/>
      <w:r>
        <w:rPr>
          <w:rFonts w:ascii="Calibri" w:hAnsi="Calibri"/>
          <w:color w:val="1B365D"/>
          <w:sz w:val="36"/>
        </w:rPr>
        <w:t>los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Árboles</w:t>
      </w:r>
      <w:proofErr w:type="spellEnd"/>
      <w:r>
        <w:rPr>
          <w:rFonts w:ascii="Calibri" w:hAnsi="Calibri"/>
          <w:color w:val="1B365D"/>
          <w:sz w:val="36"/>
        </w:rPr>
        <w:t xml:space="preserve"> de </w:t>
      </w:r>
      <w:proofErr w:type="spellStart"/>
      <w:r>
        <w:rPr>
          <w:rFonts w:ascii="Calibri" w:hAnsi="Calibri"/>
          <w:color w:val="1B365D"/>
          <w:sz w:val="36"/>
        </w:rPr>
        <w:t>Decisión</w:t>
      </w:r>
      <w:proofErr w:type="spellEnd"/>
    </w:p>
    <w:p w14:paraId="466A07EF" w14:textId="77777777" w:rsidR="00421F33" w:rsidRDefault="00000000">
      <w:r>
        <w:t xml:space="preserve">Un </w:t>
      </w:r>
      <w:r>
        <w:rPr>
          <w:b/>
        </w:rPr>
        <w:t xml:space="preserve">árbol de </w:t>
      </w:r>
      <w:proofErr w:type="spellStart"/>
      <w:r>
        <w:rPr>
          <w:b/>
        </w:rPr>
        <w:t>decisión</w:t>
      </w:r>
      <w:proofErr w:type="spellEnd"/>
      <w:r>
        <w:t xml:space="preserve"> es un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supervisado</w:t>
      </w:r>
      <w:proofErr w:type="spellEnd"/>
      <w:r>
        <w:t xml:space="preserve"> </w:t>
      </w:r>
      <w:proofErr w:type="spellStart"/>
      <w:r>
        <w:t>ampliamente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tanto para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rPr>
          <w:b/>
        </w:rPr>
        <w:t>clasificación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 </w:t>
      </w:r>
      <w:proofErr w:type="spellStart"/>
      <w:r>
        <w:rPr>
          <w:b/>
        </w:rPr>
        <w:t>regresión</w:t>
      </w:r>
      <w:proofErr w:type="spellEnd"/>
      <w:r>
        <w:t xml:space="preserve">. Su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 xml:space="preserve"> </w:t>
      </w:r>
      <w:proofErr w:type="spellStart"/>
      <w:r>
        <w:t>emula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se </w:t>
      </w:r>
      <w:proofErr w:type="spellStart"/>
      <w:r>
        <w:t>organizan</w:t>
      </w:r>
      <w:proofErr w:type="spellEnd"/>
      <w:r>
        <w:t xml:space="preserve"> de forma </w:t>
      </w:r>
      <w:proofErr w:type="spellStart"/>
      <w:r>
        <w:t>intuitiva</w:t>
      </w:r>
      <w:proofErr w:type="spellEnd"/>
      <w:r>
        <w:t>:</w:t>
      </w:r>
    </w:p>
    <w:p w14:paraId="6CBF3DAE" w14:textId="77777777" w:rsidR="00421F33" w:rsidRDefault="00000000">
      <w:pPr>
        <w:pStyle w:val="Listaconvietas"/>
      </w:pPr>
      <w:r>
        <w:rPr>
          <w:b/>
        </w:rPr>
        <w:t xml:space="preserve">Nodos </w:t>
      </w:r>
      <w:proofErr w:type="spellStart"/>
      <w:r>
        <w:rPr>
          <w:b/>
        </w:rPr>
        <w:t>internos</w:t>
      </w:r>
      <w:proofErr w:type="spellEnd"/>
      <w:r>
        <w:rPr>
          <w:b/>
        </w:rPr>
        <w:t xml:space="preserve">: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o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  <w:r>
        <w:t>.</w:t>
      </w:r>
    </w:p>
    <w:p w14:paraId="7FAE1E97" w14:textId="77777777" w:rsidR="00421F33" w:rsidRDefault="00000000">
      <w:pPr>
        <w:pStyle w:val="Listaconvietas"/>
      </w:pPr>
      <w:r>
        <w:rPr>
          <w:b/>
        </w:rPr>
        <w:t xml:space="preserve">Ramas: </w:t>
      </w:r>
      <w:proofErr w:type="spellStart"/>
      <w:r>
        <w:t>Representan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superior.</w:t>
      </w:r>
    </w:p>
    <w:p w14:paraId="55D873BA" w14:textId="77777777" w:rsidR="00421F33" w:rsidRDefault="00000000">
      <w:pPr>
        <w:pStyle w:val="Listaconvietas"/>
      </w:pPr>
      <w:r>
        <w:rPr>
          <w:b/>
        </w:rPr>
        <w:t xml:space="preserve">Nodos hoja (o </w:t>
      </w:r>
      <w:proofErr w:type="spellStart"/>
      <w:r>
        <w:rPr>
          <w:b/>
        </w:rPr>
        <w:t>terminales</w:t>
      </w:r>
      <w:proofErr w:type="spellEnd"/>
      <w:r>
        <w:rPr>
          <w:b/>
        </w:rPr>
        <w:t xml:space="preserve">): </w:t>
      </w:r>
      <w:proofErr w:type="spellStart"/>
      <w:r>
        <w:t>Representan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final, la </w:t>
      </w:r>
      <w:proofErr w:type="spellStart"/>
      <w:r>
        <w:t>etiqueta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o el valor de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>.</w:t>
      </w:r>
    </w:p>
    <w:p w14:paraId="6BDC7D8F" w14:textId="77777777" w:rsidR="00421F33" w:rsidRDefault="00000000">
      <w:r>
        <w:t xml:space="preserve">El </w:t>
      </w:r>
      <w:proofErr w:type="spellStart"/>
      <w:r>
        <w:t>algoritmo</w:t>
      </w:r>
      <w:proofErr w:type="spellEnd"/>
      <w:r>
        <w:t xml:space="preserve"> opera </w:t>
      </w:r>
      <w:proofErr w:type="spellStart"/>
      <w:r>
        <w:t>particionando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recursiva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subconjuntos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homogéneos</w:t>
      </w:r>
      <w:proofErr w:type="spellEnd"/>
      <w:r>
        <w:t xml:space="preserve">. Este </w:t>
      </w:r>
      <w:proofErr w:type="spellStart"/>
      <w:r>
        <w:t>procedimiento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de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y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rPr>
          <w:b/>
        </w:rPr>
        <w:t>proceso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división</w:t>
      </w:r>
      <w:proofErr w:type="spellEnd"/>
      <w:r>
        <w:rPr>
          <w:b/>
        </w:rPr>
        <w:t xml:space="preserve"> (splitting process)</w:t>
      </w:r>
      <w:r>
        <w:t xml:space="preserve">, 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maximizar</w:t>
      </w:r>
      <w:proofErr w:type="spellEnd"/>
      <w:r>
        <w:t xml:space="preserve"> la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F33" w14:paraId="4DA62C78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9D2BC" w14:textId="77777777" w:rsidR="00421F33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</w:rPr>
              <w:t>Ventajas</w:t>
            </w:r>
            <w:proofErr w:type="spellEnd"/>
            <w:r>
              <w:rPr>
                <w:b/>
                <w:color w:val="1B365D"/>
              </w:rPr>
              <w:t xml:space="preserve"> y </w:t>
            </w:r>
            <w:proofErr w:type="spellStart"/>
            <w:r>
              <w:rPr>
                <w:b/>
                <w:color w:val="1B365D"/>
              </w:rPr>
              <w:t>Mitigación</w:t>
            </w:r>
            <w:proofErr w:type="spellEnd"/>
            <w:r>
              <w:rPr>
                <w:b/>
                <w:color w:val="1B365D"/>
              </w:rPr>
              <w:t xml:space="preserve"> del </w:t>
            </w:r>
            <w:proofErr w:type="spellStart"/>
            <w:r>
              <w:rPr>
                <w:b/>
                <w:color w:val="1B365D"/>
              </w:rPr>
              <w:t>Sobreajuste</w:t>
            </w:r>
            <w:proofErr w:type="spellEnd"/>
            <w:r>
              <w:rPr>
                <w:b/>
                <w:color w:val="1B365D"/>
              </w:rPr>
              <w:t xml:space="preserve">: </w:t>
            </w:r>
            <w:r>
              <w:t xml:space="preserve">Una de las </w:t>
            </w:r>
            <w:proofErr w:type="spellStart"/>
            <w:r>
              <w:t>principales</w:t>
            </w:r>
            <w:proofErr w:type="spellEnd"/>
            <w:r>
              <w:t xml:space="preserve"> </w:t>
            </w:r>
            <w:proofErr w:type="spellStart"/>
            <w:r>
              <w:t>ventajas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árboles</w:t>
            </w:r>
            <w:proofErr w:type="spellEnd"/>
            <w:r>
              <w:t xml:space="preserve"> de </w:t>
            </w:r>
            <w:proofErr w:type="spellStart"/>
            <w:r>
              <w:t>decisión</w:t>
            </w:r>
            <w:proofErr w:type="spellEnd"/>
            <w:r>
              <w:t xml:space="preserve"> es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elevada</w:t>
            </w:r>
            <w:proofErr w:type="spellEnd"/>
            <w:r>
              <w:t xml:space="preserve"> </w:t>
            </w:r>
            <w:proofErr w:type="spellStart"/>
            <w:r>
              <w:t>interpretabilidad</w:t>
            </w:r>
            <w:proofErr w:type="spellEnd"/>
            <w:r>
              <w:t xml:space="preserve"> humana. Sin embargo, </w:t>
            </w:r>
            <w:proofErr w:type="spellStart"/>
            <w:r>
              <w:t>tienden</w:t>
            </w:r>
            <w:proofErr w:type="spellEnd"/>
            <w:r>
              <w:t xml:space="preserve"> a </w:t>
            </w:r>
            <w:proofErr w:type="spellStart"/>
            <w:r>
              <w:t>sufrir</w:t>
            </w:r>
            <w:proofErr w:type="spellEnd"/>
            <w:r>
              <w:t xml:space="preserve"> de </w:t>
            </w:r>
            <w:proofErr w:type="spellStart"/>
            <w:r>
              <w:t>sobreajuste</w:t>
            </w:r>
            <w:proofErr w:type="spellEnd"/>
            <w:r>
              <w:t xml:space="preserve"> (overfitting). Para </w:t>
            </w:r>
            <w:proofErr w:type="spellStart"/>
            <w:r>
              <w:t>mitigarlo</w:t>
            </w:r>
            <w:proofErr w:type="spellEnd"/>
            <w:r>
              <w:t xml:space="preserve">, se </w:t>
            </w:r>
            <w:proofErr w:type="spellStart"/>
            <w:r>
              <w:t>aplican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 xml:space="preserve"> de </w:t>
            </w:r>
            <w:proofErr w:type="spellStart"/>
            <w:r>
              <w:t>poda</w:t>
            </w:r>
            <w:proofErr w:type="spellEnd"/>
            <w:r>
              <w:t xml:space="preserve"> (pruning) o </w:t>
            </w:r>
            <w:proofErr w:type="spellStart"/>
            <w:r>
              <w:t>métodos</w:t>
            </w:r>
            <w:proofErr w:type="spellEnd"/>
            <w:r>
              <w:t xml:space="preserve"> de </w:t>
            </w:r>
            <w:proofErr w:type="spellStart"/>
            <w:r>
              <w:t>ensamble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Random Forest y Gradient Boosting,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cuales</w:t>
            </w:r>
            <w:proofErr w:type="spellEnd"/>
            <w:r>
              <w:t xml:space="preserve"> </w:t>
            </w:r>
            <w:proofErr w:type="spellStart"/>
            <w:r>
              <w:t>combinan</w:t>
            </w:r>
            <w:proofErr w:type="spellEnd"/>
            <w:r>
              <w:t xml:space="preserve"> </w:t>
            </w:r>
            <w:proofErr w:type="spellStart"/>
            <w:r>
              <w:t>múltiples</w:t>
            </w:r>
            <w:proofErr w:type="spellEnd"/>
            <w:r>
              <w:t xml:space="preserve"> </w:t>
            </w:r>
            <w:proofErr w:type="spellStart"/>
            <w:r>
              <w:t>árboles</w:t>
            </w:r>
            <w:proofErr w:type="spellEnd"/>
            <w:r>
              <w:t xml:space="preserve"> para mayor </w:t>
            </w:r>
            <w:proofErr w:type="spellStart"/>
            <w:r>
              <w:t>robustez</w:t>
            </w:r>
            <w:proofErr w:type="spellEnd"/>
            <w:r>
              <w:t>.</w:t>
            </w:r>
          </w:p>
        </w:tc>
      </w:tr>
    </w:tbl>
    <w:p w14:paraId="7B04DDF1" w14:textId="77777777" w:rsidR="00421F33" w:rsidRDefault="00421F33"/>
    <w:p w14:paraId="04C36B67" w14:textId="77777777" w:rsidR="00421F33" w:rsidRDefault="00000000">
      <w:pPr>
        <w:pStyle w:val="Ttulo1"/>
        <w:spacing w:before="360" w:after="160"/>
      </w:pPr>
      <w:r>
        <w:rPr>
          <w:rFonts w:ascii="Calibri" w:hAnsi="Calibri"/>
          <w:color w:val="1B365D"/>
          <w:sz w:val="36"/>
        </w:rPr>
        <w:lastRenderedPageBreak/>
        <w:t xml:space="preserve">2. </w:t>
      </w:r>
      <w:proofErr w:type="spellStart"/>
      <w:r>
        <w:rPr>
          <w:rFonts w:ascii="Calibri" w:hAnsi="Calibri"/>
          <w:color w:val="1B365D"/>
          <w:sz w:val="36"/>
        </w:rPr>
        <w:t>Motivación</w:t>
      </w:r>
      <w:proofErr w:type="spellEnd"/>
      <w:r>
        <w:rPr>
          <w:rFonts w:ascii="Calibri" w:hAnsi="Calibri"/>
          <w:color w:val="1B365D"/>
          <w:sz w:val="36"/>
        </w:rPr>
        <w:t xml:space="preserve"> y </w:t>
      </w:r>
      <w:proofErr w:type="spellStart"/>
      <w:r>
        <w:rPr>
          <w:rFonts w:ascii="Calibri" w:hAnsi="Calibri"/>
          <w:color w:val="1B365D"/>
          <w:sz w:val="36"/>
        </w:rPr>
        <w:t>Comparación</w:t>
      </w:r>
      <w:proofErr w:type="spellEnd"/>
      <w:r>
        <w:rPr>
          <w:rFonts w:ascii="Calibri" w:hAnsi="Calibri"/>
          <w:color w:val="1B365D"/>
          <w:sz w:val="36"/>
        </w:rPr>
        <w:t xml:space="preserve"> con la </w:t>
      </w:r>
      <w:proofErr w:type="spellStart"/>
      <w:r>
        <w:rPr>
          <w:rFonts w:ascii="Calibri" w:hAnsi="Calibri"/>
          <w:color w:val="1B365D"/>
          <w:sz w:val="36"/>
        </w:rPr>
        <w:t>Regresión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Logística</w:t>
      </w:r>
      <w:proofErr w:type="spellEnd"/>
    </w:p>
    <w:p w14:paraId="57FC03D7" w14:textId="77777777" w:rsidR="00421F33" w:rsidRDefault="00000000">
      <w:r>
        <w:t xml:space="preserve">Para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, es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y </w:t>
      </w:r>
      <w:proofErr w:type="spellStart"/>
      <w:r>
        <w:t>directo</w:t>
      </w:r>
      <w:proofErr w:type="spellEnd"/>
      <w:r>
        <w:t xml:space="preserve">: la </w:t>
      </w:r>
      <w:proofErr w:type="spellStart"/>
      <w:r>
        <w:rPr>
          <w:b/>
        </w:rPr>
        <w:t>regresión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logística</w:t>
      </w:r>
      <w:proofErr w:type="spellEnd"/>
      <w:r>
        <w:t xml:space="preserve">. 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 </w:t>
      </w:r>
      <w:proofErr w:type="spellStart"/>
      <w:r>
        <w:t>desempeño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bajo dos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:</w:t>
      </w:r>
    </w:p>
    <w:p w14:paraId="7A2C3C7F" w14:textId="77777777" w:rsidR="00421F33" w:rsidRDefault="00000000">
      <w:pPr>
        <w:pStyle w:val="Listaconvietas"/>
      </w:pPr>
      <w:proofErr w:type="spellStart"/>
      <w:r>
        <w:rPr>
          <w:b/>
        </w:rPr>
        <w:t>Separabilidad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espacio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características</w:t>
      </w:r>
      <w:proofErr w:type="spellEnd"/>
      <w:r>
        <w:rPr>
          <w:b/>
        </w:rPr>
        <w:t xml:space="preserve">: </w:t>
      </w:r>
      <w:r>
        <w:t xml:space="preserve">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distanciadas</w:t>
      </w:r>
      <w:proofErr w:type="spellEnd"/>
      <w:r>
        <w:t xml:space="preserve"> </w:t>
      </w:r>
      <w:proofErr w:type="spellStart"/>
      <w:r>
        <w:t>geográficamente</w:t>
      </w:r>
      <w:proofErr w:type="spellEnd"/>
      <w:r>
        <w:t xml:space="preserve"> o </w:t>
      </w:r>
      <w:proofErr w:type="spellStart"/>
      <w:r>
        <w:t>numéricamente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puntos de </w:t>
      </w:r>
      <w:proofErr w:type="spellStart"/>
      <w:r>
        <w:t>terreno</w:t>
      </w:r>
      <w:proofErr w:type="spellEnd"/>
      <w:r>
        <w:t xml:space="preserve"> </w:t>
      </w:r>
      <w:proofErr w:type="spellStart"/>
      <w:r>
        <w:t>agrícola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terreno</w:t>
      </w:r>
      <w:proofErr w:type="spellEnd"/>
      <w:r>
        <w:t xml:space="preserve"> seco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latitud</w:t>
      </w:r>
      <w:proofErr w:type="spellEnd"/>
      <w:r>
        <w:t xml:space="preserve"> y </w:t>
      </w:r>
      <w:proofErr w:type="spellStart"/>
      <w:r>
        <w:t>longitud</w:t>
      </w:r>
      <w:proofErr w:type="spellEnd"/>
      <w:r>
        <w:t>).</w:t>
      </w:r>
    </w:p>
    <w:p w14:paraId="0E19DBD6" w14:textId="77777777" w:rsidR="00421F33" w:rsidRDefault="00000000">
      <w:pPr>
        <w:pStyle w:val="Listaconvietas"/>
      </w:pPr>
      <w:proofErr w:type="spellStart"/>
      <w:r>
        <w:rPr>
          <w:b/>
        </w:rPr>
        <w:t>Geometría</w:t>
      </w:r>
      <w:proofErr w:type="spellEnd"/>
      <w:r>
        <w:rPr>
          <w:b/>
        </w:rPr>
        <w:t xml:space="preserve"> favorable de la </w:t>
      </w:r>
      <w:proofErr w:type="spellStart"/>
      <w:r>
        <w:rPr>
          <w:b/>
        </w:rPr>
        <w:t>frontera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decisión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frontera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las </w:t>
      </w:r>
      <w:proofErr w:type="spellStart"/>
      <w:r>
        <w:t>probabilidades</w:t>
      </w:r>
      <w:proofErr w:type="spellEnd"/>
      <w:r>
        <w:t xml:space="preserve"> de </w:t>
      </w:r>
      <w:proofErr w:type="spellStart"/>
      <w:r>
        <w:t>pertenecer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1 y a la </w:t>
      </w:r>
      <w:proofErr w:type="spellStart"/>
      <w:r>
        <w:t>clase</w:t>
      </w:r>
      <w:proofErr w:type="spellEnd"/>
      <w:r>
        <w:t xml:space="preserve"> 0 son </w:t>
      </w:r>
      <w:proofErr w:type="spellStart"/>
      <w:r>
        <w:t>iguales</w:t>
      </w:r>
      <w:proofErr w:type="spellEnd"/>
      <w:r>
        <w:t xml:space="preserve"> (P(Y=1) = P(Y=0) = 0.5)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ecuación</w:t>
      </w:r>
      <w:proofErr w:type="spellEnd"/>
      <w:r>
        <w:t xml:space="preserve"> lineal simple o un </w:t>
      </w:r>
      <w:proofErr w:type="spellStart"/>
      <w:r>
        <w:t>hiperplano</w:t>
      </w:r>
      <w:proofErr w:type="spellEnd"/>
      <w:r>
        <w:t>.</w:t>
      </w:r>
    </w:p>
    <w:p w14:paraId="1113526C" w14:textId="77777777" w:rsidR="00421F33" w:rsidRDefault="00000000">
      <w:pPr>
        <w:spacing w:before="120"/>
      </w:pPr>
      <w:proofErr w:type="spellStart"/>
      <w:r>
        <w:rPr>
          <w:b/>
        </w:rPr>
        <w:t>Ecuación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frontera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decisión</w:t>
      </w:r>
      <w:proofErr w:type="spellEnd"/>
      <w:r>
        <w:rPr>
          <w:b/>
        </w:rPr>
        <w:t xml:space="preserve"> lineal:</w:t>
      </w:r>
      <w:r>
        <w:rPr>
          <w:b/>
        </w:rPr>
        <w:br/>
      </w:r>
      <w:r>
        <w:rPr>
          <w:rFonts w:ascii="Courier New" w:hAnsi="Courier New"/>
          <w:sz w:val="21"/>
        </w:rPr>
        <w:t xml:space="preserve">x · β = </w:t>
      </w:r>
      <w:proofErr w:type="gramStart"/>
      <w:r>
        <w:rPr>
          <w:rFonts w:ascii="Courier New" w:hAnsi="Courier New"/>
          <w:sz w:val="21"/>
        </w:rPr>
        <w:t>0  ⇒</w:t>
      </w:r>
      <w:proofErr w:type="gramEnd"/>
      <w:r>
        <w:rPr>
          <w:rFonts w:ascii="Courier New" w:hAnsi="Courier New"/>
          <w:sz w:val="21"/>
        </w:rPr>
        <w:t xml:space="preserve">  </w:t>
      </w:r>
      <w:proofErr w:type="spellStart"/>
      <w:r>
        <w:rPr>
          <w:rFonts w:ascii="Courier New" w:hAnsi="Courier New"/>
          <w:sz w:val="21"/>
        </w:rPr>
        <w:t>latitud</w:t>
      </w:r>
      <w:proofErr w:type="spellEnd"/>
      <w:r>
        <w:rPr>
          <w:rFonts w:ascii="Courier New" w:hAnsi="Courier New"/>
          <w:sz w:val="21"/>
        </w:rPr>
        <w:t xml:space="preserve"> = 0.8 · </w:t>
      </w:r>
      <w:proofErr w:type="spellStart"/>
      <w:r>
        <w:rPr>
          <w:rFonts w:ascii="Courier New" w:hAnsi="Courier New"/>
          <w:sz w:val="21"/>
        </w:rPr>
        <w:t>longitud</w:t>
      </w:r>
      <w:proofErr w:type="spellEnd"/>
      <w:r>
        <w:rPr>
          <w:rFonts w:ascii="Courier New" w:hAnsi="Courier New"/>
          <w:sz w:val="21"/>
        </w:rPr>
        <w:t xml:space="preserve"> + 0.1</w:t>
      </w:r>
    </w:p>
    <w:p w14:paraId="2D4DBD1F" w14:textId="77777777" w:rsidR="00421F33" w:rsidRDefault="00000000">
      <w:pPr>
        <w:pStyle w:val="Ttulo2"/>
        <w:spacing w:before="280" w:after="120"/>
      </w:pPr>
      <w:proofErr w:type="spellStart"/>
      <w:r>
        <w:rPr>
          <w:rFonts w:ascii="Calibri" w:hAnsi="Calibri"/>
          <w:color w:val="006699"/>
          <w:sz w:val="28"/>
        </w:rPr>
        <w:t>Limitaciones</w:t>
      </w:r>
      <w:proofErr w:type="spellEnd"/>
      <w:r>
        <w:rPr>
          <w:rFonts w:ascii="Calibri" w:hAnsi="Calibri"/>
          <w:color w:val="006699"/>
          <w:sz w:val="28"/>
        </w:rPr>
        <w:t xml:space="preserve"> de </w:t>
      </w:r>
      <w:proofErr w:type="spellStart"/>
      <w:r>
        <w:rPr>
          <w:rFonts w:ascii="Calibri" w:hAnsi="Calibri"/>
          <w:color w:val="006699"/>
          <w:sz w:val="28"/>
        </w:rPr>
        <w:t>los</w:t>
      </w:r>
      <w:proofErr w:type="spellEnd"/>
      <w:r>
        <w:rPr>
          <w:rFonts w:ascii="Calibri" w:hAnsi="Calibri"/>
          <w:color w:val="006699"/>
          <w:sz w:val="28"/>
        </w:rPr>
        <w:t xml:space="preserve"> </w:t>
      </w:r>
      <w:proofErr w:type="spellStart"/>
      <w:r>
        <w:rPr>
          <w:rFonts w:ascii="Calibri" w:hAnsi="Calibri"/>
          <w:color w:val="006699"/>
          <w:sz w:val="28"/>
        </w:rPr>
        <w:t>Modelos</w:t>
      </w:r>
      <w:proofErr w:type="spellEnd"/>
      <w:r>
        <w:rPr>
          <w:rFonts w:ascii="Calibri" w:hAnsi="Calibri"/>
          <w:color w:val="006699"/>
          <w:sz w:val="28"/>
        </w:rPr>
        <w:t xml:space="preserve"> </w:t>
      </w:r>
      <w:proofErr w:type="spellStart"/>
      <w:r>
        <w:rPr>
          <w:rFonts w:ascii="Calibri" w:hAnsi="Calibri"/>
          <w:color w:val="006699"/>
          <w:sz w:val="28"/>
        </w:rPr>
        <w:t>Lineales</w:t>
      </w:r>
      <w:proofErr w:type="spellEnd"/>
      <w:r>
        <w:rPr>
          <w:rFonts w:ascii="Calibri" w:hAnsi="Calibri"/>
          <w:color w:val="006699"/>
          <w:sz w:val="28"/>
        </w:rPr>
        <w:t xml:space="preserve"> y </w:t>
      </w:r>
      <w:proofErr w:type="spellStart"/>
      <w:r>
        <w:rPr>
          <w:rFonts w:ascii="Calibri" w:hAnsi="Calibri"/>
          <w:color w:val="006699"/>
          <w:sz w:val="28"/>
        </w:rPr>
        <w:t>Deseos</w:t>
      </w:r>
      <w:proofErr w:type="spellEnd"/>
      <w:r>
        <w:rPr>
          <w:rFonts w:ascii="Calibri" w:hAnsi="Calibri"/>
          <w:color w:val="006699"/>
          <w:sz w:val="28"/>
        </w:rPr>
        <w:t xml:space="preserve"> del Modelo Ideal</w:t>
      </w:r>
    </w:p>
    <w:p w14:paraId="1A5D1778" w14:textId="77777777" w:rsidR="00421F33" w:rsidRDefault="00000000">
      <w:r>
        <w:t xml:space="preserve">Cuando las </w:t>
      </w:r>
      <w:proofErr w:type="spellStart"/>
      <w:r>
        <w:t>fronteras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se </w:t>
      </w:r>
      <w:proofErr w:type="spellStart"/>
      <w:r>
        <w:t>vuelven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o no </w:t>
      </w:r>
      <w:proofErr w:type="spellStart"/>
      <w:r>
        <w:t>lineales</w:t>
      </w:r>
      <w:proofErr w:type="spellEnd"/>
      <w:r>
        <w:t xml:space="preserve">, 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introducir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polinomiales</w:t>
      </w:r>
      <w:proofErr w:type="spellEnd"/>
      <w:r>
        <w:t xml:space="preserve"> de </w:t>
      </w:r>
      <w:proofErr w:type="spellStart"/>
      <w:r>
        <w:t>orden</w:t>
      </w:r>
      <w:proofErr w:type="spellEnd"/>
      <w:r>
        <w:t xml:space="preserve"> superior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x1² + x2² - 0.25 = 0).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logran</w:t>
      </w:r>
      <w:proofErr w:type="spellEnd"/>
      <w:r>
        <w:t xml:space="preserve"> </w:t>
      </w:r>
      <w:proofErr w:type="spellStart"/>
      <w:r>
        <w:t>moldear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 xml:space="preserve"> curvas, </w:t>
      </w:r>
      <w:r>
        <w:rPr>
          <w:b/>
        </w:rPr>
        <w:t xml:space="preserve">la </w:t>
      </w:r>
      <w:proofErr w:type="spellStart"/>
      <w:r>
        <w:rPr>
          <w:b/>
        </w:rPr>
        <w:t>interpretación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impacto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variable </w:t>
      </w:r>
      <w:proofErr w:type="spellStart"/>
      <w:r>
        <w:rPr>
          <w:b/>
        </w:rPr>
        <w:t>sobre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log-odds se </w:t>
      </w:r>
      <w:proofErr w:type="spellStart"/>
      <w:r>
        <w:rPr>
          <w:b/>
        </w:rPr>
        <w:t>vuelve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sumamente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difícil</w:t>
      </w:r>
      <w:proofErr w:type="spellEnd"/>
      <w:r>
        <w:t xml:space="preserve">. Esto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plantear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deseos</w:t>
      </w:r>
      <w:proofErr w:type="spellEnd"/>
      <w:r>
        <w:t xml:space="preserve"> para el </w:t>
      </w:r>
      <w:proofErr w:type="spellStart"/>
      <w:r>
        <w:t>modelo</w:t>
      </w:r>
      <w:proofErr w:type="spellEnd"/>
      <w:r>
        <w:t xml:space="preserve"> ideal:</w:t>
      </w:r>
    </w:p>
    <w:p w14:paraId="005A1BD5" w14:textId="77777777" w:rsidR="00421F33" w:rsidRDefault="00000000">
      <w:pPr>
        <w:pStyle w:val="Listaconnmeros"/>
      </w:pPr>
      <w:proofErr w:type="spellStart"/>
      <w:r>
        <w:rPr>
          <w:b/>
        </w:rPr>
        <w:t>Permitir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fronteras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complejas</w:t>
      </w:r>
      <w:proofErr w:type="spellEnd"/>
      <w:r>
        <w:rPr>
          <w:b/>
        </w:rPr>
        <w:t xml:space="preserve"> y no </w:t>
      </w:r>
      <w:proofErr w:type="spellStart"/>
      <w:r>
        <w:rPr>
          <w:b/>
        </w:rPr>
        <w:t>lineales</w:t>
      </w:r>
      <w:proofErr w:type="spellEnd"/>
      <w:r>
        <w:rPr>
          <w:b/>
        </w:rPr>
        <w:t>.</w:t>
      </w:r>
    </w:p>
    <w:p w14:paraId="1BEA6790" w14:textId="77777777" w:rsidR="00421F33" w:rsidRDefault="00000000">
      <w:pPr>
        <w:pStyle w:val="Listaconnmeros"/>
      </w:pPr>
      <w:proofErr w:type="spellStart"/>
      <w:r>
        <w:rPr>
          <w:b/>
        </w:rPr>
        <w:t>Mantener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interpretación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sencilla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directa</w:t>
      </w:r>
      <w:proofErr w:type="spellEnd"/>
      <w:r>
        <w:rPr>
          <w:b/>
        </w:rPr>
        <w:t xml:space="preserve"> para las personas.</w:t>
      </w:r>
    </w:p>
    <w:p w14:paraId="0A93C719" w14:textId="77777777" w:rsidR="00421F33" w:rsidRDefault="00000000">
      <w:pPr>
        <w:pStyle w:val="Ttulo1"/>
        <w:spacing w:before="360" w:after="160"/>
      </w:pPr>
      <w:r>
        <w:rPr>
          <w:rFonts w:ascii="Calibri" w:hAnsi="Calibri"/>
          <w:color w:val="1B365D"/>
          <w:sz w:val="36"/>
        </w:rPr>
        <w:t xml:space="preserve">3. </w:t>
      </w:r>
      <w:proofErr w:type="spellStart"/>
      <w:r>
        <w:rPr>
          <w:rFonts w:ascii="Calibri" w:hAnsi="Calibri"/>
          <w:color w:val="1B365D"/>
          <w:sz w:val="36"/>
        </w:rPr>
        <w:t>Intuición</w:t>
      </w:r>
      <w:proofErr w:type="spellEnd"/>
      <w:r>
        <w:rPr>
          <w:rFonts w:ascii="Calibri" w:hAnsi="Calibri"/>
          <w:color w:val="1B365D"/>
          <w:sz w:val="36"/>
        </w:rPr>
        <w:t xml:space="preserve"> y </w:t>
      </w:r>
      <w:proofErr w:type="spellStart"/>
      <w:r>
        <w:rPr>
          <w:rFonts w:ascii="Calibri" w:hAnsi="Calibri"/>
          <w:color w:val="1B365D"/>
          <w:sz w:val="36"/>
        </w:rPr>
        <w:t>Modelos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Basados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en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Diagramas</w:t>
      </w:r>
      <w:proofErr w:type="spellEnd"/>
      <w:r>
        <w:rPr>
          <w:rFonts w:ascii="Calibri" w:hAnsi="Calibri"/>
          <w:color w:val="1B365D"/>
          <w:sz w:val="36"/>
        </w:rPr>
        <w:t xml:space="preserve"> de </w:t>
      </w:r>
      <w:proofErr w:type="spellStart"/>
      <w:r>
        <w:rPr>
          <w:rFonts w:ascii="Calibri" w:hAnsi="Calibri"/>
          <w:color w:val="1B365D"/>
          <w:sz w:val="36"/>
        </w:rPr>
        <w:t>Flujo</w:t>
      </w:r>
      <w:proofErr w:type="spellEnd"/>
    </w:p>
    <w:p w14:paraId="6249CC64" w14:textId="77777777" w:rsidR="00421F33" w:rsidRDefault="00000000">
      <w:r>
        <w:t xml:space="preserve">Los </w:t>
      </w:r>
      <w:proofErr w:type="spellStart"/>
      <w:r>
        <w:t>seres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</w:t>
      </w:r>
      <w:proofErr w:type="spellStart"/>
      <w:r>
        <w:t>utilizan</w:t>
      </w:r>
      <w:proofErr w:type="spellEnd"/>
      <w:r>
        <w:t xml:space="preserve"> de forma natural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secuenciales</w:t>
      </w:r>
      <w:proofErr w:type="spellEnd"/>
      <w:r>
        <w:t xml:space="preserve"> para </w:t>
      </w:r>
      <w:proofErr w:type="spellStart"/>
      <w:r>
        <w:t>diferenciar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y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cotidiana</w:t>
      </w:r>
      <w:proofErr w:type="spellEnd"/>
      <w:r>
        <w:t xml:space="preserve">.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es el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>:</w:t>
      </w:r>
    </w:p>
    <w:p w14:paraId="44330F04" w14:textId="77777777" w:rsidR="00421F33" w:rsidRDefault="00000000">
      <w:pPr>
        <w:pStyle w:val="Listaconvietas"/>
      </w:pPr>
      <w:r>
        <w:rPr>
          <w:b/>
        </w:rPr>
        <w:t xml:space="preserve">¿El </w:t>
      </w:r>
      <w:proofErr w:type="spellStart"/>
      <w:r>
        <w:rPr>
          <w:b/>
        </w:rPr>
        <w:t>objeto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mueve</w:t>
      </w:r>
      <w:proofErr w:type="spellEnd"/>
      <w:r>
        <w:rPr>
          <w:b/>
        </w:rPr>
        <w:t xml:space="preserve">? </w:t>
      </w:r>
      <w:r>
        <w:t xml:space="preserve">Si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moverse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mueve</w:t>
      </w:r>
      <w:proofErr w:type="spellEnd"/>
      <w:r>
        <w:t xml:space="preserve"> → </w:t>
      </w:r>
      <w:proofErr w:type="spellStart"/>
      <w:r>
        <w:t>Solución</w:t>
      </w:r>
      <w:proofErr w:type="spellEnd"/>
      <w:r>
        <w:t>: Cinta americana (Duct Tape).</w:t>
      </w:r>
    </w:p>
    <w:p w14:paraId="75D3DB80" w14:textId="77777777" w:rsidR="00421F33" w:rsidRDefault="00000000">
      <w:pPr>
        <w:pStyle w:val="Listaconvietas"/>
      </w:pPr>
      <w:r>
        <w:rPr>
          <w:b/>
        </w:rPr>
        <w:t xml:space="preserve">¿El </w:t>
      </w:r>
      <w:proofErr w:type="spellStart"/>
      <w:r>
        <w:rPr>
          <w:b/>
        </w:rPr>
        <w:t>objeto</w:t>
      </w:r>
      <w:proofErr w:type="spellEnd"/>
      <w:r>
        <w:rPr>
          <w:b/>
        </w:rPr>
        <w:t xml:space="preserve"> no se </w:t>
      </w:r>
      <w:proofErr w:type="spellStart"/>
      <w:r>
        <w:rPr>
          <w:b/>
        </w:rPr>
        <w:t>mueve</w:t>
      </w:r>
      <w:proofErr w:type="spellEnd"/>
      <w:r>
        <w:rPr>
          <w:b/>
        </w:rPr>
        <w:t xml:space="preserve">? </w:t>
      </w:r>
      <w:r>
        <w:t xml:space="preserve">Si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moverse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lo </w:t>
      </w:r>
      <w:proofErr w:type="spellStart"/>
      <w:r>
        <w:t>hace</w:t>
      </w:r>
      <w:proofErr w:type="spellEnd"/>
      <w:r>
        <w:t xml:space="preserve"> → </w:t>
      </w:r>
      <w:proofErr w:type="spellStart"/>
      <w:r>
        <w:t>Solución</w:t>
      </w:r>
      <w:proofErr w:type="spellEnd"/>
      <w:r>
        <w:t xml:space="preserve">: </w:t>
      </w:r>
      <w:proofErr w:type="spellStart"/>
      <w:r>
        <w:t>Golpear</w:t>
      </w:r>
      <w:proofErr w:type="spellEnd"/>
      <w:r>
        <w:t xml:space="preserve"> con un </w:t>
      </w:r>
      <w:proofErr w:type="spellStart"/>
      <w:r>
        <w:t>martillo</w:t>
      </w:r>
      <w:proofErr w:type="spellEnd"/>
      <w:r>
        <w:t>.</w:t>
      </w:r>
    </w:p>
    <w:p w14:paraId="5B98AF8A" w14:textId="77777777" w:rsidR="00421F33" w:rsidRDefault="00000000">
      <w:r>
        <w:t xml:space="preserve">Este principio se traduce </w:t>
      </w:r>
      <w:proofErr w:type="spellStart"/>
      <w:r>
        <w:t>matemáticamente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árbol de </w:t>
      </w:r>
      <w:proofErr w:type="spellStart"/>
      <w:r>
        <w:t>decisión</w:t>
      </w:r>
      <w:proofErr w:type="spellEnd"/>
      <w:r>
        <w:t xml:space="preserve">. Las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resultantes</w:t>
      </w:r>
      <w:proofErr w:type="spellEnd"/>
      <w:r>
        <w:t xml:space="preserve"> son </w:t>
      </w:r>
      <w:proofErr w:type="spellStart"/>
      <w:r>
        <w:rPr>
          <w:b/>
        </w:rPr>
        <w:t>localmente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lineales</w:t>
      </w:r>
      <w:proofErr w:type="spellEnd"/>
      <w:r>
        <w:t xml:space="preserve"> (</w:t>
      </w:r>
      <w:proofErr w:type="spellStart"/>
      <w:r>
        <w:t>segmentos</w:t>
      </w:r>
      <w:proofErr w:type="spellEnd"/>
      <w:r>
        <w:t xml:space="preserve"> </w:t>
      </w:r>
      <w:proofErr w:type="spellStart"/>
      <w:r>
        <w:t>paralelos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ejes</w:t>
      </w:r>
      <w:proofErr w:type="spellEnd"/>
      <w:r>
        <w:t xml:space="preserve"> de </w:t>
      </w:r>
      <w:proofErr w:type="spellStart"/>
      <w:r>
        <w:t>coordenadas</w:t>
      </w:r>
      <w:proofErr w:type="spellEnd"/>
      <w:r>
        <w:t xml:space="preserve">),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matemáticos</w:t>
      </w:r>
      <w:proofErr w:type="spellEnd"/>
      <w:r>
        <w:t xml:space="preserve"> simples.</w:t>
      </w:r>
    </w:p>
    <w:p w14:paraId="0B932CA9" w14:textId="77777777" w:rsidR="00421F33" w:rsidRDefault="00000000">
      <w:pPr>
        <w:pStyle w:val="Ttulo2"/>
        <w:spacing w:before="280" w:after="120"/>
      </w:pPr>
      <w:proofErr w:type="spellStart"/>
      <w:r>
        <w:rPr>
          <w:rFonts w:ascii="Calibri" w:hAnsi="Calibri"/>
          <w:color w:val="006699"/>
          <w:sz w:val="28"/>
        </w:rPr>
        <w:t>Ejemplo</w:t>
      </w:r>
      <w:proofErr w:type="spellEnd"/>
      <w:r>
        <w:rPr>
          <w:rFonts w:ascii="Calibri" w:hAnsi="Calibri"/>
          <w:color w:val="006699"/>
          <w:sz w:val="28"/>
        </w:rPr>
        <w:t xml:space="preserve"> </w:t>
      </w:r>
      <w:proofErr w:type="spellStart"/>
      <w:r>
        <w:rPr>
          <w:rFonts w:ascii="Calibri" w:hAnsi="Calibri"/>
          <w:color w:val="006699"/>
          <w:sz w:val="28"/>
        </w:rPr>
        <w:t>Práctico</w:t>
      </w:r>
      <w:proofErr w:type="spellEnd"/>
      <w:r>
        <w:rPr>
          <w:rFonts w:ascii="Calibri" w:hAnsi="Calibri"/>
          <w:color w:val="006699"/>
          <w:sz w:val="28"/>
        </w:rPr>
        <w:t xml:space="preserve">: </w:t>
      </w:r>
      <w:proofErr w:type="spellStart"/>
      <w:r>
        <w:rPr>
          <w:rFonts w:ascii="Calibri" w:hAnsi="Calibri"/>
          <w:color w:val="006699"/>
          <w:sz w:val="28"/>
        </w:rPr>
        <w:t>Clasificación</w:t>
      </w:r>
      <w:proofErr w:type="spellEnd"/>
      <w:r>
        <w:rPr>
          <w:rFonts w:ascii="Calibri" w:hAnsi="Calibri"/>
          <w:color w:val="006699"/>
          <w:sz w:val="28"/>
        </w:rPr>
        <w:t xml:space="preserve"> de </w:t>
      </w:r>
      <w:proofErr w:type="spellStart"/>
      <w:r>
        <w:rPr>
          <w:rFonts w:ascii="Calibri" w:hAnsi="Calibri"/>
          <w:color w:val="006699"/>
          <w:sz w:val="28"/>
        </w:rPr>
        <w:t>Frutas</w:t>
      </w:r>
      <w:proofErr w:type="spellEnd"/>
      <w:r>
        <w:rPr>
          <w:rFonts w:ascii="Calibri" w:hAnsi="Calibri"/>
          <w:color w:val="006699"/>
          <w:sz w:val="28"/>
        </w:rPr>
        <w:t xml:space="preserve"> (Limones vs. </w:t>
      </w:r>
      <w:proofErr w:type="spellStart"/>
      <w:r>
        <w:rPr>
          <w:rFonts w:ascii="Calibri" w:hAnsi="Calibri"/>
          <w:color w:val="006699"/>
          <w:sz w:val="28"/>
        </w:rPr>
        <w:t>Naranjas</w:t>
      </w:r>
      <w:proofErr w:type="spellEnd"/>
      <w:r>
        <w:rPr>
          <w:rFonts w:ascii="Calibri" w:hAnsi="Calibri"/>
          <w:color w:val="006699"/>
          <w:sz w:val="28"/>
        </w:rPr>
        <w:t>)</w:t>
      </w:r>
    </w:p>
    <w:p w14:paraId="2824F59C" w14:textId="77777777" w:rsidR="00421F33" w:rsidRDefault="00000000">
      <w:proofErr w:type="spellStart"/>
      <w:r>
        <w:t>Consideremos</w:t>
      </w:r>
      <w:proofErr w:type="spellEnd"/>
      <w:r>
        <w:t xml:space="preserve"> la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frutas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sus </w:t>
      </w:r>
      <w:proofErr w:type="spellStart"/>
      <w:r>
        <w:t>dimensiones</w:t>
      </w:r>
      <w:proofErr w:type="spellEnd"/>
      <w:r>
        <w:t xml:space="preserve"> de </w:t>
      </w:r>
      <w:proofErr w:type="spellStart"/>
      <w:r>
        <w:rPr>
          <w:b/>
        </w:rPr>
        <w:t>altura</w:t>
      </w:r>
      <w:proofErr w:type="spellEnd"/>
      <w:r>
        <w:rPr>
          <w:b/>
        </w:rPr>
        <w:t xml:space="preserve"> (height)</w:t>
      </w:r>
      <w:r>
        <w:t xml:space="preserve"> y </w:t>
      </w:r>
      <w:r>
        <w:rPr>
          <w:b/>
        </w:rPr>
        <w:t>ancho (width)</w:t>
      </w:r>
      <w:r>
        <w:t>:</w:t>
      </w:r>
    </w:p>
    <w:p w14:paraId="2CEF2D93" w14:textId="77777777" w:rsidR="00421F33" w:rsidRDefault="00000000">
      <w:pPr>
        <w:pStyle w:val="Listaconvietas"/>
      </w:pPr>
      <w:proofErr w:type="spellStart"/>
      <w:r>
        <w:rPr>
          <w:b/>
        </w:rPr>
        <w:t>Nodo</w:t>
      </w:r>
      <w:proofErr w:type="spellEnd"/>
      <w:r>
        <w:rPr>
          <w:b/>
        </w:rPr>
        <w:t xml:space="preserve"> Raíz: </w:t>
      </w:r>
      <w:r>
        <w:t>¿Altura &gt; 6.5?</w:t>
      </w:r>
    </w:p>
    <w:p w14:paraId="6EB43A50" w14:textId="77777777" w:rsidR="00421F33" w:rsidRDefault="00000000">
      <w:pPr>
        <w:pStyle w:val="Listaconvietas2"/>
      </w:pPr>
      <w:proofErr w:type="spellStart"/>
      <w:r>
        <w:rPr>
          <w:b/>
        </w:rPr>
        <w:t>Sí</w:t>
      </w:r>
      <w:proofErr w:type="spellEnd"/>
      <w:r>
        <w:rPr>
          <w:b/>
        </w:rPr>
        <w:t xml:space="preserve"> (Rama </w:t>
      </w:r>
      <w:proofErr w:type="spellStart"/>
      <w:r>
        <w:rPr>
          <w:b/>
        </w:rPr>
        <w:t>derecha</w:t>
      </w:r>
      <w:proofErr w:type="spellEnd"/>
      <w:r>
        <w:rPr>
          <w:b/>
        </w:rPr>
        <w:t xml:space="preserve">): </w:t>
      </w:r>
      <w:r>
        <w:t xml:space="preserve">¿Ancho &gt; 9.5? → </w:t>
      </w:r>
      <w:proofErr w:type="spellStart"/>
      <w:r>
        <w:t>Sí</w:t>
      </w:r>
      <w:proofErr w:type="spellEnd"/>
      <w:r>
        <w:t xml:space="preserve">: </w:t>
      </w:r>
      <w:r>
        <w:rPr>
          <w:b/>
        </w:rPr>
        <w:t>Limón</w:t>
      </w:r>
      <w:r>
        <w:t xml:space="preserve"> | No: </w:t>
      </w:r>
      <w:r>
        <w:rPr>
          <w:b/>
        </w:rPr>
        <w:t>Naranja</w:t>
      </w:r>
    </w:p>
    <w:p w14:paraId="132E0E12" w14:textId="77777777" w:rsidR="00421F33" w:rsidRDefault="00000000">
      <w:pPr>
        <w:pStyle w:val="Listaconvietas2"/>
      </w:pPr>
      <w:r>
        <w:rPr>
          <w:b/>
        </w:rPr>
        <w:lastRenderedPageBreak/>
        <w:t xml:space="preserve">No (Rama </w:t>
      </w:r>
      <w:proofErr w:type="spellStart"/>
      <w:r>
        <w:rPr>
          <w:b/>
        </w:rPr>
        <w:t>izquierda</w:t>
      </w:r>
      <w:proofErr w:type="spellEnd"/>
      <w:r>
        <w:rPr>
          <w:b/>
        </w:rPr>
        <w:t xml:space="preserve">): </w:t>
      </w:r>
      <w:r>
        <w:t xml:space="preserve">¿Ancho &gt; 6.0? → </w:t>
      </w:r>
      <w:proofErr w:type="spellStart"/>
      <w:r>
        <w:t>Sí</w:t>
      </w:r>
      <w:proofErr w:type="spellEnd"/>
      <w:r>
        <w:t xml:space="preserve">: </w:t>
      </w:r>
      <w:r>
        <w:rPr>
          <w:b/>
        </w:rPr>
        <w:t>Limón</w:t>
      </w:r>
      <w:r>
        <w:t xml:space="preserve"> | No: </w:t>
      </w:r>
      <w:r>
        <w:rPr>
          <w:b/>
        </w:rPr>
        <w:t>Naranja</w:t>
      </w:r>
    </w:p>
    <w:p w14:paraId="68DE7784" w14:textId="77777777" w:rsidR="00421F33" w:rsidRDefault="00000000">
      <w:r>
        <w:t xml:space="preserve">Cada árbol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partición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espacio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características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hiperplanos</w:t>
      </w:r>
      <w:proofErr w:type="spellEnd"/>
      <w:r>
        <w:t xml:space="preserve"> </w:t>
      </w:r>
      <w:proofErr w:type="spellStart"/>
      <w:r>
        <w:t>paralelos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ejes</w:t>
      </w:r>
      <w:proofErr w:type="spellEnd"/>
      <w:r>
        <w:t xml:space="preserve">. La </w:t>
      </w:r>
      <w:proofErr w:type="spellStart"/>
      <w:r>
        <w:t>etiqueta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subconjunto</w:t>
      </w:r>
      <w:proofErr w:type="spellEnd"/>
      <w:r>
        <w:t>.</w:t>
      </w:r>
    </w:p>
    <w:p w14:paraId="399BFEE3" w14:textId="77777777" w:rsidR="00421F33" w:rsidRDefault="00000000">
      <w:pPr>
        <w:pStyle w:val="Ttulo2"/>
        <w:spacing w:before="280" w:after="120"/>
      </w:pPr>
      <w:proofErr w:type="spellStart"/>
      <w:r>
        <w:rPr>
          <w:rFonts w:ascii="Calibri" w:hAnsi="Calibri"/>
          <w:color w:val="006699"/>
          <w:sz w:val="28"/>
        </w:rPr>
        <w:t>Predicción</w:t>
      </w:r>
      <w:proofErr w:type="spellEnd"/>
      <w:r>
        <w:rPr>
          <w:rFonts w:ascii="Calibri" w:hAnsi="Calibri"/>
          <w:color w:val="006699"/>
          <w:sz w:val="28"/>
        </w:rPr>
        <w:t xml:space="preserve"> </w:t>
      </w:r>
      <w:proofErr w:type="spellStart"/>
      <w:r>
        <w:rPr>
          <w:rFonts w:ascii="Calibri" w:hAnsi="Calibri"/>
          <w:color w:val="006699"/>
          <w:sz w:val="28"/>
        </w:rPr>
        <w:t>mediante</w:t>
      </w:r>
      <w:proofErr w:type="spellEnd"/>
      <w:r>
        <w:rPr>
          <w:rFonts w:ascii="Calibri" w:hAnsi="Calibri"/>
          <w:color w:val="006699"/>
          <w:sz w:val="28"/>
        </w:rPr>
        <w:t xml:space="preserve"> </w:t>
      </w:r>
      <w:proofErr w:type="spellStart"/>
      <w:r>
        <w:rPr>
          <w:rFonts w:ascii="Calibri" w:hAnsi="Calibri"/>
          <w:color w:val="006699"/>
          <w:sz w:val="28"/>
        </w:rPr>
        <w:t>Recorrido</w:t>
      </w:r>
      <w:proofErr w:type="spellEnd"/>
      <w:r>
        <w:rPr>
          <w:rFonts w:ascii="Calibri" w:hAnsi="Calibri"/>
          <w:color w:val="006699"/>
          <w:sz w:val="28"/>
        </w:rPr>
        <w:t xml:space="preserve"> del Árbol (Traversing)</w:t>
      </w:r>
    </w:p>
    <w:p w14:paraId="308E0E93" w14:textId="77777777" w:rsidR="00421F33" w:rsidRDefault="00000000">
      <w:r>
        <w:t xml:space="preserve">Para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con </w:t>
      </w:r>
      <w:proofErr w:type="spellStart"/>
      <w:r>
        <w:rPr>
          <w:b/>
        </w:rPr>
        <w:t>altura</w:t>
      </w:r>
      <w:proofErr w:type="spellEnd"/>
      <w:r>
        <w:rPr>
          <w:b/>
        </w:rPr>
        <w:t xml:space="preserve"> = 5.9</w:t>
      </w:r>
      <w:r>
        <w:t xml:space="preserve"> y </w:t>
      </w:r>
      <w:r>
        <w:rPr>
          <w:b/>
        </w:rPr>
        <w:t>ancho = 5.8</w:t>
      </w:r>
      <w:r>
        <w:t>:</w:t>
      </w:r>
    </w:p>
    <w:p w14:paraId="54D1FB83" w14:textId="77777777" w:rsidR="00421F33" w:rsidRDefault="00000000">
      <w:pPr>
        <w:pStyle w:val="Listaconnmeros"/>
      </w:pPr>
      <w:r>
        <w:t xml:space="preserve">En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, </w:t>
      </w:r>
      <w:proofErr w:type="spellStart"/>
      <w:r>
        <w:t>evaluamos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altura</w:t>
      </w:r>
      <w:proofErr w:type="spellEnd"/>
      <w:r>
        <w:t xml:space="preserve"> es mayor a 6.5. Como 5.9 ≤ 6.5, </w:t>
      </w:r>
      <w:proofErr w:type="spellStart"/>
      <w:r>
        <w:t>avanzamos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rPr>
          <w:b/>
        </w:rPr>
        <w:t>izquierda</w:t>
      </w:r>
      <w:proofErr w:type="spellEnd"/>
      <w:r>
        <w:t>.</w:t>
      </w:r>
    </w:p>
    <w:p w14:paraId="16AAAFD4" w14:textId="77777777" w:rsidR="00421F33" w:rsidRDefault="00000000">
      <w:pPr>
        <w:pStyle w:val="Listaconnmeros"/>
      </w:pPr>
      <w:r>
        <w:t xml:space="preserve">En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, </w:t>
      </w:r>
      <w:proofErr w:type="spellStart"/>
      <w:r>
        <w:t>evaluamos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ancho es mayor a 6.0. Como 5.8 ≤ 6.0, </w:t>
      </w:r>
      <w:proofErr w:type="spellStart"/>
      <w:r>
        <w:t>avanzamos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rPr>
          <w:b/>
        </w:rPr>
        <w:t>izquierda</w:t>
      </w:r>
      <w:proofErr w:type="spellEnd"/>
      <w:r>
        <w:t>.</w:t>
      </w:r>
    </w:p>
    <w:p w14:paraId="2D280653" w14:textId="77777777" w:rsidR="00421F33" w:rsidRDefault="00000000">
      <w:pPr>
        <w:pStyle w:val="Listaconnmeros"/>
      </w:pPr>
      <w:proofErr w:type="spellStart"/>
      <w:r>
        <w:t>Llegamos</w:t>
      </w:r>
      <w:proofErr w:type="spellEnd"/>
      <w:r>
        <w:t xml:space="preserve"> a un </w:t>
      </w:r>
      <w:proofErr w:type="spellStart"/>
      <w:r>
        <w:t>nodo</w:t>
      </w:r>
      <w:proofErr w:type="spellEnd"/>
      <w:r>
        <w:t xml:space="preserve"> hoja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es </w:t>
      </w:r>
      <w:r>
        <w:rPr>
          <w:b/>
        </w:rPr>
        <w:t>Naranja</w:t>
      </w:r>
      <w:r>
        <w:t xml:space="preserve">. Esa es la </w:t>
      </w:r>
      <w:proofErr w:type="spellStart"/>
      <w:r>
        <w:t>predicción</w:t>
      </w:r>
      <w:proofErr w:type="spellEnd"/>
      <w:r>
        <w:t xml:space="preserve"> final.</w:t>
      </w:r>
    </w:p>
    <w:p w14:paraId="73875B5E" w14:textId="77777777" w:rsidR="00421F33" w:rsidRDefault="00000000">
      <w:pPr>
        <w:pStyle w:val="Ttulo1"/>
        <w:spacing w:before="360" w:after="160"/>
      </w:pPr>
      <w:r>
        <w:rPr>
          <w:rFonts w:ascii="Calibri" w:hAnsi="Calibri"/>
          <w:color w:val="1B365D"/>
          <w:sz w:val="36"/>
        </w:rPr>
        <w:t xml:space="preserve">4. </w:t>
      </w:r>
      <w:proofErr w:type="spellStart"/>
      <w:r>
        <w:rPr>
          <w:rFonts w:ascii="Calibri" w:hAnsi="Calibri"/>
          <w:color w:val="1B365D"/>
          <w:sz w:val="36"/>
        </w:rPr>
        <w:t>Criterios</w:t>
      </w:r>
      <w:proofErr w:type="spellEnd"/>
      <w:r>
        <w:rPr>
          <w:rFonts w:ascii="Calibri" w:hAnsi="Calibri"/>
          <w:color w:val="1B365D"/>
          <w:sz w:val="36"/>
        </w:rPr>
        <w:t xml:space="preserve"> de División (Splitting Criteria)</w:t>
      </w:r>
    </w:p>
    <w:p w14:paraId="2AC90E59" w14:textId="77777777" w:rsidR="00421F33" w:rsidRDefault="00000000">
      <w:r>
        <w:t xml:space="preserve">Para </w:t>
      </w:r>
      <w:proofErr w:type="spellStart"/>
      <w:r>
        <w:t>construir</w:t>
      </w:r>
      <w:proofErr w:type="spellEnd"/>
      <w:r>
        <w:t xml:space="preserve"> el árbol,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característica</w:t>
      </w:r>
      <w:proofErr w:type="spellEnd"/>
      <w:r>
        <w:t xml:space="preserve"> </w:t>
      </w:r>
      <w:r>
        <w:rPr>
          <w:b/>
        </w:rPr>
        <w:t>p</w:t>
      </w:r>
      <w:r>
        <w:t xml:space="preserve"> y el umbral de corte </w:t>
      </w:r>
      <w:proofErr w:type="spellStart"/>
      <w:r>
        <w:rPr>
          <w:b/>
        </w:rPr>
        <w:t>t_p</w:t>
      </w:r>
      <w:proofErr w:type="spellEnd"/>
      <w:r>
        <w:t xml:space="preserve"> </w:t>
      </w:r>
      <w:proofErr w:type="spellStart"/>
      <w:r>
        <w:t>óptimos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razonable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pautas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:</w:t>
      </w:r>
    </w:p>
    <w:p w14:paraId="7E384711" w14:textId="77777777" w:rsidR="00421F33" w:rsidRDefault="00000000">
      <w:pPr>
        <w:pStyle w:val="Listaconvietas"/>
      </w:pPr>
      <w:proofErr w:type="spellStart"/>
      <w:r>
        <w:rPr>
          <w:b/>
        </w:rPr>
        <w:t>Aumento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progresivo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pureza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se divide, las regiones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volverse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puras</w:t>
      </w:r>
      <w:proofErr w:type="spellEnd"/>
      <w:r>
        <w:t xml:space="preserve"> (</w:t>
      </w:r>
      <w:proofErr w:type="spellStart"/>
      <w:r>
        <w:t>especializándose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clase</w:t>
      </w:r>
      <w:proofErr w:type="spellEnd"/>
      <w:r>
        <w:t>).</w:t>
      </w:r>
    </w:p>
    <w:p w14:paraId="500B561B" w14:textId="77777777" w:rsidR="00421F33" w:rsidRDefault="00000000">
      <w:pPr>
        <w:pStyle w:val="Listaconvietas"/>
      </w:pPr>
      <w:proofErr w:type="spellStart"/>
      <w:r>
        <w:rPr>
          <w:b/>
        </w:rPr>
        <w:t>Evitar</w:t>
      </w:r>
      <w:proofErr w:type="spellEnd"/>
      <w:r>
        <w:rPr>
          <w:b/>
        </w:rPr>
        <w:t xml:space="preserve"> regiones </w:t>
      </w:r>
      <w:proofErr w:type="spellStart"/>
      <w:r>
        <w:rPr>
          <w:b/>
        </w:rPr>
        <w:t>vacías</w:t>
      </w:r>
      <w:proofErr w:type="spellEnd"/>
      <w:r>
        <w:rPr>
          <w:b/>
        </w:rPr>
        <w:t xml:space="preserve">: </w:t>
      </w:r>
      <w:r>
        <w:t xml:space="preserve">Las </w:t>
      </w:r>
      <w:proofErr w:type="spellStart"/>
      <w:r>
        <w:t>divisiones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subconjuntos</w:t>
      </w:r>
      <w:proofErr w:type="spellEnd"/>
      <w:r>
        <w:t xml:space="preserve"> sin puntos de </w:t>
      </w:r>
      <w:proofErr w:type="spellStart"/>
      <w:r>
        <w:t>entrenamiento</w:t>
      </w:r>
      <w:proofErr w:type="spellEnd"/>
      <w:r>
        <w:t>.</w:t>
      </w:r>
    </w:p>
    <w:p w14:paraId="5DF31842" w14:textId="77777777" w:rsidR="00421F33" w:rsidRDefault="00000000">
      <w:pPr>
        <w:pStyle w:val="Listaconvietas"/>
      </w:pPr>
      <w:proofErr w:type="spellStart"/>
      <w:r>
        <w:rPr>
          <w:b/>
        </w:rPr>
        <w:t>Formulación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diferenciable</w:t>
      </w:r>
      <w:proofErr w:type="spellEnd"/>
      <w:r>
        <w:rPr>
          <w:b/>
        </w:rPr>
        <w:t xml:space="preserve">: </w:t>
      </w:r>
      <w:r>
        <w:t xml:space="preserve">Es </w:t>
      </w:r>
      <w:proofErr w:type="spellStart"/>
      <w:r>
        <w:t>deseable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métrica</w:t>
      </w:r>
      <w:proofErr w:type="spellEnd"/>
      <w:r>
        <w:t xml:space="preserve"> sea </w:t>
      </w:r>
      <w:proofErr w:type="spellStart"/>
      <w:r>
        <w:t>diferenciable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numérica</w:t>
      </w:r>
      <w:proofErr w:type="spellEnd"/>
      <w:r>
        <w:t>.</w:t>
      </w:r>
    </w:p>
    <w:p w14:paraId="51F67CA2" w14:textId="77777777" w:rsidR="00421F33" w:rsidRDefault="00000000">
      <w:pPr>
        <w:pStyle w:val="Ttulo2"/>
        <w:spacing w:before="280" w:after="120"/>
      </w:pPr>
      <w:r>
        <w:rPr>
          <w:rFonts w:ascii="Calibri" w:hAnsi="Calibri"/>
          <w:color w:val="006699"/>
          <w:sz w:val="28"/>
        </w:rPr>
        <w:t xml:space="preserve">A. Error de </w:t>
      </w:r>
      <w:proofErr w:type="spellStart"/>
      <w:r>
        <w:rPr>
          <w:rFonts w:ascii="Calibri" w:hAnsi="Calibri"/>
          <w:color w:val="006699"/>
          <w:sz w:val="28"/>
        </w:rPr>
        <w:t>Clasificación</w:t>
      </w:r>
      <w:proofErr w:type="spellEnd"/>
      <w:r>
        <w:rPr>
          <w:rFonts w:ascii="Calibri" w:hAnsi="Calibri"/>
          <w:color w:val="006699"/>
          <w:sz w:val="28"/>
        </w:rPr>
        <w:t xml:space="preserve"> (Classification Error)</w:t>
      </w:r>
    </w:p>
    <w:p w14:paraId="781838D3" w14:textId="77777777" w:rsidR="00421F33" w:rsidRDefault="00000000">
      <w:r>
        <w:t xml:space="preserve">El error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mide</w:t>
      </w:r>
      <w:proofErr w:type="spellEnd"/>
      <w:r>
        <w:t xml:space="preserve">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determinada</w:t>
      </w:r>
      <w:proofErr w:type="spellEnd"/>
      <w:r>
        <w:t>:</w:t>
      </w:r>
    </w:p>
    <w:p w14:paraId="5448FF05" w14:textId="77777777" w:rsidR="00421F33" w:rsidRDefault="00000000">
      <w:pPr>
        <w:spacing w:before="80" w:after="80"/>
      </w:pPr>
      <w:r>
        <w:rPr>
          <w:rFonts w:ascii="Courier New" w:hAnsi="Courier New"/>
          <w:b/>
        </w:rPr>
        <w:t xml:space="preserve">Error(R) = 1 - </w:t>
      </w:r>
      <w:proofErr w:type="spellStart"/>
      <w:r>
        <w:rPr>
          <w:rFonts w:ascii="Courier New" w:hAnsi="Courier New"/>
          <w:b/>
        </w:rPr>
        <w:t>max_k</w:t>
      </w:r>
      <w:proofErr w:type="spellEnd"/>
      <w:r>
        <w:rPr>
          <w:rFonts w:ascii="Courier New" w:hAnsi="Courier New"/>
          <w:b/>
        </w:rPr>
        <w:t xml:space="preserve"> (</w:t>
      </w:r>
      <w:proofErr w:type="spellStart"/>
      <w:r>
        <w:rPr>
          <w:rFonts w:ascii="Courier New" w:hAnsi="Courier New"/>
          <w:b/>
        </w:rPr>
        <w:t>Ψ_k</w:t>
      </w:r>
      <w:proofErr w:type="spellEnd"/>
      <w:r>
        <w:rPr>
          <w:rFonts w:ascii="Courier New" w:hAnsi="Courier New"/>
          <w:b/>
        </w:rPr>
        <w:t>)</w:t>
      </w:r>
    </w:p>
    <w:p w14:paraId="0F6C5323" w14:textId="77777777" w:rsidR="00421F33" w:rsidRDefault="00000000">
      <w:r>
        <w:t xml:space="preserve">Donde </w:t>
      </w:r>
      <w:proofErr w:type="spellStart"/>
      <w:r>
        <w:rPr>
          <w:b/>
        </w:rPr>
        <w:t>Ψ_k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proporción</w:t>
      </w:r>
      <w:proofErr w:type="spellEnd"/>
      <w:r>
        <w:t xml:space="preserve"> de puntos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</w:t>
      </w:r>
      <w:r>
        <w:rPr>
          <w:b/>
        </w:rPr>
        <w:t>k</w:t>
      </w:r>
      <w:r>
        <w:t xml:space="preserve">. Para </w:t>
      </w:r>
      <w:proofErr w:type="spellStart"/>
      <w:r>
        <w:t>evaluar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global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entre dos regiones R1 y R2, se </w:t>
      </w:r>
      <w:proofErr w:type="spellStart"/>
      <w:r>
        <w:t>calcula</w:t>
      </w:r>
      <w:proofErr w:type="spellEnd"/>
      <w:r>
        <w:t xml:space="preserve"> el </w:t>
      </w:r>
      <w:proofErr w:type="spellStart"/>
      <w:r>
        <w:rPr>
          <w:b/>
        </w:rPr>
        <w:t>promedio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ponderado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puntos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:</w:t>
      </w:r>
    </w:p>
    <w:p w14:paraId="49BE23E8" w14:textId="77777777" w:rsidR="00421F33" w:rsidRDefault="00000000">
      <w:proofErr w:type="spellStart"/>
      <w:r>
        <w:rPr>
          <w:rFonts w:ascii="Courier New" w:hAnsi="Courier New"/>
          <w:sz w:val="21"/>
        </w:rPr>
        <w:t>Error_Ponderado</w:t>
      </w:r>
      <w:proofErr w:type="spellEnd"/>
      <w:r>
        <w:rPr>
          <w:rFonts w:ascii="Courier New" w:hAnsi="Courier New"/>
          <w:sz w:val="21"/>
        </w:rPr>
        <w:t xml:space="preserve"> = (n1 / N) · Error(R1) + (n2 / N) · Error(R2)</w:t>
      </w:r>
    </w:p>
    <w:p w14:paraId="1E744BFB" w14:textId="77777777" w:rsidR="00421F33" w:rsidRDefault="00000000">
      <w:pPr>
        <w:pStyle w:val="Ttulo2"/>
        <w:spacing w:before="280" w:after="120"/>
      </w:pPr>
      <w:r>
        <w:rPr>
          <w:rFonts w:ascii="Calibri" w:hAnsi="Calibri"/>
          <w:color w:val="006699"/>
          <w:sz w:val="28"/>
        </w:rPr>
        <w:t xml:space="preserve">B. </w:t>
      </w:r>
      <w:proofErr w:type="spellStart"/>
      <w:r>
        <w:rPr>
          <w:rFonts w:ascii="Calibri" w:hAnsi="Calibri"/>
          <w:color w:val="006699"/>
          <w:sz w:val="28"/>
        </w:rPr>
        <w:t>Índice</w:t>
      </w:r>
      <w:proofErr w:type="spellEnd"/>
      <w:r>
        <w:rPr>
          <w:rFonts w:ascii="Calibri" w:hAnsi="Calibri"/>
          <w:color w:val="006699"/>
          <w:sz w:val="28"/>
        </w:rPr>
        <w:t xml:space="preserve"> Gini (Gini Index)</w:t>
      </w:r>
    </w:p>
    <w:p w14:paraId="6E93A7B5" w14:textId="77777777" w:rsidR="00421F33" w:rsidRDefault="00000000">
      <w:r>
        <w:t xml:space="preserve">El </w:t>
      </w:r>
      <w:proofErr w:type="spellStart"/>
      <w:r>
        <w:t>índice</w:t>
      </w:r>
      <w:proofErr w:type="spellEnd"/>
      <w:r>
        <w:t xml:space="preserve"> Gini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reemplaza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cuadrados</w:t>
      </w:r>
      <w:proofErr w:type="spellEnd"/>
      <w:r>
        <w:t xml:space="preserve"> de las </w:t>
      </w:r>
      <w:proofErr w:type="spellStart"/>
      <w:r>
        <w:t>proporciones</w:t>
      </w:r>
      <w:proofErr w:type="spellEnd"/>
      <w:r>
        <w:t>:</w:t>
      </w:r>
    </w:p>
    <w:p w14:paraId="3195CE8E" w14:textId="77777777" w:rsidR="00421F33" w:rsidRDefault="00000000">
      <w:pPr>
        <w:spacing w:before="80" w:after="80"/>
      </w:pPr>
      <w:r>
        <w:rPr>
          <w:rFonts w:ascii="Courier New" w:hAnsi="Courier New"/>
          <w:b/>
        </w:rPr>
        <w:t>Gini(R) = 1 - ∑_(k=</w:t>
      </w:r>
      <w:proofErr w:type="gramStart"/>
      <w:r>
        <w:rPr>
          <w:rFonts w:ascii="Courier New" w:hAnsi="Courier New"/>
          <w:b/>
        </w:rPr>
        <w:t>1)^</w:t>
      </w:r>
      <w:proofErr w:type="gramEnd"/>
      <w:r>
        <w:rPr>
          <w:rFonts w:ascii="Courier New" w:hAnsi="Courier New"/>
          <w:b/>
        </w:rPr>
        <w:t>K (</w:t>
      </w:r>
      <w:proofErr w:type="spellStart"/>
      <w:r>
        <w:rPr>
          <w:rFonts w:ascii="Courier New" w:hAnsi="Courier New"/>
          <w:b/>
        </w:rPr>
        <w:t>Ψ_</w:t>
      </w:r>
      <w:proofErr w:type="gramStart"/>
      <w:r>
        <w:rPr>
          <w:rFonts w:ascii="Courier New" w:hAnsi="Courier New"/>
          <w:b/>
        </w:rPr>
        <w:t>k</w:t>
      </w:r>
      <w:proofErr w:type="spellEnd"/>
      <w:r>
        <w:rPr>
          <w:rFonts w:ascii="Courier New" w:hAnsi="Courier New"/>
          <w:b/>
        </w:rPr>
        <w:t>)²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F33" w14:paraId="3E4982DC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1E48B" w14:textId="77777777" w:rsidR="00421F33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</w:rPr>
              <w:t>Propiedad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Matemática</w:t>
            </w:r>
            <w:proofErr w:type="spellEnd"/>
            <w:r>
              <w:rPr>
                <w:b/>
                <w:color w:val="1B365D"/>
              </w:rPr>
              <w:t xml:space="preserve"> del </w:t>
            </w:r>
            <w:proofErr w:type="spellStart"/>
            <w:r>
              <w:rPr>
                <w:b/>
                <w:color w:val="1B365D"/>
              </w:rPr>
              <w:t>Índice</w:t>
            </w:r>
            <w:proofErr w:type="spellEnd"/>
            <w:r>
              <w:rPr>
                <w:b/>
                <w:color w:val="1B365D"/>
              </w:rPr>
              <w:t xml:space="preserve"> Gini: </w:t>
            </w:r>
            <w:r>
              <w:t xml:space="preserve">¿Por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elevar</w:t>
            </w:r>
            <w:proofErr w:type="spellEnd"/>
            <w:r>
              <w:t xml:space="preserve"> al </w:t>
            </w:r>
            <w:proofErr w:type="spellStart"/>
            <w:r>
              <w:t>cuadrado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lugar</w:t>
            </w:r>
            <w:proofErr w:type="spellEnd"/>
            <w:r>
              <w:t xml:space="preserve"> de </w:t>
            </w:r>
            <w:proofErr w:type="spellStart"/>
            <w:r>
              <w:t>tomar</w:t>
            </w:r>
            <w:proofErr w:type="spellEnd"/>
            <w:r>
              <w:t xml:space="preserve"> el </w:t>
            </w:r>
            <w:proofErr w:type="spellStart"/>
            <w:r>
              <w:t>máximo</w:t>
            </w:r>
            <w:proofErr w:type="spellEnd"/>
            <w:r>
              <w:t xml:space="preserve">? </w:t>
            </w:r>
            <w:r>
              <w:lastRenderedPageBreak/>
              <w:t xml:space="preserve">Sumar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cuadrados</w:t>
            </w:r>
            <w:proofErr w:type="spellEnd"/>
            <w:r>
              <w:t xml:space="preserve"> </w:t>
            </w:r>
            <w:proofErr w:type="spellStart"/>
            <w:r>
              <w:t>actúa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aproximación</w:t>
            </w:r>
            <w:proofErr w:type="spellEnd"/>
            <w:r>
              <w:t xml:space="preserve"> suave (soft max) del valor </w:t>
            </w:r>
            <w:proofErr w:type="spellStart"/>
            <w:r>
              <w:t>máximo</w:t>
            </w:r>
            <w:proofErr w:type="spellEnd"/>
            <w:r>
              <w:t xml:space="preserve">,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término</w:t>
            </w:r>
            <w:proofErr w:type="spellEnd"/>
            <w:r>
              <w:t xml:space="preserve"> de mayor valor </w:t>
            </w:r>
            <w:proofErr w:type="spellStart"/>
            <w:r>
              <w:t>domina</w:t>
            </w:r>
            <w:proofErr w:type="spellEnd"/>
            <w:r>
              <w:t xml:space="preserve"> la </w:t>
            </w:r>
            <w:proofErr w:type="spellStart"/>
            <w:r>
              <w:t>suma</w:t>
            </w:r>
            <w:proofErr w:type="spellEnd"/>
            <w:r>
              <w:t xml:space="preserve">. </w:t>
            </w:r>
            <w:proofErr w:type="spellStart"/>
            <w:r>
              <w:t>Además</w:t>
            </w:r>
            <w:proofErr w:type="spellEnd"/>
            <w:r>
              <w:t xml:space="preserve">, a </w:t>
            </w:r>
            <w:proofErr w:type="spellStart"/>
            <w:r>
              <w:t>diferencia</w:t>
            </w:r>
            <w:proofErr w:type="spellEnd"/>
            <w:r>
              <w:t xml:space="preserve"> de la </w:t>
            </w:r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máximo</w:t>
            </w:r>
            <w:proofErr w:type="spellEnd"/>
            <w:r>
              <w:t xml:space="preserve">, la </w:t>
            </w:r>
            <w:proofErr w:type="spellStart"/>
            <w:r>
              <w:t>suma</w:t>
            </w:r>
            <w:proofErr w:type="spellEnd"/>
            <w:r>
              <w:t xml:space="preserve"> de </w:t>
            </w:r>
            <w:proofErr w:type="spellStart"/>
            <w:r>
              <w:t>cuadrados</w:t>
            </w:r>
            <w:proofErr w:type="spellEnd"/>
            <w:r>
              <w:t xml:space="preserve"> es </w:t>
            </w:r>
            <w:proofErr w:type="spellStart"/>
            <w:r>
              <w:t>totalmente</w:t>
            </w:r>
            <w:proofErr w:type="spellEnd"/>
            <w:r>
              <w:t xml:space="preserve"> </w:t>
            </w:r>
            <w:proofErr w:type="spellStart"/>
            <w:r>
              <w:t>diferenciable</w:t>
            </w:r>
            <w:proofErr w:type="spellEnd"/>
            <w:r>
              <w:t>.</w:t>
            </w:r>
          </w:p>
        </w:tc>
      </w:tr>
    </w:tbl>
    <w:p w14:paraId="252E0E03" w14:textId="77777777" w:rsidR="00421F33" w:rsidRDefault="00421F33"/>
    <w:p w14:paraId="72DC45A1" w14:textId="77777777" w:rsidR="00421F33" w:rsidRDefault="00000000">
      <w:pPr>
        <w:pStyle w:val="Ttulo2"/>
        <w:spacing w:before="280" w:after="120"/>
      </w:pPr>
      <w:r>
        <w:rPr>
          <w:rFonts w:ascii="Calibri" w:hAnsi="Calibri"/>
          <w:color w:val="006699"/>
          <w:sz w:val="28"/>
        </w:rPr>
        <w:t xml:space="preserve">C. </w:t>
      </w:r>
      <w:proofErr w:type="spellStart"/>
      <w:r>
        <w:rPr>
          <w:rFonts w:ascii="Calibri" w:hAnsi="Calibri"/>
          <w:color w:val="006699"/>
          <w:sz w:val="28"/>
        </w:rPr>
        <w:t>Entropía</w:t>
      </w:r>
      <w:proofErr w:type="spellEnd"/>
      <w:r>
        <w:rPr>
          <w:rFonts w:ascii="Calibri" w:hAnsi="Calibri"/>
          <w:color w:val="006699"/>
          <w:sz w:val="28"/>
        </w:rPr>
        <w:t xml:space="preserve"> y </w:t>
      </w:r>
      <w:proofErr w:type="spellStart"/>
      <w:r>
        <w:rPr>
          <w:rFonts w:ascii="Calibri" w:hAnsi="Calibri"/>
          <w:color w:val="006699"/>
          <w:sz w:val="28"/>
        </w:rPr>
        <w:t>Teoría</w:t>
      </w:r>
      <w:proofErr w:type="spellEnd"/>
      <w:r>
        <w:rPr>
          <w:rFonts w:ascii="Calibri" w:hAnsi="Calibri"/>
          <w:color w:val="006699"/>
          <w:sz w:val="28"/>
        </w:rPr>
        <w:t xml:space="preserve"> de la </w:t>
      </w:r>
      <w:proofErr w:type="spellStart"/>
      <w:r>
        <w:rPr>
          <w:rFonts w:ascii="Calibri" w:hAnsi="Calibri"/>
          <w:color w:val="006699"/>
          <w:sz w:val="28"/>
        </w:rPr>
        <w:t>Información</w:t>
      </w:r>
      <w:proofErr w:type="spellEnd"/>
      <w:r>
        <w:rPr>
          <w:rFonts w:ascii="Calibri" w:hAnsi="Calibri"/>
          <w:color w:val="006699"/>
          <w:sz w:val="28"/>
        </w:rPr>
        <w:t xml:space="preserve"> (Entropy)</w:t>
      </w:r>
    </w:p>
    <w:p w14:paraId="076828B4" w14:textId="77777777" w:rsidR="00421F33" w:rsidRDefault="00000000"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, la </w:t>
      </w:r>
      <w:proofErr w:type="spellStart"/>
      <w:r>
        <w:t>entropía</w:t>
      </w:r>
      <w:proofErr w:type="spellEnd"/>
      <w:r>
        <w:t xml:space="preserve"> </w:t>
      </w:r>
      <w:proofErr w:type="spellStart"/>
      <w:r>
        <w:t>cuantifica</w:t>
      </w:r>
      <w:proofErr w:type="spellEnd"/>
      <w:r>
        <w:t xml:space="preserve"> el </w:t>
      </w:r>
      <w:proofErr w:type="spellStart"/>
      <w:r>
        <w:t>grado</w:t>
      </w:r>
      <w:proofErr w:type="spellEnd"/>
      <w:r>
        <w:t xml:space="preserve"> de </w:t>
      </w:r>
      <w:proofErr w:type="spellStart"/>
      <w:r>
        <w:t>desorden</w:t>
      </w:r>
      <w:proofErr w:type="spellEnd"/>
      <w:r>
        <w:t xml:space="preserve"> o la </w:t>
      </w:r>
      <w:proofErr w:type="spellStart"/>
      <w:r>
        <w:t>fuerza</w:t>
      </w:r>
      <w:proofErr w:type="spellEnd"/>
      <w:r>
        <w:t xml:space="preserve"> de la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>:</w:t>
      </w:r>
    </w:p>
    <w:p w14:paraId="41EE3491" w14:textId="77777777" w:rsidR="00421F33" w:rsidRDefault="00000000">
      <w:pPr>
        <w:spacing w:before="80" w:after="80"/>
      </w:pPr>
      <w:proofErr w:type="spellStart"/>
      <w:r>
        <w:rPr>
          <w:rFonts w:ascii="Courier New" w:hAnsi="Courier New"/>
          <w:b/>
        </w:rPr>
        <w:t>Entropía</w:t>
      </w:r>
      <w:proofErr w:type="spellEnd"/>
      <w:r>
        <w:rPr>
          <w:rFonts w:ascii="Courier New" w:hAnsi="Courier New"/>
          <w:b/>
        </w:rPr>
        <w:t>(R) = - ∑_(k=</w:t>
      </w:r>
      <w:proofErr w:type="gramStart"/>
      <w:r>
        <w:rPr>
          <w:rFonts w:ascii="Courier New" w:hAnsi="Courier New"/>
          <w:b/>
        </w:rPr>
        <w:t>1)^</w:t>
      </w:r>
      <w:proofErr w:type="gramEnd"/>
      <w:r>
        <w:rPr>
          <w:rFonts w:ascii="Courier New" w:hAnsi="Courier New"/>
          <w:b/>
        </w:rPr>
        <w:t xml:space="preserve">K </w:t>
      </w:r>
      <w:proofErr w:type="spellStart"/>
      <w:r>
        <w:rPr>
          <w:rFonts w:ascii="Courier New" w:hAnsi="Courier New"/>
          <w:b/>
        </w:rPr>
        <w:t>Ψ_k</w:t>
      </w:r>
      <w:proofErr w:type="spellEnd"/>
      <w:r>
        <w:rPr>
          <w:rFonts w:ascii="Courier New" w:hAnsi="Courier New"/>
          <w:b/>
        </w:rPr>
        <w:t xml:space="preserve"> · log2(</w:t>
      </w:r>
      <w:proofErr w:type="spellStart"/>
      <w:r>
        <w:rPr>
          <w:rFonts w:ascii="Courier New" w:hAnsi="Courier New"/>
          <w:b/>
        </w:rPr>
        <w:t>Ψ_k</w:t>
      </w:r>
      <w:proofErr w:type="spellEnd"/>
      <w:r>
        <w:rPr>
          <w:rFonts w:ascii="Courier New" w:hAnsi="Courier New"/>
          <w:b/>
        </w:rPr>
        <w:t>)</w:t>
      </w:r>
    </w:p>
    <w:p w14:paraId="6A637AD6" w14:textId="77777777" w:rsidR="00421F33" w:rsidRDefault="00000000">
      <w:r>
        <w:t xml:space="preserve">Cuando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es </w:t>
      </w:r>
      <w:proofErr w:type="spellStart"/>
      <w:r>
        <w:t>totalmente</w:t>
      </w:r>
      <w:proofErr w:type="spellEnd"/>
      <w:r>
        <w:t xml:space="preserve"> pura (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puntos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), Ψ = 1 y la </w:t>
      </w:r>
      <w:proofErr w:type="spellStart"/>
      <w:r>
        <w:t>entropía</w:t>
      </w:r>
      <w:proofErr w:type="spellEnd"/>
      <w:r>
        <w:t xml:space="preserve"> es </w:t>
      </w:r>
      <w:r>
        <w:rPr>
          <w:b/>
        </w:rPr>
        <w:t>0</w:t>
      </w:r>
      <w:r>
        <w:t xml:space="preserve">. Cuando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equitativamente</w:t>
      </w:r>
      <w:proofErr w:type="spellEnd"/>
      <w:r>
        <w:t xml:space="preserve"> </w:t>
      </w:r>
      <w:proofErr w:type="spellStart"/>
      <w:r>
        <w:t>dividida</w:t>
      </w:r>
      <w:proofErr w:type="spellEnd"/>
      <w:r>
        <w:t xml:space="preserve"> entre </w:t>
      </w:r>
      <w:proofErr w:type="spellStart"/>
      <w:r>
        <w:t>clases</w:t>
      </w:r>
      <w:proofErr w:type="spellEnd"/>
      <w:r>
        <w:t xml:space="preserve"> (Ψ = 0.5), la </w:t>
      </w:r>
      <w:proofErr w:type="spellStart"/>
      <w:r>
        <w:t>entropía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valor </w:t>
      </w:r>
      <w:proofErr w:type="spellStart"/>
      <w:r>
        <w:t>máximo</w:t>
      </w:r>
      <w:proofErr w:type="spellEnd"/>
      <w:r>
        <w:t>.</w:t>
      </w:r>
    </w:p>
    <w:p w14:paraId="056C4D9F" w14:textId="77777777" w:rsidR="00421F33" w:rsidRDefault="00000000">
      <w:pPr>
        <w:pStyle w:val="Ttulo2"/>
        <w:spacing w:before="280" w:after="120"/>
      </w:pPr>
      <w:proofErr w:type="spellStart"/>
      <w:r>
        <w:rPr>
          <w:rFonts w:ascii="Calibri" w:hAnsi="Calibri"/>
          <w:color w:val="006699"/>
          <w:sz w:val="28"/>
        </w:rPr>
        <w:t>Comparación</w:t>
      </w:r>
      <w:proofErr w:type="spellEnd"/>
      <w:r>
        <w:rPr>
          <w:rFonts w:ascii="Calibri" w:hAnsi="Calibri"/>
          <w:color w:val="006699"/>
          <w:sz w:val="28"/>
        </w:rPr>
        <w:t xml:space="preserve"> </w:t>
      </w:r>
      <w:proofErr w:type="spellStart"/>
      <w:r>
        <w:rPr>
          <w:rFonts w:ascii="Calibri" w:hAnsi="Calibri"/>
          <w:color w:val="006699"/>
          <w:sz w:val="28"/>
        </w:rPr>
        <w:t>Resumida</w:t>
      </w:r>
      <w:proofErr w:type="spellEnd"/>
      <w:r>
        <w:rPr>
          <w:rFonts w:ascii="Calibri" w:hAnsi="Calibri"/>
          <w:color w:val="006699"/>
          <w:sz w:val="28"/>
        </w:rPr>
        <w:t xml:space="preserve"> de </w:t>
      </w:r>
      <w:proofErr w:type="spellStart"/>
      <w:r>
        <w:rPr>
          <w:rFonts w:ascii="Calibri" w:hAnsi="Calibri"/>
          <w:color w:val="006699"/>
          <w:sz w:val="28"/>
        </w:rPr>
        <w:t>los</w:t>
      </w:r>
      <w:proofErr w:type="spellEnd"/>
      <w:r>
        <w:rPr>
          <w:rFonts w:ascii="Calibri" w:hAnsi="Calibri"/>
          <w:color w:val="006699"/>
          <w:sz w:val="28"/>
        </w:rPr>
        <w:t xml:space="preserve"> Tres </w:t>
      </w:r>
      <w:proofErr w:type="spellStart"/>
      <w:r>
        <w:rPr>
          <w:rFonts w:ascii="Calibri" w:hAnsi="Calibri"/>
          <w:color w:val="006699"/>
          <w:sz w:val="28"/>
        </w:rPr>
        <w:t>Criterios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1584"/>
        <w:gridCol w:w="1584"/>
        <w:gridCol w:w="1440"/>
      </w:tblGrid>
      <w:tr w:rsidR="00421F33" w14:paraId="432FC85A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A7320" w14:textId="77777777" w:rsidR="00421F33" w:rsidRDefault="00000000">
            <w:proofErr w:type="spellStart"/>
            <w:r>
              <w:rPr>
                <w:b/>
                <w:color w:val="FFFFFF"/>
                <w:sz w:val="19"/>
              </w:rPr>
              <w:t>Criterio</w:t>
            </w:r>
            <w:proofErr w:type="spellEnd"/>
          </w:p>
        </w:tc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F6C78" w14:textId="77777777" w:rsidR="00421F33" w:rsidRDefault="00000000">
            <w:proofErr w:type="spellStart"/>
            <w:r>
              <w:rPr>
                <w:b/>
                <w:color w:val="FFFFFF"/>
                <w:sz w:val="19"/>
              </w:rPr>
              <w:t>Fórmula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Matemática</w:t>
            </w:r>
            <w:proofErr w:type="spellEnd"/>
          </w:p>
        </w:tc>
        <w:tc>
          <w:tcPr>
            <w:tcW w:w="15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0E2E8" w14:textId="77777777" w:rsidR="00421F33" w:rsidRDefault="00000000">
            <w:proofErr w:type="spellStart"/>
            <w:r>
              <w:rPr>
                <w:b/>
                <w:color w:val="FFFFFF"/>
                <w:sz w:val="19"/>
              </w:rPr>
              <w:t>Diferenciable</w:t>
            </w:r>
            <w:proofErr w:type="spellEnd"/>
          </w:p>
        </w:tc>
        <w:tc>
          <w:tcPr>
            <w:tcW w:w="15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D914F" w14:textId="77777777" w:rsidR="00421F33" w:rsidRDefault="00000000">
            <w:proofErr w:type="spellStart"/>
            <w:r>
              <w:rPr>
                <w:b/>
                <w:color w:val="FFFFFF"/>
                <w:sz w:val="19"/>
              </w:rPr>
              <w:t>Penalización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Impureza</w:t>
            </w:r>
            <w:proofErr w:type="spellEnd"/>
          </w:p>
        </w:tc>
        <w:tc>
          <w:tcPr>
            <w:tcW w:w="14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C51EE" w14:textId="77777777" w:rsidR="00421F33" w:rsidRDefault="00000000">
            <w:r>
              <w:rPr>
                <w:b/>
                <w:color w:val="FFFFFF"/>
                <w:sz w:val="19"/>
              </w:rPr>
              <w:t xml:space="preserve">Rango (2 </w:t>
            </w:r>
            <w:proofErr w:type="spellStart"/>
            <w:r>
              <w:rPr>
                <w:b/>
                <w:color w:val="FFFFFF"/>
                <w:sz w:val="19"/>
              </w:rPr>
              <w:t>Clases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421F33" w14:paraId="257488BF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FF53" w14:textId="77777777" w:rsidR="00421F33" w:rsidRDefault="00000000">
            <w:r>
              <w:rPr>
                <w:b/>
                <w:sz w:val="19"/>
              </w:rPr>
              <w:t xml:space="preserve">Error de </w:t>
            </w:r>
            <w:proofErr w:type="spellStart"/>
            <w:r>
              <w:rPr>
                <w:b/>
                <w:sz w:val="19"/>
              </w:rPr>
              <w:t>Clasificación</w:t>
            </w:r>
            <w:proofErr w:type="spellEnd"/>
          </w:p>
        </w:tc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CE0C" w14:textId="77777777" w:rsidR="00421F33" w:rsidRDefault="00000000">
            <w:r>
              <w:rPr>
                <w:sz w:val="19"/>
              </w:rPr>
              <w:t xml:space="preserve">1 - </w:t>
            </w:r>
            <w:proofErr w:type="spellStart"/>
            <w:r>
              <w:rPr>
                <w:sz w:val="19"/>
              </w:rPr>
              <w:t>max_k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Ψ_k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735B" w14:textId="77777777" w:rsidR="00421F33" w:rsidRDefault="00000000">
            <w:r>
              <w:rPr>
                <w:sz w:val="19"/>
              </w:rPr>
              <w:t>No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5175" w14:textId="77777777" w:rsidR="00421F33" w:rsidRDefault="00000000">
            <w:proofErr w:type="spellStart"/>
            <w:r>
              <w:rPr>
                <w:sz w:val="19"/>
              </w:rPr>
              <w:t>Mínima</w:t>
            </w:r>
            <w:proofErr w:type="spellEnd"/>
          </w:p>
        </w:tc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E8D3" w14:textId="77777777" w:rsidR="00421F33" w:rsidRDefault="00000000">
            <w:r>
              <w:rPr>
                <w:sz w:val="19"/>
              </w:rPr>
              <w:t>[</w:t>
            </w:r>
            <w:proofErr w:type="gramStart"/>
            <w:r>
              <w:rPr>
                <w:sz w:val="19"/>
              </w:rPr>
              <w:t>0.0 ,</w:t>
            </w:r>
            <w:proofErr w:type="gramEnd"/>
            <w:r>
              <w:rPr>
                <w:sz w:val="19"/>
              </w:rPr>
              <w:t xml:space="preserve"> 0.5]</w:t>
            </w:r>
          </w:p>
        </w:tc>
      </w:tr>
      <w:tr w:rsidR="00421F33" w14:paraId="166EDCE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D3AB" w14:textId="77777777" w:rsidR="00421F33" w:rsidRDefault="00000000">
            <w:proofErr w:type="spellStart"/>
            <w:r>
              <w:rPr>
                <w:b/>
                <w:sz w:val="19"/>
              </w:rPr>
              <w:t>Índice</w:t>
            </w:r>
            <w:proofErr w:type="spellEnd"/>
            <w:r>
              <w:rPr>
                <w:b/>
                <w:sz w:val="19"/>
              </w:rPr>
              <w:t xml:space="preserve"> Gini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F727" w14:textId="77777777" w:rsidR="00421F33" w:rsidRDefault="00000000">
            <w:r>
              <w:rPr>
                <w:sz w:val="19"/>
              </w:rPr>
              <w:t>1 - ∑ (</w:t>
            </w:r>
            <w:proofErr w:type="spellStart"/>
            <w:r>
              <w:rPr>
                <w:sz w:val="19"/>
              </w:rPr>
              <w:t>Ψ_</w:t>
            </w:r>
            <w:proofErr w:type="gramStart"/>
            <w:r>
              <w:rPr>
                <w:sz w:val="19"/>
              </w:rPr>
              <w:t>k</w:t>
            </w:r>
            <w:proofErr w:type="spellEnd"/>
            <w:r>
              <w:rPr>
                <w:sz w:val="19"/>
              </w:rPr>
              <w:t>)²</w:t>
            </w:r>
            <w:proofErr w:type="gramEnd"/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5735" w14:textId="77777777" w:rsidR="00421F33" w:rsidRDefault="00000000"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5408" w14:textId="77777777" w:rsidR="00421F33" w:rsidRDefault="00000000">
            <w:r>
              <w:rPr>
                <w:sz w:val="19"/>
              </w:rPr>
              <w:t>Intermedia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5B8C" w14:textId="77777777" w:rsidR="00421F33" w:rsidRDefault="00000000">
            <w:r>
              <w:rPr>
                <w:sz w:val="19"/>
              </w:rPr>
              <w:t>[</w:t>
            </w:r>
            <w:proofErr w:type="gramStart"/>
            <w:r>
              <w:rPr>
                <w:sz w:val="19"/>
              </w:rPr>
              <w:t>0.0 ,</w:t>
            </w:r>
            <w:proofErr w:type="gramEnd"/>
            <w:r>
              <w:rPr>
                <w:sz w:val="19"/>
              </w:rPr>
              <w:t xml:space="preserve"> 0.5]</w:t>
            </w:r>
          </w:p>
        </w:tc>
      </w:tr>
      <w:tr w:rsidR="00421F33" w14:paraId="138DD090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8778" w14:textId="77777777" w:rsidR="00421F33" w:rsidRDefault="00000000">
            <w:proofErr w:type="spellStart"/>
            <w:r>
              <w:rPr>
                <w:b/>
                <w:sz w:val="19"/>
              </w:rPr>
              <w:t>Entropía</w:t>
            </w:r>
            <w:proofErr w:type="spellEnd"/>
            <w:r>
              <w:rPr>
                <w:b/>
                <w:sz w:val="19"/>
              </w:rPr>
              <w:t xml:space="preserve"> (Escalada)</w:t>
            </w:r>
          </w:p>
        </w:tc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D75D" w14:textId="77777777" w:rsidR="00421F33" w:rsidRDefault="00000000">
            <w:r>
              <w:rPr>
                <w:sz w:val="19"/>
              </w:rPr>
              <w:t xml:space="preserve">- 0.5 · ∑ </w:t>
            </w:r>
            <w:proofErr w:type="spellStart"/>
            <w:r>
              <w:rPr>
                <w:sz w:val="19"/>
              </w:rPr>
              <w:t>Ψ_k</w:t>
            </w:r>
            <w:proofErr w:type="spellEnd"/>
            <w:r>
              <w:rPr>
                <w:sz w:val="19"/>
              </w:rPr>
              <w:t xml:space="preserve"> log2(</w:t>
            </w:r>
            <w:proofErr w:type="spellStart"/>
            <w:r>
              <w:rPr>
                <w:sz w:val="19"/>
              </w:rPr>
              <w:t>Ψ_k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03A5" w14:textId="77777777" w:rsidR="00421F33" w:rsidRDefault="00000000"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AA55" w14:textId="77777777" w:rsidR="00421F33" w:rsidRDefault="00000000">
            <w:r>
              <w:rPr>
                <w:sz w:val="19"/>
              </w:rPr>
              <w:t>MÁXIMA</w:t>
            </w:r>
          </w:p>
        </w:tc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4D1C" w14:textId="77777777" w:rsidR="00421F33" w:rsidRDefault="00000000">
            <w:r>
              <w:rPr>
                <w:sz w:val="19"/>
              </w:rPr>
              <w:t>[</w:t>
            </w:r>
            <w:proofErr w:type="gramStart"/>
            <w:r>
              <w:rPr>
                <w:sz w:val="19"/>
              </w:rPr>
              <w:t>0.0 ,</w:t>
            </w:r>
            <w:proofErr w:type="gramEnd"/>
            <w:r>
              <w:rPr>
                <w:sz w:val="19"/>
              </w:rPr>
              <w:t xml:space="preserve"> 0.5]</w:t>
            </w:r>
          </w:p>
        </w:tc>
      </w:tr>
    </w:tbl>
    <w:p w14:paraId="4286F04A" w14:textId="77777777" w:rsidR="00421F33" w:rsidRDefault="00421F33">
      <w:pPr>
        <w:spacing w:after="240"/>
      </w:pPr>
    </w:p>
    <w:p w14:paraId="4DBD27C4" w14:textId="77777777" w:rsidR="00421F33" w:rsidRDefault="00000000">
      <w:pPr>
        <w:pStyle w:val="Ttulo1"/>
        <w:spacing w:before="360" w:after="160"/>
      </w:pPr>
      <w:r>
        <w:rPr>
          <w:rFonts w:ascii="Calibri" w:hAnsi="Calibri"/>
          <w:color w:val="1B365D"/>
          <w:sz w:val="36"/>
        </w:rPr>
        <w:t xml:space="preserve">5. </w:t>
      </w:r>
      <w:proofErr w:type="spellStart"/>
      <w:r>
        <w:rPr>
          <w:rFonts w:ascii="Calibri" w:hAnsi="Calibri"/>
          <w:color w:val="1B365D"/>
          <w:sz w:val="36"/>
        </w:rPr>
        <w:t>Construcción</w:t>
      </w:r>
      <w:proofErr w:type="spellEnd"/>
      <w:r>
        <w:rPr>
          <w:rFonts w:ascii="Calibri" w:hAnsi="Calibri"/>
          <w:color w:val="1B365D"/>
          <w:sz w:val="36"/>
        </w:rPr>
        <w:t xml:space="preserve"> del Árbol: </w:t>
      </w:r>
      <w:proofErr w:type="spellStart"/>
      <w:r>
        <w:rPr>
          <w:rFonts w:ascii="Calibri" w:hAnsi="Calibri"/>
          <w:color w:val="1B365D"/>
          <w:sz w:val="36"/>
        </w:rPr>
        <w:t>Algoritmo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Voraz</w:t>
      </w:r>
      <w:proofErr w:type="spellEnd"/>
      <w:r>
        <w:rPr>
          <w:rFonts w:ascii="Calibri" w:hAnsi="Calibri"/>
          <w:color w:val="1B365D"/>
          <w:sz w:val="36"/>
        </w:rPr>
        <w:t xml:space="preserve"> y </w:t>
      </w:r>
      <w:proofErr w:type="spellStart"/>
      <w:r>
        <w:rPr>
          <w:rFonts w:ascii="Calibri" w:hAnsi="Calibri"/>
          <w:color w:val="1B365D"/>
          <w:sz w:val="36"/>
        </w:rPr>
        <w:t>Condiciones</w:t>
      </w:r>
      <w:proofErr w:type="spellEnd"/>
      <w:r>
        <w:rPr>
          <w:rFonts w:ascii="Calibri" w:hAnsi="Calibri"/>
          <w:color w:val="1B365D"/>
          <w:sz w:val="36"/>
        </w:rPr>
        <w:t xml:space="preserve"> de Parada</w:t>
      </w:r>
    </w:p>
    <w:p w14:paraId="6CAB5EB8" w14:textId="77777777" w:rsidR="00421F33" w:rsidRDefault="00000000">
      <w:r>
        <w:t xml:space="preserve">Encontrar el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teóricamente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para un conjunto de </w:t>
      </w:r>
      <w:proofErr w:type="spellStart"/>
      <w:r>
        <w:t>datos</w:t>
      </w:r>
      <w:proofErr w:type="spellEnd"/>
      <w:r>
        <w:t xml:space="preserve"> es un </w:t>
      </w:r>
      <w:proofErr w:type="spellStart"/>
      <w:r>
        <w:t>problema</w:t>
      </w:r>
      <w:proofErr w:type="spellEnd"/>
      <w:r>
        <w:t xml:space="preserve"> </w:t>
      </w:r>
      <w:r>
        <w:rPr>
          <w:b/>
        </w:rPr>
        <w:t>NP-</w:t>
      </w:r>
      <w:proofErr w:type="spellStart"/>
      <w:r>
        <w:rPr>
          <w:b/>
        </w:rPr>
        <w:t>completo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computacionalmente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intratable</w:t>
      </w:r>
      <w:proofErr w:type="spellEnd"/>
      <w:r>
        <w:rPr>
          <w:b/>
        </w:rPr>
        <w:t>)</w:t>
      </w:r>
      <w:r>
        <w:t xml:space="preserve">.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,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rPr>
          <w:b/>
        </w:rPr>
        <w:t>algoritmo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voraz</w:t>
      </w:r>
      <w:proofErr w:type="spellEnd"/>
      <w:r>
        <w:rPr>
          <w:b/>
        </w:rPr>
        <w:t xml:space="preserve"> (greedy algorithm)</w:t>
      </w:r>
      <w:r>
        <w:t xml:space="preserve"> paso a paso:</w:t>
      </w:r>
    </w:p>
    <w:p w14:paraId="055DB4DB" w14:textId="77777777" w:rsidR="00421F33" w:rsidRDefault="00000000">
      <w:pPr>
        <w:pStyle w:val="Listaconnmeros"/>
      </w:pPr>
      <w:r>
        <w:rPr>
          <w:b/>
        </w:rPr>
        <w:t xml:space="preserve">Paso </w:t>
      </w:r>
      <w:proofErr w:type="spellStart"/>
      <w:r>
        <w:rPr>
          <w:b/>
        </w:rPr>
        <w:t>Inicial</w:t>
      </w:r>
      <w:proofErr w:type="spellEnd"/>
      <w:r>
        <w:rPr>
          <w:b/>
        </w:rPr>
        <w:t xml:space="preserve">: </w:t>
      </w:r>
      <w:proofErr w:type="spellStart"/>
      <w:r>
        <w:t>Comenzar</w:t>
      </w:r>
      <w:proofErr w:type="spellEnd"/>
      <w:r>
        <w:t xml:space="preserve"> con un árbol </w:t>
      </w:r>
      <w:proofErr w:type="spellStart"/>
      <w:r>
        <w:t>vacío</w:t>
      </w:r>
      <w:proofErr w:type="spellEnd"/>
      <w:r>
        <w:t xml:space="preserve"> y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sin </w:t>
      </w:r>
      <w:proofErr w:type="spellStart"/>
      <w:r>
        <w:t>dividir</w:t>
      </w:r>
      <w:proofErr w:type="spellEnd"/>
      <w:r>
        <w:t>.</w:t>
      </w:r>
    </w:p>
    <w:p w14:paraId="76EFDA58" w14:textId="77777777" w:rsidR="00421F33" w:rsidRDefault="00000000">
      <w:pPr>
        <w:pStyle w:val="Listaconnmeros"/>
      </w:pPr>
      <w:proofErr w:type="spellStart"/>
      <w:r>
        <w:rPr>
          <w:b/>
        </w:rPr>
        <w:t>Selección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Óptima</w:t>
      </w:r>
      <w:proofErr w:type="spellEnd"/>
      <w:r>
        <w:rPr>
          <w:b/>
        </w:rPr>
        <w:t xml:space="preserve"> Local: </w:t>
      </w:r>
      <w:r>
        <w:t xml:space="preserve">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,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variables p y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para </w:t>
      </w:r>
      <w:proofErr w:type="spellStart"/>
      <w:r>
        <w:t>elegir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minimice</w:t>
      </w:r>
      <w:proofErr w:type="spellEnd"/>
      <w:r>
        <w:t xml:space="preserve"> la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(Gini o </w:t>
      </w:r>
      <w:proofErr w:type="spellStart"/>
      <w:r>
        <w:t>Entropía</w:t>
      </w:r>
      <w:proofErr w:type="spellEnd"/>
      <w:r>
        <w:t>).</w:t>
      </w:r>
    </w:p>
    <w:p w14:paraId="6A986949" w14:textId="77777777" w:rsidR="00421F33" w:rsidRDefault="00000000">
      <w:pPr>
        <w:pStyle w:val="Listaconnmeros"/>
      </w:pPr>
      <w:proofErr w:type="spellStart"/>
      <w:r>
        <w:rPr>
          <w:b/>
        </w:rPr>
        <w:t>Recursión</w:t>
      </w:r>
      <w:proofErr w:type="spellEnd"/>
      <w:r>
        <w:rPr>
          <w:b/>
        </w:rPr>
        <w:t xml:space="preserve">: </w:t>
      </w:r>
      <w:proofErr w:type="spellStart"/>
      <w:r>
        <w:t>Repetir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recursivamente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>.</w:t>
      </w:r>
    </w:p>
    <w:p w14:paraId="740C1784" w14:textId="77777777" w:rsidR="00421F33" w:rsidRDefault="00000000">
      <w:pPr>
        <w:pStyle w:val="Listaconnmeros"/>
      </w:pPr>
      <w:proofErr w:type="spellStart"/>
      <w:r>
        <w:rPr>
          <w:b/>
        </w:rPr>
        <w:t>Asignación</w:t>
      </w:r>
      <w:proofErr w:type="spellEnd"/>
      <w:r>
        <w:rPr>
          <w:b/>
        </w:rPr>
        <w:t xml:space="preserve"> de Hoja: </w:t>
      </w:r>
      <w:r>
        <w:t xml:space="preserve">Cuando se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,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predicción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puntos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0EEF28C7" w14:textId="77777777" w:rsidR="00421F33" w:rsidRDefault="00000000">
      <w:pPr>
        <w:pStyle w:val="Ttulo2"/>
        <w:spacing w:before="280" w:after="120"/>
      </w:pPr>
      <w:proofErr w:type="spellStart"/>
      <w:r>
        <w:rPr>
          <w:rFonts w:ascii="Calibri" w:hAnsi="Calibri"/>
          <w:color w:val="006699"/>
          <w:sz w:val="28"/>
        </w:rPr>
        <w:lastRenderedPageBreak/>
        <w:t>Condiciones</w:t>
      </w:r>
      <w:proofErr w:type="spellEnd"/>
      <w:r>
        <w:rPr>
          <w:rFonts w:ascii="Calibri" w:hAnsi="Calibri"/>
          <w:color w:val="006699"/>
          <w:sz w:val="28"/>
        </w:rPr>
        <w:t xml:space="preserve"> de Parada (Stopping Conditions)</w:t>
      </w:r>
    </w:p>
    <w:p w14:paraId="07FC1DA8" w14:textId="77777777" w:rsidR="00421F33" w:rsidRDefault="00000000">
      <w:r>
        <w:t xml:space="preserve">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</w:t>
      </w:r>
      <w:proofErr w:type="spellStart"/>
      <w:r>
        <w:t>crezca</w:t>
      </w:r>
      <w:proofErr w:type="spellEnd"/>
      <w:r>
        <w:t xml:space="preserve"> </w:t>
      </w:r>
      <w:proofErr w:type="spellStart"/>
      <w:r>
        <w:t>indefinidamente</w:t>
      </w:r>
      <w:proofErr w:type="spellEnd"/>
      <w:r>
        <w:t xml:space="preserve"> hasta </w:t>
      </w:r>
      <w:proofErr w:type="spellStart"/>
      <w:r>
        <w:t>memorizar</w:t>
      </w:r>
      <w:proofErr w:type="spellEnd"/>
      <w:r>
        <w:t xml:space="preserve"> el </w:t>
      </w:r>
      <w:proofErr w:type="spellStart"/>
      <w:r>
        <w:t>ruido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>:</w:t>
      </w:r>
    </w:p>
    <w:p w14:paraId="6E0A74D2" w14:textId="77777777" w:rsidR="00421F33" w:rsidRDefault="00000000">
      <w:pPr>
        <w:pStyle w:val="Listaconvietas"/>
      </w:pPr>
      <w:r>
        <w:rPr>
          <w:b/>
        </w:rPr>
        <w:t xml:space="preserve">Pureza </w:t>
      </w:r>
      <w:proofErr w:type="spellStart"/>
      <w:r>
        <w:rPr>
          <w:b/>
        </w:rPr>
        <w:t>absoluta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nodo</w:t>
      </w:r>
      <w:proofErr w:type="spellEnd"/>
      <w:r>
        <w:rPr>
          <w:b/>
        </w:rPr>
        <w:t xml:space="preserve">: </w:t>
      </w:r>
      <w:r>
        <w:t xml:space="preserve">Todos </w:t>
      </w:r>
      <w:proofErr w:type="spellStart"/>
      <w:r>
        <w:t>los</w:t>
      </w:r>
      <w:proofErr w:type="spellEnd"/>
      <w:r>
        <w:t xml:space="preserve"> puntos </w:t>
      </w:r>
      <w:proofErr w:type="spellStart"/>
      <w:r>
        <w:t>pertenecientes</w:t>
      </w:r>
      <w:proofErr w:type="spellEnd"/>
      <w:r>
        <w:t xml:space="preserve"> al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clase</w:t>
      </w:r>
      <w:proofErr w:type="spellEnd"/>
      <w:r>
        <w:t>.</w:t>
      </w:r>
    </w:p>
    <w:p w14:paraId="22307E5F" w14:textId="77777777" w:rsidR="00421F33" w:rsidRDefault="00000000">
      <w:pPr>
        <w:pStyle w:val="Listaconvietas"/>
      </w:pPr>
      <w:proofErr w:type="spellStart"/>
      <w:r>
        <w:rPr>
          <w:b/>
        </w:rPr>
        <w:t>Profundidad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máxima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alcanzada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max_depth</w:t>
      </w:r>
      <w:proofErr w:type="spellEnd"/>
      <w:r>
        <w:rPr>
          <w:b/>
        </w:rPr>
        <w:t xml:space="preserve">): </w:t>
      </w:r>
      <w:r>
        <w:t xml:space="preserve">Se </w:t>
      </w:r>
      <w:proofErr w:type="spellStart"/>
      <w:r>
        <w:t>restringe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niveles</w:t>
      </w:r>
      <w:proofErr w:type="spellEnd"/>
      <w:r>
        <w:t xml:space="preserve"> del árbol.</w:t>
      </w:r>
    </w:p>
    <w:p w14:paraId="396CD383" w14:textId="77777777" w:rsidR="00421F33" w:rsidRDefault="00000000">
      <w:pPr>
        <w:pStyle w:val="Listaconvietas"/>
      </w:pP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mínimo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muestras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nodo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min_samples_split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min_samples_leaf</w:t>
      </w:r>
      <w:proofErr w:type="spellEnd"/>
      <w:r>
        <w:rPr>
          <w:b/>
        </w:rPr>
        <w:t xml:space="preserve">): </w:t>
      </w:r>
      <w:r>
        <w:t xml:space="preserve">Se </w:t>
      </w:r>
      <w:proofErr w:type="spellStart"/>
      <w:r>
        <w:t>detiene</w:t>
      </w:r>
      <w:proofErr w:type="spellEnd"/>
      <w:r>
        <w:t xml:space="preserve"> el split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del umbral </w:t>
      </w:r>
      <w:proofErr w:type="spellStart"/>
      <w:r>
        <w:t>configurado</w:t>
      </w:r>
      <w:proofErr w:type="spellEnd"/>
      <w:r>
        <w:t>.</w:t>
      </w:r>
    </w:p>
    <w:p w14:paraId="1EFB09A1" w14:textId="77777777" w:rsidR="00421F33" w:rsidRDefault="00000000">
      <w:pPr>
        <w:pStyle w:val="Listaconvietas"/>
      </w:pPr>
      <w:proofErr w:type="spellStart"/>
      <w:r>
        <w:rPr>
          <w:b/>
        </w:rPr>
        <w:t>Ganancia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insuficiente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disminución</w:t>
      </w:r>
      <w:proofErr w:type="spellEnd"/>
      <w:r>
        <w:t xml:space="preserve"> de la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producida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es inferior a un valor ε </w:t>
      </w:r>
      <w:proofErr w:type="spellStart"/>
      <w:r>
        <w:t>prefijado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F33" w14:paraId="5274E16E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D3271" w14:textId="77777777" w:rsidR="00421F33" w:rsidRDefault="00000000">
            <w:pPr>
              <w:spacing w:before="80" w:after="80"/>
            </w:pPr>
            <w:proofErr w:type="spellStart"/>
            <w:r>
              <w:rPr>
                <w:b/>
                <w:color w:val="1B365D"/>
              </w:rPr>
              <w:t>Conclusión</w:t>
            </w:r>
            <w:proofErr w:type="spellEnd"/>
            <w:r>
              <w:rPr>
                <w:b/>
                <w:color w:val="1B365D"/>
              </w:rPr>
              <w:t xml:space="preserve"> Clave: </w:t>
            </w:r>
            <w:r>
              <w:t xml:space="preserve">El </w:t>
            </w:r>
            <w:proofErr w:type="spellStart"/>
            <w:r>
              <w:t>algoritmo</w:t>
            </w:r>
            <w:proofErr w:type="spellEnd"/>
            <w:r>
              <w:t xml:space="preserve"> </w:t>
            </w:r>
            <w:proofErr w:type="spellStart"/>
            <w:r>
              <w:t>voraz</w:t>
            </w:r>
            <w:proofErr w:type="spellEnd"/>
            <w:r>
              <w:t xml:space="preserve"> no </w:t>
            </w:r>
            <w:proofErr w:type="spellStart"/>
            <w:r>
              <w:t>garantiza</w:t>
            </w:r>
            <w:proofErr w:type="spellEnd"/>
            <w:r>
              <w:t xml:space="preserve"> encontrar el </w:t>
            </w:r>
            <w:proofErr w:type="spellStart"/>
            <w:r>
              <w:t>óptimo</w:t>
            </w:r>
            <w:proofErr w:type="spellEnd"/>
            <w:r>
              <w:t xml:space="preserve"> global,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proporciona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solución</w:t>
            </w:r>
            <w:proofErr w:type="spellEnd"/>
            <w:r>
              <w:t xml:space="preserve"> </w:t>
            </w:r>
            <w:proofErr w:type="spellStart"/>
            <w:r>
              <w:t>altamente</w:t>
            </w:r>
            <w:proofErr w:type="spellEnd"/>
            <w:r>
              <w:t xml:space="preserve"> </w:t>
            </w:r>
            <w:proofErr w:type="spellStart"/>
            <w:r>
              <w:t>efectiva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</w:t>
            </w:r>
            <w:proofErr w:type="spellStart"/>
            <w:r>
              <w:t>polinómico</w:t>
            </w:r>
            <w:proofErr w:type="spellEnd"/>
            <w:r>
              <w:t xml:space="preserve">, </w:t>
            </w:r>
            <w:proofErr w:type="spellStart"/>
            <w:r>
              <w:t>equilibrando</w:t>
            </w:r>
            <w:proofErr w:type="spellEnd"/>
            <w:r>
              <w:t xml:space="preserve"> </w:t>
            </w:r>
            <w:proofErr w:type="spellStart"/>
            <w:r>
              <w:t>flexibilidad</w:t>
            </w:r>
            <w:proofErr w:type="spellEnd"/>
            <w:r>
              <w:t xml:space="preserve"> </w:t>
            </w:r>
            <w:proofErr w:type="spellStart"/>
            <w:r>
              <w:t>geométrica</w:t>
            </w:r>
            <w:proofErr w:type="spellEnd"/>
            <w:r>
              <w:t xml:space="preserve">, </w:t>
            </w:r>
            <w:proofErr w:type="spellStart"/>
            <w:r>
              <w:t>rapidez</w:t>
            </w:r>
            <w:proofErr w:type="spellEnd"/>
            <w:r>
              <w:t xml:space="preserve"> de </w:t>
            </w:r>
            <w:proofErr w:type="spellStart"/>
            <w:r>
              <w:t>cómputo</w:t>
            </w:r>
            <w:proofErr w:type="spellEnd"/>
            <w:r>
              <w:t xml:space="preserve"> e </w:t>
            </w:r>
            <w:proofErr w:type="spellStart"/>
            <w:r>
              <w:t>interpretabilidad</w:t>
            </w:r>
            <w:proofErr w:type="spellEnd"/>
            <w:r>
              <w:t>.</w:t>
            </w:r>
          </w:p>
        </w:tc>
      </w:tr>
    </w:tbl>
    <w:p w14:paraId="68F924A1" w14:textId="77777777" w:rsidR="00421F33" w:rsidRDefault="00421F33"/>
    <w:p w14:paraId="7C9BBB3B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02BAFF54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2AC041C2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2D861110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18CC0C02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71967DC1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3B885BBB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59C9032D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7ECC3F16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3464EBB5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5E58338C" w14:textId="77777777" w:rsidR="00E91230" w:rsidRDefault="00E91230" w:rsidP="00E91230">
      <w:pPr>
        <w:spacing w:after="40"/>
        <w:rPr>
          <w:b/>
          <w:color w:val="1F497D"/>
          <w:sz w:val="48"/>
        </w:rPr>
      </w:pPr>
    </w:p>
    <w:p w14:paraId="19D7F304" w14:textId="080353E8" w:rsidR="00E91230" w:rsidRDefault="00E91230" w:rsidP="00E91230">
      <w:pPr>
        <w:spacing w:after="40"/>
      </w:pPr>
      <w:proofErr w:type="spellStart"/>
      <w:r>
        <w:rPr>
          <w:b/>
          <w:color w:val="1F497D"/>
          <w:sz w:val="48"/>
        </w:rPr>
        <w:lastRenderedPageBreak/>
        <w:t>Apuntes</w:t>
      </w:r>
      <w:proofErr w:type="spellEnd"/>
      <w:r>
        <w:rPr>
          <w:b/>
          <w:color w:val="1F497D"/>
          <w:sz w:val="48"/>
        </w:rPr>
        <w:t xml:space="preserve">: </w:t>
      </w:r>
      <w:proofErr w:type="spellStart"/>
      <w:r>
        <w:rPr>
          <w:b/>
          <w:color w:val="1F497D"/>
          <w:sz w:val="48"/>
        </w:rPr>
        <w:t>Motivación</w:t>
      </w:r>
      <w:proofErr w:type="spellEnd"/>
      <w:r>
        <w:rPr>
          <w:b/>
          <w:color w:val="1F497D"/>
          <w:sz w:val="48"/>
        </w:rPr>
        <w:t xml:space="preserve"> para </w:t>
      </w:r>
      <w:proofErr w:type="spellStart"/>
      <w:r>
        <w:rPr>
          <w:b/>
          <w:color w:val="1F497D"/>
          <w:sz w:val="48"/>
        </w:rPr>
        <w:t>Árboles</w:t>
      </w:r>
      <w:proofErr w:type="spellEnd"/>
      <w:r>
        <w:rPr>
          <w:b/>
          <w:color w:val="1F497D"/>
          <w:sz w:val="48"/>
        </w:rPr>
        <w:t xml:space="preserve"> de </w:t>
      </w:r>
      <w:proofErr w:type="spellStart"/>
      <w:r>
        <w:rPr>
          <w:b/>
          <w:color w:val="1F497D"/>
          <w:sz w:val="48"/>
        </w:rPr>
        <w:t>Decisión</w:t>
      </w:r>
      <w:proofErr w:type="spellEnd"/>
    </w:p>
    <w:p w14:paraId="0C92925C" w14:textId="77777777" w:rsidR="00E91230" w:rsidRDefault="00E91230" w:rsidP="00E91230">
      <w:pPr>
        <w:spacing w:after="360"/>
      </w:pPr>
      <w:proofErr w:type="spellStart"/>
      <w:r>
        <w:rPr>
          <w:i/>
          <w:color w:val="595959"/>
          <w:sz w:val="26"/>
        </w:rPr>
        <w:t>Límites</w:t>
      </w:r>
      <w:proofErr w:type="spellEnd"/>
      <w:r>
        <w:rPr>
          <w:i/>
          <w:color w:val="595959"/>
          <w:sz w:val="26"/>
        </w:rPr>
        <w:t xml:space="preserve"> de </w:t>
      </w:r>
      <w:proofErr w:type="spellStart"/>
      <w:r>
        <w:rPr>
          <w:i/>
          <w:color w:val="595959"/>
          <w:sz w:val="26"/>
        </w:rPr>
        <w:t>Decisión</w:t>
      </w:r>
      <w:proofErr w:type="spellEnd"/>
      <w:r>
        <w:rPr>
          <w:i/>
          <w:color w:val="595959"/>
          <w:sz w:val="26"/>
        </w:rPr>
        <w:t xml:space="preserve">, </w:t>
      </w:r>
      <w:proofErr w:type="spellStart"/>
      <w:r>
        <w:rPr>
          <w:i/>
          <w:color w:val="595959"/>
          <w:sz w:val="26"/>
        </w:rPr>
        <w:t>Regresión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Logística</w:t>
      </w:r>
      <w:proofErr w:type="spellEnd"/>
      <w:r>
        <w:rPr>
          <w:i/>
          <w:color w:val="595959"/>
          <w:sz w:val="26"/>
        </w:rPr>
        <w:t xml:space="preserve"> y la </w:t>
      </w:r>
      <w:proofErr w:type="spellStart"/>
      <w:r>
        <w:rPr>
          <w:i/>
          <w:color w:val="595959"/>
          <w:sz w:val="26"/>
        </w:rPr>
        <w:t>Necesidad</w:t>
      </w:r>
      <w:proofErr w:type="spellEnd"/>
      <w:r>
        <w:rPr>
          <w:i/>
          <w:color w:val="595959"/>
          <w:sz w:val="26"/>
        </w:rPr>
        <w:t xml:space="preserve"> de </w:t>
      </w:r>
      <w:proofErr w:type="spellStart"/>
      <w:r>
        <w:rPr>
          <w:i/>
          <w:color w:val="595959"/>
          <w:sz w:val="26"/>
        </w:rPr>
        <w:t>Modelos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Complejos</w:t>
      </w:r>
      <w:proofErr w:type="spellEnd"/>
      <w:r>
        <w:rPr>
          <w:i/>
          <w:color w:val="595959"/>
          <w:sz w:val="26"/>
        </w:rPr>
        <w:t xml:space="preserve"> e Interpretables</w:t>
      </w:r>
    </w:p>
    <w:p w14:paraId="6E0585D9" w14:textId="77777777" w:rsidR="00E91230" w:rsidRDefault="00E91230" w:rsidP="00E91230">
      <w:pPr>
        <w:pStyle w:val="Ttulo1"/>
        <w:spacing w:before="240" w:after="120"/>
      </w:pPr>
      <w:r>
        <w:rPr>
          <w:rFonts w:ascii="Calibri" w:hAnsi="Calibri"/>
          <w:color w:val="1F497D"/>
        </w:rPr>
        <w:t xml:space="preserve">1. </w:t>
      </w:r>
      <w:proofErr w:type="spellStart"/>
      <w:r>
        <w:rPr>
          <w:rFonts w:ascii="Calibri" w:hAnsi="Calibri"/>
          <w:color w:val="1F497D"/>
        </w:rPr>
        <w:t>Eficacia</w:t>
      </w:r>
      <w:proofErr w:type="spellEnd"/>
      <w:r>
        <w:rPr>
          <w:rFonts w:ascii="Calibri" w:hAnsi="Calibri"/>
          <w:color w:val="1F497D"/>
        </w:rPr>
        <w:t xml:space="preserve"> de la </w:t>
      </w:r>
      <w:proofErr w:type="spellStart"/>
      <w:r>
        <w:rPr>
          <w:rFonts w:ascii="Calibri" w:hAnsi="Calibri"/>
          <w:color w:val="1F497D"/>
        </w:rPr>
        <w:t>Regresión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Logística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en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Geometrías</w:t>
      </w:r>
      <w:proofErr w:type="spellEnd"/>
      <w:r>
        <w:rPr>
          <w:rFonts w:ascii="Calibri" w:hAnsi="Calibri"/>
          <w:color w:val="1F497D"/>
        </w:rPr>
        <w:t xml:space="preserve"> Simples</w:t>
      </w:r>
    </w:p>
    <w:p w14:paraId="64ECB909" w14:textId="77777777" w:rsidR="00E91230" w:rsidRDefault="00E91230" w:rsidP="00E91230">
      <w:r>
        <w:t xml:space="preserve">La </w:t>
      </w:r>
      <w:proofErr w:type="spellStart"/>
      <w:r>
        <w:rPr>
          <w:b/>
        </w:rPr>
        <w:t>regresión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logística</w:t>
      </w:r>
      <w:proofErr w:type="spellEnd"/>
      <w:r>
        <w:t xml:space="preserve"> es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para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. Sin embargo,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eficacia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se </w:t>
      </w:r>
      <w:proofErr w:type="spellStart"/>
      <w:r>
        <w:t>alcanza</w:t>
      </w:r>
      <w:proofErr w:type="spellEnd"/>
      <w:r>
        <w:t xml:space="preserve"> bajo dos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>:</w:t>
      </w:r>
    </w:p>
    <w:p w14:paraId="68837AFD" w14:textId="77777777" w:rsidR="00E91230" w:rsidRDefault="00E91230" w:rsidP="00E91230">
      <w:pPr>
        <w:pStyle w:val="Listaconvietas"/>
        <w:spacing w:after="60"/>
      </w:pPr>
      <w:proofErr w:type="spellStart"/>
      <w:r>
        <w:rPr>
          <w:b/>
        </w:rPr>
        <w:t>Separabilidad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clases</w:t>
      </w:r>
      <w:proofErr w:type="spellEnd"/>
      <w:r>
        <w:rPr>
          <w:b/>
        </w:rPr>
        <w:t xml:space="preserve">: </w:t>
      </w:r>
      <w:r>
        <w:t xml:space="preserve">Las </w:t>
      </w:r>
      <w:proofErr w:type="spellStart"/>
      <w:r>
        <w:t>clases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diferenciadas</w:t>
      </w:r>
      <w:proofErr w:type="spellEnd"/>
      <w:r>
        <w:t xml:space="preserve"> y bien </w:t>
      </w:r>
      <w:proofErr w:type="spellStart"/>
      <w:r>
        <w:t>separadas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atributos</w:t>
      </w:r>
      <w:proofErr w:type="spellEnd"/>
      <w:r>
        <w:t>.</w:t>
      </w:r>
    </w:p>
    <w:p w14:paraId="17122B42" w14:textId="77777777" w:rsidR="00E91230" w:rsidRDefault="00E91230" w:rsidP="00E91230">
      <w:pPr>
        <w:pStyle w:val="Listaconvietas"/>
        <w:spacing w:after="160"/>
      </w:pPr>
      <w:proofErr w:type="spellStart"/>
      <w:r>
        <w:rPr>
          <w:b/>
        </w:rPr>
        <w:t>Geometría</w:t>
      </w:r>
      <w:proofErr w:type="spellEnd"/>
      <w:r>
        <w:rPr>
          <w:b/>
        </w:rPr>
        <w:t xml:space="preserve"> simple de la </w:t>
      </w:r>
      <w:proofErr w:type="spellStart"/>
      <w:r>
        <w:rPr>
          <w:b/>
        </w:rPr>
        <w:t>frontera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frontera</w:t>
      </w:r>
      <w:proofErr w:type="spellEnd"/>
      <w:r>
        <w:t xml:space="preserve"> o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geométrica</w:t>
      </w:r>
      <w:proofErr w:type="spellEnd"/>
      <w:r>
        <w:t xml:space="preserve"> regular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, plano u </w:t>
      </w:r>
      <w:proofErr w:type="spellStart"/>
      <w:r>
        <w:t>hiperplano</w:t>
      </w:r>
      <w:proofErr w:type="spellEnd"/>
      <w:r>
        <w:t>).</w:t>
      </w:r>
    </w:p>
    <w:p w14:paraId="2F12334F" w14:textId="77777777" w:rsidR="00E91230" w:rsidRDefault="00E91230" w:rsidP="00E91230">
      <w:pPr>
        <w:pStyle w:val="Ttulo1"/>
        <w:spacing w:before="280" w:after="120"/>
      </w:pPr>
      <w:r>
        <w:rPr>
          <w:rFonts w:ascii="Calibri" w:hAnsi="Calibri"/>
          <w:color w:val="1F497D"/>
        </w:rPr>
        <w:t xml:space="preserve">2. </w:t>
      </w:r>
      <w:proofErr w:type="spellStart"/>
      <w:r>
        <w:rPr>
          <w:rFonts w:ascii="Calibri" w:hAnsi="Calibri"/>
          <w:color w:val="1F497D"/>
        </w:rPr>
        <w:t>Formulación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Matemática</w:t>
      </w:r>
      <w:proofErr w:type="spellEnd"/>
      <w:r>
        <w:rPr>
          <w:rFonts w:ascii="Calibri" w:hAnsi="Calibri"/>
          <w:color w:val="1F497D"/>
        </w:rPr>
        <w:t xml:space="preserve"> de la Frontera de </w:t>
      </w:r>
      <w:proofErr w:type="spellStart"/>
      <w:r>
        <w:rPr>
          <w:rFonts w:ascii="Calibri" w:hAnsi="Calibri"/>
          <w:color w:val="1F497D"/>
        </w:rPr>
        <w:t>Decisión</w:t>
      </w:r>
      <w:proofErr w:type="spellEnd"/>
    </w:p>
    <w:p w14:paraId="6847173E" w14:textId="77777777" w:rsidR="00E91230" w:rsidRDefault="00E91230" w:rsidP="00E91230">
      <w:r>
        <w:t xml:space="preserve">En 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, la </w:t>
      </w:r>
      <w:proofErr w:type="spellStart"/>
      <w:r>
        <w:rPr>
          <w:b/>
        </w:rPr>
        <w:t>frontera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decisión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al conjunto de puntos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condicional</w:t>
      </w:r>
      <w:proofErr w:type="spellEnd"/>
      <w:r>
        <w:t xml:space="preserve"> de </w:t>
      </w:r>
      <w:proofErr w:type="spellStart"/>
      <w:r>
        <w:t>pertenecer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1 es </w:t>
      </w:r>
      <w:proofErr w:type="spellStart"/>
      <w:r>
        <w:t>igual</w:t>
      </w:r>
      <w:proofErr w:type="spellEnd"/>
      <w:r>
        <w:t xml:space="preserve"> a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pertenecer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0.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certidumbre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es neutral: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1230" w14:paraId="19B51317" w14:textId="77777777" w:rsidTr="000430CF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0A53928C" w14:textId="77777777" w:rsidR="00E91230" w:rsidRDefault="00E91230" w:rsidP="000430CF">
            <w:pPr>
              <w:spacing w:before="40" w:after="80"/>
            </w:pPr>
            <w:r>
              <w:rPr>
                <w:rFonts w:ascii="Segoe UI Emoji" w:hAnsi="Segoe UI Emoji" w:cs="Segoe UI Emoji"/>
                <w:b/>
                <w:color w:val="1F497D"/>
              </w:rPr>
              <w:t>📌</w:t>
            </w:r>
            <w:r>
              <w:rPr>
                <w:b/>
                <w:color w:val="1F497D"/>
              </w:rPr>
              <w:t xml:space="preserve"> FORMULACIÓN DE LA FRONTERA DE DECISIÓN</w:t>
            </w:r>
            <w:r>
              <w:rPr>
                <w:b/>
                <w:color w:val="1F497D"/>
              </w:rPr>
              <w:br/>
            </w:r>
            <w:proofErr w:type="gramStart"/>
            <w:r>
              <w:rPr>
                <w:color w:val="262626"/>
                <w:sz w:val="21"/>
              </w:rPr>
              <w:t>P(</w:t>
            </w:r>
            <w:proofErr w:type="gramEnd"/>
            <w:r>
              <w:rPr>
                <w:color w:val="262626"/>
                <w:sz w:val="21"/>
              </w:rPr>
              <w:t xml:space="preserve">Y = 1) = 1 - </w:t>
            </w:r>
            <w:proofErr w:type="gramStart"/>
            <w:r>
              <w:rPr>
                <w:color w:val="262626"/>
                <w:sz w:val="21"/>
              </w:rPr>
              <w:t>P(</w:t>
            </w:r>
            <w:proofErr w:type="gramEnd"/>
            <w:r>
              <w:rPr>
                <w:color w:val="262626"/>
                <w:sz w:val="21"/>
              </w:rPr>
              <w:t xml:space="preserve">Y = 1)   =&gt;   </w:t>
            </w:r>
            <w:proofErr w:type="gramStart"/>
            <w:r>
              <w:rPr>
                <w:color w:val="262626"/>
                <w:sz w:val="21"/>
              </w:rPr>
              <w:t>P(</w:t>
            </w:r>
            <w:proofErr w:type="gramEnd"/>
            <w:r>
              <w:rPr>
                <w:color w:val="262626"/>
                <w:sz w:val="21"/>
              </w:rPr>
              <w:t>Y = 1) = 0.5</w:t>
            </w:r>
          </w:p>
          <w:p w14:paraId="4329C35A" w14:textId="77777777" w:rsidR="00E91230" w:rsidRDefault="00E91230" w:rsidP="000430CF">
            <w:pPr>
              <w:spacing w:before="40" w:after="80"/>
            </w:pPr>
            <w:r>
              <w:rPr>
                <w:color w:val="262626"/>
                <w:sz w:val="21"/>
              </w:rPr>
              <w:t xml:space="preserve">En </w:t>
            </w:r>
            <w:proofErr w:type="spellStart"/>
            <w:r>
              <w:rPr>
                <w:color w:val="262626"/>
                <w:sz w:val="21"/>
              </w:rPr>
              <w:t>términos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los</w:t>
            </w:r>
            <w:proofErr w:type="spellEnd"/>
            <w:r>
              <w:rPr>
                <w:color w:val="262626"/>
                <w:sz w:val="21"/>
              </w:rPr>
              <w:t xml:space="preserve"> log-odds (</w:t>
            </w:r>
            <w:proofErr w:type="spellStart"/>
            <w:r>
              <w:rPr>
                <w:color w:val="262626"/>
                <w:sz w:val="21"/>
              </w:rPr>
              <w:t>logaritmo</w:t>
            </w:r>
            <w:proofErr w:type="spellEnd"/>
            <w:r>
              <w:rPr>
                <w:color w:val="262626"/>
                <w:sz w:val="21"/>
              </w:rPr>
              <w:t xml:space="preserve"> de la </w:t>
            </w:r>
            <w:proofErr w:type="spellStart"/>
            <w:r>
              <w:rPr>
                <w:color w:val="262626"/>
                <w:sz w:val="21"/>
              </w:rPr>
              <w:t>razón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probabilidades</w:t>
            </w:r>
            <w:proofErr w:type="spellEnd"/>
            <w:r>
              <w:rPr>
                <w:color w:val="262626"/>
                <w:sz w:val="21"/>
              </w:rPr>
              <w:t>):</w:t>
            </w:r>
          </w:p>
          <w:p w14:paraId="343819E7" w14:textId="77777777" w:rsidR="00E91230" w:rsidRDefault="00E91230" w:rsidP="000430CF">
            <w:pPr>
              <w:spacing w:before="40" w:after="80"/>
            </w:pPr>
            <w:r>
              <w:rPr>
                <w:color w:val="262626"/>
                <w:sz w:val="21"/>
              </w:rPr>
              <w:t xml:space="preserve">log [ </w:t>
            </w:r>
            <w:proofErr w:type="gramStart"/>
            <w:r>
              <w:rPr>
                <w:color w:val="262626"/>
                <w:sz w:val="21"/>
              </w:rPr>
              <w:t>P(</w:t>
            </w:r>
            <w:proofErr w:type="gramEnd"/>
            <w:r>
              <w:rPr>
                <w:color w:val="262626"/>
                <w:sz w:val="21"/>
              </w:rPr>
              <w:t xml:space="preserve">Y = 1) / (1 - </w:t>
            </w:r>
            <w:proofErr w:type="gramStart"/>
            <w:r>
              <w:rPr>
                <w:color w:val="262626"/>
                <w:sz w:val="21"/>
              </w:rPr>
              <w:t>P(</w:t>
            </w:r>
            <w:proofErr w:type="gramEnd"/>
            <w:r>
              <w:rPr>
                <w:color w:val="262626"/>
                <w:sz w:val="21"/>
              </w:rPr>
              <w:t>Y = 1)</w:t>
            </w:r>
            <w:proofErr w:type="gramStart"/>
            <w:r>
              <w:rPr>
                <w:color w:val="262626"/>
                <w:sz w:val="21"/>
              </w:rPr>
              <w:t>) ]</w:t>
            </w:r>
            <w:proofErr w:type="gramEnd"/>
            <w:r>
              <w:rPr>
                <w:color w:val="262626"/>
                <w:sz w:val="21"/>
              </w:rPr>
              <w:t xml:space="preserve"> = Xβ</w:t>
            </w:r>
          </w:p>
          <w:p w14:paraId="67469453" w14:textId="77777777" w:rsidR="00E91230" w:rsidRDefault="00E91230" w:rsidP="000430CF">
            <w:pPr>
              <w:spacing w:before="40" w:after="80"/>
            </w:pPr>
            <w:r>
              <w:rPr>
                <w:color w:val="262626"/>
                <w:sz w:val="21"/>
              </w:rPr>
              <w:t xml:space="preserve">Por lo tanto, la </w:t>
            </w:r>
            <w:proofErr w:type="spellStart"/>
            <w:r>
              <w:rPr>
                <w:color w:val="262626"/>
                <w:sz w:val="21"/>
              </w:rPr>
              <w:t>frontera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decisión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queda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definida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por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ecuación</w:t>
            </w:r>
            <w:proofErr w:type="spellEnd"/>
            <w:r>
              <w:rPr>
                <w:color w:val="262626"/>
                <w:sz w:val="21"/>
              </w:rPr>
              <w:t xml:space="preserve"> lineal: Xβ = 0</w:t>
            </w:r>
          </w:p>
        </w:tc>
      </w:tr>
    </w:tbl>
    <w:p w14:paraId="52AA1226" w14:textId="77777777" w:rsidR="00E91230" w:rsidRDefault="00E91230" w:rsidP="00E91230"/>
    <w:p w14:paraId="61872FDE" w14:textId="77777777" w:rsidR="00E91230" w:rsidRDefault="00E91230" w:rsidP="00E91230">
      <w:r>
        <w:t xml:space="preserve">Esta </w:t>
      </w:r>
      <w:proofErr w:type="spellStart"/>
      <w:r>
        <w:t>ecuación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un </w:t>
      </w:r>
      <w:proofErr w:type="spellStart"/>
      <w:r>
        <w:rPr>
          <w:b/>
        </w:rPr>
        <w:t>hiperplano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. Si bien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generalizarse</w:t>
      </w:r>
      <w:proofErr w:type="spellEnd"/>
      <w:r>
        <w:t xml:space="preserve"> </w:t>
      </w:r>
      <w:proofErr w:type="spellStart"/>
      <w:r>
        <w:t>introduciendo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polinomiales</w:t>
      </w:r>
      <w:proofErr w:type="spellEnd"/>
      <w:r>
        <w:t xml:space="preserve"> de </w:t>
      </w:r>
      <w:proofErr w:type="spellStart"/>
      <w:r>
        <w:t>orden</w:t>
      </w:r>
      <w:proofErr w:type="spellEnd"/>
      <w:r>
        <w:t xml:space="preserve"> superior para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hiperplanos</w:t>
      </w:r>
      <w:proofErr w:type="spellEnd"/>
      <w:r>
        <w:t xml:space="preserve"> o superficies no </w:t>
      </w:r>
      <w:proofErr w:type="spellStart"/>
      <w:r>
        <w:t>lineales</w:t>
      </w:r>
      <w:proofErr w:type="spellEnd"/>
      <w:r>
        <w:t xml:space="preserve">,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extensión</w:t>
      </w:r>
      <w:proofErr w:type="spellEnd"/>
      <w:r>
        <w:t xml:space="preserve"> </w:t>
      </w:r>
      <w:proofErr w:type="spellStart"/>
      <w:r>
        <w:t>complica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la </w:t>
      </w:r>
      <w:proofErr w:type="spellStart"/>
      <w:r>
        <w:t>interpretación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>.</w:t>
      </w:r>
    </w:p>
    <w:p w14:paraId="1A443F5A" w14:textId="77777777" w:rsidR="00E91230" w:rsidRDefault="00E91230" w:rsidP="00E91230">
      <w:pPr>
        <w:pStyle w:val="Ttulo2"/>
        <w:spacing w:after="80"/>
      </w:pPr>
      <w:proofErr w:type="spellStart"/>
      <w:r>
        <w:rPr>
          <w:rFonts w:ascii="Calibri" w:hAnsi="Calibri"/>
          <w:color w:val="1F497D"/>
        </w:rPr>
        <w:t>Ejemplo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Numérico</w:t>
      </w:r>
      <w:proofErr w:type="spellEnd"/>
      <w:r>
        <w:rPr>
          <w:rFonts w:ascii="Calibri" w:hAnsi="Calibri"/>
          <w:color w:val="1F497D"/>
        </w:rPr>
        <w:t xml:space="preserve">: </w:t>
      </w:r>
      <w:proofErr w:type="spellStart"/>
      <w:r>
        <w:rPr>
          <w:rFonts w:ascii="Calibri" w:hAnsi="Calibri"/>
          <w:color w:val="1F497D"/>
        </w:rPr>
        <w:t>Separación</w:t>
      </w:r>
      <w:proofErr w:type="spellEnd"/>
      <w:r>
        <w:rPr>
          <w:rFonts w:ascii="Calibri" w:hAnsi="Calibri"/>
          <w:color w:val="1F497D"/>
        </w:rPr>
        <w:t xml:space="preserve"> de </w:t>
      </w:r>
      <w:proofErr w:type="spellStart"/>
      <w:r>
        <w:rPr>
          <w:rFonts w:ascii="Calibri" w:hAnsi="Calibri"/>
          <w:color w:val="1F497D"/>
        </w:rPr>
        <w:t>Terrenos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Agricolas</w:t>
      </w:r>
      <w:proofErr w:type="spellEnd"/>
      <w:r>
        <w:rPr>
          <w:rFonts w:ascii="Calibri" w:hAnsi="Calibri"/>
          <w:color w:val="1F497D"/>
        </w:rPr>
        <w:t xml:space="preserve"> y Secos</w:t>
      </w:r>
    </w:p>
    <w:p w14:paraId="473F2228" w14:textId="77777777" w:rsidR="00E91230" w:rsidRDefault="00E91230" w:rsidP="00E91230">
      <w:proofErr w:type="spellStart"/>
      <w:r>
        <w:t>Considere</w:t>
      </w:r>
      <w:proofErr w:type="spellEnd"/>
      <w:r>
        <w:t xml:space="preserve"> el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entre </w:t>
      </w:r>
      <w:proofErr w:type="spellStart"/>
      <w:r>
        <w:rPr>
          <w:b/>
        </w:rPr>
        <w:t>Terreno</w:t>
      </w:r>
      <w:proofErr w:type="spellEnd"/>
      <w:r>
        <w:rPr>
          <w:b/>
        </w:rPr>
        <w:t xml:space="preserve"> Agrícola (Agricultural Land)</w:t>
      </w:r>
      <w:r>
        <w:t xml:space="preserve"> y </w:t>
      </w:r>
      <w:proofErr w:type="spellStart"/>
      <w:r>
        <w:rPr>
          <w:b/>
        </w:rPr>
        <w:t>Terreno</w:t>
      </w:r>
      <w:proofErr w:type="spellEnd"/>
      <w:r>
        <w:rPr>
          <w:b/>
        </w:rPr>
        <w:t xml:space="preserve"> Seco (Dry Land)</w:t>
      </w:r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Latitud</w:t>
      </w:r>
      <w:proofErr w:type="spellEnd"/>
      <w:r>
        <w:t xml:space="preserve"> y </w:t>
      </w:r>
      <w:proofErr w:type="spellStart"/>
      <w:r>
        <w:t>Longitud</w:t>
      </w:r>
      <w:proofErr w:type="spellEnd"/>
      <w:r>
        <w:t xml:space="preserve">. La </w:t>
      </w:r>
      <w:proofErr w:type="spellStart"/>
      <w:r>
        <w:t>frontera</w:t>
      </w:r>
      <w:proofErr w:type="spellEnd"/>
      <w:r>
        <w:t xml:space="preserve"> lineal </w:t>
      </w:r>
      <w:proofErr w:type="spellStart"/>
      <w:r>
        <w:t>dibujada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se describe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5C0E36CA" w14:textId="77777777" w:rsidR="00E91230" w:rsidRDefault="00E91230" w:rsidP="00E91230">
      <w:pPr>
        <w:pStyle w:val="Listaconvietas"/>
        <w:spacing w:after="40"/>
      </w:pPr>
      <w:r>
        <w:rPr>
          <w:b/>
        </w:rPr>
        <w:t xml:space="preserve">Forma </w:t>
      </w:r>
      <w:proofErr w:type="spellStart"/>
      <w:r>
        <w:rPr>
          <w:b/>
        </w:rPr>
        <w:t>Explícita</w:t>
      </w:r>
      <w:proofErr w:type="spellEnd"/>
      <w:r>
        <w:rPr>
          <w:b/>
        </w:rPr>
        <w:t xml:space="preserve">: </w:t>
      </w:r>
      <w:proofErr w:type="spellStart"/>
      <w:r>
        <w:t>Latitud</w:t>
      </w:r>
      <w:proofErr w:type="spellEnd"/>
      <w:r>
        <w:t xml:space="preserve"> = 0.8 · </w:t>
      </w:r>
      <w:proofErr w:type="spellStart"/>
      <w:r>
        <w:t>Longitud</w:t>
      </w:r>
      <w:proofErr w:type="spellEnd"/>
      <w:r>
        <w:t xml:space="preserve"> + 0.1</w:t>
      </w:r>
    </w:p>
    <w:p w14:paraId="2858D08E" w14:textId="77777777" w:rsidR="00E91230" w:rsidRDefault="00E91230" w:rsidP="00E91230">
      <w:pPr>
        <w:pStyle w:val="Listaconvietas"/>
        <w:spacing w:after="160"/>
      </w:pPr>
      <w:r>
        <w:rPr>
          <w:b/>
        </w:rPr>
        <w:t xml:space="preserve">Forma </w:t>
      </w:r>
      <w:proofErr w:type="spellStart"/>
      <w:r>
        <w:rPr>
          <w:b/>
        </w:rPr>
        <w:t>Implícita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Ecuación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Hiperplano</w:t>
      </w:r>
      <w:proofErr w:type="spellEnd"/>
      <w:r>
        <w:rPr>
          <w:b/>
        </w:rPr>
        <w:t xml:space="preserve">): </w:t>
      </w:r>
      <w:r>
        <w:t xml:space="preserve">-0.8 · </w:t>
      </w:r>
      <w:proofErr w:type="spellStart"/>
      <w:r>
        <w:t>Longitud</w:t>
      </w:r>
      <w:proofErr w:type="spellEnd"/>
      <w:r>
        <w:t xml:space="preserve"> + </w:t>
      </w:r>
      <w:proofErr w:type="spellStart"/>
      <w:r>
        <w:t>Latitud</w:t>
      </w:r>
      <w:proofErr w:type="spellEnd"/>
      <w:r>
        <w:t xml:space="preserve"> - 0.1 = 0</w:t>
      </w:r>
    </w:p>
    <w:p w14:paraId="7245A403" w14:textId="77777777" w:rsidR="00E91230" w:rsidRDefault="00E91230" w:rsidP="00E91230">
      <w:pPr>
        <w:pStyle w:val="Ttulo1"/>
        <w:spacing w:before="280" w:after="120"/>
      </w:pPr>
      <w:r>
        <w:rPr>
          <w:rFonts w:ascii="Calibri" w:hAnsi="Calibri"/>
          <w:color w:val="1F497D"/>
        </w:rPr>
        <w:lastRenderedPageBreak/>
        <w:t xml:space="preserve">3. </w:t>
      </w:r>
      <w:proofErr w:type="spellStart"/>
      <w:r>
        <w:rPr>
          <w:rFonts w:ascii="Calibri" w:hAnsi="Calibri"/>
          <w:color w:val="1F497D"/>
        </w:rPr>
        <w:t>Desafíos</w:t>
      </w:r>
      <w:proofErr w:type="spellEnd"/>
      <w:r>
        <w:rPr>
          <w:rFonts w:ascii="Calibri" w:hAnsi="Calibri"/>
          <w:color w:val="1F497D"/>
        </w:rPr>
        <w:t xml:space="preserve"> con </w:t>
      </w:r>
      <w:proofErr w:type="spellStart"/>
      <w:r>
        <w:rPr>
          <w:rFonts w:ascii="Calibri" w:hAnsi="Calibri"/>
          <w:color w:val="1F497D"/>
        </w:rPr>
        <w:t>Distribuciones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Geométricas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Complejas</w:t>
      </w:r>
      <w:proofErr w:type="spellEnd"/>
    </w:p>
    <w:p w14:paraId="74B1EB6A" w14:textId="77777777" w:rsidR="00E91230" w:rsidRDefault="00E91230" w:rsidP="00E91230"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estructuras</w:t>
      </w:r>
      <w:proofErr w:type="spellEnd"/>
      <w:r>
        <w:t xml:space="preserve"> no </w:t>
      </w:r>
      <w:proofErr w:type="spellStart"/>
      <w:r>
        <w:t>lineales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atributos</w:t>
      </w:r>
      <w:proofErr w:type="spellEnd"/>
      <w:r>
        <w:t xml:space="preserve">, 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lineal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severamente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>:</w:t>
      </w:r>
    </w:p>
    <w:p w14:paraId="68A14A1A" w14:textId="77777777" w:rsidR="00E91230" w:rsidRDefault="00E91230" w:rsidP="00E91230">
      <w:pPr>
        <w:pStyle w:val="Listaconvietas"/>
        <w:spacing w:after="60"/>
      </w:pPr>
      <w:r>
        <w:rPr>
          <w:b/>
        </w:rPr>
        <w:t xml:space="preserve">Cajas </w:t>
      </w:r>
      <w:proofErr w:type="spellStart"/>
      <w:r>
        <w:rPr>
          <w:b/>
        </w:rPr>
        <w:t>delimitadoras</w:t>
      </w:r>
      <w:proofErr w:type="spellEnd"/>
      <w:r>
        <w:rPr>
          <w:b/>
        </w:rPr>
        <w:t xml:space="preserve"> circulares o </w:t>
      </w:r>
      <w:proofErr w:type="spellStart"/>
      <w:r>
        <w:rPr>
          <w:b/>
        </w:rPr>
        <w:t>múltiples</w:t>
      </w:r>
      <w:proofErr w:type="spellEnd"/>
      <w:r>
        <w:rPr>
          <w:b/>
        </w:rPr>
        <w:t xml:space="preserve"> regiones: </w:t>
      </w:r>
      <w:r>
        <w:t xml:space="preserve">En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rodeada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(forma circular) o </w:t>
      </w:r>
      <w:proofErr w:type="spellStart"/>
      <w:r>
        <w:t>repartida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regiones </w:t>
      </w:r>
      <w:proofErr w:type="spellStart"/>
      <w:r>
        <w:t>disjuntas</w:t>
      </w:r>
      <w:proofErr w:type="spellEnd"/>
      <w:r>
        <w:t xml:space="preserve"> (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esquinas</w:t>
      </w:r>
      <w:proofErr w:type="spellEnd"/>
      <w:r>
        <w:t xml:space="preserve"> </w:t>
      </w:r>
      <w:proofErr w:type="spellStart"/>
      <w:r>
        <w:t>opuestas</w:t>
      </w:r>
      <w:proofErr w:type="spellEnd"/>
      <w:r>
        <w:t xml:space="preserve">), se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>.</w:t>
      </w:r>
    </w:p>
    <w:p w14:paraId="0EA4A662" w14:textId="77777777" w:rsidR="00E91230" w:rsidRDefault="00E91230" w:rsidP="00E91230">
      <w:pPr>
        <w:pStyle w:val="Listaconvietas"/>
        <w:spacing w:after="60"/>
      </w:pPr>
      <w:proofErr w:type="spellStart"/>
      <w:r>
        <w:rPr>
          <w:b/>
        </w:rPr>
        <w:t>Imposibilidad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descripción</w:t>
      </w:r>
      <w:proofErr w:type="spellEnd"/>
      <w:r>
        <w:rPr>
          <w:b/>
        </w:rPr>
        <w:t xml:space="preserve"> lineal </w:t>
      </w:r>
      <w:proofErr w:type="spellStart"/>
      <w:r>
        <w:rPr>
          <w:b/>
        </w:rPr>
        <w:t>única</w:t>
      </w:r>
      <w:proofErr w:type="spellEnd"/>
      <w:r>
        <w:rPr>
          <w:b/>
        </w:rPr>
        <w:t xml:space="preserve">: </w:t>
      </w:r>
      <w:proofErr w:type="spellStart"/>
      <w:r>
        <w:t>Aunque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se </w:t>
      </w:r>
      <w:proofErr w:type="spellStart"/>
      <w:r>
        <w:t>mantengan</w:t>
      </w:r>
      <w:proofErr w:type="spellEnd"/>
      <w:r>
        <w:t xml:space="preserve"> bien </w:t>
      </w:r>
      <w:proofErr w:type="spellStart"/>
      <w:r>
        <w:t>separadas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ecuación</w:t>
      </w:r>
      <w:proofErr w:type="spellEnd"/>
      <w:r>
        <w:t xml:space="preserve"> lineal.</w:t>
      </w:r>
    </w:p>
    <w:p w14:paraId="5D8FB665" w14:textId="77777777" w:rsidR="00E91230" w:rsidRDefault="00E91230" w:rsidP="00E91230">
      <w:pPr>
        <w:pStyle w:val="Listaconvietas"/>
        <w:spacing w:after="160"/>
      </w:pP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interpretabilidad</w:t>
      </w:r>
      <w:proofErr w:type="spellEnd"/>
      <w:r>
        <w:rPr>
          <w:b/>
        </w:rPr>
        <w:t xml:space="preserve">: </w:t>
      </w:r>
      <w:r>
        <w:t xml:space="preserve">Si bien 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lineal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(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coeficiente</w:t>
      </w:r>
      <w:proofErr w:type="spellEnd"/>
      <w:r>
        <w:t xml:space="preserve"> </w:t>
      </w:r>
      <w:proofErr w:type="spellStart"/>
      <w:r>
        <w:t>cuantifica</w:t>
      </w:r>
      <w:proofErr w:type="spellEnd"/>
      <w:r>
        <w:t xml:space="preserve"> el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probabilidades</w:t>
      </w:r>
      <w:proofErr w:type="spellEnd"/>
      <w:r>
        <w:t xml:space="preserve"> </w:t>
      </w:r>
      <w:proofErr w:type="spellStart"/>
      <w:r>
        <w:t>logarítmicas</w:t>
      </w:r>
      <w:proofErr w:type="spellEnd"/>
      <w:r>
        <w:t xml:space="preserve">), al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polinomiales</w:t>
      </w:r>
      <w:proofErr w:type="spellEnd"/>
      <w:r>
        <w:t xml:space="preserve"> de mayor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sumamente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interpretar</w:t>
      </w:r>
      <w:proofErr w:type="spellEnd"/>
      <w:r>
        <w:t xml:space="preserve"> el </w:t>
      </w:r>
      <w:proofErr w:type="spellStart"/>
      <w:r>
        <w:t>efecto</w:t>
      </w:r>
      <w:proofErr w:type="spellEnd"/>
      <w:r>
        <w:t xml:space="preserve"> de las variables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resultante</w:t>
      </w:r>
      <w:proofErr w:type="spellEnd"/>
      <w:r>
        <w:t>.</w:t>
      </w:r>
    </w:p>
    <w:p w14:paraId="6D5534C1" w14:textId="77777777" w:rsidR="00E91230" w:rsidRDefault="00E91230" w:rsidP="00E91230">
      <w:pPr>
        <w:pStyle w:val="Ttulo1"/>
        <w:spacing w:before="280" w:after="120"/>
      </w:pPr>
      <w:r>
        <w:rPr>
          <w:rFonts w:ascii="Calibri" w:hAnsi="Calibri"/>
          <w:color w:val="1F497D"/>
        </w:rPr>
        <w:t xml:space="preserve">4. </w:t>
      </w:r>
      <w:proofErr w:type="spellStart"/>
      <w:r>
        <w:rPr>
          <w:rFonts w:ascii="Calibri" w:hAnsi="Calibri"/>
          <w:color w:val="1F497D"/>
        </w:rPr>
        <w:t>Objetivos</w:t>
      </w:r>
      <w:proofErr w:type="spellEnd"/>
      <w:r>
        <w:rPr>
          <w:rFonts w:ascii="Calibri" w:hAnsi="Calibri"/>
          <w:color w:val="1F497D"/>
        </w:rPr>
        <w:t xml:space="preserve"> y </w:t>
      </w:r>
      <w:proofErr w:type="spellStart"/>
      <w:r>
        <w:rPr>
          <w:rFonts w:ascii="Calibri" w:hAnsi="Calibri"/>
          <w:color w:val="1F497D"/>
        </w:rPr>
        <w:t>Motivación</w:t>
      </w:r>
      <w:proofErr w:type="spellEnd"/>
      <w:r>
        <w:rPr>
          <w:rFonts w:ascii="Calibri" w:hAnsi="Calibri"/>
          <w:color w:val="1F497D"/>
        </w:rPr>
        <w:t xml:space="preserve"> de </w:t>
      </w:r>
      <w:proofErr w:type="spellStart"/>
      <w:r>
        <w:rPr>
          <w:rFonts w:ascii="Calibri" w:hAnsi="Calibri"/>
          <w:color w:val="1F497D"/>
        </w:rPr>
        <w:t>los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Árboles</w:t>
      </w:r>
      <w:proofErr w:type="spellEnd"/>
      <w:r>
        <w:rPr>
          <w:rFonts w:ascii="Calibri" w:hAnsi="Calibri"/>
          <w:color w:val="1F497D"/>
        </w:rPr>
        <w:t xml:space="preserve"> de </w:t>
      </w:r>
      <w:proofErr w:type="spellStart"/>
      <w:r>
        <w:rPr>
          <w:rFonts w:ascii="Calibri" w:hAnsi="Calibri"/>
          <w:color w:val="1F497D"/>
        </w:rPr>
        <w:t>Decisión</w:t>
      </w:r>
      <w:proofErr w:type="spellEnd"/>
    </w:p>
    <w:p w14:paraId="78D5B7D0" w14:textId="77777777" w:rsidR="00E91230" w:rsidRDefault="00E91230" w:rsidP="00E91230">
      <w:r>
        <w:t xml:space="preserve">Ante las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descritas</w:t>
      </w:r>
      <w:proofErr w:type="spellEnd"/>
      <w:r>
        <w:t xml:space="preserve">, surge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alternativos. La </w:t>
      </w:r>
      <w:proofErr w:type="spellStart"/>
      <w:r>
        <w:rPr>
          <w:b/>
        </w:rPr>
        <w:t>motivación</w:t>
      </w:r>
      <w:proofErr w:type="spellEnd"/>
      <w:r>
        <w:rPr>
          <w:b/>
        </w:rPr>
        <w:t xml:space="preserve"> principal</w:t>
      </w:r>
      <w:r>
        <w:t xml:space="preserve"> para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se </w:t>
      </w:r>
      <w:proofErr w:type="spellStart"/>
      <w:r>
        <w:t>fundamenta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cumplan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 dos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91230" w14:paraId="056502C1" w14:textId="77777777" w:rsidTr="000430CF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50" w:type="dxa"/>
            </w:tcMar>
          </w:tcPr>
          <w:p w14:paraId="39F98F63" w14:textId="77777777" w:rsidR="00E91230" w:rsidRDefault="00E91230" w:rsidP="000430CF">
            <w:pPr>
              <w:spacing w:before="40" w:after="80"/>
            </w:pPr>
            <w:r>
              <w:rPr>
                <w:rFonts w:ascii="Segoe UI Emoji" w:hAnsi="Segoe UI Emoji" w:cs="Segoe UI Emoji"/>
                <w:b/>
                <w:color w:val="1F497D"/>
              </w:rPr>
              <w:t>📌</w:t>
            </w:r>
            <w:r>
              <w:rPr>
                <w:b/>
                <w:color w:val="1F497D"/>
              </w:rPr>
              <w:t xml:space="preserve"> REQUISITOS IDEALES DEL MODELO</w:t>
            </w:r>
            <w:r>
              <w:rPr>
                <w:b/>
                <w:color w:val="1F497D"/>
              </w:rPr>
              <w:br/>
            </w:r>
            <w:r>
              <w:rPr>
                <w:color w:val="262626"/>
                <w:sz w:val="21"/>
              </w:rPr>
              <w:t xml:space="preserve">1. </w:t>
            </w:r>
            <w:proofErr w:type="spellStart"/>
            <w:r>
              <w:rPr>
                <w:color w:val="262626"/>
                <w:sz w:val="21"/>
              </w:rPr>
              <w:t>Flexibilidad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geométrica</w:t>
            </w:r>
            <w:proofErr w:type="spellEnd"/>
            <w:r>
              <w:rPr>
                <w:color w:val="262626"/>
                <w:sz w:val="21"/>
              </w:rPr>
              <w:t xml:space="preserve">: </w:t>
            </w:r>
            <w:proofErr w:type="spellStart"/>
            <w:r>
              <w:rPr>
                <w:color w:val="262626"/>
                <w:sz w:val="21"/>
              </w:rPr>
              <w:t>Permitir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fronteras</w:t>
            </w:r>
            <w:proofErr w:type="spellEnd"/>
            <w:r>
              <w:rPr>
                <w:color w:val="262626"/>
                <w:sz w:val="21"/>
              </w:rPr>
              <w:t xml:space="preserve"> y </w:t>
            </w:r>
            <w:proofErr w:type="spellStart"/>
            <w:r>
              <w:rPr>
                <w:color w:val="262626"/>
                <w:sz w:val="21"/>
              </w:rPr>
              <w:t>límites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decisión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complejos</w:t>
            </w:r>
            <w:proofErr w:type="spellEnd"/>
            <w:r>
              <w:rPr>
                <w:color w:val="262626"/>
                <w:sz w:val="21"/>
              </w:rPr>
              <w:t xml:space="preserve"> y no </w:t>
            </w:r>
            <w:proofErr w:type="spellStart"/>
            <w:r>
              <w:rPr>
                <w:color w:val="262626"/>
                <w:sz w:val="21"/>
              </w:rPr>
              <w:t>lineales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  <w:p w14:paraId="35FEA74D" w14:textId="77777777" w:rsidR="00E91230" w:rsidRDefault="00E91230" w:rsidP="000430CF">
            <w:pPr>
              <w:spacing w:before="40" w:after="80"/>
            </w:pPr>
            <w:r>
              <w:rPr>
                <w:color w:val="262626"/>
                <w:sz w:val="21"/>
              </w:rPr>
              <w:t xml:space="preserve">2. Alta </w:t>
            </w:r>
            <w:proofErr w:type="spellStart"/>
            <w:r>
              <w:rPr>
                <w:color w:val="262626"/>
                <w:sz w:val="21"/>
              </w:rPr>
              <w:t>interpretabilidad</w:t>
            </w:r>
            <w:proofErr w:type="spellEnd"/>
            <w:r>
              <w:rPr>
                <w:color w:val="262626"/>
                <w:sz w:val="21"/>
              </w:rPr>
              <w:t xml:space="preserve">: </w:t>
            </w:r>
            <w:proofErr w:type="spellStart"/>
            <w:r>
              <w:rPr>
                <w:color w:val="262626"/>
                <w:sz w:val="21"/>
              </w:rPr>
              <w:t>Mantener</w:t>
            </w:r>
            <w:proofErr w:type="spellEnd"/>
            <w:r>
              <w:rPr>
                <w:color w:val="262626"/>
                <w:sz w:val="21"/>
              </w:rPr>
              <w:t xml:space="preserve"> un </w:t>
            </w:r>
            <w:proofErr w:type="spellStart"/>
            <w:r>
              <w:rPr>
                <w:color w:val="262626"/>
                <w:sz w:val="21"/>
              </w:rPr>
              <w:t>modelo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fácil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comprender</w:t>
            </w:r>
            <w:proofErr w:type="spellEnd"/>
            <w:r>
              <w:rPr>
                <w:color w:val="262626"/>
                <w:sz w:val="21"/>
              </w:rPr>
              <w:t xml:space="preserve">, </w:t>
            </w:r>
            <w:proofErr w:type="spellStart"/>
            <w:r>
              <w:rPr>
                <w:color w:val="262626"/>
                <w:sz w:val="21"/>
              </w:rPr>
              <w:t>explicar</w:t>
            </w:r>
            <w:proofErr w:type="spellEnd"/>
            <w:r>
              <w:rPr>
                <w:color w:val="262626"/>
                <w:sz w:val="21"/>
              </w:rPr>
              <w:t xml:space="preserve"> e </w:t>
            </w:r>
            <w:proofErr w:type="spellStart"/>
            <w:r>
              <w:rPr>
                <w:color w:val="262626"/>
                <w:sz w:val="21"/>
              </w:rPr>
              <w:t>interpretar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por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seres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humanos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</w:tbl>
    <w:p w14:paraId="0F27480F" w14:textId="77777777" w:rsidR="00E91230" w:rsidRDefault="00E91230" w:rsidP="00E91230"/>
    <w:p w14:paraId="710425C9" w14:textId="77777777" w:rsidR="00E91230" w:rsidRDefault="00E91230" w:rsidP="00E91230">
      <w:pPr>
        <w:pStyle w:val="Ttulo2"/>
        <w:spacing w:before="240" w:after="120"/>
      </w:pPr>
      <w:proofErr w:type="spellStart"/>
      <w:r>
        <w:rPr>
          <w:rFonts w:ascii="Calibri" w:hAnsi="Calibri"/>
          <w:color w:val="1F497D"/>
        </w:rPr>
        <w:t>Tabla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Comparativa</w:t>
      </w:r>
      <w:proofErr w:type="spellEnd"/>
      <w:r>
        <w:rPr>
          <w:rFonts w:ascii="Calibri" w:hAnsi="Calibri"/>
          <w:color w:val="1F497D"/>
        </w:rPr>
        <w:t xml:space="preserve"> de </w:t>
      </w:r>
      <w:proofErr w:type="spellStart"/>
      <w:r>
        <w:rPr>
          <w:rFonts w:ascii="Calibri" w:hAnsi="Calibri"/>
          <w:color w:val="1F497D"/>
        </w:rPr>
        <w:t>Modelos</w:t>
      </w:r>
      <w:proofErr w:type="spellEnd"/>
      <w:r>
        <w:rPr>
          <w:rFonts w:ascii="Calibri" w:hAnsi="Calibri"/>
          <w:color w:val="1F497D"/>
        </w:rPr>
        <w:t xml:space="preserve"> de </w:t>
      </w:r>
      <w:proofErr w:type="spellStart"/>
      <w:r>
        <w:rPr>
          <w:rFonts w:ascii="Calibri" w:hAnsi="Calibri"/>
          <w:color w:val="1F497D"/>
        </w:rPr>
        <w:t>Clasificación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304"/>
        <w:gridCol w:w="2304"/>
      </w:tblGrid>
      <w:tr w:rsidR="00E91230" w14:paraId="013D2421" w14:textId="77777777" w:rsidTr="000430CF">
        <w:trPr>
          <w:jc w:val="center"/>
        </w:trPr>
        <w:tc>
          <w:tcPr>
            <w:tcW w:w="2592" w:type="dxa"/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A9504" w14:textId="77777777" w:rsidR="00E91230" w:rsidRDefault="00E91230" w:rsidP="000430CF">
            <w:pPr>
              <w:jc w:val="center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w="2160" w:type="dxa"/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A42D" w14:textId="77777777" w:rsidR="00E91230" w:rsidRDefault="00E91230" w:rsidP="000430CF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Límite</w:t>
            </w:r>
            <w:proofErr w:type="spellEnd"/>
            <w:r>
              <w:rPr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b/>
                <w:color w:val="FFFFFF"/>
                <w:sz w:val="19"/>
              </w:rPr>
              <w:t>Decisión</w:t>
            </w:r>
            <w:proofErr w:type="spellEnd"/>
          </w:p>
        </w:tc>
        <w:tc>
          <w:tcPr>
            <w:tcW w:w="2304" w:type="dxa"/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3780" w14:textId="77777777" w:rsidR="00E91230" w:rsidRDefault="00E91230" w:rsidP="000430CF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Interpretabilidad</w:t>
            </w:r>
            <w:proofErr w:type="spellEnd"/>
          </w:p>
        </w:tc>
        <w:tc>
          <w:tcPr>
            <w:tcW w:w="2304" w:type="dxa"/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0B95" w14:textId="77777777" w:rsidR="00E91230" w:rsidRDefault="00E91230" w:rsidP="000430CF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Adecuación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Geométricas</w:t>
            </w:r>
            <w:proofErr w:type="spellEnd"/>
          </w:p>
        </w:tc>
      </w:tr>
      <w:tr w:rsidR="00E91230" w14:paraId="38AA5DE5" w14:textId="77777777" w:rsidTr="000430C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FC707" w14:textId="77777777" w:rsidR="00E91230" w:rsidRDefault="00E91230" w:rsidP="000430CF">
            <w:pPr>
              <w:jc w:val="center"/>
            </w:pPr>
            <w:proofErr w:type="spellStart"/>
            <w:r>
              <w:rPr>
                <w:b/>
                <w:color w:val="262626"/>
                <w:sz w:val="19"/>
              </w:rPr>
              <w:t>Regresión</w:t>
            </w:r>
            <w:proofErr w:type="spellEnd"/>
            <w:r>
              <w:rPr>
                <w:b/>
                <w:color w:val="262626"/>
                <w:sz w:val="19"/>
              </w:rPr>
              <w:t xml:space="preserve"> </w:t>
            </w:r>
            <w:proofErr w:type="spellStart"/>
            <w:r>
              <w:rPr>
                <w:b/>
                <w:color w:val="262626"/>
                <w:sz w:val="19"/>
              </w:rPr>
              <w:t>Logística</w:t>
            </w:r>
            <w:proofErr w:type="spellEnd"/>
            <w:r>
              <w:rPr>
                <w:b/>
                <w:color w:val="262626"/>
                <w:sz w:val="19"/>
              </w:rPr>
              <w:t xml:space="preserve"> Lineal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32480" w14:textId="77777777" w:rsidR="00E91230" w:rsidRDefault="00E91230" w:rsidP="000430CF">
            <w:proofErr w:type="spellStart"/>
            <w:r>
              <w:rPr>
                <w:color w:val="262626"/>
                <w:sz w:val="19"/>
              </w:rPr>
              <w:t>Hiperplano</w:t>
            </w:r>
            <w:proofErr w:type="spellEnd"/>
            <w:r>
              <w:rPr>
                <w:color w:val="262626"/>
                <w:sz w:val="19"/>
              </w:rPr>
              <w:t xml:space="preserve"> lineal (Xβ = 0)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BF005" w14:textId="77777777" w:rsidR="00E91230" w:rsidRDefault="00E91230" w:rsidP="000430CF">
            <w:r>
              <w:rPr>
                <w:color w:val="262626"/>
                <w:sz w:val="19"/>
              </w:rPr>
              <w:t>Alta (</w:t>
            </w:r>
            <w:proofErr w:type="spellStart"/>
            <w:r>
              <w:rPr>
                <w:color w:val="262626"/>
                <w:sz w:val="19"/>
              </w:rPr>
              <w:t>coeficientes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en</w:t>
            </w:r>
            <w:proofErr w:type="spellEnd"/>
            <w:r>
              <w:rPr>
                <w:color w:val="262626"/>
                <w:sz w:val="19"/>
              </w:rPr>
              <w:t xml:space="preserve"> log-odds)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3C3C7" w14:textId="77777777" w:rsidR="00E91230" w:rsidRDefault="00E91230" w:rsidP="000430CF">
            <w:r>
              <w:rPr>
                <w:color w:val="262626"/>
                <w:sz w:val="19"/>
              </w:rPr>
              <w:t xml:space="preserve">Solo </w:t>
            </w:r>
            <w:proofErr w:type="spellStart"/>
            <w:r>
              <w:rPr>
                <w:color w:val="262626"/>
                <w:sz w:val="19"/>
              </w:rPr>
              <w:t>clases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linealmente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separables</w:t>
            </w:r>
            <w:proofErr w:type="spellEnd"/>
          </w:p>
        </w:tc>
      </w:tr>
      <w:tr w:rsidR="00E91230" w14:paraId="40186F21" w14:textId="77777777" w:rsidTr="000430CF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0E14C" w14:textId="77777777" w:rsidR="00E91230" w:rsidRDefault="00E91230" w:rsidP="000430CF">
            <w:pPr>
              <w:jc w:val="center"/>
            </w:pPr>
            <w:proofErr w:type="spellStart"/>
            <w:r>
              <w:rPr>
                <w:b/>
                <w:color w:val="262626"/>
                <w:sz w:val="19"/>
              </w:rPr>
              <w:t>Regresión</w:t>
            </w:r>
            <w:proofErr w:type="spellEnd"/>
            <w:r>
              <w:rPr>
                <w:b/>
                <w:color w:val="262626"/>
                <w:sz w:val="19"/>
              </w:rPr>
              <w:t xml:space="preserve"> </w:t>
            </w:r>
            <w:proofErr w:type="spellStart"/>
            <w:r>
              <w:rPr>
                <w:b/>
                <w:color w:val="262626"/>
                <w:sz w:val="19"/>
              </w:rPr>
              <w:t>Logística</w:t>
            </w:r>
            <w:proofErr w:type="spellEnd"/>
            <w:r>
              <w:rPr>
                <w:b/>
                <w:color w:val="262626"/>
                <w:sz w:val="19"/>
              </w:rPr>
              <w:t xml:space="preserve"> </w:t>
            </w:r>
            <w:proofErr w:type="spellStart"/>
            <w:r>
              <w:rPr>
                <w:b/>
                <w:color w:val="262626"/>
                <w:sz w:val="19"/>
              </w:rPr>
              <w:t>Polinomial</w:t>
            </w:r>
            <w:proofErr w:type="spellEnd"/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008E9" w14:textId="77777777" w:rsidR="00E91230" w:rsidRDefault="00E91230" w:rsidP="000430CF">
            <w:proofErr w:type="spellStart"/>
            <w:r>
              <w:rPr>
                <w:color w:val="262626"/>
                <w:sz w:val="19"/>
              </w:rPr>
              <w:t>Superficie</w:t>
            </w:r>
            <w:proofErr w:type="spellEnd"/>
            <w:r>
              <w:rPr>
                <w:color w:val="262626"/>
                <w:sz w:val="19"/>
              </w:rPr>
              <w:t xml:space="preserve"> no lineal </w:t>
            </w:r>
            <w:proofErr w:type="spellStart"/>
            <w:r>
              <w:rPr>
                <w:color w:val="262626"/>
                <w:sz w:val="19"/>
              </w:rPr>
              <w:t>compleja</w:t>
            </w:r>
            <w:proofErr w:type="spellEnd"/>
          </w:p>
        </w:tc>
        <w:tc>
          <w:tcPr>
            <w:tcW w:w="230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2A67D" w14:textId="77777777" w:rsidR="00E91230" w:rsidRDefault="00E91230" w:rsidP="000430CF">
            <w:r>
              <w:rPr>
                <w:color w:val="262626"/>
                <w:sz w:val="19"/>
              </w:rPr>
              <w:t>Baja (</w:t>
            </w:r>
            <w:proofErr w:type="spellStart"/>
            <w:r>
              <w:rPr>
                <w:color w:val="262626"/>
                <w:sz w:val="19"/>
              </w:rPr>
              <w:t>difícil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interpretar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términos</w:t>
            </w:r>
            <w:proofErr w:type="spellEnd"/>
            <w:r>
              <w:rPr>
                <w:color w:val="262626"/>
                <w:sz w:val="19"/>
              </w:rPr>
              <w:t>)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9ED11" w14:textId="77777777" w:rsidR="00E91230" w:rsidRDefault="00E91230" w:rsidP="000430CF">
            <w:proofErr w:type="spellStart"/>
            <w:r>
              <w:rPr>
                <w:color w:val="262626"/>
                <w:sz w:val="19"/>
              </w:rPr>
              <w:t>Geometrías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moderadamente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complejas</w:t>
            </w:r>
            <w:proofErr w:type="spellEnd"/>
          </w:p>
        </w:tc>
      </w:tr>
      <w:tr w:rsidR="00E91230" w14:paraId="1559138C" w14:textId="77777777" w:rsidTr="000430C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298C" w14:textId="77777777" w:rsidR="00E91230" w:rsidRDefault="00E91230" w:rsidP="000430CF">
            <w:pPr>
              <w:jc w:val="center"/>
            </w:pPr>
            <w:proofErr w:type="spellStart"/>
            <w:r>
              <w:rPr>
                <w:b/>
                <w:color w:val="262626"/>
                <w:sz w:val="19"/>
              </w:rPr>
              <w:t>Árboles</w:t>
            </w:r>
            <w:proofErr w:type="spellEnd"/>
            <w:r>
              <w:rPr>
                <w:b/>
                <w:color w:val="262626"/>
                <w:sz w:val="19"/>
              </w:rPr>
              <w:t xml:space="preserve"> de </w:t>
            </w:r>
            <w:proofErr w:type="spellStart"/>
            <w:r>
              <w:rPr>
                <w:b/>
                <w:color w:val="262626"/>
                <w:sz w:val="19"/>
              </w:rPr>
              <w:t>Decisión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28A32" w14:textId="77777777" w:rsidR="00E91230" w:rsidRDefault="00E91230" w:rsidP="000430CF">
            <w:r>
              <w:rPr>
                <w:color w:val="262626"/>
                <w:sz w:val="19"/>
              </w:rPr>
              <w:t xml:space="preserve">Fronteras </w:t>
            </w:r>
            <w:proofErr w:type="spellStart"/>
            <w:r>
              <w:rPr>
                <w:color w:val="262626"/>
                <w:sz w:val="19"/>
              </w:rPr>
              <w:t>complejas</w:t>
            </w:r>
            <w:proofErr w:type="spellEnd"/>
            <w:r>
              <w:rPr>
                <w:color w:val="262626"/>
                <w:sz w:val="19"/>
              </w:rPr>
              <w:t xml:space="preserve"> (</w:t>
            </w:r>
            <w:proofErr w:type="spellStart"/>
            <w:r>
              <w:rPr>
                <w:color w:val="262626"/>
                <w:sz w:val="19"/>
              </w:rPr>
              <w:t>por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tramos</w:t>
            </w:r>
            <w:proofErr w:type="spellEnd"/>
            <w:r>
              <w:rPr>
                <w:color w:val="262626"/>
                <w:sz w:val="19"/>
              </w:rPr>
              <w:t>)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C6BB1" w14:textId="77777777" w:rsidR="00E91230" w:rsidRDefault="00E91230" w:rsidP="000430CF">
            <w:r>
              <w:rPr>
                <w:color w:val="262626"/>
                <w:sz w:val="19"/>
              </w:rPr>
              <w:t>Alta (</w:t>
            </w:r>
            <w:proofErr w:type="spellStart"/>
            <w:r>
              <w:rPr>
                <w:color w:val="262626"/>
                <w:sz w:val="19"/>
              </w:rPr>
              <w:t>reglas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si</w:t>
            </w:r>
            <w:proofErr w:type="spellEnd"/>
            <w:r>
              <w:rPr>
                <w:color w:val="262626"/>
                <w:sz w:val="19"/>
              </w:rPr>
              <w:t>/</w:t>
            </w:r>
            <w:proofErr w:type="spellStart"/>
            <w:r>
              <w:rPr>
                <w:color w:val="262626"/>
                <w:sz w:val="19"/>
              </w:rPr>
              <w:t>entonces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interpretables</w:t>
            </w:r>
            <w:proofErr w:type="spellEnd"/>
            <w:r>
              <w:rPr>
                <w:color w:val="262626"/>
                <w:sz w:val="19"/>
              </w:rPr>
              <w:t>)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C42BD" w14:textId="77777777" w:rsidR="00E91230" w:rsidRDefault="00E91230" w:rsidP="000430CF">
            <w:proofErr w:type="spellStart"/>
            <w:r>
              <w:rPr>
                <w:color w:val="262626"/>
                <w:sz w:val="19"/>
              </w:rPr>
              <w:t>Excelente</w:t>
            </w:r>
            <w:proofErr w:type="spellEnd"/>
            <w:r>
              <w:rPr>
                <w:color w:val="262626"/>
                <w:sz w:val="19"/>
              </w:rPr>
              <w:t xml:space="preserve"> para </w:t>
            </w:r>
            <w:proofErr w:type="spellStart"/>
            <w:r>
              <w:rPr>
                <w:color w:val="262626"/>
                <w:sz w:val="19"/>
              </w:rPr>
              <w:t>geometrías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complejas</w:t>
            </w:r>
            <w:proofErr w:type="spellEnd"/>
          </w:p>
        </w:tc>
      </w:tr>
    </w:tbl>
    <w:p w14:paraId="154F8EE5" w14:textId="77777777" w:rsidR="00E91230" w:rsidRDefault="00E91230" w:rsidP="00E91230">
      <w:pPr>
        <w:spacing w:after="240"/>
      </w:pPr>
    </w:p>
    <w:p w14:paraId="538484BF" w14:textId="77777777" w:rsidR="00E91230" w:rsidRDefault="00E91230"/>
    <w:p w14:paraId="445DA9C6" w14:textId="77777777" w:rsidR="00B926E0" w:rsidRDefault="00B926E0" w:rsidP="00B926E0">
      <w:pPr>
        <w:spacing w:after="80"/>
      </w:pPr>
      <w:proofErr w:type="spellStart"/>
      <w:r>
        <w:rPr>
          <w:rFonts w:ascii="Arial" w:hAnsi="Arial"/>
          <w:b/>
          <w:color w:val="1B365D"/>
          <w:sz w:val="44"/>
        </w:rPr>
        <w:t>Estructura</w:t>
      </w:r>
      <w:proofErr w:type="spellEnd"/>
      <w:r>
        <w:rPr>
          <w:rFonts w:ascii="Arial" w:hAnsi="Arial"/>
          <w:b/>
          <w:color w:val="1B365D"/>
          <w:sz w:val="44"/>
        </w:rPr>
        <w:t xml:space="preserve">, </w:t>
      </w:r>
      <w:proofErr w:type="spellStart"/>
      <w:r>
        <w:rPr>
          <w:rFonts w:ascii="Arial" w:hAnsi="Arial"/>
          <w:b/>
          <w:color w:val="1B365D"/>
          <w:sz w:val="44"/>
        </w:rPr>
        <w:t>Geometría</w:t>
      </w:r>
      <w:proofErr w:type="spellEnd"/>
      <w:r>
        <w:rPr>
          <w:rFonts w:ascii="Arial" w:hAnsi="Arial"/>
          <w:b/>
          <w:color w:val="1B365D"/>
          <w:sz w:val="44"/>
        </w:rPr>
        <w:t xml:space="preserve"> e </w:t>
      </w:r>
      <w:proofErr w:type="spellStart"/>
      <w:r>
        <w:rPr>
          <w:rFonts w:ascii="Arial" w:hAnsi="Arial"/>
          <w:b/>
          <w:color w:val="1B365D"/>
          <w:sz w:val="44"/>
        </w:rPr>
        <w:t>Inferencia</w:t>
      </w:r>
      <w:proofErr w:type="spellEnd"/>
      <w:r>
        <w:rPr>
          <w:rFonts w:ascii="Arial" w:hAnsi="Arial"/>
          <w:b/>
          <w:color w:val="1B365D"/>
          <w:sz w:val="44"/>
        </w:rPr>
        <w:t xml:space="preserve"> </w:t>
      </w:r>
      <w:proofErr w:type="spellStart"/>
      <w:r>
        <w:rPr>
          <w:rFonts w:ascii="Arial" w:hAnsi="Arial"/>
          <w:b/>
          <w:color w:val="1B365D"/>
          <w:sz w:val="44"/>
        </w:rPr>
        <w:t>en</w:t>
      </w:r>
      <w:proofErr w:type="spellEnd"/>
      <w:r>
        <w:rPr>
          <w:rFonts w:ascii="Arial" w:hAnsi="Arial"/>
          <w:b/>
          <w:color w:val="1B365D"/>
          <w:sz w:val="44"/>
        </w:rPr>
        <w:t xml:space="preserve"> </w:t>
      </w:r>
      <w:proofErr w:type="spellStart"/>
      <w:r>
        <w:rPr>
          <w:rFonts w:ascii="Arial" w:hAnsi="Arial"/>
          <w:b/>
          <w:color w:val="1B365D"/>
          <w:sz w:val="44"/>
        </w:rPr>
        <w:t>Árboles</w:t>
      </w:r>
      <w:proofErr w:type="spellEnd"/>
      <w:r>
        <w:rPr>
          <w:rFonts w:ascii="Arial" w:hAnsi="Arial"/>
          <w:b/>
          <w:color w:val="1B365D"/>
          <w:sz w:val="44"/>
        </w:rPr>
        <w:t xml:space="preserve"> de </w:t>
      </w:r>
      <w:proofErr w:type="spellStart"/>
      <w:r>
        <w:rPr>
          <w:rFonts w:ascii="Arial" w:hAnsi="Arial"/>
          <w:b/>
          <w:color w:val="1B365D"/>
          <w:sz w:val="44"/>
        </w:rPr>
        <w:t>Decisión</w:t>
      </w:r>
      <w:proofErr w:type="spellEnd"/>
    </w:p>
    <w:p w14:paraId="5846ECF1" w14:textId="77777777" w:rsidR="00B926E0" w:rsidRDefault="00B926E0" w:rsidP="00B926E0">
      <w:pPr>
        <w:spacing w:after="360"/>
      </w:pPr>
      <w:r>
        <w:rPr>
          <w:rFonts w:ascii="Arial" w:hAnsi="Arial"/>
          <w:i/>
          <w:color w:val="5A6978"/>
          <w:sz w:val="26"/>
        </w:rPr>
        <w:t xml:space="preserve">Guía de </w:t>
      </w:r>
      <w:proofErr w:type="spellStart"/>
      <w:r>
        <w:rPr>
          <w:rFonts w:ascii="Arial" w:hAnsi="Arial"/>
          <w:i/>
          <w:color w:val="5A6978"/>
          <w:sz w:val="26"/>
        </w:rPr>
        <w:t>Apuntes</w:t>
      </w:r>
      <w:proofErr w:type="spellEnd"/>
      <w:r>
        <w:rPr>
          <w:rFonts w:ascii="Arial" w:hAnsi="Arial"/>
          <w:i/>
          <w:color w:val="5A6978"/>
          <w:sz w:val="26"/>
        </w:rPr>
        <w:t xml:space="preserve"> </w:t>
      </w:r>
      <w:proofErr w:type="spellStart"/>
      <w:r>
        <w:rPr>
          <w:rFonts w:ascii="Arial" w:hAnsi="Arial"/>
          <w:i/>
          <w:color w:val="5A6978"/>
          <w:sz w:val="26"/>
        </w:rPr>
        <w:t>Técnicos</w:t>
      </w:r>
      <w:proofErr w:type="spellEnd"/>
      <w:r>
        <w:rPr>
          <w:rFonts w:ascii="Arial" w:hAnsi="Arial"/>
          <w:i/>
          <w:color w:val="5A6978"/>
          <w:sz w:val="26"/>
        </w:rPr>
        <w:t xml:space="preserve"> </w:t>
      </w:r>
      <w:proofErr w:type="spellStart"/>
      <w:r>
        <w:rPr>
          <w:rFonts w:ascii="Arial" w:hAnsi="Arial"/>
          <w:i/>
          <w:color w:val="5A6978"/>
          <w:sz w:val="26"/>
        </w:rPr>
        <w:t>Basada</w:t>
      </w:r>
      <w:proofErr w:type="spellEnd"/>
      <w:r>
        <w:rPr>
          <w:rFonts w:ascii="Arial" w:hAnsi="Arial"/>
          <w:i/>
          <w:color w:val="5A6978"/>
          <w:sz w:val="26"/>
        </w:rPr>
        <w:t xml:space="preserve"> </w:t>
      </w:r>
      <w:proofErr w:type="spellStart"/>
      <w:r>
        <w:rPr>
          <w:rFonts w:ascii="Arial" w:hAnsi="Arial"/>
          <w:i/>
          <w:color w:val="5A6978"/>
          <w:sz w:val="26"/>
        </w:rPr>
        <w:t>en</w:t>
      </w:r>
      <w:proofErr w:type="spellEnd"/>
      <w:r>
        <w:rPr>
          <w:rFonts w:ascii="Arial" w:hAnsi="Arial"/>
          <w:i/>
          <w:color w:val="5A6978"/>
          <w:sz w:val="26"/>
        </w:rPr>
        <w:t xml:space="preserve"> el Modelo de </w:t>
      </w:r>
      <w:proofErr w:type="spellStart"/>
      <w:r>
        <w:rPr>
          <w:rFonts w:ascii="Arial" w:hAnsi="Arial"/>
          <w:i/>
          <w:color w:val="5A6978"/>
          <w:sz w:val="26"/>
        </w:rPr>
        <w:t>Clasificación</w:t>
      </w:r>
      <w:proofErr w:type="spellEnd"/>
      <w:r>
        <w:rPr>
          <w:rFonts w:ascii="Arial" w:hAnsi="Arial"/>
          <w:i/>
          <w:color w:val="5A6978"/>
          <w:sz w:val="26"/>
        </w:rPr>
        <w:t xml:space="preserve"> de </w:t>
      </w:r>
      <w:proofErr w:type="spellStart"/>
      <w:r>
        <w:rPr>
          <w:rFonts w:ascii="Arial" w:hAnsi="Arial"/>
          <w:i/>
          <w:color w:val="5A6978"/>
          <w:sz w:val="26"/>
        </w:rPr>
        <w:t>Frutas</w:t>
      </w:r>
      <w:proofErr w:type="spellEnd"/>
      <w:r>
        <w:rPr>
          <w:rFonts w:ascii="Arial" w:hAnsi="Arial"/>
          <w:i/>
          <w:color w:val="5A6978"/>
          <w:sz w:val="26"/>
        </w:rPr>
        <w:t xml:space="preserve"> (Limones y </w:t>
      </w:r>
      <w:proofErr w:type="spellStart"/>
      <w:r>
        <w:rPr>
          <w:rFonts w:ascii="Arial" w:hAnsi="Arial"/>
          <w:i/>
          <w:color w:val="5A6978"/>
          <w:sz w:val="26"/>
        </w:rPr>
        <w:t>Naranjas</w:t>
      </w:r>
      <w:proofErr w:type="spellEnd"/>
      <w:r>
        <w:rPr>
          <w:rFonts w:ascii="Arial" w:hAnsi="Arial"/>
          <w:i/>
          <w:color w:val="5A6978"/>
          <w:sz w:val="26"/>
        </w:rPr>
        <w:t>)</w:t>
      </w:r>
    </w:p>
    <w:p w14:paraId="33FCC0F4" w14:textId="77777777" w:rsidR="00B926E0" w:rsidRDefault="00B926E0" w:rsidP="00B926E0">
      <w:pPr>
        <w:spacing w:after="240"/>
      </w:pPr>
      <w:r>
        <w:rPr>
          <w:color w:val="D2D7DC"/>
        </w:rPr>
        <w:t>―――――――――――――――――――――――――――――――――――――――――――――――――――――――</w:t>
      </w:r>
    </w:p>
    <w:p w14:paraId="02831D99" w14:textId="77777777" w:rsidR="00B926E0" w:rsidRDefault="00B926E0" w:rsidP="00B926E0">
      <w:pPr>
        <w:spacing w:before="120"/>
      </w:pPr>
      <w:proofErr w:type="spellStart"/>
      <w:r>
        <w:rPr>
          <w:rFonts w:ascii="Arial" w:hAnsi="Arial"/>
          <w:b/>
          <w:color w:val="1B365D"/>
          <w:sz w:val="28"/>
        </w:rPr>
        <w:t>Índice</w:t>
      </w:r>
      <w:proofErr w:type="spellEnd"/>
      <w:r>
        <w:rPr>
          <w:rFonts w:ascii="Arial" w:hAnsi="Arial"/>
          <w:b/>
          <w:color w:val="1B365D"/>
          <w:sz w:val="28"/>
        </w:rPr>
        <w:t xml:space="preserve"> de </w:t>
      </w:r>
      <w:proofErr w:type="spellStart"/>
      <w:r>
        <w:rPr>
          <w:rFonts w:ascii="Arial" w:hAnsi="Arial"/>
          <w:b/>
          <w:color w:val="1B365D"/>
          <w:sz w:val="28"/>
        </w:rPr>
        <w:t>Contenidos</w:t>
      </w:r>
      <w:proofErr w:type="spellEnd"/>
    </w:p>
    <w:p w14:paraId="7B131899" w14:textId="77777777" w:rsidR="00B926E0" w:rsidRDefault="00B926E0" w:rsidP="00B926E0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26A39142" w14:textId="77777777" w:rsidR="00B926E0" w:rsidRDefault="00B926E0" w:rsidP="00B926E0">
      <w:pPr>
        <w:spacing w:after="360"/>
      </w:pPr>
      <w:r>
        <w:rPr>
          <w:i/>
          <w:color w:val="808080"/>
          <w:sz w:val="19"/>
        </w:rPr>
        <w:t>(</w:t>
      </w:r>
      <w:proofErr w:type="spellStart"/>
      <w:r>
        <w:rPr>
          <w:i/>
          <w:color w:val="808080"/>
          <w:sz w:val="19"/>
        </w:rPr>
        <w:t>Nota</w:t>
      </w:r>
      <w:proofErr w:type="spellEnd"/>
      <w:r>
        <w:rPr>
          <w:i/>
          <w:color w:val="808080"/>
          <w:sz w:val="19"/>
        </w:rPr>
        <w:t xml:space="preserve">: El </w:t>
      </w:r>
      <w:proofErr w:type="spellStart"/>
      <w:r>
        <w:rPr>
          <w:i/>
          <w:color w:val="808080"/>
          <w:sz w:val="19"/>
        </w:rPr>
        <w:t>índice</w:t>
      </w:r>
      <w:proofErr w:type="spellEnd"/>
      <w:r>
        <w:rPr>
          <w:i/>
          <w:color w:val="808080"/>
          <w:sz w:val="19"/>
        </w:rPr>
        <w:t xml:space="preserve"> de </w:t>
      </w:r>
      <w:proofErr w:type="spellStart"/>
      <w:r>
        <w:rPr>
          <w:i/>
          <w:color w:val="808080"/>
          <w:sz w:val="19"/>
        </w:rPr>
        <w:t>contenidos</w:t>
      </w:r>
      <w:proofErr w:type="spellEnd"/>
      <w:r>
        <w:rPr>
          <w:i/>
          <w:color w:val="808080"/>
          <w:sz w:val="19"/>
        </w:rPr>
        <w:t xml:space="preserve"> se </w:t>
      </w:r>
      <w:proofErr w:type="spellStart"/>
      <w:r>
        <w:rPr>
          <w:i/>
          <w:color w:val="808080"/>
          <w:sz w:val="19"/>
        </w:rPr>
        <w:t>actualizará</w:t>
      </w:r>
      <w:proofErr w:type="spellEnd"/>
      <w:r>
        <w:rPr>
          <w:i/>
          <w:color w:val="808080"/>
          <w:sz w:val="19"/>
        </w:rPr>
        <w:t xml:space="preserve"> </w:t>
      </w:r>
      <w:proofErr w:type="spellStart"/>
      <w:r>
        <w:rPr>
          <w:i/>
          <w:color w:val="808080"/>
          <w:sz w:val="19"/>
        </w:rPr>
        <w:t>automáticamente</w:t>
      </w:r>
      <w:proofErr w:type="spellEnd"/>
      <w:r>
        <w:rPr>
          <w:i/>
          <w:color w:val="808080"/>
          <w:sz w:val="19"/>
        </w:rPr>
        <w:t xml:space="preserve"> al </w:t>
      </w:r>
      <w:proofErr w:type="spellStart"/>
      <w:r>
        <w:rPr>
          <w:i/>
          <w:color w:val="808080"/>
          <w:sz w:val="19"/>
        </w:rPr>
        <w:t>abrir</w:t>
      </w:r>
      <w:proofErr w:type="spellEnd"/>
      <w:r>
        <w:rPr>
          <w:i/>
          <w:color w:val="808080"/>
          <w:sz w:val="19"/>
        </w:rPr>
        <w:t xml:space="preserve"> el </w:t>
      </w:r>
      <w:proofErr w:type="spellStart"/>
      <w:r>
        <w:rPr>
          <w:i/>
          <w:color w:val="808080"/>
          <w:sz w:val="19"/>
        </w:rPr>
        <w:t>documento</w:t>
      </w:r>
      <w:proofErr w:type="spellEnd"/>
      <w:r>
        <w:rPr>
          <w:i/>
          <w:color w:val="808080"/>
          <w:sz w:val="19"/>
        </w:rPr>
        <w:t xml:space="preserve"> </w:t>
      </w:r>
      <w:proofErr w:type="spellStart"/>
      <w:r>
        <w:rPr>
          <w:i/>
          <w:color w:val="808080"/>
          <w:sz w:val="19"/>
        </w:rPr>
        <w:t>en</w:t>
      </w:r>
      <w:proofErr w:type="spellEnd"/>
      <w:r>
        <w:rPr>
          <w:i/>
          <w:color w:val="808080"/>
          <w:sz w:val="19"/>
        </w:rPr>
        <w:t xml:space="preserve"> Microsoft Word o Google Docs).</w:t>
      </w:r>
    </w:p>
    <w:p w14:paraId="6C085C21" w14:textId="77777777" w:rsidR="00B926E0" w:rsidRDefault="00B926E0" w:rsidP="00B926E0">
      <w:pPr>
        <w:pStyle w:val="Ttulo1"/>
        <w:spacing w:before="320" w:after="120"/>
      </w:pPr>
      <w:r>
        <w:rPr>
          <w:rFonts w:ascii="Arial" w:hAnsi="Arial"/>
          <w:color w:val="1B365D"/>
          <w:sz w:val="32"/>
        </w:rPr>
        <w:t xml:space="preserve">1. </w:t>
      </w:r>
      <w:proofErr w:type="spellStart"/>
      <w:r>
        <w:rPr>
          <w:rFonts w:ascii="Arial" w:hAnsi="Arial"/>
          <w:color w:val="1B365D"/>
          <w:sz w:val="32"/>
        </w:rPr>
        <w:t>Modelos</w:t>
      </w:r>
      <w:proofErr w:type="spellEnd"/>
      <w:r>
        <w:rPr>
          <w:rFonts w:ascii="Arial" w:hAnsi="Arial"/>
          <w:color w:val="1B365D"/>
          <w:sz w:val="32"/>
        </w:rPr>
        <w:t xml:space="preserve"> Interpretables e </w:t>
      </w:r>
      <w:proofErr w:type="spellStart"/>
      <w:r>
        <w:rPr>
          <w:rFonts w:ascii="Arial" w:hAnsi="Arial"/>
          <w:color w:val="1B365D"/>
          <w:sz w:val="32"/>
        </w:rPr>
        <w:t>Intuición</w:t>
      </w:r>
      <w:proofErr w:type="spellEnd"/>
      <w:r>
        <w:rPr>
          <w:rFonts w:ascii="Arial" w:hAnsi="Arial"/>
          <w:color w:val="1B365D"/>
          <w:sz w:val="32"/>
        </w:rPr>
        <w:t xml:space="preserve"> </w:t>
      </w:r>
      <w:proofErr w:type="spellStart"/>
      <w:r>
        <w:rPr>
          <w:rFonts w:ascii="Arial" w:hAnsi="Arial"/>
          <w:color w:val="1B365D"/>
          <w:sz w:val="32"/>
        </w:rPr>
        <w:t>Cotidiana</w:t>
      </w:r>
      <w:proofErr w:type="spellEnd"/>
    </w:p>
    <w:p w14:paraId="17C33EF3" w14:textId="77777777" w:rsidR="00B926E0" w:rsidRDefault="00B926E0" w:rsidP="00B926E0">
      <w:r>
        <w:t xml:space="preserve">Los </w:t>
      </w:r>
      <w:proofErr w:type="spellStart"/>
      <w:r>
        <w:t>seres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</w:t>
      </w:r>
      <w:proofErr w:type="spellStart"/>
      <w:r>
        <w:t>emplean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natural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interpretables</w:t>
      </w:r>
      <w:proofErr w:type="spellEnd"/>
      <w:r>
        <w:t xml:space="preserve"> para </w:t>
      </w:r>
      <w:proofErr w:type="spellStart"/>
      <w:r>
        <w:t>estructurar</w:t>
      </w:r>
      <w:proofErr w:type="spellEnd"/>
      <w:r>
        <w:t xml:space="preserve">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y </w:t>
      </w:r>
      <w:proofErr w:type="spellStart"/>
      <w:r>
        <w:t>diferenciar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o </w:t>
      </w:r>
      <w:proofErr w:type="spellStart"/>
      <w:r>
        <w:t>fenómenos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.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e </w:t>
      </w:r>
      <w:proofErr w:type="spellStart"/>
      <w:r>
        <w:t>intuitivo</w:t>
      </w:r>
      <w:proofErr w:type="spellEnd"/>
      <w:r>
        <w:t xml:space="preserve"> es el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 (</w:t>
      </w:r>
      <w:r>
        <w:rPr>
          <w:i/>
        </w:rPr>
        <w:t>Engineering Flowchart</w:t>
      </w:r>
      <w:r>
        <w:t xml:space="preserve">),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evalúan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secuenciales</w:t>
      </w:r>
      <w:proofErr w:type="spellEnd"/>
      <w:r>
        <w:t xml:space="preserve"> </w:t>
      </w:r>
      <w:proofErr w:type="gramStart"/>
      <w:r>
        <w:t>simples</w:t>
      </w:r>
      <w:proofErr w:type="gramEnd"/>
      <w:r>
        <w:t xml:space="preserve"> para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correctora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926E0" w14:paraId="55A5F1AE" w14:textId="77777777" w:rsidTr="002819DE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52A58D" w14:textId="77777777" w:rsidR="00B926E0" w:rsidRDefault="00B926E0" w:rsidP="002819DE">
            <w:pPr>
              <w:spacing w:before="40" w:after="80"/>
            </w:pPr>
            <w:proofErr w:type="spellStart"/>
            <w:r>
              <w:rPr>
                <w:rFonts w:ascii="Arial" w:hAnsi="Arial"/>
                <w:b/>
                <w:color w:val="1B365D"/>
              </w:rPr>
              <w:t>Símil</w:t>
            </w:r>
            <w:proofErr w:type="spellEnd"/>
            <w:r>
              <w:rPr>
                <w:rFonts w:ascii="Arial" w:hAnsi="Arial"/>
                <w:b/>
                <w:color w:val="1B365D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B365D"/>
              </w:rPr>
              <w:t>Práctico</w:t>
            </w:r>
            <w:proofErr w:type="spellEnd"/>
            <w:r>
              <w:rPr>
                <w:rFonts w:ascii="Arial" w:hAnsi="Arial"/>
                <w:b/>
                <w:color w:val="1B365D"/>
              </w:rPr>
              <w:t xml:space="preserve">: El </w:t>
            </w:r>
            <w:proofErr w:type="spellStart"/>
            <w:r>
              <w:rPr>
                <w:rFonts w:ascii="Arial" w:hAnsi="Arial"/>
                <w:b/>
                <w:color w:val="1B365D"/>
              </w:rPr>
              <w:t>Diagrama</w:t>
            </w:r>
            <w:proofErr w:type="spellEnd"/>
            <w:r>
              <w:rPr>
                <w:rFonts w:ascii="Arial" w:hAnsi="Arial"/>
                <w:b/>
                <w:color w:val="1B365D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1B365D"/>
              </w:rPr>
              <w:t>Flujo</w:t>
            </w:r>
            <w:proofErr w:type="spellEnd"/>
            <w:r>
              <w:rPr>
                <w:rFonts w:ascii="Arial" w:hAnsi="Arial"/>
                <w:b/>
                <w:color w:val="1B365D"/>
              </w:rPr>
              <w:t xml:space="preserve"> de Ingeniería</w:t>
            </w:r>
            <w:r>
              <w:rPr>
                <w:rFonts w:ascii="Arial" w:hAnsi="Arial"/>
                <w:b/>
                <w:color w:val="1B365D"/>
              </w:rPr>
              <w:br/>
            </w:r>
            <w:r>
              <w:rPr>
                <w:rFonts w:ascii="Arial" w:hAnsi="Arial"/>
                <w:color w:val="2C3E50"/>
                <w:sz w:val="20"/>
              </w:rPr>
              <w:t xml:space="preserve">El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diagrama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ingeniería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evalúa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dos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preguntas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fundamentales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>:</w:t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1. ¿Se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mueve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objeto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>? (Does it move?)</w:t>
            </w:r>
            <w:r>
              <w:rPr>
                <w:rFonts w:ascii="Arial" w:hAnsi="Arial"/>
                <w:color w:val="2C3E50"/>
                <w:sz w:val="20"/>
              </w:rPr>
              <w:br/>
              <w:t>2. ¿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Debería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moverse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>? (Should it?)</w:t>
            </w:r>
            <w:r>
              <w:rPr>
                <w:rFonts w:ascii="Arial" w:hAnsi="Arial"/>
                <w:color w:val="2C3E50"/>
                <w:sz w:val="20"/>
              </w:rPr>
              <w:br/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• Si se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mueve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y NO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debería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: Se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aplica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cinta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aislante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(Duct Tape).</w:t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• Si NO se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mueve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y SÍ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debería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: Se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aplica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un golpe con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martillo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(Hammer).</w:t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• En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los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casos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donde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estado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coincide con lo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deseado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: No hay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problema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(No problem).</w:t>
            </w:r>
            <w:r>
              <w:rPr>
                <w:rFonts w:ascii="Arial" w:hAnsi="Arial"/>
                <w:color w:val="2C3E50"/>
                <w:sz w:val="20"/>
              </w:rPr>
              <w:br/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Este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esquema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lógico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demuestra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cómo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reglas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condicionales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encadenadas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resuelven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problemas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complejos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mediante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pasos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binarios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simples 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interpretables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>.</w:t>
            </w:r>
          </w:p>
        </w:tc>
      </w:tr>
    </w:tbl>
    <w:p w14:paraId="5A3589C9" w14:textId="77777777" w:rsidR="00B926E0" w:rsidRDefault="00B926E0" w:rsidP="00B926E0"/>
    <w:p w14:paraId="52F3BB3C" w14:textId="77777777" w:rsidR="00B926E0" w:rsidRDefault="00B926E0" w:rsidP="00B926E0">
      <w:r>
        <w:t xml:space="preserve">Esta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formularse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dos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ideales</w:t>
      </w:r>
      <w:proofErr w:type="spellEnd"/>
      <w:r>
        <w:t>:</w:t>
      </w:r>
      <w:r>
        <w:br/>
      </w:r>
    </w:p>
    <w:p w14:paraId="6B62D71E" w14:textId="77777777" w:rsidR="00B926E0" w:rsidRDefault="00B926E0" w:rsidP="00B926E0">
      <w:pPr>
        <w:pStyle w:val="Listaconvietas"/>
        <w:spacing w:after="80"/>
      </w:pPr>
      <w:r>
        <w:rPr>
          <w:b/>
        </w:rPr>
        <w:t xml:space="preserve">Fronteras de </w:t>
      </w:r>
      <w:proofErr w:type="spellStart"/>
      <w:r>
        <w:rPr>
          <w:b/>
        </w:rPr>
        <w:t>decisión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suficientemente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complejas</w:t>
      </w:r>
      <w:proofErr w:type="spellEnd"/>
      <w:r>
        <w:rPr>
          <w:b/>
        </w:rPr>
        <w:t xml:space="preserve">: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adaptar</w:t>
      </w:r>
      <w:proofErr w:type="spellEnd"/>
      <w:r>
        <w:t xml:space="preserve"> la </w:t>
      </w:r>
      <w:proofErr w:type="spellStart"/>
      <w:r>
        <w:t>separación</w:t>
      </w:r>
      <w:proofErr w:type="spellEnd"/>
      <w:r>
        <w:t xml:space="preserve"> entre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no </w:t>
      </w:r>
      <w:proofErr w:type="spellStart"/>
      <w:r>
        <w:t>lineales</w:t>
      </w:r>
      <w:proofErr w:type="spellEnd"/>
      <w:r>
        <w:t>.</w:t>
      </w:r>
    </w:p>
    <w:p w14:paraId="49E3906F" w14:textId="77777777" w:rsidR="00B926E0" w:rsidRDefault="00B926E0" w:rsidP="00B926E0">
      <w:pPr>
        <w:pStyle w:val="Listaconvietas"/>
        <w:spacing w:after="200"/>
      </w:pPr>
      <w:r>
        <w:rPr>
          <w:b/>
        </w:rPr>
        <w:lastRenderedPageBreak/>
        <w:t xml:space="preserve">Alta </w:t>
      </w:r>
      <w:proofErr w:type="spellStart"/>
      <w:r>
        <w:rPr>
          <w:b/>
        </w:rPr>
        <w:t>interpretabilidad</w:t>
      </w:r>
      <w:proofErr w:type="spellEnd"/>
      <w:r>
        <w:rPr>
          <w:b/>
        </w:rPr>
        <w:t xml:space="preserve"> humana: </w:t>
      </w:r>
      <w:r>
        <w:t xml:space="preserve">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inspeccionarse</w:t>
      </w:r>
      <w:proofErr w:type="spellEnd"/>
      <w:r>
        <w:t xml:space="preserve"> y </w:t>
      </w:r>
      <w:proofErr w:type="spellStart"/>
      <w:r>
        <w:t>comprenderse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sin </w:t>
      </w:r>
      <w:proofErr w:type="spellStart"/>
      <w:r>
        <w:t>recurrir</w:t>
      </w:r>
      <w:proofErr w:type="spellEnd"/>
      <w:r>
        <w:t xml:space="preserve"> a '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negras</w:t>
      </w:r>
      <w:proofErr w:type="spellEnd"/>
      <w:r>
        <w:t>'.</w:t>
      </w:r>
    </w:p>
    <w:p w14:paraId="3A28D9F3" w14:textId="77777777" w:rsidR="00B926E0" w:rsidRDefault="00B926E0" w:rsidP="00B926E0">
      <w:pPr>
        <w:spacing w:after="240"/>
      </w:pPr>
      <w:proofErr w:type="spellStart"/>
      <w:r>
        <w:t>Además</w:t>
      </w:r>
      <w:proofErr w:type="spellEnd"/>
      <w:r>
        <w:t xml:space="preserve">, las </w:t>
      </w:r>
      <w:proofErr w:type="spellStart"/>
      <w:r>
        <w:t>fronteras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son </w:t>
      </w:r>
      <w:proofErr w:type="spellStart"/>
      <w:r>
        <w:rPr>
          <w:b/>
        </w:rPr>
        <w:t>localmente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lineales</w:t>
      </w:r>
      <w:proofErr w:type="spellEnd"/>
      <w:r>
        <w:t xml:space="preserve">. Esto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 xml:space="preserve"> individual del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separación</w:t>
      </w:r>
      <w:proofErr w:type="spellEnd"/>
      <w:r>
        <w:t xml:space="preserve"> se describe </w:t>
      </w:r>
      <w:proofErr w:type="spellStart"/>
      <w:r>
        <w:t>sencillamente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ecuación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lineal perpendicular a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ejes</w:t>
      </w:r>
      <w:proofErr w:type="spellEnd"/>
      <w:r>
        <w:t xml:space="preserve"> de las </w:t>
      </w:r>
      <w:proofErr w:type="spellStart"/>
      <w:r>
        <w:t>características</w:t>
      </w:r>
      <w:proofErr w:type="spellEnd"/>
      <w:r>
        <w:t>.</w:t>
      </w:r>
    </w:p>
    <w:p w14:paraId="4C3E2122" w14:textId="77777777" w:rsidR="00B926E0" w:rsidRDefault="00B926E0" w:rsidP="00B926E0">
      <w:pPr>
        <w:pStyle w:val="Ttulo1"/>
        <w:spacing w:before="360" w:after="120"/>
      </w:pPr>
      <w:r>
        <w:rPr>
          <w:rFonts w:ascii="Arial" w:hAnsi="Arial"/>
          <w:color w:val="1B365D"/>
          <w:sz w:val="32"/>
        </w:rPr>
        <w:t xml:space="preserve">2. </w:t>
      </w:r>
      <w:proofErr w:type="spellStart"/>
      <w:r>
        <w:rPr>
          <w:rFonts w:ascii="Arial" w:hAnsi="Arial"/>
          <w:color w:val="1B365D"/>
          <w:sz w:val="32"/>
        </w:rPr>
        <w:t>Anatomía</w:t>
      </w:r>
      <w:proofErr w:type="spellEnd"/>
      <w:r>
        <w:rPr>
          <w:rFonts w:ascii="Arial" w:hAnsi="Arial"/>
          <w:color w:val="1B365D"/>
          <w:sz w:val="32"/>
        </w:rPr>
        <w:t xml:space="preserve"> y </w:t>
      </w:r>
      <w:proofErr w:type="spellStart"/>
      <w:r>
        <w:rPr>
          <w:rFonts w:ascii="Arial" w:hAnsi="Arial"/>
          <w:color w:val="1B365D"/>
          <w:sz w:val="32"/>
        </w:rPr>
        <w:t>Estructura</w:t>
      </w:r>
      <w:proofErr w:type="spellEnd"/>
      <w:r>
        <w:rPr>
          <w:rFonts w:ascii="Arial" w:hAnsi="Arial"/>
          <w:color w:val="1B365D"/>
          <w:sz w:val="32"/>
        </w:rPr>
        <w:t xml:space="preserve"> de un Árbol de </w:t>
      </w:r>
      <w:proofErr w:type="spellStart"/>
      <w:r>
        <w:rPr>
          <w:rFonts w:ascii="Arial" w:hAnsi="Arial"/>
          <w:color w:val="1B365D"/>
          <w:sz w:val="32"/>
        </w:rPr>
        <w:t>Decisión</w:t>
      </w:r>
      <w:proofErr w:type="spellEnd"/>
    </w:p>
    <w:p w14:paraId="0689F7BC" w14:textId="77777777" w:rsidR="00B926E0" w:rsidRDefault="00B926E0" w:rsidP="00B926E0">
      <w:r>
        <w:t xml:space="preserve">Un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 xml:space="preserve"> </w:t>
      </w:r>
      <w:proofErr w:type="spellStart"/>
      <w:r>
        <w:t>compuesta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de </w:t>
      </w:r>
      <w:proofErr w:type="spellStart"/>
      <w:r>
        <w:t>nodos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160"/>
      </w:tblGrid>
      <w:tr w:rsidR="00B926E0" w14:paraId="007014A4" w14:textId="77777777" w:rsidTr="002819DE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F1ADBA" w14:textId="77777777" w:rsidR="00B926E0" w:rsidRDefault="00B926E0" w:rsidP="002819DE">
            <w:r>
              <w:rPr>
                <w:rFonts w:ascii="Arial" w:hAnsi="Arial"/>
                <w:b/>
                <w:color w:val="FFFFFF"/>
                <w:sz w:val="20"/>
              </w:rPr>
              <w:t xml:space="preserve">Tipo de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Nodo</w:t>
            </w:r>
            <w:proofErr w:type="spellEnd"/>
          </w:p>
        </w:tc>
        <w:tc>
          <w:tcPr>
            <w:tcW w:w="460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A2AEE2" w14:textId="77777777" w:rsidR="00B926E0" w:rsidRDefault="00B926E0" w:rsidP="002819DE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Ubicación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y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Función</w:t>
            </w:r>
            <w:proofErr w:type="spellEnd"/>
          </w:p>
        </w:tc>
        <w:tc>
          <w:tcPr>
            <w:tcW w:w="216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1BE6C0" w14:textId="77777777" w:rsidR="00B926E0" w:rsidRDefault="00B926E0" w:rsidP="002819DE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Representación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Visual</w:t>
            </w:r>
          </w:p>
        </w:tc>
      </w:tr>
      <w:tr w:rsidR="00B926E0" w14:paraId="2720EE51" w14:textId="77777777" w:rsidTr="002819DE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49697" w14:textId="77777777" w:rsidR="00B926E0" w:rsidRDefault="00B926E0" w:rsidP="002819DE">
            <w:proofErr w:type="spellStart"/>
            <w:r>
              <w:rPr>
                <w:rFonts w:ascii="Arial" w:hAnsi="Arial"/>
                <w:b/>
                <w:color w:val="1B365D"/>
                <w:sz w:val="19"/>
              </w:rPr>
              <w:t>Nodo</w:t>
            </w:r>
            <w:proofErr w:type="spellEnd"/>
            <w:r>
              <w:rPr>
                <w:rFonts w:ascii="Arial" w:hAnsi="Arial"/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B365D"/>
                <w:sz w:val="19"/>
              </w:rPr>
              <w:t>Raíz</w:t>
            </w:r>
            <w:proofErr w:type="spellEnd"/>
            <w:r>
              <w:rPr>
                <w:rFonts w:ascii="Arial" w:hAnsi="Arial"/>
                <w:b/>
                <w:color w:val="1B365D"/>
                <w:sz w:val="19"/>
              </w:rPr>
              <w:t xml:space="preserve"> (Root Node)</w:t>
            </w:r>
          </w:p>
        </w:tc>
        <w:tc>
          <w:tcPr>
            <w:tcW w:w="4608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215D9" w14:textId="77777777" w:rsidR="00B926E0" w:rsidRDefault="00B926E0" w:rsidP="002819DE">
            <w:proofErr w:type="spellStart"/>
            <w:r>
              <w:rPr>
                <w:rFonts w:ascii="Arial" w:hAnsi="Arial"/>
                <w:color w:val="2C3E50"/>
                <w:sz w:val="19"/>
              </w:rPr>
              <w:t>Posicionado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en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parte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superior del árbol. Inicia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todo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el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proceso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toma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decisiones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evaluando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primera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característica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clave.</w:t>
            </w:r>
          </w:p>
        </w:tc>
        <w:tc>
          <w:tcPr>
            <w:tcW w:w="2160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CCF7E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 xml:space="preserve">Cuadro rectangular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en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cima</w:t>
            </w:r>
            <w:proofErr w:type="spellEnd"/>
          </w:p>
        </w:tc>
      </w:tr>
      <w:tr w:rsidR="00B926E0" w14:paraId="11D4EA67" w14:textId="77777777" w:rsidTr="002819DE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34F3A" w14:textId="77777777" w:rsidR="00B926E0" w:rsidRDefault="00B926E0" w:rsidP="002819DE">
            <w:r>
              <w:rPr>
                <w:rFonts w:ascii="Arial" w:hAnsi="Arial"/>
                <w:b/>
                <w:color w:val="1B365D"/>
                <w:sz w:val="19"/>
              </w:rPr>
              <w:t xml:space="preserve">Nodos </w:t>
            </w:r>
            <w:proofErr w:type="spellStart"/>
            <w:r>
              <w:rPr>
                <w:rFonts w:ascii="Arial" w:hAnsi="Arial"/>
                <w:b/>
                <w:color w:val="1B365D"/>
                <w:sz w:val="19"/>
              </w:rPr>
              <w:t>Internos</w:t>
            </w:r>
            <w:proofErr w:type="spellEnd"/>
            <w:r>
              <w:rPr>
                <w:rFonts w:ascii="Arial" w:hAnsi="Arial"/>
                <w:b/>
                <w:color w:val="1B365D"/>
                <w:sz w:val="19"/>
              </w:rPr>
              <w:t xml:space="preserve"> (Internal Nodes)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32795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 xml:space="preserve">Todos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los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nodos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intermedios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subsecuentes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.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Evalúan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condiciones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adicionales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sobre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las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características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para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subdividir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los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datos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>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24BDB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 xml:space="preserve">Cuadros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rectangulares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intermedios</w:t>
            </w:r>
            <w:proofErr w:type="spellEnd"/>
          </w:p>
        </w:tc>
      </w:tr>
      <w:tr w:rsidR="00B926E0" w14:paraId="6936B5F8" w14:textId="77777777" w:rsidTr="002819DE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11CBA" w14:textId="77777777" w:rsidR="00B926E0" w:rsidRDefault="00B926E0" w:rsidP="002819DE">
            <w:r>
              <w:rPr>
                <w:rFonts w:ascii="Arial" w:hAnsi="Arial"/>
                <w:b/>
                <w:color w:val="1B365D"/>
                <w:sz w:val="19"/>
              </w:rPr>
              <w:t>Nodos Hoja (Leaf Nodes)</w:t>
            </w:r>
          </w:p>
        </w:tc>
        <w:tc>
          <w:tcPr>
            <w:tcW w:w="4608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7E4F5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 xml:space="preserve">Puntos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terminales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del árbol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donde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no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ocurren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divisiones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adicionales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.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Representan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el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resultado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final o la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clase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predicha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>.</w:t>
            </w:r>
          </w:p>
        </w:tc>
        <w:tc>
          <w:tcPr>
            <w:tcW w:w="2160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77F99" w14:textId="77777777" w:rsidR="00B926E0" w:rsidRDefault="00B926E0" w:rsidP="002819DE">
            <w:proofErr w:type="spellStart"/>
            <w:r>
              <w:rPr>
                <w:rFonts w:ascii="Arial" w:hAnsi="Arial"/>
                <w:color w:val="2C3E50"/>
                <w:sz w:val="19"/>
              </w:rPr>
              <w:t>Frutas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/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Círculos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19"/>
              </w:rPr>
              <w:t>en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la base</w:t>
            </w:r>
          </w:p>
        </w:tc>
      </w:tr>
    </w:tbl>
    <w:p w14:paraId="72EFDD6F" w14:textId="77777777" w:rsidR="00B926E0" w:rsidRDefault="00B926E0" w:rsidP="00B926E0">
      <w:pPr>
        <w:spacing w:after="240"/>
      </w:pPr>
    </w:p>
    <w:p w14:paraId="770ED7AB" w14:textId="77777777" w:rsidR="00B926E0" w:rsidRDefault="00B926E0" w:rsidP="00B926E0">
      <w:pPr>
        <w:pStyle w:val="Ttulo1"/>
        <w:spacing w:before="360" w:after="120"/>
      </w:pPr>
      <w:r>
        <w:rPr>
          <w:rFonts w:ascii="Arial" w:hAnsi="Arial"/>
          <w:color w:val="1B365D"/>
          <w:sz w:val="32"/>
        </w:rPr>
        <w:t xml:space="preserve">3. Modelo </w:t>
      </w:r>
      <w:proofErr w:type="spellStart"/>
      <w:r>
        <w:rPr>
          <w:rFonts w:ascii="Arial" w:hAnsi="Arial"/>
          <w:color w:val="1B365D"/>
          <w:sz w:val="32"/>
        </w:rPr>
        <w:t>Práctico</w:t>
      </w:r>
      <w:proofErr w:type="spellEnd"/>
      <w:r>
        <w:rPr>
          <w:rFonts w:ascii="Arial" w:hAnsi="Arial"/>
          <w:color w:val="1B365D"/>
          <w:sz w:val="32"/>
        </w:rPr>
        <w:t xml:space="preserve">: </w:t>
      </w:r>
      <w:proofErr w:type="spellStart"/>
      <w:r>
        <w:rPr>
          <w:rFonts w:ascii="Arial" w:hAnsi="Arial"/>
          <w:color w:val="1B365D"/>
          <w:sz w:val="32"/>
        </w:rPr>
        <w:t>Clasificación</w:t>
      </w:r>
      <w:proofErr w:type="spellEnd"/>
      <w:r>
        <w:rPr>
          <w:rFonts w:ascii="Arial" w:hAnsi="Arial"/>
          <w:color w:val="1B365D"/>
          <w:sz w:val="32"/>
        </w:rPr>
        <w:t xml:space="preserve"> de Limones y </w:t>
      </w:r>
      <w:proofErr w:type="spellStart"/>
      <w:r>
        <w:rPr>
          <w:rFonts w:ascii="Arial" w:hAnsi="Arial"/>
          <w:color w:val="1B365D"/>
          <w:sz w:val="32"/>
        </w:rPr>
        <w:t>Naranjas</w:t>
      </w:r>
      <w:proofErr w:type="spellEnd"/>
    </w:p>
    <w:p w14:paraId="0F74AE24" w14:textId="77777777" w:rsidR="00B926E0" w:rsidRDefault="00B926E0" w:rsidP="00B926E0">
      <w:r>
        <w:t xml:space="preserve">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frutas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: </w:t>
      </w:r>
      <w:r>
        <w:rPr>
          <w:b/>
        </w:rPr>
        <w:t>Limones</w:t>
      </w:r>
      <w:r>
        <w:t xml:space="preserve"> (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simbólicamente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triángulos</w:t>
      </w:r>
      <w:proofErr w:type="spellEnd"/>
      <w:r>
        <w:t xml:space="preserve"> </w:t>
      </w:r>
      <w:proofErr w:type="spellStart"/>
      <w:r>
        <w:t>amarillos</w:t>
      </w:r>
      <w:proofErr w:type="spellEnd"/>
      <w:r>
        <w:t xml:space="preserve">) y </w:t>
      </w:r>
      <w:proofErr w:type="spellStart"/>
      <w:r>
        <w:rPr>
          <w:b/>
        </w:rPr>
        <w:t>Naranjas</w:t>
      </w:r>
      <w:proofErr w:type="spellEnd"/>
      <w:r>
        <w:t xml:space="preserve"> (</w:t>
      </w:r>
      <w:proofErr w:type="spellStart"/>
      <w:r>
        <w:t>representadas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círculos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>).</w:t>
      </w:r>
    </w:p>
    <w:p w14:paraId="0A4947AA" w14:textId="77777777" w:rsidR="00B926E0" w:rsidRDefault="00B926E0" w:rsidP="00B926E0">
      <w:proofErr w:type="spellStart"/>
      <w:r>
        <w:rPr>
          <w:b/>
        </w:rPr>
        <w:t>Geometría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espacio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características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Cada </w:t>
      </w:r>
      <w:proofErr w:type="spellStart"/>
      <w:r>
        <w:t>nodo</w:t>
      </w:r>
      <w:proofErr w:type="spellEnd"/>
      <w:r>
        <w:t xml:space="preserve"> del árbol </w:t>
      </w:r>
      <w:proofErr w:type="spellStart"/>
      <w:r>
        <w:t>corresponde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del </w:t>
      </w:r>
      <w:proofErr w:type="spellStart"/>
      <w:r>
        <w:t>espacio</w:t>
      </w:r>
      <w:proofErr w:type="spellEnd"/>
      <w:r>
        <w:t xml:space="preserve"> bidimensional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dos variables </w:t>
      </w:r>
      <w:proofErr w:type="spellStart"/>
      <w:r>
        <w:t>continuas</w:t>
      </w:r>
      <w:proofErr w:type="spellEnd"/>
      <w:r>
        <w:t xml:space="preserve"> de la </w:t>
      </w:r>
      <w:proofErr w:type="spellStart"/>
      <w:r>
        <w:t>fruta</w:t>
      </w:r>
      <w:proofErr w:type="spellEnd"/>
      <w:r>
        <w:t xml:space="preserve">: la </w:t>
      </w:r>
      <w:proofErr w:type="spellStart"/>
      <w:r>
        <w:t>altura</w:t>
      </w:r>
      <w:proofErr w:type="spellEnd"/>
      <w:r>
        <w:t xml:space="preserve"> (</w:t>
      </w:r>
      <w:r>
        <w:rPr>
          <w:i/>
        </w:rPr>
        <w:t>Height</w:t>
      </w:r>
      <w:r>
        <w:t>) y el ancho (</w:t>
      </w:r>
      <w:r>
        <w:rPr>
          <w:i/>
        </w:rPr>
        <w:t>Width</w:t>
      </w:r>
      <w:r>
        <w:t xml:space="preserve">). Las </w:t>
      </w:r>
      <w:proofErr w:type="spellStart"/>
      <w:r>
        <w:t>particiones</w:t>
      </w:r>
      <w:proofErr w:type="spellEnd"/>
      <w:r>
        <w:t xml:space="preserve"> </w:t>
      </w:r>
      <w:proofErr w:type="spellStart"/>
      <w:r>
        <w:t>dividen</w:t>
      </w:r>
      <w:proofErr w:type="spellEnd"/>
      <w:r>
        <w:t xml:space="preserve"> el plano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paralelas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ejes</w:t>
      </w:r>
      <w:proofErr w:type="spellEnd"/>
      <w:r>
        <w:t xml:space="preserve"> </w:t>
      </w:r>
      <w:proofErr w:type="spellStart"/>
      <w:r>
        <w:t>coordinados</w:t>
      </w:r>
      <w:proofErr w:type="spellEnd"/>
      <w:r>
        <w:t>.</w:t>
      </w:r>
    </w:p>
    <w:p w14:paraId="384EFB28" w14:textId="77777777" w:rsidR="00B926E0" w:rsidRDefault="00B926E0" w:rsidP="00B926E0"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exacta de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división</w:t>
      </w:r>
      <w:proofErr w:type="spellEnd"/>
      <w:r>
        <w:rPr>
          <w:b/>
        </w:rPr>
        <w:t xml:space="preserve"> del árbol:</w:t>
      </w:r>
      <w:r>
        <w:rPr>
          <w:b/>
        </w:rPr>
        <w:br/>
      </w:r>
    </w:p>
    <w:p w14:paraId="4906026D" w14:textId="77777777" w:rsidR="00B926E0" w:rsidRDefault="00B926E0" w:rsidP="00B926E0">
      <w:pPr>
        <w:pStyle w:val="Listaconvietas"/>
        <w:spacing w:after="80"/>
      </w:pP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Raíz</w:t>
      </w:r>
      <w:proofErr w:type="spellEnd"/>
      <w:r>
        <w:rPr>
          <w:b/>
        </w:rPr>
        <w:t xml:space="preserve">: </w:t>
      </w:r>
      <w:r>
        <w:t>¿Height &gt; 6.5?</w:t>
      </w:r>
    </w:p>
    <w:p w14:paraId="0697E1B9" w14:textId="77777777" w:rsidR="00B926E0" w:rsidRDefault="00B926E0" w:rsidP="00B926E0">
      <w:pPr>
        <w:pStyle w:val="Listaconvietas2"/>
        <w:spacing w:after="40"/>
      </w:pPr>
      <w:r>
        <w:rPr>
          <w:b/>
        </w:rPr>
        <w:t>Rama 'SÍ' (</w:t>
      </w:r>
      <w:proofErr w:type="spellStart"/>
      <w:r>
        <w:rPr>
          <w:b/>
        </w:rPr>
        <w:t>Derecha</w:t>
      </w:r>
      <w:proofErr w:type="spellEnd"/>
      <w:r>
        <w:rPr>
          <w:b/>
        </w:rPr>
        <w:t xml:space="preserve">): </w:t>
      </w:r>
      <w:r>
        <w:t xml:space="preserve">Se </w:t>
      </w:r>
      <w:proofErr w:type="spellStart"/>
      <w:r>
        <w:t>evalúa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: ¿Width &gt; 9.5?</w:t>
      </w:r>
    </w:p>
    <w:p w14:paraId="0BBB2CAF" w14:textId="77777777" w:rsidR="00B926E0" w:rsidRDefault="00B926E0" w:rsidP="00B926E0">
      <w:pPr>
        <w:pStyle w:val="Listaconvietas3"/>
        <w:spacing w:after="40"/>
      </w:pPr>
      <w:r>
        <w:rPr>
          <w:b/>
        </w:rPr>
        <w:t xml:space="preserve">SÍ → Hoja: </w:t>
      </w:r>
      <w:r>
        <w:t>Limón</w:t>
      </w:r>
    </w:p>
    <w:p w14:paraId="26ADEB13" w14:textId="77777777" w:rsidR="00B926E0" w:rsidRDefault="00B926E0" w:rsidP="00B926E0">
      <w:pPr>
        <w:pStyle w:val="Listaconvietas3"/>
        <w:spacing w:after="80"/>
      </w:pPr>
      <w:r>
        <w:rPr>
          <w:b/>
        </w:rPr>
        <w:lastRenderedPageBreak/>
        <w:t xml:space="preserve">NO → Hoja: </w:t>
      </w:r>
      <w:r>
        <w:t>Naranja</w:t>
      </w:r>
    </w:p>
    <w:p w14:paraId="792005E6" w14:textId="77777777" w:rsidR="00B926E0" w:rsidRDefault="00B926E0" w:rsidP="00B926E0">
      <w:pPr>
        <w:pStyle w:val="Listaconvietas2"/>
        <w:spacing w:after="40"/>
      </w:pPr>
      <w:r>
        <w:rPr>
          <w:b/>
        </w:rPr>
        <w:t xml:space="preserve">Rama 'NO' (Izquierda): </w:t>
      </w:r>
      <w:r>
        <w:t xml:space="preserve">Se </w:t>
      </w:r>
      <w:proofErr w:type="spellStart"/>
      <w:r>
        <w:t>evalúa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: ¿Width &gt; 6.0?</w:t>
      </w:r>
    </w:p>
    <w:p w14:paraId="5C8F4C21" w14:textId="77777777" w:rsidR="00B926E0" w:rsidRDefault="00B926E0" w:rsidP="00B926E0">
      <w:pPr>
        <w:pStyle w:val="Listaconvietas3"/>
        <w:spacing w:after="40"/>
      </w:pPr>
      <w:r>
        <w:rPr>
          <w:b/>
        </w:rPr>
        <w:t xml:space="preserve">SÍ → Hoja: </w:t>
      </w:r>
      <w:r>
        <w:t>Limón</w:t>
      </w:r>
    </w:p>
    <w:p w14:paraId="00686655" w14:textId="77777777" w:rsidR="00B926E0" w:rsidRDefault="00B926E0" w:rsidP="00B926E0">
      <w:pPr>
        <w:pStyle w:val="Listaconvietas3"/>
        <w:spacing w:after="200"/>
      </w:pPr>
      <w:r>
        <w:rPr>
          <w:b/>
        </w:rPr>
        <w:t xml:space="preserve">NO → Hoja: </w:t>
      </w:r>
      <w:r>
        <w:t>Naranja</w:t>
      </w:r>
    </w:p>
    <w:p w14:paraId="402A8446" w14:textId="77777777" w:rsidR="00B926E0" w:rsidRDefault="00B926E0" w:rsidP="00B926E0">
      <w:pPr>
        <w:pStyle w:val="Ttulo1"/>
        <w:spacing w:before="360" w:after="120"/>
      </w:pPr>
      <w:r>
        <w:rPr>
          <w:rFonts w:ascii="Arial" w:hAnsi="Arial"/>
          <w:color w:val="1B365D"/>
          <w:sz w:val="32"/>
        </w:rPr>
        <w:t xml:space="preserve">4. </w:t>
      </w:r>
      <w:proofErr w:type="spellStart"/>
      <w:r>
        <w:rPr>
          <w:rFonts w:ascii="Arial" w:hAnsi="Arial"/>
          <w:color w:val="1B365D"/>
          <w:sz w:val="32"/>
        </w:rPr>
        <w:t>Inferencia</w:t>
      </w:r>
      <w:proofErr w:type="spellEnd"/>
      <w:r>
        <w:rPr>
          <w:rFonts w:ascii="Arial" w:hAnsi="Arial"/>
          <w:color w:val="1B365D"/>
          <w:sz w:val="32"/>
        </w:rPr>
        <w:t xml:space="preserve"> y </w:t>
      </w:r>
      <w:proofErr w:type="spellStart"/>
      <w:r>
        <w:rPr>
          <w:rFonts w:ascii="Arial" w:hAnsi="Arial"/>
          <w:color w:val="1B365D"/>
          <w:sz w:val="32"/>
        </w:rPr>
        <w:t>Predicción</w:t>
      </w:r>
      <w:proofErr w:type="spellEnd"/>
      <w:r>
        <w:rPr>
          <w:rFonts w:ascii="Arial" w:hAnsi="Arial"/>
          <w:color w:val="1B365D"/>
          <w:sz w:val="32"/>
        </w:rPr>
        <w:t xml:space="preserve"> Paso a Paso (</w:t>
      </w:r>
      <w:proofErr w:type="spellStart"/>
      <w:r>
        <w:rPr>
          <w:rFonts w:ascii="Arial" w:hAnsi="Arial"/>
          <w:color w:val="1B365D"/>
          <w:sz w:val="32"/>
        </w:rPr>
        <w:t>Travesía</w:t>
      </w:r>
      <w:proofErr w:type="spellEnd"/>
      <w:r>
        <w:rPr>
          <w:rFonts w:ascii="Arial" w:hAnsi="Arial"/>
          <w:color w:val="1B365D"/>
          <w:sz w:val="32"/>
        </w:rPr>
        <w:t xml:space="preserve"> del Árbol)</w:t>
      </w:r>
    </w:p>
    <w:p w14:paraId="3A215084" w14:textId="77777777" w:rsidR="00B926E0" w:rsidRDefault="00B926E0" w:rsidP="00B926E0">
      <w:r>
        <w:t xml:space="preserve">Cuando se </w:t>
      </w:r>
      <w:proofErr w:type="spellStart"/>
      <w:r>
        <w:t>ingresa</w:t>
      </w:r>
      <w:proofErr w:type="spellEnd"/>
      <w:r>
        <w:t xml:space="preserve"> un nuevo punto de </w:t>
      </w:r>
      <w:proofErr w:type="spellStart"/>
      <w:r>
        <w:t>datos</w:t>
      </w:r>
      <w:proofErr w:type="spellEnd"/>
      <w:r>
        <w:t xml:space="preserve"> no visto,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navegación</w:t>
      </w:r>
      <w:proofErr w:type="spellEnd"/>
      <w:r>
        <w:t xml:space="preserve"> o </w:t>
      </w:r>
      <w:proofErr w:type="spellStart"/>
      <w:r>
        <w:t>recorrido</w:t>
      </w:r>
      <w:proofErr w:type="spellEnd"/>
      <w:r>
        <w:t xml:space="preserve"> del árbol (</w:t>
      </w:r>
      <w:r>
        <w:rPr>
          <w:i/>
        </w:rPr>
        <w:t>traversing the tree</w:t>
      </w:r>
      <w:r>
        <w:t xml:space="preserve">). Este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secuencialmente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del punto contra las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hasta </w:t>
      </w:r>
      <w:proofErr w:type="spellStart"/>
      <w:r>
        <w:t>alcanzar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hoja terminal.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926E0" w14:paraId="396E7291" w14:textId="77777777" w:rsidTr="002819DE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1AAD13" w14:textId="77777777" w:rsidR="00B926E0" w:rsidRDefault="00B926E0" w:rsidP="002819DE">
            <w:pPr>
              <w:spacing w:before="40" w:after="80"/>
            </w:pPr>
            <w:r>
              <w:rPr>
                <w:rFonts w:ascii="Arial" w:hAnsi="Arial"/>
                <w:b/>
                <w:color w:val="1B365D"/>
              </w:rPr>
              <w:t xml:space="preserve">Caso </w:t>
            </w:r>
            <w:proofErr w:type="spellStart"/>
            <w:r>
              <w:rPr>
                <w:rFonts w:ascii="Arial" w:hAnsi="Arial"/>
                <w:b/>
                <w:color w:val="1B365D"/>
              </w:rPr>
              <w:t>Práctico</w:t>
            </w:r>
            <w:proofErr w:type="spellEnd"/>
            <w:r>
              <w:rPr>
                <w:rFonts w:ascii="Arial" w:hAnsi="Arial"/>
                <w:b/>
                <w:color w:val="1B365D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1B365D"/>
              </w:rPr>
              <w:t>Evaluación</w:t>
            </w:r>
            <w:proofErr w:type="spellEnd"/>
            <w:r>
              <w:rPr>
                <w:rFonts w:ascii="Arial" w:hAnsi="Arial"/>
                <w:b/>
                <w:color w:val="1B365D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1B365D"/>
              </w:rPr>
              <w:t>Predicción</w:t>
            </w:r>
            <w:proofErr w:type="spellEnd"/>
            <w:r>
              <w:rPr>
                <w:rFonts w:ascii="Arial" w:hAnsi="Arial"/>
                <w:b/>
                <w:color w:val="1B365D"/>
              </w:rPr>
              <w:br/>
            </w:r>
            <w:r>
              <w:rPr>
                <w:rFonts w:ascii="Arial" w:hAnsi="Arial"/>
                <w:color w:val="2C3E50"/>
                <w:sz w:val="20"/>
              </w:rPr>
              <w:t xml:space="preserve">Se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presenta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una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fruta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no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clasificada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con las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siguientes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mediciones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>:</w:t>
            </w:r>
            <w:r>
              <w:rPr>
                <w:rFonts w:ascii="Arial" w:hAnsi="Arial"/>
                <w:color w:val="2C3E50"/>
                <w:sz w:val="20"/>
              </w:rPr>
              <w:br/>
              <w:t>• Altura (Height) = 5.9</w:t>
            </w:r>
            <w:r>
              <w:rPr>
                <w:rFonts w:ascii="Arial" w:hAnsi="Arial"/>
                <w:color w:val="2C3E50"/>
                <w:sz w:val="20"/>
              </w:rPr>
              <w:br/>
              <w:t>• Ancho (Width) = 5.8</w:t>
            </w:r>
            <w:r>
              <w:rPr>
                <w:rFonts w:ascii="Arial" w:hAnsi="Arial"/>
                <w:color w:val="2C3E50"/>
                <w:sz w:val="20"/>
              </w:rPr>
              <w:br/>
            </w:r>
            <w:r>
              <w:rPr>
                <w:rFonts w:ascii="Arial" w:hAnsi="Arial"/>
                <w:color w:val="2C3E50"/>
                <w:sz w:val="20"/>
              </w:rPr>
              <w:br/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Desglose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de la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travesía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del árbol:</w:t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1.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Nodo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Raíz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(¿Height &gt; 6.5?):</w:t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   - Dado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que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5.9 NO es mayor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que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6.5, el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algoritmo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toma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rama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'NO' (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hacia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izquierda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>).</w:t>
            </w:r>
            <w:r>
              <w:rPr>
                <w:rFonts w:ascii="Arial" w:hAnsi="Arial"/>
                <w:color w:val="2C3E50"/>
                <w:sz w:val="20"/>
              </w:rPr>
              <w:br/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2.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Nodo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Interno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Izquierdo (¿Width &gt; 6.0?):</w:t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   - Dado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que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5.8 NO es mayor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que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6.0, el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algoritmo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toma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rama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'NO' (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hacia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izquierda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>).</w:t>
            </w:r>
            <w:r>
              <w:rPr>
                <w:rFonts w:ascii="Arial" w:hAnsi="Arial"/>
                <w:color w:val="2C3E50"/>
                <w:sz w:val="20"/>
              </w:rPr>
              <w:br/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3.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Nodo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Hoja Terminal:</w:t>
            </w:r>
            <w:r>
              <w:rPr>
                <w:rFonts w:ascii="Arial" w:hAnsi="Arial"/>
                <w:color w:val="2C3E50"/>
                <w:sz w:val="20"/>
              </w:rPr>
              <w:br/>
              <w:t xml:space="preserve">   - Se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alcanza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nodo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hoja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correspondiente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a NARANJA.</w:t>
            </w:r>
            <w:r>
              <w:rPr>
                <w:rFonts w:ascii="Arial" w:hAnsi="Arial"/>
                <w:color w:val="2C3E50"/>
                <w:sz w:val="20"/>
              </w:rPr>
              <w:br/>
            </w:r>
            <w:r>
              <w:rPr>
                <w:rFonts w:ascii="Arial" w:hAnsi="Arial"/>
                <w:color w:val="2C3E50"/>
                <w:sz w:val="20"/>
              </w:rPr>
              <w:br/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Conclusión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del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modelo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: La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fruta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es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clasificada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como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NARANJA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debido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que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cae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en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región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del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espacio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donde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mayoría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los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puntos de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entrenamiento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corresponden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 xml:space="preserve"> a </w:t>
            </w:r>
            <w:proofErr w:type="spellStart"/>
            <w:r>
              <w:rPr>
                <w:rFonts w:ascii="Arial" w:hAnsi="Arial"/>
                <w:color w:val="2C3E50"/>
                <w:sz w:val="20"/>
              </w:rPr>
              <w:t>naranjas</w:t>
            </w:r>
            <w:proofErr w:type="spellEnd"/>
            <w:r>
              <w:rPr>
                <w:rFonts w:ascii="Arial" w:hAnsi="Arial"/>
                <w:color w:val="2C3E50"/>
                <w:sz w:val="20"/>
              </w:rPr>
              <w:t>.</w:t>
            </w:r>
          </w:p>
        </w:tc>
      </w:tr>
    </w:tbl>
    <w:p w14:paraId="5D2DF526" w14:textId="77777777" w:rsidR="00B926E0" w:rsidRDefault="00B926E0" w:rsidP="00B926E0"/>
    <w:p w14:paraId="47228FCA" w14:textId="77777777" w:rsidR="00B926E0" w:rsidRDefault="00B926E0" w:rsidP="00B926E0">
      <w:pPr>
        <w:pStyle w:val="Ttulo1"/>
        <w:spacing w:before="360" w:after="120"/>
      </w:pPr>
      <w:r>
        <w:rPr>
          <w:rFonts w:ascii="Arial" w:hAnsi="Arial"/>
          <w:color w:val="1B365D"/>
          <w:sz w:val="32"/>
        </w:rPr>
        <w:t xml:space="preserve">5. </w:t>
      </w:r>
      <w:proofErr w:type="spellStart"/>
      <w:r>
        <w:rPr>
          <w:rFonts w:ascii="Arial" w:hAnsi="Arial"/>
          <w:color w:val="1B365D"/>
          <w:sz w:val="32"/>
        </w:rPr>
        <w:t>Resumen</w:t>
      </w:r>
      <w:proofErr w:type="spellEnd"/>
      <w:r>
        <w:rPr>
          <w:rFonts w:ascii="Arial" w:hAnsi="Arial"/>
          <w:color w:val="1B365D"/>
          <w:sz w:val="32"/>
        </w:rPr>
        <w:t xml:space="preserve"> de Reglas de </w:t>
      </w:r>
      <w:proofErr w:type="spellStart"/>
      <w:r>
        <w:rPr>
          <w:rFonts w:ascii="Arial" w:hAnsi="Arial"/>
          <w:color w:val="1B365D"/>
          <w:sz w:val="32"/>
        </w:rPr>
        <w:t>Clasificación</w:t>
      </w:r>
      <w:proofErr w:type="spellEnd"/>
      <w:r>
        <w:rPr>
          <w:rFonts w:ascii="Arial" w:hAnsi="Arial"/>
          <w:color w:val="1B365D"/>
          <w:sz w:val="32"/>
        </w:rPr>
        <w:t xml:space="preserve"> e </w:t>
      </w:r>
      <w:proofErr w:type="spellStart"/>
      <w:r>
        <w:rPr>
          <w:rFonts w:ascii="Arial" w:hAnsi="Arial"/>
          <w:color w:val="1B365D"/>
          <w:sz w:val="32"/>
        </w:rPr>
        <w:t>Intervalos</w:t>
      </w:r>
      <w:proofErr w:type="spellEnd"/>
    </w:p>
    <w:p w14:paraId="13F3222F" w14:textId="77777777" w:rsidR="00B926E0" w:rsidRDefault="00B926E0" w:rsidP="00B926E0">
      <w:r>
        <w:t xml:space="preserve">A </w:t>
      </w:r>
      <w:proofErr w:type="spellStart"/>
      <w:r>
        <w:t>partir</w:t>
      </w:r>
      <w:proofErr w:type="spellEnd"/>
      <w:r>
        <w:t xml:space="preserve"> del árbol </w:t>
      </w:r>
      <w:proofErr w:type="spellStart"/>
      <w:r>
        <w:t>construido</w:t>
      </w:r>
      <w:proofErr w:type="spellEnd"/>
      <w:r>
        <w:t xml:space="preserve">, el </w:t>
      </w:r>
      <w:proofErr w:type="spellStart"/>
      <w:r>
        <w:t>espacio</w:t>
      </w:r>
      <w:proofErr w:type="spellEnd"/>
      <w:r>
        <w:t xml:space="preserve"> 2D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particionado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cuatro regiones </w:t>
      </w:r>
      <w:proofErr w:type="spellStart"/>
      <w:r>
        <w:t>ortogonales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delimitadas</w:t>
      </w:r>
      <w:proofErr w:type="spellEnd"/>
      <w:r>
        <w:t xml:space="preserve">.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sintetiza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geométricas</w:t>
      </w:r>
      <w:proofErr w:type="spellEnd"/>
      <w:r>
        <w:t xml:space="preserve"> y el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024"/>
        <w:gridCol w:w="3024"/>
        <w:gridCol w:w="1872"/>
      </w:tblGrid>
      <w:tr w:rsidR="00B926E0" w14:paraId="4C262EA1" w14:textId="77777777" w:rsidTr="002819DE">
        <w:trPr>
          <w:jc w:val="center"/>
        </w:trPr>
        <w:tc>
          <w:tcPr>
            <w:tcW w:w="144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32AD4" w14:textId="77777777" w:rsidR="00B926E0" w:rsidRDefault="00B926E0" w:rsidP="002819DE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Región</w:t>
            </w:r>
            <w:proofErr w:type="spellEnd"/>
          </w:p>
        </w:tc>
        <w:tc>
          <w:tcPr>
            <w:tcW w:w="302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F0B56" w14:textId="77777777" w:rsidR="00B926E0" w:rsidRDefault="00B926E0" w:rsidP="002819DE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Condición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Altura (Height)</w:t>
            </w:r>
          </w:p>
        </w:tc>
        <w:tc>
          <w:tcPr>
            <w:tcW w:w="302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A2DA0E" w14:textId="77777777" w:rsidR="00B926E0" w:rsidRDefault="00B926E0" w:rsidP="002819DE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Condición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Ancho (Width)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40F91" w14:textId="77777777" w:rsidR="00B926E0" w:rsidRDefault="00B926E0" w:rsidP="002819DE">
            <w:r>
              <w:rPr>
                <w:rFonts w:ascii="Arial" w:hAnsi="Arial"/>
                <w:b/>
                <w:color w:val="FFFFFF"/>
                <w:sz w:val="19"/>
              </w:rPr>
              <w:t xml:space="preserve">Clase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Predicha</w:t>
            </w:r>
            <w:proofErr w:type="spellEnd"/>
          </w:p>
        </w:tc>
      </w:tr>
      <w:tr w:rsidR="00B926E0" w14:paraId="10F31EBE" w14:textId="77777777" w:rsidTr="002819DE">
        <w:trPr>
          <w:jc w:val="center"/>
        </w:trPr>
        <w:tc>
          <w:tcPr>
            <w:tcW w:w="14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7A130" w14:textId="77777777" w:rsidR="00B926E0" w:rsidRDefault="00B926E0" w:rsidP="002819DE">
            <w:proofErr w:type="spellStart"/>
            <w:r>
              <w:rPr>
                <w:rFonts w:ascii="Arial" w:hAnsi="Arial"/>
                <w:color w:val="2C3E50"/>
                <w:sz w:val="19"/>
              </w:rPr>
              <w:t>Región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1</w:t>
            </w:r>
          </w:p>
        </w:tc>
        <w:tc>
          <w:tcPr>
            <w:tcW w:w="3024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FB250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>Height ≤ 6.5</w:t>
            </w:r>
          </w:p>
        </w:tc>
        <w:tc>
          <w:tcPr>
            <w:tcW w:w="3024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874EB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>Width ≤ 6.0</w:t>
            </w:r>
          </w:p>
        </w:tc>
        <w:tc>
          <w:tcPr>
            <w:tcW w:w="187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A0448" w14:textId="77777777" w:rsidR="00B926E0" w:rsidRDefault="00B926E0" w:rsidP="002819DE">
            <w:r>
              <w:rPr>
                <w:rFonts w:ascii="Arial" w:hAnsi="Arial"/>
                <w:b/>
                <w:color w:val="D2691E"/>
                <w:sz w:val="19"/>
              </w:rPr>
              <w:t>Naranja</w:t>
            </w:r>
          </w:p>
        </w:tc>
      </w:tr>
      <w:tr w:rsidR="00B926E0" w14:paraId="164DF5BC" w14:textId="77777777" w:rsidTr="002819DE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F17AB" w14:textId="77777777" w:rsidR="00B926E0" w:rsidRDefault="00B926E0" w:rsidP="002819DE">
            <w:proofErr w:type="spellStart"/>
            <w:r>
              <w:rPr>
                <w:rFonts w:ascii="Arial" w:hAnsi="Arial"/>
                <w:color w:val="2C3E50"/>
                <w:sz w:val="19"/>
              </w:rPr>
              <w:t>Región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2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BE140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>Height ≤ 6.5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D1DD4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>Width &gt; 6.0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E3618" w14:textId="77777777" w:rsidR="00B926E0" w:rsidRDefault="00B926E0" w:rsidP="002819DE">
            <w:r>
              <w:rPr>
                <w:rFonts w:ascii="Arial" w:hAnsi="Arial"/>
                <w:b/>
                <w:color w:val="B48C00"/>
                <w:sz w:val="19"/>
              </w:rPr>
              <w:t>Limón</w:t>
            </w:r>
          </w:p>
        </w:tc>
      </w:tr>
      <w:tr w:rsidR="00B926E0" w14:paraId="1A6008F6" w14:textId="77777777" w:rsidTr="002819DE">
        <w:trPr>
          <w:jc w:val="center"/>
        </w:trPr>
        <w:tc>
          <w:tcPr>
            <w:tcW w:w="14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8FDEC" w14:textId="77777777" w:rsidR="00B926E0" w:rsidRDefault="00B926E0" w:rsidP="002819DE">
            <w:proofErr w:type="spellStart"/>
            <w:r>
              <w:rPr>
                <w:rFonts w:ascii="Arial" w:hAnsi="Arial"/>
                <w:color w:val="2C3E50"/>
                <w:sz w:val="19"/>
              </w:rPr>
              <w:t>Región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3</w:t>
            </w:r>
          </w:p>
        </w:tc>
        <w:tc>
          <w:tcPr>
            <w:tcW w:w="3024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216CB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>Height &gt; 6.5</w:t>
            </w:r>
          </w:p>
        </w:tc>
        <w:tc>
          <w:tcPr>
            <w:tcW w:w="3024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159FE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>Width ≤ 9.5</w:t>
            </w:r>
          </w:p>
        </w:tc>
        <w:tc>
          <w:tcPr>
            <w:tcW w:w="187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61C7F" w14:textId="77777777" w:rsidR="00B926E0" w:rsidRDefault="00B926E0" w:rsidP="002819DE">
            <w:r>
              <w:rPr>
                <w:rFonts w:ascii="Arial" w:hAnsi="Arial"/>
                <w:b/>
                <w:color w:val="D2691E"/>
                <w:sz w:val="19"/>
              </w:rPr>
              <w:t>Naranja</w:t>
            </w:r>
          </w:p>
        </w:tc>
      </w:tr>
      <w:tr w:rsidR="00B926E0" w14:paraId="3E1C1C11" w14:textId="77777777" w:rsidTr="002819DE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4759E" w14:textId="77777777" w:rsidR="00B926E0" w:rsidRDefault="00B926E0" w:rsidP="002819DE">
            <w:proofErr w:type="spellStart"/>
            <w:r>
              <w:rPr>
                <w:rFonts w:ascii="Arial" w:hAnsi="Arial"/>
                <w:color w:val="2C3E50"/>
                <w:sz w:val="19"/>
              </w:rPr>
              <w:lastRenderedPageBreak/>
              <w:t>Región</w:t>
            </w:r>
            <w:proofErr w:type="spellEnd"/>
            <w:r>
              <w:rPr>
                <w:rFonts w:ascii="Arial" w:hAnsi="Arial"/>
                <w:color w:val="2C3E50"/>
                <w:sz w:val="19"/>
              </w:rPr>
              <w:t xml:space="preserve"> 4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12DB3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>Height &gt; 6.5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31D3F" w14:textId="77777777" w:rsidR="00B926E0" w:rsidRDefault="00B926E0" w:rsidP="002819DE">
            <w:r>
              <w:rPr>
                <w:rFonts w:ascii="Arial" w:hAnsi="Arial"/>
                <w:color w:val="2C3E50"/>
                <w:sz w:val="19"/>
              </w:rPr>
              <w:t>Width &gt; 9.5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5BEF9" w14:textId="77777777" w:rsidR="00B926E0" w:rsidRDefault="00B926E0" w:rsidP="002819DE">
            <w:r>
              <w:rPr>
                <w:rFonts w:ascii="Arial" w:hAnsi="Arial"/>
                <w:b/>
                <w:color w:val="B48C00"/>
                <w:sz w:val="19"/>
              </w:rPr>
              <w:t>Limón</w:t>
            </w:r>
          </w:p>
        </w:tc>
      </w:tr>
    </w:tbl>
    <w:p w14:paraId="08791AC5" w14:textId="77777777" w:rsidR="00E91230" w:rsidRDefault="00E91230"/>
    <w:p w14:paraId="46165D39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0D5B9580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742D587A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6F705816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701F4A65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755F6849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2C09928C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0C7F7E7D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147D7E13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00FC980A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33B055DB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71C1B14B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68B8D22E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3F2C3B65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636461E9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1A37BE9B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4C590D37" w14:textId="77777777" w:rsidR="00ED393F" w:rsidRDefault="00ED393F" w:rsidP="00ED393F">
      <w:pPr>
        <w:spacing w:after="80"/>
        <w:rPr>
          <w:rFonts w:ascii="Arial" w:hAnsi="Arial"/>
          <w:b/>
          <w:color w:val="1F4E78"/>
          <w:sz w:val="44"/>
        </w:rPr>
      </w:pPr>
    </w:p>
    <w:p w14:paraId="3B851113" w14:textId="6797F9DA" w:rsidR="00ED393F" w:rsidRDefault="00ED393F" w:rsidP="00ED393F">
      <w:pPr>
        <w:spacing w:after="80"/>
      </w:pPr>
      <w:proofErr w:type="spellStart"/>
      <w:r>
        <w:rPr>
          <w:rFonts w:ascii="Arial" w:hAnsi="Arial"/>
          <w:b/>
          <w:color w:val="1F4E78"/>
          <w:sz w:val="44"/>
        </w:rPr>
        <w:lastRenderedPageBreak/>
        <w:t>Árboles</w:t>
      </w:r>
      <w:proofErr w:type="spellEnd"/>
      <w:r>
        <w:rPr>
          <w:rFonts w:ascii="Arial" w:hAnsi="Arial"/>
          <w:b/>
          <w:color w:val="1F4E78"/>
          <w:sz w:val="44"/>
        </w:rPr>
        <w:t xml:space="preserve"> de </w:t>
      </w:r>
      <w:proofErr w:type="spellStart"/>
      <w:r>
        <w:rPr>
          <w:rFonts w:ascii="Arial" w:hAnsi="Arial"/>
          <w:b/>
          <w:color w:val="1F4E78"/>
          <w:sz w:val="44"/>
        </w:rPr>
        <w:t>Decisión</w:t>
      </w:r>
      <w:proofErr w:type="spellEnd"/>
      <w:r>
        <w:rPr>
          <w:rFonts w:ascii="Arial" w:hAnsi="Arial"/>
          <w:b/>
          <w:color w:val="1F4E78"/>
          <w:sz w:val="44"/>
        </w:rPr>
        <w:t xml:space="preserve">: </w:t>
      </w:r>
      <w:proofErr w:type="spellStart"/>
      <w:r>
        <w:rPr>
          <w:rFonts w:ascii="Arial" w:hAnsi="Arial"/>
          <w:b/>
          <w:color w:val="1F4E78"/>
          <w:sz w:val="44"/>
        </w:rPr>
        <w:t>Criterios</w:t>
      </w:r>
      <w:proofErr w:type="spellEnd"/>
      <w:r>
        <w:rPr>
          <w:rFonts w:ascii="Arial" w:hAnsi="Arial"/>
          <w:b/>
          <w:color w:val="1F4E78"/>
          <w:sz w:val="44"/>
        </w:rPr>
        <w:t xml:space="preserve"> de División y Error de </w:t>
      </w:r>
      <w:proofErr w:type="spellStart"/>
      <w:r>
        <w:rPr>
          <w:rFonts w:ascii="Arial" w:hAnsi="Arial"/>
          <w:b/>
          <w:color w:val="1F4E78"/>
          <w:sz w:val="44"/>
        </w:rPr>
        <w:t>Clasificación</w:t>
      </w:r>
      <w:proofErr w:type="spellEnd"/>
    </w:p>
    <w:p w14:paraId="7AECE342" w14:textId="77777777" w:rsidR="00ED393F" w:rsidRDefault="00ED393F" w:rsidP="00ED393F">
      <w:pPr>
        <w:spacing w:after="360"/>
      </w:pPr>
      <w:r>
        <w:rPr>
          <w:i/>
          <w:color w:val="595959"/>
          <w:sz w:val="26"/>
        </w:rPr>
        <w:t xml:space="preserve">Guía de </w:t>
      </w:r>
      <w:proofErr w:type="spellStart"/>
      <w:r>
        <w:rPr>
          <w:i/>
          <w:color w:val="595959"/>
          <w:sz w:val="26"/>
        </w:rPr>
        <w:t>Apuntes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Técnicos</w:t>
      </w:r>
      <w:proofErr w:type="spellEnd"/>
      <w:r>
        <w:rPr>
          <w:i/>
          <w:color w:val="595959"/>
          <w:sz w:val="26"/>
        </w:rPr>
        <w:t xml:space="preserve">: </w:t>
      </w:r>
      <w:proofErr w:type="spellStart"/>
      <w:r>
        <w:rPr>
          <w:i/>
          <w:color w:val="595959"/>
          <w:sz w:val="26"/>
        </w:rPr>
        <w:t>Formulación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Matemática</w:t>
      </w:r>
      <w:proofErr w:type="spellEnd"/>
      <w:r>
        <w:rPr>
          <w:i/>
          <w:color w:val="595959"/>
          <w:sz w:val="26"/>
        </w:rPr>
        <w:t xml:space="preserve">, </w:t>
      </w:r>
      <w:proofErr w:type="spellStart"/>
      <w:r>
        <w:rPr>
          <w:i/>
          <w:color w:val="595959"/>
          <w:sz w:val="26"/>
        </w:rPr>
        <w:t>Evaluación</w:t>
      </w:r>
      <w:proofErr w:type="spellEnd"/>
      <w:r>
        <w:rPr>
          <w:i/>
          <w:color w:val="595959"/>
          <w:sz w:val="26"/>
        </w:rPr>
        <w:t xml:space="preserve"> de Pureza </w:t>
      </w:r>
      <w:proofErr w:type="spellStart"/>
      <w:r>
        <w:rPr>
          <w:i/>
          <w:color w:val="595959"/>
          <w:sz w:val="26"/>
        </w:rPr>
        <w:t>en</w:t>
      </w:r>
      <w:proofErr w:type="spellEnd"/>
      <w:r>
        <w:rPr>
          <w:i/>
          <w:color w:val="595959"/>
          <w:sz w:val="26"/>
        </w:rPr>
        <w:t xml:space="preserve"> Regiones y </w:t>
      </w:r>
      <w:proofErr w:type="spellStart"/>
      <w:r>
        <w:rPr>
          <w:i/>
          <w:color w:val="595959"/>
          <w:sz w:val="26"/>
        </w:rPr>
        <w:t>Optimización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por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Promedio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Ponderado</w:t>
      </w:r>
      <w:proofErr w:type="spellEnd"/>
    </w:p>
    <w:p w14:paraId="6CD7679D" w14:textId="77777777" w:rsidR="00ED393F" w:rsidRDefault="00ED393F" w:rsidP="00ED393F">
      <w:pPr>
        <w:spacing w:after="240"/>
      </w:pPr>
      <w:r>
        <w:rPr>
          <w:b/>
          <w:color w:val="1F4E78"/>
        </w:rPr>
        <w:t>―――――――――――――――――――――――――――――――――――――――――――――――――――――――</w:t>
      </w:r>
    </w:p>
    <w:p w14:paraId="1EAEEFFE" w14:textId="77777777" w:rsidR="00ED393F" w:rsidRDefault="00ED393F" w:rsidP="00ED393F">
      <w:pPr>
        <w:spacing w:before="120" w:after="80"/>
      </w:pPr>
      <w:proofErr w:type="spellStart"/>
      <w:r>
        <w:rPr>
          <w:rFonts w:ascii="Arial" w:hAnsi="Arial"/>
          <w:b/>
          <w:color w:val="1F4E78"/>
          <w:sz w:val="24"/>
        </w:rPr>
        <w:t>Índice</w:t>
      </w:r>
      <w:proofErr w:type="spellEnd"/>
      <w:r>
        <w:rPr>
          <w:rFonts w:ascii="Arial" w:hAnsi="Arial"/>
          <w:b/>
          <w:color w:val="1F4E78"/>
          <w:sz w:val="24"/>
        </w:rPr>
        <w:t xml:space="preserve"> de </w:t>
      </w:r>
      <w:proofErr w:type="spellStart"/>
      <w:r>
        <w:rPr>
          <w:rFonts w:ascii="Arial" w:hAnsi="Arial"/>
          <w:b/>
          <w:color w:val="1F4E78"/>
          <w:sz w:val="24"/>
        </w:rPr>
        <w:t>Contenidos</w:t>
      </w:r>
      <w:proofErr w:type="spellEnd"/>
    </w:p>
    <w:p w14:paraId="3839A3CA" w14:textId="77777777" w:rsidR="00ED393F" w:rsidRDefault="00ED393F" w:rsidP="00ED393F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164D3EEC" w14:textId="77777777" w:rsidR="00ED393F" w:rsidRDefault="00ED393F" w:rsidP="00ED393F">
      <w:pPr>
        <w:pStyle w:val="Ttulo1"/>
        <w:spacing w:before="280" w:after="120"/>
      </w:pPr>
      <w:r>
        <w:rPr>
          <w:rFonts w:ascii="Arial" w:hAnsi="Arial"/>
          <w:color w:val="1F4E78"/>
          <w:sz w:val="32"/>
        </w:rPr>
        <w:t xml:space="preserve">1. </w:t>
      </w:r>
      <w:proofErr w:type="spellStart"/>
      <w:r>
        <w:rPr>
          <w:rFonts w:ascii="Arial" w:hAnsi="Arial"/>
          <w:color w:val="1F4E78"/>
          <w:sz w:val="32"/>
        </w:rPr>
        <w:t>Fundamentos</w:t>
      </w:r>
      <w:proofErr w:type="spellEnd"/>
      <w:r>
        <w:rPr>
          <w:rFonts w:ascii="Arial" w:hAnsi="Arial"/>
          <w:color w:val="1F4E78"/>
          <w:sz w:val="32"/>
        </w:rPr>
        <w:t xml:space="preserve"> </w:t>
      </w:r>
      <w:proofErr w:type="spellStart"/>
      <w:r>
        <w:rPr>
          <w:rFonts w:ascii="Arial" w:hAnsi="Arial"/>
          <w:color w:val="1F4E78"/>
          <w:sz w:val="32"/>
        </w:rPr>
        <w:t>Teóricos</w:t>
      </w:r>
      <w:proofErr w:type="spellEnd"/>
      <w:r>
        <w:rPr>
          <w:rFonts w:ascii="Arial" w:hAnsi="Arial"/>
          <w:color w:val="1F4E78"/>
          <w:sz w:val="32"/>
        </w:rPr>
        <w:t xml:space="preserve"> del Error de </w:t>
      </w:r>
      <w:proofErr w:type="spellStart"/>
      <w:r>
        <w:rPr>
          <w:rFonts w:ascii="Arial" w:hAnsi="Arial"/>
          <w:color w:val="1F4E78"/>
          <w:sz w:val="32"/>
        </w:rPr>
        <w:t>Clasificación</w:t>
      </w:r>
      <w:proofErr w:type="spellEnd"/>
    </w:p>
    <w:p w14:paraId="2C73A29A" w14:textId="77777777" w:rsidR="00ED393F" w:rsidRDefault="00ED393F" w:rsidP="00ED393F">
      <w:pPr>
        <w:spacing w:after="160"/>
      </w:pPr>
      <w:r>
        <w:t xml:space="preserve">En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para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,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partición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(*splitting process*) es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cuán</w:t>
      </w:r>
      <w:proofErr w:type="spellEnd"/>
      <w:r>
        <w:t xml:space="preserve"> pura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regiones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. El </w:t>
      </w:r>
      <w:r>
        <w:rPr>
          <w:b/>
        </w:rPr>
        <w:t xml:space="preserve">Error de </w:t>
      </w:r>
      <w:proofErr w:type="spellStart"/>
      <w:r>
        <w:rPr>
          <w:b/>
        </w:rPr>
        <w:t>Clasificación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la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mide</w:t>
      </w:r>
      <w:proofErr w:type="spellEnd"/>
      <w:r>
        <w:t xml:space="preserve">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clasificadas</w:t>
      </w:r>
      <w:proofErr w:type="spellEnd"/>
      <w:r>
        <w:t xml:space="preserve"> </w:t>
      </w:r>
      <w:proofErr w:type="spellStart"/>
      <w:r>
        <w:t>erróneamente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asignáramos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la </w:t>
      </w:r>
      <w:proofErr w:type="spellStart"/>
      <w:r>
        <w:t>etiqueta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393F" w14:paraId="4F1F9D89" w14:textId="77777777" w:rsidTr="00E41E1C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31B0A1" w14:textId="77777777" w:rsidR="00ED393F" w:rsidRDefault="00ED393F" w:rsidP="00E41E1C">
            <w:pPr>
              <w:spacing w:before="40" w:after="40"/>
            </w:pPr>
            <w:proofErr w:type="spellStart"/>
            <w:r>
              <w:rPr>
                <w:b/>
                <w:color w:val="1F4E78"/>
                <w:sz w:val="21"/>
              </w:rPr>
              <w:t>Definición</w:t>
            </w:r>
            <w:proofErr w:type="spellEnd"/>
            <w:r>
              <w:rPr>
                <w:b/>
                <w:color w:val="1F4E78"/>
                <w:sz w:val="21"/>
              </w:rPr>
              <w:t xml:space="preserve"> </w:t>
            </w:r>
            <w:proofErr w:type="spellStart"/>
            <w:r>
              <w:rPr>
                <w:b/>
                <w:color w:val="1F4E78"/>
                <w:sz w:val="21"/>
              </w:rPr>
              <w:t>Matemática</w:t>
            </w:r>
            <w:proofErr w:type="spellEnd"/>
            <w:r>
              <w:rPr>
                <w:b/>
                <w:color w:val="1F4E78"/>
                <w:sz w:val="21"/>
              </w:rPr>
              <w:t xml:space="preserve"> </w:t>
            </w:r>
            <w:proofErr w:type="spellStart"/>
            <w:r>
              <w:rPr>
                <w:b/>
                <w:color w:val="1F4E78"/>
                <w:sz w:val="21"/>
              </w:rPr>
              <w:t>Básica</w:t>
            </w:r>
            <w:proofErr w:type="spellEnd"/>
            <w:r>
              <w:rPr>
                <w:b/>
                <w:color w:val="1F4E78"/>
                <w:sz w:val="21"/>
              </w:rPr>
              <w:t xml:space="preserve">: </w:t>
            </w:r>
          </w:p>
          <w:p w14:paraId="6C5203A7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  <w:t xml:space="preserve">Error de </w:t>
            </w:r>
            <w:proofErr w:type="spellStart"/>
            <w:r>
              <w:rPr>
                <w:color w:val="262626"/>
                <w:sz w:val="21"/>
              </w:rPr>
              <w:t>Clasificación</w:t>
            </w:r>
            <w:proofErr w:type="spellEnd"/>
            <w:r>
              <w:rPr>
                <w:color w:val="262626"/>
                <w:sz w:val="21"/>
              </w:rPr>
              <w:t xml:space="preserve"> = (</w:t>
            </w:r>
            <w:proofErr w:type="spellStart"/>
            <w:r>
              <w:rPr>
                <w:color w:val="262626"/>
                <w:sz w:val="21"/>
              </w:rPr>
              <w:t>Número</w:t>
            </w:r>
            <w:proofErr w:type="spellEnd"/>
            <w:r>
              <w:rPr>
                <w:color w:val="262626"/>
                <w:sz w:val="21"/>
              </w:rPr>
              <w:t xml:space="preserve"> de puntos de </w:t>
            </w:r>
            <w:proofErr w:type="spellStart"/>
            <w:r>
              <w:rPr>
                <w:color w:val="262626"/>
                <w:sz w:val="21"/>
              </w:rPr>
              <w:t>datos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minoritarios</w:t>
            </w:r>
            <w:proofErr w:type="spellEnd"/>
            <w:r>
              <w:rPr>
                <w:color w:val="262626"/>
                <w:sz w:val="21"/>
              </w:rPr>
              <w:t>) / (</w:t>
            </w:r>
            <w:proofErr w:type="spellStart"/>
            <w:r>
              <w:rPr>
                <w:color w:val="262626"/>
                <w:sz w:val="21"/>
              </w:rPr>
              <w:t>Número</w:t>
            </w:r>
            <w:proofErr w:type="spellEnd"/>
            <w:r>
              <w:rPr>
                <w:color w:val="262626"/>
                <w:sz w:val="21"/>
              </w:rPr>
              <w:t xml:space="preserve"> total de puntos de </w:t>
            </w:r>
            <w:proofErr w:type="spellStart"/>
            <w:r>
              <w:rPr>
                <w:color w:val="262626"/>
                <w:sz w:val="21"/>
              </w:rPr>
              <w:t>datos</w:t>
            </w:r>
            <w:proofErr w:type="spellEnd"/>
            <w:r>
              <w:rPr>
                <w:color w:val="262626"/>
                <w:sz w:val="21"/>
              </w:rPr>
              <w:t>)</w:t>
            </w:r>
          </w:p>
          <w:p w14:paraId="2162FE8D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</w:r>
            <w:r>
              <w:rPr>
                <w:color w:val="262626"/>
                <w:sz w:val="21"/>
              </w:rPr>
              <w:br/>
              <w:t xml:space="preserve">O bien,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términos</w:t>
            </w:r>
            <w:proofErr w:type="spellEnd"/>
            <w:r>
              <w:rPr>
                <w:color w:val="262626"/>
                <w:sz w:val="21"/>
              </w:rPr>
              <w:t xml:space="preserve"> de la </w:t>
            </w:r>
            <w:proofErr w:type="spellStart"/>
            <w:r>
              <w:rPr>
                <w:color w:val="262626"/>
                <w:sz w:val="21"/>
              </w:rPr>
              <w:t>clase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mayoritaria</w:t>
            </w:r>
            <w:proofErr w:type="spellEnd"/>
            <w:r>
              <w:rPr>
                <w:color w:val="262626"/>
                <w:sz w:val="21"/>
              </w:rPr>
              <w:t>:</w:t>
            </w:r>
          </w:p>
          <w:p w14:paraId="6DCC3BD0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  <w:t xml:space="preserve">Error de </w:t>
            </w:r>
            <w:proofErr w:type="spellStart"/>
            <w:r>
              <w:rPr>
                <w:color w:val="262626"/>
                <w:sz w:val="21"/>
              </w:rPr>
              <w:t>Clasificación</w:t>
            </w:r>
            <w:proofErr w:type="spellEnd"/>
            <w:r>
              <w:rPr>
                <w:color w:val="262626"/>
                <w:sz w:val="21"/>
              </w:rPr>
              <w:t xml:space="preserve"> = 1 - (</w:t>
            </w:r>
            <w:proofErr w:type="spellStart"/>
            <w:r>
              <w:rPr>
                <w:color w:val="262626"/>
                <w:sz w:val="21"/>
              </w:rPr>
              <w:t>Número</w:t>
            </w:r>
            <w:proofErr w:type="spellEnd"/>
            <w:r>
              <w:rPr>
                <w:color w:val="262626"/>
                <w:sz w:val="21"/>
              </w:rPr>
              <w:t xml:space="preserve"> de puntos de </w:t>
            </w:r>
            <w:proofErr w:type="spellStart"/>
            <w:r>
              <w:rPr>
                <w:color w:val="262626"/>
                <w:sz w:val="21"/>
              </w:rPr>
              <w:t>datos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mayoritarios</w:t>
            </w:r>
            <w:proofErr w:type="spellEnd"/>
            <w:r>
              <w:rPr>
                <w:color w:val="262626"/>
                <w:sz w:val="21"/>
              </w:rPr>
              <w:t>) / (</w:t>
            </w:r>
            <w:proofErr w:type="spellStart"/>
            <w:r>
              <w:rPr>
                <w:color w:val="262626"/>
                <w:sz w:val="21"/>
              </w:rPr>
              <w:t>Número</w:t>
            </w:r>
            <w:proofErr w:type="spellEnd"/>
            <w:r>
              <w:rPr>
                <w:color w:val="262626"/>
                <w:sz w:val="21"/>
              </w:rPr>
              <w:t xml:space="preserve"> total de puntos de </w:t>
            </w:r>
            <w:proofErr w:type="spellStart"/>
            <w:r>
              <w:rPr>
                <w:color w:val="262626"/>
                <w:sz w:val="21"/>
              </w:rPr>
              <w:t>datos</w:t>
            </w:r>
            <w:proofErr w:type="spellEnd"/>
            <w:r>
              <w:rPr>
                <w:color w:val="262626"/>
                <w:sz w:val="21"/>
              </w:rPr>
              <w:t>)</w:t>
            </w:r>
          </w:p>
        </w:tc>
      </w:tr>
    </w:tbl>
    <w:p w14:paraId="0AEB7E18" w14:textId="77777777" w:rsidR="00ED393F" w:rsidRDefault="00ED393F" w:rsidP="00ED393F">
      <w:pPr>
        <w:spacing w:before="160" w:after="160"/>
      </w:pPr>
      <w:proofErr w:type="spellStart"/>
      <w:r>
        <w:t>Formalizando</w:t>
      </w:r>
      <w:proofErr w:type="spellEnd"/>
      <w:r>
        <w:t xml:space="preserve"> para un </w:t>
      </w:r>
      <w:proofErr w:type="spellStart"/>
      <w:r>
        <w:t>escenario</w:t>
      </w:r>
      <w:proofErr w:type="spellEnd"/>
      <w:r>
        <w:t xml:space="preserve"> general con </w:t>
      </w:r>
      <w:r>
        <w:rPr>
          <w:b/>
        </w:rPr>
        <w:t>K</w:t>
      </w:r>
      <w:r>
        <w:t xml:space="preserve"> </w:t>
      </w:r>
      <w:proofErr w:type="spellStart"/>
      <w:r>
        <w:t>clases</w:t>
      </w:r>
      <w:proofErr w:type="spellEnd"/>
      <w:r>
        <w:t xml:space="preserve"> y un conjunto de </w:t>
      </w:r>
      <w:proofErr w:type="spellStart"/>
      <w:r>
        <w:t>particiones</w:t>
      </w:r>
      <w:proofErr w:type="spellEnd"/>
      <w:r>
        <w:t xml:space="preserve"> </w:t>
      </w:r>
      <w:proofErr w:type="spellStart"/>
      <w:r>
        <w:t>resultantes</w:t>
      </w:r>
      <w:proofErr w:type="spellEnd"/>
      <w:r>
        <w:t xml:space="preserve">, </w:t>
      </w:r>
      <w:proofErr w:type="spellStart"/>
      <w:r>
        <w:t>denotamos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gramStart"/>
      <w:r>
        <w:rPr>
          <w:b/>
        </w:rPr>
        <w:t>Ψ(</w:t>
      </w:r>
      <w:proofErr w:type="gramEnd"/>
      <w:r>
        <w:rPr>
          <w:b/>
        </w:rPr>
        <w:t xml:space="preserve">k | </w:t>
      </w:r>
      <w:proofErr w:type="spellStart"/>
      <w:r>
        <w:rPr>
          <w:b/>
        </w:rPr>
        <w:t>R_r</w:t>
      </w:r>
      <w:proofErr w:type="spellEnd"/>
      <w:r>
        <w:rPr>
          <w:b/>
        </w:rPr>
        <w:t>)</w:t>
      </w:r>
      <w:r>
        <w:t xml:space="preserve"> a la </w:t>
      </w:r>
      <w:proofErr w:type="spellStart"/>
      <w:r>
        <w:t>proporción</w:t>
      </w:r>
      <w:proofErr w:type="spellEnd"/>
      <w:r>
        <w:t xml:space="preserve"> de puntos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rPr>
          <w:i/>
        </w:rPr>
        <w:t>R_r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</w:t>
      </w:r>
      <w:r>
        <w:rPr>
          <w:i/>
        </w:rPr>
        <w:t>k</w:t>
      </w:r>
      <w:r>
        <w:t xml:space="preserve">. Bajo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notación</w:t>
      </w:r>
      <w:proofErr w:type="spellEnd"/>
      <w:r>
        <w:t xml:space="preserve">, la </w:t>
      </w:r>
      <w:proofErr w:type="spellStart"/>
      <w:r>
        <w:t>fórmula</w:t>
      </w:r>
      <w:proofErr w:type="spellEnd"/>
      <w:r>
        <w:t xml:space="preserve"> general del error para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rPr>
          <w:i/>
        </w:rPr>
        <w:t>R_r</w:t>
      </w:r>
      <w:proofErr w:type="spellEnd"/>
      <w:r>
        <w:t xml:space="preserve"> se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393F" w14:paraId="3F45D7FF" w14:textId="77777777" w:rsidTr="00E41E1C">
        <w:trPr>
          <w:jc w:val="center"/>
        </w:trPr>
        <w:tc>
          <w:tcPr>
            <w:tcW w:w="9360" w:type="dxa"/>
            <w:tcBorders>
              <w:left w:val="single" w:sz="36" w:space="0" w:color="2F5496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5112B9" w14:textId="77777777" w:rsidR="00ED393F" w:rsidRDefault="00ED393F" w:rsidP="00E41E1C">
            <w:pPr>
              <w:spacing w:before="40" w:after="40"/>
            </w:pPr>
            <w:proofErr w:type="spellStart"/>
            <w:r>
              <w:rPr>
                <w:b/>
                <w:color w:val="1F4E78"/>
                <w:sz w:val="21"/>
              </w:rPr>
              <w:t>Formulación</w:t>
            </w:r>
            <w:proofErr w:type="spellEnd"/>
            <w:r>
              <w:rPr>
                <w:b/>
                <w:color w:val="1F4E78"/>
                <w:sz w:val="21"/>
              </w:rPr>
              <w:t xml:space="preserve"> General con la </w:t>
            </w:r>
            <w:proofErr w:type="spellStart"/>
            <w:r>
              <w:rPr>
                <w:b/>
                <w:color w:val="1F4E78"/>
                <w:sz w:val="21"/>
              </w:rPr>
              <w:t>Proporción</w:t>
            </w:r>
            <w:proofErr w:type="spellEnd"/>
            <w:r>
              <w:rPr>
                <w:b/>
                <w:color w:val="1F4E78"/>
                <w:sz w:val="21"/>
              </w:rPr>
              <w:t xml:space="preserve"> Máxima (Ψ): </w:t>
            </w:r>
          </w:p>
          <w:p w14:paraId="4C47F8EE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  <w:t>Error(</w:t>
            </w:r>
            <w:proofErr w:type="spellStart"/>
            <w:r>
              <w:rPr>
                <w:color w:val="262626"/>
                <w:sz w:val="21"/>
              </w:rPr>
              <w:t>R_r</w:t>
            </w:r>
            <w:proofErr w:type="spellEnd"/>
            <w:r>
              <w:rPr>
                <w:color w:val="262626"/>
                <w:sz w:val="21"/>
              </w:rPr>
              <w:t xml:space="preserve">) = 1 - </w:t>
            </w:r>
            <w:proofErr w:type="spellStart"/>
            <w:r>
              <w:rPr>
                <w:color w:val="262626"/>
                <w:sz w:val="21"/>
              </w:rPr>
              <w:t>máx_k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gramStart"/>
            <w:r>
              <w:rPr>
                <w:color w:val="262626"/>
                <w:sz w:val="21"/>
              </w:rPr>
              <w:t>( Ψ</w:t>
            </w:r>
            <w:proofErr w:type="gramEnd"/>
            <w:r>
              <w:rPr>
                <w:color w:val="262626"/>
                <w:sz w:val="21"/>
              </w:rPr>
              <w:t xml:space="preserve">(k | </w:t>
            </w:r>
            <w:proofErr w:type="spellStart"/>
            <w:r>
              <w:rPr>
                <w:color w:val="262626"/>
                <w:sz w:val="21"/>
              </w:rPr>
              <w:t>R_r</w:t>
            </w:r>
            <w:proofErr w:type="spellEnd"/>
            <w:proofErr w:type="gramStart"/>
            <w:r>
              <w:rPr>
                <w:color w:val="262626"/>
                <w:sz w:val="21"/>
              </w:rPr>
              <w:t>) )</w:t>
            </w:r>
            <w:proofErr w:type="gramEnd"/>
          </w:p>
          <w:p w14:paraId="0025A55F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</w:r>
            <w:r>
              <w:rPr>
                <w:color w:val="262626"/>
                <w:sz w:val="21"/>
              </w:rPr>
              <w:lastRenderedPageBreak/>
              <w:t xml:space="preserve">Donde </w:t>
            </w:r>
            <w:proofErr w:type="gramStart"/>
            <w:r>
              <w:rPr>
                <w:color w:val="262626"/>
                <w:sz w:val="21"/>
              </w:rPr>
              <w:t>Ψ(</w:t>
            </w:r>
            <w:proofErr w:type="gramEnd"/>
            <w:r>
              <w:rPr>
                <w:color w:val="262626"/>
                <w:sz w:val="21"/>
              </w:rPr>
              <w:t xml:space="preserve">k | </w:t>
            </w:r>
            <w:proofErr w:type="spellStart"/>
            <w:r>
              <w:rPr>
                <w:color w:val="262626"/>
                <w:sz w:val="21"/>
              </w:rPr>
              <w:t>R_r</w:t>
            </w:r>
            <w:proofErr w:type="spellEnd"/>
            <w:r>
              <w:rPr>
                <w:color w:val="262626"/>
                <w:sz w:val="21"/>
              </w:rPr>
              <w:t xml:space="preserve">) es la </w:t>
            </w:r>
            <w:proofErr w:type="spellStart"/>
            <w:r>
              <w:rPr>
                <w:color w:val="262626"/>
                <w:sz w:val="21"/>
              </w:rPr>
              <w:t>fracción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observaciones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etiquetadas</w:t>
            </w:r>
            <w:proofErr w:type="spellEnd"/>
            <w:r>
              <w:rPr>
                <w:color w:val="262626"/>
                <w:sz w:val="21"/>
              </w:rPr>
              <w:t xml:space="preserve"> con la </w:t>
            </w:r>
            <w:proofErr w:type="spellStart"/>
            <w:r>
              <w:rPr>
                <w:color w:val="262626"/>
                <w:sz w:val="21"/>
              </w:rPr>
              <w:t>clase</w:t>
            </w:r>
            <w:proofErr w:type="spellEnd"/>
            <w:r>
              <w:rPr>
                <w:color w:val="262626"/>
                <w:sz w:val="21"/>
              </w:rPr>
              <w:t xml:space="preserve"> k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región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R_r</w:t>
            </w:r>
            <w:proofErr w:type="spellEnd"/>
            <w:r>
              <w:rPr>
                <w:color w:val="262626"/>
                <w:sz w:val="21"/>
              </w:rPr>
              <w:t xml:space="preserve">, y el </w:t>
            </w:r>
            <w:proofErr w:type="spellStart"/>
            <w:r>
              <w:rPr>
                <w:color w:val="262626"/>
                <w:sz w:val="21"/>
              </w:rPr>
              <w:t>operador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máx_k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selecciona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proporción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correspondiente</w:t>
            </w:r>
            <w:proofErr w:type="spellEnd"/>
            <w:r>
              <w:rPr>
                <w:color w:val="262626"/>
                <w:sz w:val="21"/>
              </w:rPr>
              <w:t xml:space="preserve"> a la </w:t>
            </w:r>
            <w:proofErr w:type="spellStart"/>
            <w:r>
              <w:rPr>
                <w:color w:val="262626"/>
                <w:sz w:val="21"/>
              </w:rPr>
              <w:t>clase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dominante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</w:tbl>
    <w:p w14:paraId="757C2B1A" w14:textId="77777777" w:rsidR="00ED393F" w:rsidRDefault="00ED393F" w:rsidP="00ED393F">
      <w:pPr>
        <w:pStyle w:val="Ttulo1"/>
        <w:spacing w:before="320" w:after="120"/>
      </w:pPr>
      <w:r>
        <w:rPr>
          <w:rFonts w:ascii="Arial" w:hAnsi="Arial"/>
          <w:color w:val="1F4E78"/>
          <w:sz w:val="32"/>
        </w:rPr>
        <w:lastRenderedPageBreak/>
        <w:t xml:space="preserve">2. Caso </w:t>
      </w:r>
      <w:proofErr w:type="spellStart"/>
      <w:r>
        <w:rPr>
          <w:rFonts w:ascii="Arial" w:hAnsi="Arial"/>
          <w:color w:val="1F4E78"/>
          <w:sz w:val="32"/>
        </w:rPr>
        <w:t>Práctico</w:t>
      </w:r>
      <w:proofErr w:type="spellEnd"/>
      <w:r>
        <w:rPr>
          <w:rFonts w:ascii="Arial" w:hAnsi="Arial"/>
          <w:color w:val="1F4E78"/>
          <w:sz w:val="32"/>
        </w:rPr>
        <w:t xml:space="preserve"> 1: </w:t>
      </w:r>
      <w:proofErr w:type="spellStart"/>
      <w:r>
        <w:rPr>
          <w:rFonts w:ascii="Arial" w:hAnsi="Arial"/>
          <w:color w:val="1F4E78"/>
          <w:sz w:val="32"/>
        </w:rPr>
        <w:t>Evaluación</w:t>
      </w:r>
      <w:proofErr w:type="spellEnd"/>
      <w:r>
        <w:rPr>
          <w:rFonts w:ascii="Arial" w:hAnsi="Arial"/>
          <w:color w:val="1F4E78"/>
          <w:sz w:val="32"/>
        </w:rPr>
        <w:t xml:space="preserve"> de la División </w:t>
      </w:r>
      <w:proofErr w:type="spellStart"/>
      <w:r>
        <w:rPr>
          <w:rFonts w:ascii="Arial" w:hAnsi="Arial"/>
          <w:color w:val="1F4E78"/>
          <w:sz w:val="32"/>
        </w:rPr>
        <w:t>Inicial</w:t>
      </w:r>
      <w:proofErr w:type="spellEnd"/>
      <w:r>
        <w:rPr>
          <w:rFonts w:ascii="Arial" w:hAnsi="Arial"/>
          <w:color w:val="1F4E78"/>
          <w:sz w:val="32"/>
        </w:rPr>
        <w:t xml:space="preserve"> </w:t>
      </w:r>
      <w:proofErr w:type="spellStart"/>
      <w:r>
        <w:rPr>
          <w:rFonts w:ascii="Arial" w:hAnsi="Arial"/>
          <w:color w:val="1F4E78"/>
          <w:sz w:val="32"/>
        </w:rPr>
        <w:t>en</w:t>
      </w:r>
      <w:proofErr w:type="spellEnd"/>
      <w:r>
        <w:rPr>
          <w:rFonts w:ascii="Arial" w:hAnsi="Arial"/>
          <w:color w:val="1F4E78"/>
          <w:sz w:val="32"/>
        </w:rPr>
        <w:t xml:space="preserve"> X₁ = 5.5</w:t>
      </w:r>
    </w:p>
    <w:p w14:paraId="378E6807" w14:textId="77777777" w:rsidR="00ED393F" w:rsidRDefault="00ED393F" w:rsidP="00ED393F">
      <w:pPr>
        <w:spacing w:after="160"/>
      </w:pPr>
      <w:proofErr w:type="spellStart"/>
      <w:r>
        <w:t>Consideremos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bidimensional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dos variables </w:t>
      </w:r>
      <w:proofErr w:type="spellStart"/>
      <w:r>
        <w:t>continuas</w:t>
      </w:r>
      <w:proofErr w:type="spellEnd"/>
      <w:r>
        <w:t xml:space="preserve"> (</w:t>
      </w:r>
      <w:r>
        <w:rPr>
          <w:b/>
        </w:rPr>
        <w:t>X₁</w:t>
      </w:r>
      <w:r>
        <w:t xml:space="preserve"> y </w:t>
      </w:r>
      <w:r>
        <w:rPr>
          <w:b/>
        </w:rPr>
        <w:t>X₂</w:t>
      </w:r>
      <w:r>
        <w:t xml:space="preserve">) y dos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diferenciadas</w:t>
      </w:r>
      <w:proofErr w:type="spellEnd"/>
      <w:r>
        <w:t xml:space="preserve">: </w:t>
      </w:r>
      <w:r>
        <w:rPr>
          <w:b/>
        </w:rPr>
        <w:t>Clase 1</w:t>
      </w:r>
      <w:r>
        <w:t xml:space="preserve"> (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círculos</w:t>
      </w:r>
      <w:proofErr w:type="spellEnd"/>
      <w:r>
        <w:t xml:space="preserve"> </w:t>
      </w:r>
      <w:proofErr w:type="spellStart"/>
      <w:r>
        <w:t>azules</w:t>
      </w:r>
      <w:proofErr w:type="spellEnd"/>
      <w:r>
        <w:t xml:space="preserve">) y </w:t>
      </w:r>
      <w:r>
        <w:rPr>
          <w:b/>
        </w:rPr>
        <w:t>Clase 2</w:t>
      </w:r>
      <w:r>
        <w:t xml:space="preserve"> (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triángulos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 xml:space="preserve">). En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partición</w:t>
      </w:r>
      <w:proofErr w:type="spellEnd"/>
      <w:r>
        <w:t xml:space="preserve">, se </w:t>
      </w:r>
      <w:proofErr w:type="spellStart"/>
      <w:r>
        <w:t>establece</w:t>
      </w:r>
      <w:proofErr w:type="spellEnd"/>
      <w:r>
        <w:t xml:space="preserve"> un umbral vertical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X₁ = 5.5</w:t>
      </w:r>
      <w:r>
        <w:t xml:space="preserve">, lo </w:t>
      </w:r>
      <w:proofErr w:type="spellStart"/>
      <w:r>
        <w:t>que</w:t>
      </w:r>
      <w:proofErr w:type="spellEnd"/>
      <w:r>
        <w:t xml:space="preserve"> divide el plano </w:t>
      </w:r>
      <w:proofErr w:type="spellStart"/>
      <w:r>
        <w:t>en</w:t>
      </w:r>
      <w:proofErr w:type="spellEnd"/>
      <w:r>
        <w:t xml:space="preserve"> dos regiones </w:t>
      </w:r>
      <w:proofErr w:type="spellStart"/>
      <w:r>
        <w:t>disjuntas</w:t>
      </w:r>
      <w:proofErr w:type="spellEnd"/>
      <w:r>
        <w:t xml:space="preserve">: </w:t>
      </w:r>
      <w:r>
        <w:rPr>
          <w:b/>
        </w:rPr>
        <w:t>R₁</w:t>
      </w:r>
      <w:r>
        <w:t xml:space="preserve"> (a la </w:t>
      </w:r>
      <w:proofErr w:type="spellStart"/>
      <w:r>
        <w:t>izquierda</w:t>
      </w:r>
      <w:proofErr w:type="spellEnd"/>
      <w:r>
        <w:t xml:space="preserve">, X₁ ≤ 5.5) y </w:t>
      </w:r>
      <w:r>
        <w:rPr>
          <w:b/>
        </w:rPr>
        <w:t>R₂</w:t>
      </w:r>
      <w:r>
        <w:t xml:space="preserve"> (a la </w:t>
      </w:r>
      <w:proofErr w:type="spellStart"/>
      <w:r>
        <w:t>derecha</w:t>
      </w:r>
      <w:proofErr w:type="spellEnd"/>
      <w:r>
        <w:t>, X₁ &gt; 5.5).</w:t>
      </w:r>
    </w:p>
    <w:p w14:paraId="6D399774" w14:textId="77777777" w:rsidR="00ED393F" w:rsidRDefault="00ED393F" w:rsidP="00ED393F">
      <w:pPr>
        <w:pStyle w:val="Listaconvietas"/>
        <w:spacing w:after="60"/>
      </w:pPr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Región</w:t>
      </w:r>
      <w:proofErr w:type="spellEnd"/>
      <w:r>
        <w:rPr>
          <w:b/>
        </w:rPr>
        <w:t xml:space="preserve"> R₁: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6 puntos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pertenecientes</w:t>
      </w:r>
      <w:proofErr w:type="spellEnd"/>
      <w:r>
        <w:t xml:space="preserve"> a la Clase 1 (</w:t>
      </w:r>
      <w:proofErr w:type="spellStart"/>
      <w:r>
        <w:t>azules</w:t>
      </w:r>
      <w:proofErr w:type="spellEnd"/>
      <w:r>
        <w:t>) y 0 puntos de la Clase 2 (</w:t>
      </w:r>
      <w:proofErr w:type="spellStart"/>
      <w:r>
        <w:t>naranjas</w:t>
      </w:r>
      <w:proofErr w:type="spellEnd"/>
      <w:r>
        <w:t xml:space="preserve">). La </w:t>
      </w:r>
      <w:proofErr w:type="spellStart"/>
      <w:r>
        <w:t>región</w:t>
      </w:r>
      <w:proofErr w:type="spellEnd"/>
      <w:r>
        <w:t xml:space="preserve"> es </w:t>
      </w:r>
      <w:proofErr w:type="spellStart"/>
      <w:r>
        <w:t>perfectamente</w:t>
      </w:r>
      <w:proofErr w:type="spellEnd"/>
      <w:r>
        <w:t xml:space="preserve"> pura.</w:t>
      </w:r>
    </w:p>
    <w:p w14:paraId="55741ED9" w14:textId="77777777" w:rsidR="00ED393F" w:rsidRDefault="00ED393F" w:rsidP="00ED393F">
      <w:pPr>
        <w:pStyle w:val="Listaconvietas"/>
        <w:spacing w:after="160"/>
      </w:pPr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Región</w:t>
      </w:r>
      <w:proofErr w:type="spellEnd"/>
      <w:r>
        <w:rPr>
          <w:b/>
        </w:rPr>
        <w:t xml:space="preserve"> R₂: </w:t>
      </w:r>
      <w:proofErr w:type="spellStart"/>
      <w:r>
        <w:t>Contiene</w:t>
      </w:r>
      <w:proofErr w:type="spellEnd"/>
      <w:r>
        <w:t xml:space="preserve"> un total de 13 puntos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distribuidos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 </w:t>
      </w:r>
      <w:proofErr w:type="spellStart"/>
      <w:r>
        <w:t>círculos</w:t>
      </w:r>
      <w:proofErr w:type="spellEnd"/>
      <w:r>
        <w:t xml:space="preserve"> </w:t>
      </w:r>
      <w:proofErr w:type="spellStart"/>
      <w:r>
        <w:t>azules</w:t>
      </w:r>
      <w:proofErr w:type="spellEnd"/>
      <w:r>
        <w:t xml:space="preserve"> (Clase 1) y 8 </w:t>
      </w:r>
      <w:proofErr w:type="spellStart"/>
      <w:r>
        <w:t>triángulos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 xml:space="preserve"> (Clase 2).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coexisten</w:t>
      </w:r>
      <w:proofErr w:type="spellEnd"/>
      <w:r>
        <w:t xml:space="preserve"> ambas </w:t>
      </w:r>
      <w:proofErr w:type="spellStart"/>
      <w:r>
        <w:t>clases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impureza</w:t>
      </w:r>
      <w:proofErr w:type="spellEnd"/>
      <w:r>
        <w:t>.</w:t>
      </w:r>
    </w:p>
    <w:p w14:paraId="62D03F46" w14:textId="77777777" w:rsidR="00ED393F" w:rsidRDefault="00ED393F" w:rsidP="00ED393F">
      <w:pPr>
        <w:spacing w:before="120" w:after="80"/>
      </w:pPr>
      <w:proofErr w:type="spellStart"/>
      <w:r>
        <w:rPr>
          <w:b/>
          <w:color w:val="1F4E78"/>
          <w:sz w:val="21"/>
        </w:rPr>
        <w:t>Tabla</w:t>
      </w:r>
      <w:proofErr w:type="spellEnd"/>
      <w:r>
        <w:rPr>
          <w:b/>
          <w:color w:val="1F4E78"/>
          <w:sz w:val="21"/>
        </w:rPr>
        <w:t xml:space="preserve"> 1: </w:t>
      </w:r>
      <w:proofErr w:type="spellStart"/>
      <w:r>
        <w:rPr>
          <w:b/>
          <w:color w:val="1F4E78"/>
          <w:sz w:val="21"/>
        </w:rPr>
        <w:t>Desglose</w:t>
      </w:r>
      <w:proofErr w:type="spellEnd"/>
      <w:r>
        <w:rPr>
          <w:b/>
          <w:color w:val="1F4E78"/>
          <w:sz w:val="21"/>
        </w:rPr>
        <w:t xml:space="preserve"> del </w:t>
      </w:r>
      <w:proofErr w:type="spellStart"/>
      <w:r>
        <w:rPr>
          <w:b/>
          <w:color w:val="1F4E78"/>
          <w:sz w:val="21"/>
        </w:rPr>
        <w:t>Cálculo</w:t>
      </w:r>
      <w:proofErr w:type="spellEnd"/>
      <w:r>
        <w:rPr>
          <w:b/>
          <w:color w:val="1F4E78"/>
          <w:sz w:val="21"/>
        </w:rPr>
        <w:t xml:space="preserve"> del Error para el </w:t>
      </w:r>
      <w:proofErr w:type="spellStart"/>
      <w:r>
        <w:rPr>
          <w:b/>
          <w:color w:val="1F4E78"/>
          <w:sz w:val="21"/>
        </w:rPr>
        <w:t>Ejercicio</w:t>
      </w:r>
      <w:proofErr w:type="spellEnd"/>
      <w:r>
        <w:rPr>
          <w:b/>
          <w:color w:val="1F4E78"/>
          <w:sz w:val="21"/>
        </w:rPr>
        <w:t xml:space="preserve"> 1 (Umbral X₁ = 5.5)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1584"/>
        <w:gridCol w:w="4464"/>
      </w:tblGrid>
      <w:tr w:rsidR="00ED393F" w14:paraId="46BF06FA" w14:textId="77777777" w:rsidTr="00E41E1C">
        <w:trPr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85577" w14:textId="77777777" w:rsidR="00ED393F" w:rsidRDefault="00ED393F" w:rsidP="00E41E1C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Región</w:t>
            </w:r>
            <w:proofErr w:type="spellEnd"/>
          </w:p>
        </w:tc>
        <w:tc>
          <w:tcPr>
            <w:tcW w:w="15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3ABCB" w14:textId="77777777" w:rsidR="00ED393F" w:rsidRDefault="00ED393F" w:rsidP="00E41E1C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Clase 1 (●)</w:t>
            </w:r>
          </w:p>
        </w:tc>
        <w:tc>
          <w:tcPr>
            <w:tcW w:w="15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2645C" w14:textId="77777777" w:rsidR="00ED393F" w:rsidRDefault="00ED393F" w:rsidP="00E41E1C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Clase 2 (▲)</w:t>
            </w:r>
          </w:p>
        </w:tc>
        <w:tc>
          <w:tcPr>
            <w:tcW w:w="44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1008D" w14:textId="77777777" w:rsidR="00ED393F" w:rsidRDefault="00ED393F" w:rsidP="00E41E1C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Cálculo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del Error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Clasificación</w:t>
            </w:r>
            <w:proofErr w:type="spellEnd"/>
          </w:p>
        </w:tc>
      </w:tr>
      <w:tr w:rsidR="00ED393F" w14:paraId="48F090D0" w14:textId="77777777" w:rsidTr="00E41E1C">
        <w:trPr>
          <w:jc w:val="center"/>
        </w:trPr>
        <w:tc>
          <w:tcPr>
            <w:tcW w:w="1728" w:type="dxa"/>
            <w:shd w:val="clear" w:color="auto" w:fill="F9FA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B71EC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R₁</w:t>
            </w:r>
          </w:p>
        </w:tc>
        <w:tc>
          <w:tcPr>
            <w:tcW w:w="1584" w:type="dxa"/>
            <w:shd w:val="clear" w:color="auto" w:fill="F9FA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CE410C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584" w:type="dxa"/>
            <w:shd w:val="clear" w:color="auto" w:fill="F9FA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A27328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4464" w:type="dxa"/>
            <w:shd w:val="clear" w:color="auto" w:fill="F9FA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87A81" w14:textId="77777777" w:rsidR="00ED393F" w:rsidRDefault="00ED393F" w:rsidP="00E41E1C">
            <w:r>
              <w:rPr>
                <w:sz w:val="19"/>
              </w:rPr>
              <w:t xml:space="preserve">1 - </w:t>
            </w:r>
            <w:proofErr w:type="spellStart"/>
            <w:proofErr w:type="gramStart"/>
            <w:r>
              <w:rPr>
                <w:sz w:val="19"/>
              </w:rPr>
              <w:t>máx</w:t>
            </w:r>
            <w:proofErr w:type="spellEnd"/>
            <w:r>
              <w:rPr>
                <w:sz w:val="19"/>
              </w:rPr>
              <w:t>( 6</w:t>
            </w:r>
            <w:proofErr w:type="gramEnd"/>
            <w:r>
              <w:rPr>
                <w:sz w:val="19"/>
              </w:rPr>
              <w:t>/6, 0/</w:t>
            </w:r>
            <w:proofErr w:type="gramStart"/>
            <w:r>
              <w:rPr>
                <w:sz w:val="19"/>
              </w:rPr>
              <w:t>6 )</w:t>
            </w:r>
            <w:proofErr w:type="gramEnd"/>
            <w:r>
              <w:rPr>
                <w:sz w:val="19"/>
              </w:rPr>
              <w:t xml:space="preserve"> = 1 - 1 = </w:t>
            </w:r>
            <w:proofErr w:type="gramStart"/>
            <w:r>
              <w:rPr>
                <w:sz w:val="19"/>
              </w:rPr>
              <w:t>0.00  (</w:t>
            </w:r>
            <w:proofErr w:type="gramEnd"/>
            <w:r>
              <w:rPr>
                <w:sz w:val="19"/>
              </w:rPr>
              <w:t>Pureza total)</w:t>
            </w:r>
          </w:p>
        </w:tc>
      </w:tr>
      <w:tr w:rsidR="00ED393F" w14:paraId="7EC17CAD" w14:textId="77777777" w:rsidTr="00E41E1C"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F04F42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R₂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1D6CB2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FBAB5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0AADFC" w14:textId="77777777" w:rsidR="00ED393F" w:rsidRDefault="00ED393F" w:rsidP="00E41E1C">
            <w:r>
              <w:rPr>
                <w:sz w:val="19"/>
              </w:rPr>
              <w:t xml:space="preserve">1 - </w:t>
            </w:r>
            <w:proofErr w:type="spellStart"/>
            <w:proofErr w:type="gramStart"/>
            <w:r>
              <w:rPr>
                <w:sz w:val="19"/>
              </w:rPr>
              <w:t>máx</w:t>
            </w:r>
            <w:proofErr w:type="spellEnd"/>
            <w:r>
              <w:rPr>
                <w:sz w:val="19"/>
              </w:rPr>
              <w:t>( 5</w:t>
            </w:r>
            <w:proofErr w:type="gramEnd"/>
            <w:r>
              <w:rPr>
                <w:sz w:val="19"/>
              </w:rPr>
              <w:t>/13, 8/</w:t>
            </w:r>
            <w:proofErr w:type="gramStart"/>
            <w:r>
              <w:rPr>
                <w:sz w:val="19"/>
              </w:rPr>
              <w:t>13 )</w:t>
            </w:r>
            <w:proofErr w:type="gramEnd"/>
            <w:r>
              <w:rPr>
                <w:sz w:val="19"/>
              </w:rPr>
              <w:t xml:space="preserve"> = 1 - 8/13 = 5/13 ≈ 0.38</w:t>
            </w:r>
          </w:p>
        </w:tc>
      </w:tr>
    </w:tbl>
    <w:p w14:paraId="5FD8FAC6" w14:textId="77777777" w:rsidR="00ED393F" w:rsidRDefault="00ED393F" w:rsidP="00ED393F">
      <w:pPr>
        <w:spacing w:before="120" w:after="240"/>
      </w:pPr>
      <w:r>
        <w:t xml:space="preserve">Como se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1, la </w:t>
      </w:r>
      <w:proofErr w:type="spellStart"/>
      <w:r>
        <w:t>región</w:t>
      </w:r>
      <w:proofErr w:type="spellEnd"/>
      <w:r>
        <w:t xml:space="preserve"> </w:t>
      </w:r>
      <w:r>
        <w:rPr>
          <w:b/>
        </w:rPr>
        <w:t>R₁</w:t>
      </w:r>
      <w:r>
        <w:t xml:space="preserve"> </w:t>
      </w:r>
      <w:proofErr w:type="spellStart"/>
      <w:r>
        <w:t>alcanza</w:t>
      </w:r>
      <w:proofErr w:type="spellEnd"/>
      <w:r>
        <w:t xml:space="preserve"> un error </w:t>
      </w:r>
      <w:proofErr w:type="spellStart"/>
      <w:r>
        <w:t>nulo</w:t>
      </w:r>
      <w:proofErr w:type="spellEnd"/>
      <w:r>
        <w:t xml:space="preserve"> (0.00)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homogeneidad</w:t>
      </w:r>
      <w:proofErr w:type="spellEnd"/>
      <w:r>
        <w:t xml:space="preserve"> total de sus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R₂</w:t>
      </w:r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dominante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triángulos</w:t>
      </w:r>
      <w:proofErr w:type="spellEnd"/>
      <w:r>
        <w:t xml:space="preserve"> (8 de 13), </w:t>
      </w:r>
      <w:proofErr w:type="spellStart"/>
      <w:r>
        <w:t>arrojando</w:t>
      </w:r>
      <w:proofErr w:type="spellEnd"/>
      <w:r>
        <w:t xml:space="preserve"> un error del 38.46% (5/13) </w:t>
      </w:r>
      <w:proofErr w:type="spellStart"/>
      <w:r>
        <w:t>representado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5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azules</w:t>
      </w:r>
      <w:proofErr w:type="spellEnd"/>
      <w:r>
        <w:t xml:space="preserve"> </w:t>
      </w:r>
      <w:proofErr w:type="spellStart"/>
      <w:r>
        <w:t>minoritarias</w:t>
      </w:r>
      <w:proofErr w:type="spellEnd"/>
      <w:r>
        <w:t>.</w:t>
      </w:r>
    </w:p>
    <w:p w14:paraId="22195692" w14:textId="77777777" w:rsidR="00ED393F" w:rsidRDefault="00ED393F" w:rsidP="00ED393F">
      <w:pPr>
        <w:pStyle w:val="Ttulo1"/>
        <w:spacing w:before="320" w:after="120"/>
      </w:pPr>
      <w:r>
        <w:rPr>
          <w:rFonts w:ascii="Arial" w:hAnsi="Arial"/>
          <w:color w:val="1F4E78"/>
          <w:sz w:val="32"/>
        </w:rPr>
        <w:t xml:space="preserve">3. Caso </w:t>
      </w:r>
      <w:proofErr w:type="spellStart"/>
      <w:r>
        <w:rPr>
          <w:rFonts w:ascii="Arial" w:hAnsi="Arial"/>
          <w:color w:val="1F4E78"/>
          <w:sz w:val="32"/>
        </w:rPr>
        <w:t>Práctico</w:t>
      </w:r>
      <w:proofErr w:type="spellEnd"/>
      <w:r>
        <w:rPr>
          <w:rFonts w:ascii="Arial" w:hAnsi="Arial"/>
          <w:color w:val="1F4E78"/>
          <w:sz w:val="32"/>
        </w:rPr>
        <w:t xml:space="preserve"> 2: División Alternativa e Impacto </w:t>
      </w:r>
      <w:proofErr w:type="spellStart"/>
      <w:r>
        <w:rPr>
          <w:rFonts w:ascii="Arial" w:hAnsi="Arial"/>
          <w:color w:val="1F4E78"/>
          <w:sz w:val="32"/>
        </w:rPr>
        <w:t>en</w:t>
      </w:r>
      <w:proofErr w:type="spellEnd"/>
      <w:r>
        <w:rPr>
          <w:rFonts w:ascii="Arial" w:hAnsi="Arial"/>
          <w:color w:val="1F4E78"/>
          <w:sz w:val="32"/>
        </w:rPr>
        <w:t xml:space="preserve"> la Pureza</w:t>
      </w:r>
    </w:p>
    <w:p w14:paraId="411AF44F" w14:textId="77777777" w:rsidR="00ED393F" w:rsidRDefault="00ED393F" w:rsidP="00ED393F">
      <w:pPr>
        <w:spacing w:after="160"/>
      </w:pPr>
      <w:r>
        <w:t xml:space="preserve">Para </w:t>
      </w:r>
      <w:proofErr w:type="spellStart"/>
      <w:r>
        <w:t>analizar</w:t>
      </w:r>
      <w:proofErr w:type="spellEnd"/>
      <w:r>
        <w:t xml:space="preserve"> la </w:t>
      </w:r>
      <w:proofErr w:type="spellStart"/>
      <w:r>
        <w:t>sensibilidad</w:t>
      </w:r>
      <w:proofErr w:type="spellEnd"/>
      <w:r>
        <w:t xml:space="preserve"> de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distribuciones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examinamos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frontera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umbral </w:t>
      </w:r>
      <w:r>
        <w:rPr>
          <w:b/>
        </w:rPr>
        <w:t>X₁ = 5.5</w:t>
      </w:r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conjunto de </w:t>
      </w:r>
      <w:proofErr w:type="spellStart"/>
      <w:r>
        <w:t>observaciones</w:t>
      </w:r>
      <w:proofErr w:type="spellEnd"/>
      <w:r>
        <w:t xml:space="preserve"> con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densidad</w:t>
      </w:r>
      <w:proofErr w:type="spellEnd"/>
      <w:r>
        <w:t xml:space="preserve"> y </w:t>
      </w:r>
      <w:proofErr w:type="spellStart"/>
      <w:r>
        <w:t>dispersión</w:t>
      </w:r>
      <w:proofErr w:type="spellEnd"/>
      <w:r>
        <w:t>.</w:t>
      </w:r>
    </w:p>
    <w:p w14:paraId="421B494D" w14:textId="77777777" w:rsidR="00ED393F" w:rsidRDefault="00ED393F" w:rsidP="00ED393F">
      <w:pPr>
        <w:pStyle w:val="Listaconvietas"/>
        <w:spacing w:after="60"/>
      </w:pPr>
      <w:proofErr w:type="spellStart"/>
      <w:r>
        <w:rPr>
          <w:b/>
        </w:rPr>
        <w:t>Configuración</w:t>
      </w:r>
      <w:proofErr w:type="spellEnd"/>
      <w:r>
        <w:rPr>
          <w:b/>
        </w:rPr>
        <w:t xml:space="preserve"> de R₁: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1 punto de </w:t>
      </w:r>
      <w:proofErr w:type="spellStart"/>
      <w:r>
        <w:t>datos</w:t>
      </w:r>
      <w:proofErr w:type="spellEnd"/>
      <w:r>
        <w:t xml:space="preserve"> (1 </w:t>
      </w:r>
      <w:proofErr w:type="spellStart"/>
      <w:r>
        <w:t>círculo</w:t>
      </w:r>
      <w:proofErr w:type="spellEnd"/>
      <w:r>
        <w:t xml:space="preserve"> </w:t>
      </w:r>
      <w:proofErr w:type="spellStart"/>
      <w:r>
        <w:t>azul</w:t>
      </w:r>
      <w:proofErr w:type="spellEnd"/>
      <w:r>
        <w:t xml:space="preserve"> y 0 </w:t>
      </w:r>
      <w:proofErr w:type="spellStart"/>
      <w:r>
        <w:t>triángulos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>). Total N₁ = 1.</w:t>
      </w:r>
    </w:p>
    <w:p w14:paraId="2BD7D735" w14:textId="77777777" w:rsidR="00ED393F" w:rsidRDefault="00ED393F" w:rsidP="00ED393F">
      <w:pPr>
        <w:pStyle w:val="Listaconvietas"/>
        <w:spacing w:after="160"/>
      </w:pPr>
      <w:proofErr w:type="spellStart"/>
      <w:r>
        <w:rPr>
          <w:b/>
        </w:rPr>
        <w:t>Configuración</w:t>
      </w:r>
      <w:proofErr w:type="spellEnd"/>
      <w:r>
        <w:rPr>
          <w:b/>
        </w:rPr>
        <w:t xml:space="preserve"> de R₂: </w:t>
      </w:r>
      <w:proofErr w:type="spellStart"/>
      <w:r>
        <w:t>Contiene</w:t>
      </w:r>
      <w:proofErr w:type="spellEnd"/>
      <w:r>
        <w:t xml:space="preserve"> un total de 17 puntos de </w:t>
      </w:r>
      <w:proofErr w:type="spellStart"/>
      <w:r>
        <w:t>datos</w:t>
      </w:r>
      <w:proofErr w:type="spellEnd"/>
      <w:r>
        <w:t xml:space="preserve">,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3 son </w:t>
      </w:r>
      <w:proofErr w:type="spellStart"/>
      <w:r>
        <w:t>círculos</w:t>
      </w:r>
      <w:proofErr w:type="spellEnd"/>
      <w:r>
        <w:t xml:space="preserve"> </w:t>
      </w:r>
      <w:proofErr w:type="spellStart"/>
      <w:r>
        <w:t>azules</w:t>
      </w:r>
      <w:proofErr w:type="spellEnd"/>
      <w:r>
        <w:t xml:space="preserve"> y 14 son </w:t>
      </w:r>
      <w:proofErr w:type="spellStart"/>
      <w:r>
        <w:t>triángulos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>. Total N₂ = 17.</w:t>
      </w:r>
    </w:p>
    <w:p w14:paraId="1267C3A1" w14:textId="77777777" w:rsidR="00ED393F" w:rsidRDefault="00ED393F" w:rsidP="00ED393F">
      <w:pPr>
        <w:spacing w:before="120" w:after="80"/>
      </w:pPr>
      <w:proofErr w:type="spellStart"/>
      <w:r>
        <w:rPr>
          <w:b/>
          <w:color w:val="1F4E78"/>
          <w:sz w:val="21"/>
        </w:rPr>
        <w:t>Tabla</w:t>
      </w:r>
      <w:proofErr w:type="spellEnd"/>
      <w:r>
        <w:rPr>
          <w:b/>
          <w:color w:val="1F4E78"/>
          <w:sz w:val="21"/>
        </w:rPr>
        <w:t xml:space="preserve"> 2: </w:t>
      </w:r>
      <w:proofErr w:type="spellStart"/>
      <w:r>
        <w:rPr>
          <w:b/>
          <w:color w:val="1F4E78"/>
          <w:sz w:val="21"/>
        </w:rPr>
        <w:t>Desglose</w:t>
      </w:r>
      <w:proofErr w:type="spellEnd"/>
      <w:r>
        <w:rPr>
          <w:b/>
          <w:color w:val="1F4E78"/>
          <w:sz w:val="21"/>
        </w:rPr>
        <w:t xml:space="preserve"> del </w:t>
      </w:r>
      <w:proofErr w:type="spellStart"/>
      <w:r>
        <w:rPr>
          <w:b/>
          <w:color w:val="1F4E78"/>
          <w:sz w:val="21"/>
        </w:rPr>
        <w:t>Cálculo</w:t>
      </w:r>
      <w:proofErr w:type="spellEnd"/>
      <w:r>
        <w:rPr>
          <w:b/>
          <w:color w:val="1F4E78"/>
          <w:sz w:val="21"/>
        </w:rPr>
        <w:t xml:space="preserve"> del Error para el </w:t>
      </w:r>
      <w:proofErr w:type="spellStart"/>
      <w:r>
        <w:rPr>
          <w:b/>
          <w:color w:val="1F4E78"/>
          <w:sz w:val="21"/>
        </w:rPr>
        <w:t>Ejercicio</w:t>
      </w:r>
      <w:proofErr w:type="spellEnd"/>
      <w:r>
        <w:rPr>
          <w:b/>
          <w:color w:val="1F4E78"/>
          <w:sz w:val="21"/>
        </w:rPr>
        <w:t xml:space="preserve"> 2 (División Alternativa)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1584"/>
        <w:gridCol w:w="4464"/>
      </w:tblGrid>
      <w:tr w:rsidR="00ED393F" w14:paraId="19156043" w14:textId="77777777" w:rsidTr="00E41E1C">
        <w:trPr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8B3E2" w14:textId="77777777" w:rsidR="00ED393F" w:rsidRDefault="00ED393F" w:rsidP="00E41E1C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lastRenderedPageBreak/>
              <w:t>Región</w:t>
            </w:r>
            <w:proofErr w:type="spellEnd"/>
          </w:p>
        </w:tc>
        <w:tc>
          <w:tcPr>
            <w:tcW w:w="15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9A802" w14:textId="77777777" w:rsidR="00ED393F" w:rsidRDefault="00ED393F" w:rsidP="00E41E1C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Clase 1 (●)</w:t>
            </w:r>
          </w:p>
        </w:tc>
        <w:tc>
          <w:tcPr>
            <w:tcW w:w="15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F5CCC" w14:textId="77777777" w:rsidR="00ED393F" w:rsidRDefault="00ED393F" w:rsidP="00E41E1C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Clase 2 (▲)</w:t>
            </w:r>
          </w:p>
        </w:tc>
        <w:tc>
          <w:tcPr>
            <w:tcW w:w="44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7D28E" w14:textId="77777777" w:rsidR="00ED393F" w:rsidRDefault="00ED393F" w:rsidP="00E41E1C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Cálculo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del Error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Clasificación</w:t>
            </w:r>
            <w:proofErr w:type="spellEnd"/>
          </w:p>
        </w:tc>
      </w:tr>
      <w:tr w:rsidR="00ED393F" w14:paraId="5EA863B9" w14:textId="77777777" w:rsidTr="00E41E1C">
        <w:trPr>
          <w:jc w:val="center"/>
        </w:trPr>
        <w:tc>
          <w:tcPr>
            <w:tcW w:w="1728" w:type="dxa"/>
            <w:shd w:val="clear" w:color="auto" w:fill="F9FA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AB98A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R₁</w:t>
            </w:r>
          </w:p>
        </w:tc>
        <w:tc>
          <w:tcPr>
            <w:tcW w:w="1584" w:type="dxa"/>
            <w:shd w:val="clear" w:color="auto" w:fill="F9FA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CBCBF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84" w:type="dxa"/>
            <w:shd w:val="clear" w:color="auto" w:fill="F9FA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F1CE84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4464" w:type="dxa"/>
            <w:shd w:val="clear" w:color="auto" w:fill="F9FA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C83C8" w14:textId="77777777" w:rsidR="00ED393F" w:rsidRDefault="00ED393F" w:rsidP="00E41E1C">
            <w:r>
              <w:rPr>
                <w:sz w:val="19"/>
              </w:rPr>
              <w:t xml:space="preserve">1 - </w:t>
            </w:r>
            <w:proofErr w:type="spellStart"/>
            <w:proofErr w:type="gramStart"/>
            <w:r>
              <w:rPr>
                <w:sz w:val="19"/>
              </w:rPr>
              <w:t>máx</w:t>
            </w:r>
            <w:proofErr w:type="spellEnd"/>
            <w:r>
              <w:rPr>
                <w:sz w:val="19"/>
              </w:rPr>
              <w:t>( 1</w:t>
            </w:r>
            <w:proofErr w:type="gramEnd"/>
            <w:r>
              <w:rPr>
                <w:sz w:val="19"/>
              </w:rPr>
              <w:t>/1, 0/</w:t>
            </w:r>
            <w:proofErr w:type="gramStart"/>
            <w:r>
              <w:rPr>
                <w:sz w:val="19"/>
              </w:rPr>
              <w:t>1 )</w:t>
            </w:r>
            <w:proofErr w:type="gramEnd"/>
            <w:r>
              <w:rPr>
                <w:sz w:val="19"/>
              </w:rPr>
              <w:t xml:space="preserve"> = 1 - 1 = </w:t>
            </w:r>
            <w:proofErr w:type="gramStart"/>
            <w:r>
              <w:rPr>
                <w:sz w:val="19"/>
              </w:rPr>
              <w:t>0.00  (</w:t>
            </w:r>
            <w:proofErr w:type="gramEnd"/>
            <w:r>
              <w:rPr>
                <w:sz w:val="19"/>
              </w:rPr>
              <w:t>Pureza total)</w:t>
            </w:r>
          </w:p>
        </w:tc>
      </w:tr>
      <w:tr w:rsidR="00ED393F" w14:paraId="594EC3C8" w14:textId="77777777" w:rsidTr="00E41E1C"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6A8C3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R₂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54B03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B6378" w14:textId="77777777" w:rsidR="00ED393F" w:rsidRDefault="00ED393F" w:rsidP="00E41E1C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3C0F9" w14:textId="77777777" w:rsidR="00ED393F" w:rsidRDefault="00ED393F" w:rsidP="00E41E1C">
            <w:r>
              <w:rPr>
                <w:sz w:val="19"/>
              </w:rPr>
              <w:t xml:space="preserve">1 - </w:t>
            </w:r>
            <w:proofErr w:type="spellStart"/>
            <w:proofErr w:type="gramStart"/>
            <w:r>
              <w:rPr>
                <w:sz w:val="19"/>
              </w:rPr>
              <w:t>máx</w:t>
            </w:r>
            <w:proofErr w:type="spellEnd"/>
            <w:r>
              <w:rPr>
                <w:sz w:val="19"/>
              </w:rPr>
              <w:t>( 3</w:t>
            </w:r>
            <w:proofErr w:type="gramEnd"/>
            <w:r>
              <w:rPr>
                <w:sz w:val="19"/>
              </w:rPr>
              <w:t>/17, 14/</w:t>
            </w:r>
            <w:proofErr w:type="gramStart"/>
            <w:r>
              <w:rPr>
                <w:sz w:val="19"/>
              </w:rPr>
              <w:t>17 )</w:t>
            </w:r>
            <w:proofErr w:type="gramEnd"/>
            <w:r>
              <w:rPr>
                <w:sz w:val="19"/>
              </w:rPr>
              <w:t xml:space="preserve"> = 1 - 14/17 = 3/17 ≈ 0.18</w:t>
            </w:r>
          </w:p>
        </w:tc>
      </w:tr>
    </w:tbl>
    <w:p w14:paraId="3DB9B9C2" w14:textId="77777777" w:rsidR="00ED393F" w:rsidRDefault="00ED393F" w:rsidP="00ED393F">
      <w:pPr>
        <w:spacing w:before="120" w:after="240"/>
      </w:pPr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</w:t>
      </w:r>
      <w:r>
        <w:rPr>
          <w:b/>
        </w:rPr>
        <w:t>R₁</w:t>
      </w:r>
      <w:r>
        <w:t xml:space="preserve">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 error de 0.00, la </w:t>
      </w:r>
      <w:proofErr w:type="spellStart"/>
      <w:r>
        <w:t>región</w:t>
      </w:r>
      <w:proofErr w:type="spellEnd"/>
      <w:r>
        <w:t xml:space="preserve"> </w:t>
      </w:r>
      <w:r>
        <w:rPr>
          <w:b/>
        </w:rPr>
        <w:t>R₂</w:t>
      </w:r>
      <w:r>
        <w:t xml:space="preserve"> ha </w:t>
      </w:r>
      <w:proofErr w:type="spellStart"/>
      <w:r>
        <w:t>incrementado</w:t>
      </w:r>
      <w:proofErr w:type="spellEnd"/>
      <w:r>
        <w:t xml:space="preserve"> </w:t>
      </w:r>
      <w:proofErr w:type="spellStart"/>
      <w:r>
        <w:t>sustancialmente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el primer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el error individual de la </w:t>
      </w:r>
      <w:proofErr w:type="spellStart"/>
      <w:r>
        <w:t>región</w:t>
      </w:r>
      <w:proofErr w:type="spellEnd"/>
      <w:r>
        <w:t xml:space="preserve"> del 0.38 al 0.18 (17.65%).</w:t>
      </w:r>
    </w:p>
    <w:p w14:paraId="191819C0" w14:textId="77777777" w:rsidR="00ED393F" w:rsidRDefault="00ED393F" w:rsidP="00ED393F">
      <w:pPr>
        <w:pStyle w:val="Ttulo1"/>
        <w:spacing w:before="320" w:after="120"/>
      </w:pPr>
      <w:r>
        <w:rPr>
          <w:rFonts w:ascii="Arial" w:hAnsi="Arial"/>
          <w:color w:val="1F4E78"/>
          <w:sz w:val="32"/>
        </w:rPr>
        <w:t xml:space="preserve">4. </w:t>
      </w:r>
      <w:proofErr w:type="spellStart"/>
      <w:r>
        <w:rPr>
          <w:rFonts w:ascii="Arial" w:hAnsi="Arial"/>
          <w:color w:val="1F4E78"/>
          <w:sz w:val="32"/>
        </w:rPr>
        <w:t>Minimización</w:t>
      </w:r>
      <w:proofErr w:type="spellEnd"/>
      <w:r>
        <w:rPr>
          <w:rFonts w:ascii="Arial" w:hAnsi="Arial"/>
          <w:color w:val="1F4E78"/>
          <w:sz w:val="32"/>
        </w:rPr>
        <w:t xml:space="preserve"> del Error Mediante el </w:t>
      </w:r>
      <w:proofErr w:type="spellStart"/>
      <w:r>
        <w:rPr>
          <w:rFonts w:ascii="Arial" w:hAnsi="Arial"/>
          <w:color w:val="1F4E78"/>
          <w:sz w:val="32"/>
        </w:rPr>
        <w:t>Promedio</w:t>
      </w:r>
      <w:proofErr w:type="spellEnd"/>
      <w:r>
        <w:rPr>
          <w:rFonts w:ascii="Arial" w:hAnsi="Arial"/>
          <w:color w:val="1F4E78"/>
          <w:sz w:val="32"/>
        </w:rPr>
        <w:t xml:space="preserve"> </w:t>
      </w:r>
      <w:proofErr w:type="spellStart"/>
      <w:r>
        <w:rPr>
          <w:rFonts w:ascii="Arial" w:hAnsi="Arial"/>
          <w:color w:val="1F4E78"/>
          <w:sz w:val="32"/>
        </w:rPr>
        <w:t>Ponderado</w:t>
      </w:r>
      <w:proofErr w:type="spellEnd"/>
    </w:p>
    <w:p w14:paraId="4CA09F29" w14:textId="77777777" w:rsidR="00ED393F" w:rsidRDefault="00ED393F" w:rsidP="00ED393F">
      <w:pPr>
        <w:spacing w:after="160"/>
      </w:pPr>
      <w:proofErr w:type="spellStart"/>
      <w:r>
        <w:t>Calcular</w:t>
      </w:r>
      <w:proofErr w:type="spellEnd"/>
      <w:r>
        <w:t xml:space="preserve"> el error de </w:t>
      </w:r>
      <w:proofErr w:type="spellStart"/>
      <w:r>
        <w:t>clasificación</w:t>
      </w:r>
      <w:proofErr w:type="spellEnd"/>
      <w:r>
        <w:t xml:space="preserve"> de forma </w:t>
      </w:r>
      <w:proofErr w:type="spellStart"/>
      <w:r>
        <w:t>aislada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no es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tomar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. Una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con 1 solo punto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Ejercicio</w:t>
      </w:r>
      <w:proofErr w:type="spellEnd"/>
      <w:r>
        <w:t xml:space="preserve"> 2)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un error de 0,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aporta</w:t>
      </w:r>
      <w:proofErr w:type="spellEnd"/>
      <w:r>
        <w:t xml:space="preserve"> poco al </w:t>
      </w:r>
      <w:proofErr w:type="spellStart"/>
      <w:r>
        <w:t>volumen</w:t>
      </w:r>
      <w:proofErr w:type="spellEnd"/>
      <w:r>
        <w:t xml:space="preserve"> total de </w:t>
      </w:r>
      <w:proofErr w:type="spellStart"/>
      <w:r>
        <w:t>datos</w:t>
      </w:r>
      <w:proofErr w:type="spellEnd"/>
      <w:r>
        <w:t xml:space="preserve">. Por </w:t>
      </w:r>
      <w:proofErr w:type="spellStart"/>
      <w:r>
        <w:t>ello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el </w:t>
      </w:r>
      <w:proofErr w:type="spellStart"/>
      <w:r>
        <w:rPr>
          <w:b/>
        </w:rPr>
        <w:t>promedio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ponderado</w:t>
      </w:r>
      <w:proofErr w:type="spellEnd"/>
      <w:r>
        <w:t xml:space="preserve"> del error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regiones </w:t>
      </w:r>
      <w:proofErr w:type="spellStart"/>
      <w:r>
        <w:t>creadas</w:t>
      </w:r>
      <w:proofErr w:type="spellEnd"/>
      <w:r>
        <w:t xml:space="preserve">, </w:t>
      </w:r>
      <w:proofErr w:type="spellStart"/>
      <w:r>
        <w:t>ponderando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rPr>
          <w:i/>
        </w:rPr>
        <w:t>N_r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total </w:t>
      </w:r>
      <w:r>
        <w:rPr>
          <w:i/>
        </w:rPr>
        <w:t>N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393F" w14:paraId="11320537" w14:textId="77777777" w:rsidTr="00E41E1C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06BB84" w14:textId="77777777" w:rsidR="00ED393F" w:rsidRDefault="00ED393F" w:rsidP="00E41E1C">
            <w:pPr>
              <w:spacing w:before="40" w:after="40"/>
            </w:pPr>
            <w:proofErr w:type="spellStart"/>
            <w:r>
              <w:rPr>
                <w:b/>
                <w:color w:val="1F4E78"/>
                <w:sz w:val="21"/>
              </w:rPr>
              <w:t>Ecuación</w:t>
            </w:r>
            <w:proofErr w:type="spellEnd"/>
            <w:r>
              <w:rPr>
                <w:b/>
                <w:color w:val="1F4E78"/>
                <w:sz w:val="21"/>
              </w:rPr>
              <w:t xml:space="preserve"> de </w:t>
            </w:r>
            <w:proofErr w:type="spellStart"/>
            <w:r>
              <w:rPr>
                <w:b/>
                <w:color w:val="1F4E78"/>
                <w:sz w:val="21"/>
              </w:rPr>
              <w:t>Optimización</w:t>
            </w:r>
            <w:proofErr w:type="spellEnd"/>
            <w:r>
              <w:rPr>
                <w:b/>
                <w:color w:val="1F4E78"/>
                <w:sz w:val="21"/>
              </w:rPr>
              <w:t xml:space="preserve"> del </w:t>
            </w:r>
            <w:proofErr w:type="spellStart"/>
            <w:r>
              <w:rPr>
                <w:b/>
                <w:color w:val="1F4E78"/>
                <w:sz w:val="21"/>
              </w:rPr>
              <w:t>Promedio</w:t>
            </w:r>
            <w:proofErr w:type="spellEnd"/>
            <w:r>
              <w:rPr>
                <w:b/>
                <w:color w:val="1F4E78"/>
                <w:sz w:val="21"/>
              </w:rPr>
              <w:t xml:space="preserve"> </w:t>
            </w:r>
            <w:proofErr w:type="spellStart"/>
            <w:r>
              <w:rPr>
                <w:b/>
                <w:color w:val="1F4E78"/>
                <w:sz w:val="21"/>
              </w:rPr>
              <w:t>Ponderado</w:t>
            </w:r>
            <w:proofErr w:type="spellEnd"/>
            <w:r>
              <w:rPr>
                <w:b/>
                <w:color w:val="1F4E78"/>
                <w:sz w:val="21"/>
              </w:rPr>
              <w:t xml:space="preserve">: </w:t>
            </w:r>
          </w:p>
          <w:p w14:paraId="225485B4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</w:r>
            <w:proofErr w:type="spellStart"/>
            <w:r>
              <w:rPr>
                <w:color w:val="262626"/>
                <w:sz w:val="21"/>
              </w:rPr>
              <w:t>mín</w:t>
            </w:r>
            <w:proofErr w:type="spellEnd"/>
            <w:proofErr w:type="gramStart"/>
            <w:r>
              <w:rPr>
                <w:color w:val="262626"/>
                <w:sz w:val="21"/>
              </w:rPr>
              <w:t>_{</w:t>
            </w:r>
            <w:proofErr w:type="gramEnd"/>
            <w:r>
              <w:rPr>
                <w:color w:val="262626"/>
                <w:sz w:val="21"/>
              </w:rPr>
              <w:t xml:space="preserve">p, </w:t>
            </w:r>
            <w:proofErr w:type="spellStart"/>
            <w:r>
              <w:rPr>
                <w:color w:val="262626"/>
                <w:sz w:val="21"/>
              </w:rPr>
              <w:t>t_p</w:t>
            </w:r>
            <w:proofErr w:type="spellEnd"/>
            <w:r>
              <w:rPr>
                <w:color w:val="262626"/>
                <w:sz w:val="21"/>
              </w:rPr>
              <w:t xml:space="preserve">} [ (N₁ / N) * </w:t>
            </w:r>
            <w:proofErr w:type="gramStart"/>
            <w:r>
              <w:rPr>
                <w:color w:val="262626"/>
                <w:sz w:val="21"/>
              </w:rPr>
              <w:t>Error(</w:t>
            </w:r>
            <w:proofErr w:type="gramEnd"/>
            <w:r>
              <w:rPr>
                <w:color w:val="262626"/>
                <w:sz w:val="21"/>
              </w:rPr>
              <w:t xml:space="preserve">R₁ | p, </w:t>
            </w:r>
            <w:proofErr w:type="spellStart"/>
            <w:r>
              <w:rPr>
                <w:color w:val="262626"/>
                <w:sz w:val="21"/>
              </w:rPr>
              <w:t>t_p</w:t>
            </w:r>
            <w:proofErr w:type="spellEnd"/>
            <w:r>
              <w:rPr>
                <w:color w:val="262626"/>
                <w:sz w:val="21"/>
              </w:rPr>
              <w:t xml:space="preserve">) + (N₂ / N) * </w:t>
            </w:r>
            <w:proofErr w:type="gramStart"/>
            <w:r>
              <w:rPr>
                <w:color w:val="262626"/>
                <w:sz w:val="21"/>
              </w:rPr>
              <w:t>Error(</w:t>
            </w:r>
            <w:proofErr w:type="gramEnd"/>
            <w:r>
              <w:rPr>
                <w:color w:val="262626"/>
                <w:sz w:val="21"/>
              </w:rPr>
              <w:t xml:space="preserve">R₂ | p, </w:t>
            </w:r>
            <w:proofErr w:type="spellStart"/>
            <w:r>
              <w:rPr>
                <w:color w:val="262626"/>
                <w:sz w:val="21"/>
              </w:rPr>
              <w:t>t_p</w:t>
            </w:r>
            <w:proofErr w:type="spellEnd"/>
            <w:proofErr w:type="gramStart"/>
            <w:r>
              <w:rPr>
                <w:color w:val="262626"/>
                <w:sz w:val="21"/>
              </w:rPr>
              <w:t>) ]</w:t>
            </w:r>
            <w:proofErr w:type="gramEnd"/>
          </w:p>
          <w:p w14:paraId="1F9A208F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</w:r>
            <w:r>
              <w:rPr>
                <w:color w:val="262626"/>
                <w:sz w:val="21"/>
              </w:rPr>
              <w:br/>
              <w:t>Donde:</w:t>
            </w:r>
          </w:p>
          <w:p w14:paraId="76DFE370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  <w:t xml:space="preserve">• N₁ y N₂ </w:t>
            </w:r>
            <w:proofErr w:type="spellStart"/>
            <w:r>
              <w:rPr>
                <w:color w:val="262626"/>
                <w:sz w:val="21"/>
              </w:rPr>
              <w:t>representan</w:t>
            </w:r>
            <w:proofErr w:type="spellEnd"/>
            <w:r>
              <w:rPr>
                <w:color w:val="262626"/>
                <w:sz w:val="21"/>
              </w:rPr>
              <w:t xml:space="preserve"> el </w:t>
            </w:r>
            <w:proofErr w:type="spellStart"/>
            <w:r>
              <w:rPr>
                <w:color w:val="262626"/>
                <w:sz w:val="21"/>
              </w:rPr>
              <w:t>número</w:t>
            </w:r>
            <w:proofErr w:type="spellEnd"/>
            <w:r>
              <w:rPr>
                <w:color w:val="262626"/>
                <w:sz w:val="21"/>
              </w:rPr>
              <w:t xml:space="preserve"> de puntos de </w:t>
            </w:r>
            <w:proofErr w:type="spellStart"/>
            <w:r>
              <w:rPr>
                <w:color w:val="262626"/>
                <w:sz w:val="21"/>
              </w:rPr>
              <w:t>entrenamiento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dentro</w:t>
            </w:r>
            <w:proofErr w:type="spellEnd"/>
            <w:r>
              <w:rPr>
                <w:color w:val="262626"/>
                <w:sz w:val="21"/>
              </w:rPr>
              <w:t xml:space="preserve"> de las regiones R₁ y R₂.</w:t>
            </w:r>
          </w:p>
          <w:p w14:paraId="0625498F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  <w:t xml:space="preserve">• N = N₁ + N₂ </w:t>
            </w:r>
            <w:proofErr w:type="spellStart"/>
            <w:r>
              <w:rPr>
                <w:color w:val="262626"/>
                <w:sz w:val="21"/>
              </w:rPr>
              <w:t>representa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cantidad</w:t>
            </w:r>
            <w:proofErr w:type="spellEnd"/>
            <w:r>
              <w:rPr>
                <w:color w:val="262626"/>
                <w:sz w:val="21"/>
              </w:rPr>
              <w:t xml:space="preserve"> total de puntos </w:t>
            </w:r>
            <w:proofErr w:type="spellStart"/>
            <w:r>
              <w:rPr>
                <w:color w:val="262626"/>
                <w:sz w:val="21"/>
              </w:rPr>
              <w:t>involucrados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división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  <w:p w14:paraId="5F83AED1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  <w:t xml:space="preserve">• p es la variable/predictor </w:t>
            </w:r>
            <w:proofErr w:type="spellStart"/>
            <w:r>
              <w:rPr>
                <w:color w:val="262626"/>
                <w:sz w:val="21"/>
              </w:rPr>
              <w:t>seleccionada</w:t>
            </w:r>
            <w:proofErr w:type="spellEnd"/>
            <w:r>
              <w:rPr>
                <w:color w:val="262626"/>
                <w:sz w:val="21"/>
              </w:rPr>
              <w:t xml:space="preserve"> (</w:t>
            </w:r>
            <w:proofErr w:type="spellStart"/>
            <w:r>
              <w:rPr>
                <w:color w:val="262626"/>
                <w:sz w:val="21"/>
              </w:rPr>
              <w:t>ej</w:t>
            </w:r>
            <w:proofErr w:type="spellEnd"/>
            <w:r>
              <w:rPr>
                <w:color w:val="262626"/>
                <w:sz w:val="21"/>
              </w:rPr>
              <w:t>. X₁ o X₂).</w:t>
            </w:r>
          </w:p>
          <w:p w14:paraId="59D666C9" w14:textId="77777777" w:rsidR="00ED393F" w:rsidRDefault="00ED393F" w:rsidP="00E41E1C">
            <w:pPr>
              <w:spacing w:before="40" w:after="40"/>
            </w:pPr>
            <w:r>
              <w:rPr>
                <w:color w:val="262626"/>
                <w:sz w:val="21"/>
              </w:rPr>
              <w:br/>
              <w:t xml:space="preserve">• </w:t>
            </w:r>
            <w:proofErr w:type="spellStart"/>
            <w:r>
              <w:rPr>
                <w:color w:val="262626"/>
                <w:sz w:val="21"/>
              </w:rPr>
              <w:t>t_p</w:t>
            </w:r>
            <w:proofErr w:type="spellEnd"/>
            <w:r>
              <w:rPr>
                <w:color w:val="262626"/>
                <w:sz w:val="21"/>
              </w:rPr>
              <w:t xml:space="preserve"> es el umbral </w:t>
            </w:r>
            <w:proofErr w:type="spellStart"/>
            <w:r>
              <w:rPr>
                <w:color w:val="262626"/>
                <w:sz w:val="21"/>
              </w:rPr>
              <w:t>numérico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escogido</w:t>
            </w:r>
            <w:proofErr w:type="spellEnd"/>
            <w:r>
              <w:rPr>
                <w:color w:val="262626"/>
                <w:sz w:val="21"/>
              </w:rPr>
              <w:t xml:space="preserve"> para la </w:t>
            </w:r>
            <w:proofErr w:type="spellStart"/>
            <w:r>
              <w:rPr>
                <w:color w:val="262626"/>
                <w:sz w:val="21"/>
              </w:rPr>
              <w:t>partición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</w:tbl>
    <w:p w14:paraId="46FEBA70" w14:textId="77777777" w:rsidR="00ED393F" w:rsidRDefault="00ED393F" w:rsidP="00ED393F">
      <w:pPr>
        <w:spacing w:before="200"/>
      </w:pPr>
      <w:r>
        <w:t xml:space="preserve">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comparamos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el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 Global </w:t>
      </w:r>
      <w:proofErr w:type="gramStart"/>
      <w:r>
        <w:t>para ambos</w:t>
      </w:r>
      <w:proofErr w:type="gramEnd"/>
      <w:r>
        <w:t xml:space="preserve"> </w:t>
      </w:r>
      <w:proofErr w:type="spellStart"/>
      <w:r>
        <w:t>ejercicios</w:t>
      </w:r>
      <w:proofErr w:type="spellEnd"/>
      <w:r>
        <w:t xml:space="preserve"> </w:t>
      </w:r>
      <w:proofErr w:type="spellStart"/>
      <w:r>
        <w:t>presentados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fuentes</w:t>
      </w:r>
      <w:proofErr w:type="spellEnd"/>
      <w:r>
        <w:t>:</w:t>
      </w:r>
    </w:p>
    <w:p w14:paraId="35434204" w14:textId="77777777" w:rsidR="00ED393F" w:rsidRDefault="00ED393F" w:rsidP="00ED393F">
      <w:pPr>
        <w:pStyle w:val="Listaconvietas"/>
        <w:spacing w:after="80"/>
      </w:pPr>
      <w:proofErr w:type="spellStart"/>
      <w:r>
        <w:rPr>
          <w:b/>
        </w:rPr>
        <w:t>Promedio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Ponderado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Ejercicio</w:t>
      </w:r>
      <w:proofErr w:type="spellEnd"/>
      <w:r>
        <w:rPr>
          <w:b/>
        </w:rPr>
        <w:t xml:space="preserve"> 1 (N₁ = 6, N₂ = 13, N = 19):</w:t>
      </w:r>
      <w:r>
        <w:br/>
        <w:t xml:space="preserve">Error </w:t>
      </w:r>
      <w:proofErr w:type="spellStart"/>
      <w:r>
        <w:t>Ponderado</w:t>
      </w:r>
      <w:proofErr w:type="spellEnd"/>
      <w:r>
        <w:t xml:space="preserve"> = (6 / 19) * 0.00 + (13 / 19) * (5 / 13) = 0 + (5 / 19) ≈ </w:t>
      </w:r>
      <w:proofErr w:type="gramStart"/>
      <w:r>
        <w:t>0.2632  (</w:t>
      </w:r>
      <w:proofErr w:type="gramEnd"/>
      <w:r>
        <w:t>26.32%)</w:t>
      </w:r>
    </w:p>
    <w:p w14:paraId="7048596F" w14:textId="77777777" w:rsidR="00ED393F" w:rsidRDefault="00ED393F" w:rsidP="00ED393F">
      <w:pPr>
        <w:pStyle w:val="Listaconvietas"/>
        <w:spacing w:after="200"/>
      </w:pPr>
      <w:proofErr w:type="spellStart"/>
      <w:r>
        <w:rPr>
          <w:b/>
        </w:rPr>
        <w:t>Promedio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Ponderado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Ejercicio</w:t>
      </w:r>
      <w:proofErr w:type="spellEnd"/>
      <w:r>
        <w:rPr>
          <w:b/>
        </w:rPr>
        <w:t xml:space="preserve"> 2 (N₁ = 1, N₂ = 17, N = 18):</w:t>
      </w:r>
      <w:r>
        <w:br/>
        <w:t xml:space="preserve">Error </w:t>
      </w:r>
      <w:proofErr w:type="spellStart"/>
      <w:r>
        <w:t>Ponderado</w:t>
      </w:r>
      <w:proofErr w:type="spellEnd"/>
      <w:r>
        <w:t xml:space="preserve"> = (1 / 18) * 0.00 + (17 / 18) * (3 / 17) = 0 + (3 / 18) = 1 / 6 ≈ </w:t>
      </w:r>
      <w:proofErr w:type="gramStart"/>
      <w:r>
        <w:t>0.1667  (</w:t>
      </w:r>
      <w:proofErr w:type="gramEnd"/>
      <w:r>
        <w:t>16.67%)</w:t>
      </w:r>
    </w:p>
    <w:p w14:paraId="229BEA31" w14:textId="77777777" w:rsidR="00ED393F" w:rsidRDefault="00ED393F" w:rsidP="00ED393F">
      <w:pPr>
        <w:spacing w:before="120" w:after="240"/>
      </w:pPr>
      <w:proofErr w:type="spellStart"/>
      <w:r>
        <w:rPr>
          <w:b/>
        </w:rPr>
        <w:lastRenderedPageBreak/>
        <w:t>Conclusión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Optimización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voraz</w:t>
      </w:r>
      <w:proofErr w:type="spellEnd"/>
      <w:r>
        <w:t xml:space="preserve"> (*greedy algorithm*)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de variable </w:t>
      </w:r>
      <w:r>
        <w:rPr>
          <w:i/>
        </w:rPr>
        <w:t>p</w:t>
      </w:r>
      <w:r>
        <w:t xml:space="preserve"> y umbral </w:t>
      </w:r>
      <w:proofErr w:type="spellStart"/>
      <w:r>
        <w:rPr>
          <w:i/>
        </w:rPr>
        <w:t>t_p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valor global.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la </w:t>
      </w:r>
      <w:proofErr w:type="spellStart"/>
      <w:r>
        <w:t>partición</w:t>
      </w:r>
      <w:proofErr w:type="spellEnd"/>
      <w:r>
        <w:t xml:space="preserve"> del </w:t>
      </w:r>
      <w:proofErr w:type="spellStart"/>
      <w:r>
        <w:t>Ejercicio</w:t>
      </w:r>
      <w:proofErr w:type="spellEnd"/>
      <w:r>
        <w:t xml:space="preserve"> 2 </w:t>
      </w:r>
      <w:proofErr w:type="spellStart"/>
      <w:r>
        <w:t>resulta</w:t>
      </w:r>
      <w:proofErr w:type="spellEnd"/>
      <w:r>
        <w:t xml:space="preserve"> superior </w:t>
      </w:r>
      <w:proofErr w:type="spellStart"/>
      <w:r>
        <w:t>desde</w:t>
      </w:r>
      <w:proofErr w:type="spellEnd"/>
      <w:r>
        <w:t xml:space="preserve"> el punto de vista del </w:t>
      </w:r>
      <w:proofErr w:type="spellStart"/>
      <w:r>
        <w:t>criterio</w:t>
      </w:r>
      <w:proofErr w:type="spellEnd"/>
      <w:r>
        <w:t xml:space="preserve"> de error </w:t>
      </w:r>
      <w:proofErr w:type="spellStart"/>
      <w:r>
        <w:t>ponderado</w:t>
      </w:r>
      <w:proofErr w:type="spellEnd"/>
      <w:r>
        <w:t xml:space="preserve"> (16.67% vs 26.32%),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masa </w:t>
      </w:r>
      <w:proofErr w:type="spellStart"/>
      <w:r>
        <w:t>dominante</w:t>
      </w:r>
      <w:proofErr w:type="spellEnd"/>
      <w:r>
        <w:t xml:space="preserve"> de la Clase 2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</w:t>
      </w:r>
      <w:r>
        <w:rPr>
          <w:b/>
        </w:rPr>
        <w:t>R₂</w:t>
      </w:r>
      <w:r>
        <w:t xml:space="preserve"> con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interferencia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>.</w:t>
      </w:r>
    </w:p>
    <w:p w14:paraId="138EA9D5" w14:textId="77777777" w:rsidR="009D4A9A" w:rsidRDefault="009D4A9A" w:rsidP="00ED393F">
      <w:pPr>
        <w:spacing w:before="120" w:after="240"/>
      </w:pPr>
    </w:p>
    <w:p w14:paraId="62C08AA3" w14:textId="77777777" w:rsidR="009D4A9A" w:rsidRDefault="009D4A9A" w:rsidP="00ED393F">
      <w:pPr>
        <w:spacing w:before="120" w:after="240"/>
      </w:pPr>
    </w:p>
    <w:p w14:paraId="27D2B17F" w14:textId="77777777" w:rsidR="009D4A9A" w:rsidRDefault="009D4A9A" w:rsidP="00ED393F">
      <w:pPr>
        <w:spacing w:before="120" w:after="240"/>
      </w:pPr>
    </w:p>
    <w:p w14:paraId="106C8853" w14:textId="77777777" w:rsidR="009D4A9A" w:rsidRDefault="009D4A9A" w:rsidP="00ED393F">
      <w:pPr>
        <w:spacing w:before="120" w:after="240"/>
      </w:pPr>
    </w:p>
    <w:p w14:paraId="2CF7A713" w14:textId="77777777" w:rsidR="009D4A9A" w:rsidRDefault="009D4A9A" w:rsidP="00ED393F">
      <w:pPr>
        <w:spacing w:before="120" w:after="240"/>
      </w:pPr>
    </w:p>
    <w:p w14:paraId="7FC72D8F" w14:textId="77777777" w:rsidR="009D4A9A" w:rsidRDefault="009D4A9A" w:rsidP="00ED393F">
      <w:pPr>
        <w:spacing w:before="120" w:after="240"/>
      </w:pPr>
    </w:p>
    <w:p w14:paraId="027BD7D6" w14:textId="77777777" w:rsidR="009D4A9A" w:rsidRDefault="009D4A9A" w:rsidP="00ED393F">
      <w:pPr>
        <w:spacing w:before="120" w:after="240"/>
      </w:pPr>
    </w:p>
    <w:p w14:paraId="6A8D6A81" w14:textId="77777777" w:rsidR="009D4A9A" w:rsidRDefault="009D4A9A" w:rsidP="00ED393F">
      <w:pPr>
        <w:spacing w:before="120" w:after="240"/>
      </w:pPr>
    </w:p>
    <w:p w14:paraId="68DEB709" w14:textId="77777777" w:rsidR="009D4A9A" w:rsidRDefault="009D4A9A" w:rsidP="00ED393F">
      <w:pPr>
        <w:spacing w:before="120" w:after="240"/>
      </w:pPr>
    </w:p>
    <w:p w14:paraId="5A8D19C5" w14:textId="77777777" w:rsidR="009D4A9A" w:rsidRDefault="009D4A9A" w:rsidP="00ED393F">
      <w:pPr>
        <w:spacing w:before="120" w:after="240"/>
      </w:pPr>
    </w:p>
    <w:p w14:paraId="30D8346F" w14:textId="77777777" w:rsidR="009D4A9A" w:rsidRDefault="009D4A9A" w:rsidP="00ED393F">
      <w:pPr>
        <w:spacing w:before="120" w:after="240"/>
      </w:pPr>
    </w:p>
    <w:p w14:paraId="189285BA" w14:textId="77777777" w:rsidR="009D4A9A" w:rsidRDefault="009D4A9A" w:rsidP="00ED393F">
      <w:pPr>
        <w:spacing w:before="120" w:after="240"/>
      </w:pPr>
    </w:p>
    <w:p w14:paraId="328E5E60" w14:textId="77777777" w:rsidR="009D4A9A" w:rsidRDefault="009D4A9A" w:rsidP="00ED393F">
      <w:pPr>
        <w:spacing w:before="120" w:after="240"/>
      </w:pPr>
    </w:p>
    <w:p w14:paraId="6C2EAEA7" w14:textId="77777777" w:rsidR="009D4A9A" w:rsidRDefault="009D4A9A" w:rsidP="00ED393F">
      <w:pPr>
        <w:spacing w:before="120" w:after="240"/>
      </w:pPr>
    </w:p>
    <w:p w14:paraId="54279DF8" w14:textId="77777777" w:rsidR="009D4A9A" w:rsidRDefault="009D4A9A" w:rsidP="00ED393F">
      <w:pPr>
        <w:spacing w:before="120" w:after="240"/>
      </w:pPr>
    </w:p>
    <w:p w14:paraId="5C97AC97" w14:textId="77777777" w:rsidR="009D4A9A" w:rsidRDefault="009D4A9A" w:rsidP="00ED393F">
      <w:pPr>
        <w:spacing w:before="120" w:after="240"/>
      </w:pPr>
    </w:p>
    <w:p w14:paraId="403B0E2B" w14:textId="77777777" w:rsidR="009D4A9A" w:rsidRDefault="009D4A9A" w:rsidP="00ED393F">
      <w:pPr>
        <w:spacing w:before="120" w:after="240"/>
      </w:pPr>
    </w:p>
    <w:p w14:paraId="45E2F577" w14:textId="77777777" w:rsidR="009D4A9A" w:rsidRDefault="009D4A9A" w:rsidP="00ED393F">
      <w:pPr>
        <w:spacing w:before="120" w:after="240"/>
      </w:pPr>
    </w:p>
    <w:p w14:paraId="3B765D65" w14:textId="77777777" w:rsidR="009D4A9A" w:rsidRDefault="009D4A9A" w:rsidP="00ED393F">
      <w:pPr>
        <w:spacing w:before="120" w:after="240"/>
      </w:pPr>
    </w:p>
    <w:p w14:paraId="0F157D8F" w14:textId="77777777" w:rsidR="009D4A9A" w:rsidRDefault="009D4A9A" w:rsidP="00ED393F">
      <w:pPr>
        <w:spacing w:before="120" w:after="240"/>
      </w:pPr>
    </w:p>
    <w:p w14:paraId="3B83AE12" w14:textId="77777777" w:rsidR="009D4A9A" w:rsidRDefault="009D4A9A" w:rsidP="009D4A9A">
      <w:pPr>
        <w:spacing w:after="80"/>
      </w:pPr>
      <w:r>
        <w:rPr>
          <w:b/>
          <w:color w:val="1F497D"/>
          <w:sz w:val="40"/>
        </w:rPr>
        <w:lastRenderedPageBreak/>
        <w:t>ÁRBOLES DE DECISIÓN: CRITERIOS AVANZADOS DE DIVISIÓN Y ALGORITMO VORAZ</w:t>
      </w:r>
    </w:p>
    <w:p w14:paraId="45B9B185" w14:textId="77777777" w:rsidR="009D4A9A" w:rsidRDefault="009D4A9A" w:rsidP="009D4A9A">
      <w:pPr>
        <w:spacing w:after="360"/>
      </w:pPr>
      <w:proofErr w:type="spellStart"/>
      <w:r>
        <w:rPr>
          <w:i/>
          <w:color w:val="2E75B6"/>
          <w:sz w:val="24"/>
        </w:rPr>
        <w:t>Análisis</w:t>
      </w:r>
      <w:proofErr w:type="spellEnd"/>
      <w:r>
        <w:rPr>
          <w:i/>
          <w:color w:val="2E75B6"/>
          <w:sz w:val="24"/>
        </w:rPr>
        <w:t xml:space="preserve"> </w:t>
      </w:r>
      <w:proofErr w:type="spellStart"/>
      <w:r>
        <w:rPr>
          <w:i/>
          <w:color w:val="2E75B6"/>
          <w:sz w:val="24"/>
        </w:rPr>
        <w:t>detallado</w:t>
      </w:r>
      <w:proofErr w:type="spellEnd"/>
      <w:r>
        <w:rPr>
          <w:i/>
          <w:color w:val="2E75B6"/>
          <w:sz w:val="24"/>
        </w:rPr>
        <w:t xml:space="preserve"> del </w:t>
      </w:r>
      <w:proofErr w:type="spellStart"/>
      <w:r>
        <w:rPr>
          <w:i/>
          <w:color w:val="2E75B6"/>
          <w:sz w:val="24"/>
        </w:rPr>
        <w:t>Índice</w:t>
      </w:r>
      <w:proofErr w:type="spellEnd"/>
      <w:r>
        <w:rPr>
          <w:i/>
          <w:color w:val="2E75B6"/>
          <w:sz w:val="24"/>
        </w:rPr>
        <w:t xml:space="preserve"> Gini, </w:t>
      </w:r>
      <w:proofErr w:type="spellStart"/>
      <w:r>
        <w:rPr>
          <w:i/>
          <w:color w:val="2E75B6"/>
          <w:sz w:val="24"/>
        </w:rPr>
        <w:t>Entropía</w:t>
      </w:r>
      <w:proofErr w:type="spellEnd"/>
      <w:r>
        <w:rPr>
          <w:i/>
          <w:color w:val="2E75B6"/>
          <w:sz w:val="24"/>
        </w:rPr>
        <w:t xml:space="preserve">, </w:t>
      </w:r>
      <w:proofErr w:type="spellStart"/>
      <w:r>
        <w:rPr>
          <w:i/>
          <w:color w:val="2E75B6"/>
          <w:sz w:val="24"/>
        </w:rPr>
        <w:t>Comparación</w:t>
      </w:r>
      <w:proofErr w:type="spellEnd"/>
      <w:r>
        <w:rPr>
          <w:i/>
          <w:color w:val="2E75B6"/>
          <w:sz w:val="24"/>
        </w:rPr>
        <w:t xml:space="preserve"> de </w:t>
      </w:r>
      <w:proofErr w:type="spellStart"/>
      <w:r>
        <w:rPr>
          <w:i/>
          <w:color w:val="2E75B6"/>
          <w:sz w:val="24"/>
        </w:rPr>
        <w:t>Criterios</w:t>
      </w:r>
      <w:proofErr w:type="spellEnd"/>
      <w:r>
        <w:rPr>
          <w:i/>
          <w:color w:val="2E75B6"/>
          <w:sz w:val="24"/>
        </w:rPr>
        <w:t xml:space="preserve"> y </w:t>
      </w:r>
      <w:proofErr w:type="spellStart"/>
      <w:r>
        <w:rPr>
          <w:i/>
          <w:color w:val="2E75B6"/>
          <w:sz w:val="24"/>
        </w:rPr>
        <w:t>Algoritmo</w:t>
      </w:r>
      <w:proofErr w:type="spellEnd"/>
      <w:r>
        <w:rPr>
          <w:i/>
          <w:color w:val="2E75B6"/>
          <w:sz w:val="24"/>
        </w:rPr>
        <w:t xml:space="preserve"> </w:t>
      </w:r>
      <w:proofErr w:type="spellStart"/>
      <w:r>
        <w:rPr>
          <w:i/>
          <w:color w:val="2E75B6"/>
          <w:sz w:val="24"/>
        </w:rPr>
        <w:t>Voraz</w:t>
      </w:r>
      <w:proofErr w:type="spellEnd"/>
      <w:r>
        <w:rPr>
          <w:i/>
          <w:color w:val="2E75B6"/>
          <w:sz w:val="24"/>
        </w:rPr>
        <w:t xml:space="preserve"> (Greedy Search)</w:t>
      </w:r>
    </w:p>
    <w:p w14:paraId="7FDC1201" w14:textId="77777777" w:rsidR="009D4A9A" w:rsidRDefault="009D4A9A" w:rsidP="009D4A9A">
      <w:pPr>
        <w:pBdr>
          <w:bottom w:val="single" w:sz="12" w:space="1" w:color="1F497D"/>
        </w:pBdr>
        <w:spacing w:after="240"/>
      </w:pPr>
    </w:p>
    <w:p w14:paraId="38ABB6A3" w14:textId="77777777" w:rsidR="009D4A9A" w:rsidRDefault="009D4A9A" w:rsidP="009D4A9A">
      <w:pPr>
        <w:spacing w:before="80" w:after="80"/>
      </w:pPr>
      <w:r>
        <w:rPr>
          <w:b/>
          <w:color w:val="1F497D"/>
          <w:sz w:val="20"/>
        </w:rPr>
        <w:t xml:space="preserve">ÍNDICE DE CONTENIDOS (Actualizable al </w:t>
      </w:r>
      <w:proofErr w:type="spellStart"/>
      <w:r>
        <w:rPr>
          <w:b/>
          <w:color w:val="1F497D"/>
          <w:sz w:val="20"/>
        </w:rPr>
        <w:t>abrir</w:t>
      </w:r>
      <w:proofErr w:type="spellEnd"/>
      <w:r>
        <w:rPr>
          <w:b/>
          <w:color w:val="1F497D"/>
          <w:sz w:val="20"/>
        </w:rPr>
        <w:t xml:space="preserve"> </w:t>
      </w:r>
      <w:proofErr w:type="spellStart"/>
      <w:r>
        <w:rPr>
          <w:b/>
          <w:color w:val="1F497D"/>
          <w:sz w:val="20"/>
        </w:rPr>
        <w:t>en</w:t>
      </w:r>
      <w:proofErr w:type="spellEnd"/>
      <w:r>
        <w:rPr>
          <w:b/>
          <w:color w:val="1F497D"/>
          <w:sz w:val="20"/>
        </w:rPr>
        <w:t xml:space="preserve"> Word / Google Docs):</w:t>
      </w:r>
    </w:p>
    <w:p w14:paraId="2E8A51E0" w14:textId="77777777" w:rsidR="009D4A9A" w:rsidRDefault="009D4A9A" w:rsidP="009D4A9A">
      <w:pPr>
        <w:spacing w:after="32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0B73BCDE" w14:textId="77777777" w:rsidR="009D4A9A" w:rsidRDefault="009D4A9A" w:rsidP="009D4A9A">
      <w:pPr>
        <w:pStyle w:val="Ttulo1"/>
        <w:spacing w:before="320" w:after="120"/>
      </w:pPr>
      <w:r>
        <w:rPr>
          <w:rFonts w:ascii="Calibri" w:hAnsi="Calibri"/>
          <w:color w:val="1F497D"/>
        </w:rPr>
        <w:t xml:space="preserve">1. El </w:t>
      </w:r>
      <w:proofErr w:type="spellStart"/>
      <w:r>
        <w:rPr>
          <w:rFonts w:ascii="Calibri" w:hAnsi="Calibri"/>
          <w:color w:val="1F497D"/>
        </w:rPr>
        <w:t>Índice</w:t>
      </w:r>
      <w:proofErr w:type="spellEnd"/>
      <w:r>
        <w:rPr>
          <w:rFonts w:ascii="Calibri" w:hAnsi="Calibri"/>
          <w:color w:val="1F497D"/>
        </w:rPr>
        <w:t xml:space="preserve"> Gini </w:t>
      </w:r>
      <w:proofErr w:type="spellStart"/>
      <w:r>
        <w:rPr>
          <w:rFonts w:ascii="Calibri" w:hAnsi="Calibri"/>
          <w:color w:val="1F497D"/>
        </w:rPr>
        <w:t>como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Medida</w:t>
      </w:r>
      <w:proofErr w:type="spellEnd"/>
      <w:r>
        <w:rPr>
          <w:rFonts w:ascii="Calibri" w:hAnsi="Calibri"/>
          <w:color w:val="1F497D"/>
        </w:rPr>
        <w:t xml:space="preserve"> Suave y </w:t>
      </w:r>
      <w:proofErr w:type="spellStart"/>
      <w:r>
        <w:rPr>
          <w:rFonts w:ascii="Calibri" w:hAnsi="Calibri"/>
          <w:color w:val="1F497D"/>
        </w:rPr>
        <w:t>Diferenciable</w:t>
      </w:r>
      <w:proofErr w:type="spellEnd"/>
      <w:r>
        <w:rPr>
          <w:rFonts w:ascii="Calibri" w:hAnsi="Calibri"/>
          <w:color w:val="1F497D"/>
        </w:rPr>
        <w:t xml:space="preserve"> de </w:t>
      </w:r>
      <w:proofErr w:type="spellStart"/>
      <w:r>
        <w:rPr>
          <w:rFonts w:ascii="Calibri" w:hAnsi="Calibri"/>
          <w:color w:val="1F497D"/>
        </w:rPr>
        <w:t>Impureza</w:t>
      </w:r>
      <w:proofErr w:type="spellEnd"/>
    </w:p>
    <w:p w14:paraId="722156DA" w14:textId="77777777" w:rsidR="009D4A9A" w:rsidRDefault="009D4A9A" w:rsidP="009D4A9A">
      <w:r>
        <w:t xml:space="preserve">El </w:t>
      </w:r>
      <w:proofErr w:type="spellStart"/>
      <w:r>
        <w:rPr>
          <w:b/>
        </w:rPr>
        <w:t>Índice</w:t>
      </w:r>
      <w:proofErr w:type="spellEnd"/>
      <w:r>
        <w:rPr>
          <w:b/>
        </w:rPr>
        <w:t xml:space="preserve"> Gini (Gini Index)</w:t>
      </w:r>
      <w:r>
        <w:t xml:space="preserve"> </w:t>
      </w:r>
      <w:proofErr w:type="spellStart"/>
      <w:r>
        <w:t>representa</w:t>
      </w:r>
      <w:proofErr w:type="spellEnd"/>
      <w:r>
        <w:t xml:space="preserve"> un </w:t>
      </w:r>
      <w:proofErr w:type="spellStart"/>
      <w:r>
        <w:t>criterio</w:t>
      </w:r>
      <w:proofErr w:type="spellEnd"/>
      <w:r>
        <w:t xml:space="preserve"> alternativo al error de </w:t>
      </w:r>
      <w:proofErr w:type="spellStart"/>
      <w:r>
        <w:t>clasificación</w:t>
      </w:r>
      <w:proofErr w:type="spellEnd"/>
      <w:r>
        <w:t xml:space="preserve"> para </w:t>
      </w:r>
      <w:proofErr w:type="spellStart"/>
      <w:r>
        <w:t>medir</w:t>
      </w:r>
      <w:proofErr w:type="spellEnd"/>
      <w:r>
        <w:t xml:space="preserve"> el </w:t>
      </w:r>
      <w:proofErr w:type="spellStart"/>
      <w:r>
        <w:t>grado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de un </w:t>
      </w:r>
      <w:proofErr w:type="spellStart"/>
      <w:r>
        <w:t>nodo</w:t>
      </w:r>
      <w:proofErr w:type="spellEnd"/>
      <w:r>
        <w:t xml:space="preserve"> o </w:t>
      </w:r>
      <w:proofErr w:type="spellStart"/>
      <w:r>
        <w:t>región</w:t>
      </w:r>
      <w:proofErr w:type="spellEnd"/>
      <w:r>
        <w:t xml:space="preserve"> R. A </w:t>
      </w:r>
      <w:proofErr w:type="spellStart"/>
      <w:r>
        <w:t>diferencia</w:t>
      </w:r>
      <w:proofErr w:type="spellEnd"/>
      <w:r>
        <w:t xml:space="preserve"> del error de </w:t>
      </w:r>
      <w:proofErr w:type="spellStart"/>
      <w:r>
        <w:t>clasificación</w:t>
      </w:r>
      <w:proofErr w:type="spellEnd"/>
      <w:r>
        <w:t xml:space="preserve"> simple,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el valor </w:t>
      </w:r>
      <w:proofErr w:type="spellStart"/>
      <w:r>
        <w:t>máximo</w:t>
      </w:r>
      <w:proofErr w:type="spellEnd"/>
      <w:r>
        <w:t xml:space="preserve"> de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(</w:t>
      </w:r>
      <w:proofErr w:type="spellStart"/>
      <w:r>
        <w:t>max_k</w:t>
      </w:r>
      <w:proofErr w:type="spellEnd"/>
      <w:r>
        <w:t xml:space="preserve">), el </w:t>
      </w:r>
      <w:proofErr w:type="spellStart"/>
      <w:r>
        <w:t>Índice</w:t>
      </w:r>
      <w:proofErr w:type="spellEnd"/>
      <w:r>
        <w:t xml:space="preserve"> Gini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suma</w:t>
      </w:r>
      <w:proofErr w:type="spellEnd"/>
      <w:r>
        <w:t xml:space="preserve"> de las </w:t>
      </w:r>
      <w:proofErr w:type="spellStart"/>
      <w:r>
        <w:t>proporciones</w:t>
      </w:r>
      <w:proofErr w:type="spellEnd"/>
      <w:r>
        <w:t xml:space="preserve"> al </w:t>
      </w:r>
      <w:proofErr w:type="spellStart"/>
      <w:r>
        <w:t>cuadrado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4A9A" w14:paraId="25E212AB" w14:textId="77777777" w:rsidTr="00D519BB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2F5F8"/>
          </w:tcPr>
          <w:p w14:paraId="040DF0F8" w14:textId="77777777" w:rsidR="009D4A9A" w:rsidRDefault="009D4A9A" w:rsidP="00D519BB">
            <w:pPr>
              <w:spacing w:before="80" w:after="80"/>
            </w:pPr>
            <w:proofErr w:type="spellStart"/>
            <w:r>
              <w:rPr>
                <w:b/>
                <w:color w:val="1F497D"/>
                <w:sz w:val="21"/>
              </w:rPr>
              <w:t>Formulación</w:t>
            </w:r>
            <w:proofErr w:type="spellEnd"/>
            <w:r>
              <w:rPr>
                <w:b/>
                <w:color w:val="1F497D"/>
                <w:sz w:val="21"/>
              </w:rPr>
              <w:t xml:space="preserve"> </w:t>
            </w:r>
            <w:proofErr w:type="spellStart"/>
            <w:r>
              <w:rPr>
                <w:b/>
                <w:color w:val="1F497D"/>
                <w:sz w:val="21"/>
              </w:rPr>
              <w:t>Matemática</w:t>
            </w:r>
            <w:proofErr w:type="spellEnd"/>
            <w:r>
              <w:rPr>
                <w:b/>
                <w:color w:val="1F497D"/>
                <w:sz w:val="21"/>
              </w:rPr>
              <w:t xml:space="preserve"> del </w:t>
            </w:r>
            <w:proofErr w:type="spellStart"/>
            <w:r>
              <w:rPr>
                <w:b/>
                <w:color w:val="1F497D"/>
                <w:sz w:val="21"/>
              </w:rPr>
              <w:t>Índice</w:t>
            </w:r>
            <w:proofErr w:type="spellEnd"/>
            <w:r>
              <w:rPr>
                <w:b/>
                <w:color w:val="1F497D"/>
                <w:sz w:val="21"/>
              </w:rPr>
              <w:t xml:space="preserve"> Gini:</w:t>
            </w:r>
            <w:r>
              <w:rPr>
                <w:b/>
                <w:color w:val="1F497D"/>
                <w:sz w:val="21"/>
              </w:rPr>
              <w:br/>
            </w:r>
            <w:r>
              <w:rPr>
                <w:color w:val="262626"/>
                <w:sz w:val="20"/>
              </w:rPr>
              <w:t xml:space="preserve">Para un </w:t>
            </w:r>
            <w:proofErr w:type="spellStart"/>
            <w:r>
              <w:rPr>
                <w:color w:val="262626"/>
                <w:sz w:val="20"/>
              </w:rPr>
              <w:t>espacio</w:t>
            </w:r>
            <w:proofErr w:type="spellEnd"/>
            <w:r>
              <w:rPr>
                <w:color w:val="262626"/>
                <w:sz w:val="20"/>
              </w:rPr>
              <w:t xml:space="preserve"> con K </w:t>
            </w:r>
            <w:proofErr w:type="spellStart"/>
            <w:r>
              <w:rPr>
                <w:color w:val="262626"/>
                <w:sz w:val="20"/>
              </w:rPr>
              <w:t>clases</w:t>
            </w:r>
            <w:proofErr w:type="spellEnd"/>
            <w:r>
              <w:rPr>
                <w:color w:val="262626"/>
                <w:sz w:val="20"/>
              </w:rPr>
              <w:t xml:space="preserve">, dado un </w:t>
            </w:r>
            <w:proofErr w:type="spellStart"/>
            <w:r>
              <w:rPr>
                <w:color w:val="262626"/>
                <w:sz w:val="20"/>
              </w:rPr>
              <w:t>nodo</w:t>
            </w:r>
            <w:proofErr w:type="spellEnd"/>
            <w:r>
              <w:rPr>
                <w:color w:val="262626"/>
                <w:sz w:val="20"/>
              </w:rPr>
              <w:t xml:space="preserve"> o </w:t>
            </w:r>
            <w:proofErr w:type="spellStart"/>
            <w:r>
              <w:rPr>
                <w:color w:val="262626"/>
                <w:sz w:val="20"/>
              </w:rPr>
              <w:t>región</w:t>
            </w:r>
            <w:proofErr w:type="spellEnd"/>
            <w:r>
              <w:rPr>
                <w:color w:val="262626"/>
                <w:sz w:val="20"/>
              </w:rPr>
              <w:t xml:space="preserve"> R con </w:t>
            </w:r>
            <w:proofErr w:type="spellStart"/>
            <w:r>
              <w:rPr>
                <w:color w:val="262626"/>
                <w:sz w:val="20"/>
              </w:rPr>
              <w:t>una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proporción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observaciones</w:t>
            </w:r>
            <w:proofErr w:type="spellEnd"/>
            <w:r>
              <w:rPr>
                <w:color w:val="262626"/>
                <w:sz w:val="20"/>
              </w:rPr>
              <w:t xml:space="preserve"> Ψ(</w:t>
            </w:r>
            <w:proofErr w:type="spellStart"/>
            <w:r>
              <w:rPr>
                <w:color w:val="262626"/>
                <w:sz w:val="20"/>
              </w:rPr>
              <w:t>k|R</w:t>
            </w:r>
            <w:proofErr w:type="spellEnd"/>
            <w:r>
              <w:rPr>
                <w:color w:val="262626"/>
                <w:sz w:val="20"/>
              </w:rPr>
              <w:t xml:space="preserve">) </w:t>
            </w:r>
            <w:proofErr w:type="spellStart"/>
            <w:r>
              <w:rPr>
                <w:color w:val="262626"/>
                <w:sz w:val="20"/>
              </w:rPr>
              <w:t>pertenecientes</w:t>
            </w:r>
            <w:proofErr w:type="spellEnd"/>
            <w:r>
              <w:rPr>
                <w:color w:val="262626"/>
                <w:sz w:val="20"/>
              </w:rPr>
              <w:t xml:space="preserve"> a la </w:t>
            </w:r>
            <w:proofErr w:type="spellStart"/>
            <w:r>
              <w:rPr>
                <w:color w:val="262626"/>
                <w:sz w:val="20"/>
              </w:rPr>
              <w:t>clase</w:t>
            </w:r>
            <w:proofErr w:type="spellEnd"/>
            <w:r>
              <w:rPr>
                <w:color w:val="262626"/>
                <w:sz w:val="20"/>
              </w:rPr>
              <w:t xml:space="preserve"> k, el </w:t>
            </w:r>
            <w:proofErr w:type="spellStart"/>
            <w:r>
              <w:rPr>
                <w:color w:val="262626"/>
                <w:sz w:val="20"/>
              </w:rPr>
              <w:t>Índice</w:t>
            </w:r>
            <w:proofErr w:type="spellEnd"/>
            <w:r>
              <w:rPr>
                <w:color w:val="262626"/>
                <w:sz w:val="20"/>
              </w:rPr>
              <w:t xml:space="preserve"> Gini se define </w:t>
            </w:r>
            <w:proofErr w:type="spellStart"/>
            <w:r>
              <w:rPr>
                <w:color w:val="262626"/>
                <w:sz w:val="20"/>
              </w:rPr>
              <w:t>como</w:t>
            </w:r>
            <w:proofErr w:type="spellEnd"/>
            <w:r>
              <w:rPr>
                <w:color w:val="262626"/>
                <w:sz w:val="20"/>
              </w:rPr>
              <w:t>:</w:t>
            </w:r>
            <w:r>
              <w:rPr>
                <w:color w:val="262626"/>
                <w:sz w:val="20"/>
              </w:rPr>
              <w:br/>
            </w:r>
            <w:r>
              <w:rPr>
                <w:color w:val="262626"/>
                <w:sz w:val="20"/>
              </w:rPr>
              <w:br/>
              <w:t xml:space="preserve">   Gini(R) = 1 - ∑ [Ψ(</w:t>
            </w:r>
            <w:proofErr w:type="spellStart"/>
            <w:r>
              <w:rPr>
                <w:color w:val="262626"/>
                <w:sz w:val="20"/>
              </w:rPr>
              <w:t>k|R</w:t>
            </w:r>
            <w:proofErr w:type="spellEnd"/>
            <w:proofErr w:type="gramStart"/>
            <w:r>
              <w:rPr>
                <w:color w:val="262626"/>
                <w:sz w:val="20"/>
              </w:rPr>
              <w:t>)]²   (</w:t>
            </w:r>
            <w:proofErr w:type="gramEnd"/>
            <w:r>
              <w:rPr>
                <w:color w:val="262626"/>
                <w:sz w:val="20"/>
              </w:rPr>
              <w:t>para k = 1, ..., K)</w:t>
            </w:r>
            <w:r>
              <w:rPr>
                <w:color w:val="262626"/>
                <w:sz w:val="20"/>
              </w:rPr>
              <w:br/>
            </w:r>
            <w:r>
              <w:rPr>
                <w:color w:val="262626"/>
                <w:sz w:val="20"/>
              </w:rPr>
              <w:br/>
              <w:t>Donde Ψ(</w:t>
            </w:r>
            <w:proofErr w:type="spellStart"/>
            <w:r>
              <w:rPr>
                <w:color w:val="262626"/>
                <w:sz w:val="20"/>
              </w:rPr>
              <w:t>k|R</w:t>
            </w:r>
            <w:proofErr w:type="spellEnd"/>
            <w:r>
              <w:rPr>
                <w:color w:val="262626"/>
                <w:sz w:val="20"/>
              </w:rPr>
              <w:t xml:space="preserve">) </w:t>
            </w:r>
            <w:proofErr w:type="spellStart"/>
            <w:r>
              <w:rPr>
                <w:color w:val="262626"/>
                <w:sz w:val="20"/>
              </w:rPr>
              <w:t>representa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proporción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observada</w:t>
            </w:r>
            <w:proofErr w:type="spellEnd"/>
            <w:r>
              <w:rPr>
                <w:color w:val="262626"/>
                <w:sz w:val="20"/>
              </w:rPr>
              <w:t xml:space="preserve"> de puntos </w:t>
            </w:r>
            <w:proofErr w:type="spellStart"/>
            <w:r>
              <w:rPr>
                <w:color w:val="262626"/>
                <w:sz w:val="20"/>
              </w:rPr>
              <w:t>etiquetados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como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clase</w:t>
            </w:r>
            <w:proofErr w:type="spellEnd"/>
            <w:r>
              <w:rPr>
                <w:color w:val="262626"/>
                <w:sz w:val="20"/>
              </w:rPr>
              <w:t xml:space="preserve"> k </w:t>
            </w:r>
            <w:proofErr w:type="spellStart"/>
            <w:r>
              <w:rPr>
                <w:color w:val="262626"/>
                <w:sz w:val="20"/>
              </w:rPr>
              <w:t>dentro</w:t>
            </w:r>
            <w:proofErr w:type="spellEnd"/>
            <w:r>
              <w:rPr>
                <w:color w:val="262626"/>
                <w:sz w:val="20"/>
              </w:rPr>
              <w:t xml:space="preserve"> de la </w:t>
            </w:r>
            <w:proofErr w:type="spellStart"/>
            <w:r>
              <w:rPr>
                <w:color w:val="262626"/>
                <w:sz w:val="20"/>
              </w:rPr>
              <w:t>región</w:t>
            </w:r>
            <w:proofErr w:type="spellEnd"/>
            <w:r>
              <w:rPr>
                <w:color w:val="262626"/>
                <w:sz w:val="20"/>
              </w:rPr>
              <w:t xml:space="preserve"> R.</w:t>
            </w:r>
          </w:p>
        </w:tc>
      </w:tr>
    </w:tbl>
    <w:p w14:paraId="6CF2E2EA" w14:textId="77777777" w:rsidR="009D4A9A" w:rsidRDefault="009D4A9A" w:rsidP="009D4A9A">
      <w:pPr>
        <w:spacing w:after="80"/>
      </w:pPr>
    </w:p>
    <w:p w14:paraId="3CF81F12" w14:textId="77777777" w:rsidR="009D4A9A" w:rsidRDefault="009D4A9A" w:rsidP="009D4A9A">
      <w:pPr>
        <w:pStyle w:val="Ttulo2"/>
        <w:spacing w:before="240" w:after="80"/>
      </w:pPr>
      <w:r>
        <w:rPr>
          <w:rFonts w:ascii="Calibri" w:hAnsi="Calibri"/>
          <w:color w:val="2E75B6"/>
          <w:sz w:val="24"/>
        </w:rPr>
        <w:t xml:space="preserve">1.1. </w:t>
      </w:r>
      <w:proofErr w:type="spellStart"/>
      <w:r>
        <w:rPr>
          <w:rFonts w:ascii="Calibri" w:hAnsi="Calibri"/>
          <w:color w:val="2E75B6"/>
          <w:sz w:val="24"/>
        </w:rPr>
        <w:t>Fundamentación</w:t>
      </w:r>
      <w:proofErr w:type="spellEnd"/>
      <w:r>
        <w:rPr>
          <w:rFonts w:ascii="Calibri" w:hAnsi="Calibri"/>
          <w:color w:val="2E75B6"/>
          <w:sz w:val="24"/>
        </w:rPr>
        <w:t xml:space="preserve"> </w:t>
      </w:r>
      <w:proofErr w:type="spellStart"/>
      <w:r>
        <w:rPr>
          <w:rFonts w:ascii="Calibri" w:hAnsi="Calibri"/>
          <w:color w:val="2E75B6"/>
          <w:sz w:val="24"/>
        </w:rPr>
        <w:t>Teórica</w:t>
      </w:r>
      <w:proofErr w:type="spellEnd"/>
      <w:r>
        <w:rPr>
          <w:rFonts w:ascii="Calibri" w:hAnsi="Calibri"/>
          <w:color w:val="2E75B6"/>
          <w:sz w:val="24"/>
        </w:rPr>
        <w:t xml:space="preserve">: ¿Por </w:t>
      </w:r>
      <w:proofErr w:type="spellStart"/>
      <w:r>
        <w:rPr>
          <w:rFonts w:ascii="Calibri" w:hAnsi="Calibri"/>
          <w:color w:val="2E75B6"/>
          <w:sz w:val="24"/>
        </w:rPr>
        <w:t>qué</w:t>
      </w:r>
      <w:proofErr w:type="spellEnd"/>
      <w:r>
        <w:rPr>
          <w:rFonts w:ascii="Calibri" w:hAnsi="Calibri"/>
          <w:color w:val="2E75B6"/>
          <w:sz w:val="24"/>
        </w:rPr>
        <w:t xml:space="preserve"> </w:t>
      </w:r>
      <w:proofErr w:type="spellStart"/>
      <w:r>
        <w:rPr>
          <w:rFonts w:ascii="Calibri" w:hAnsi="Calibri"/>
          <w:color w:val="2E75B6"/>
          <w:sz w:val="24"/>
        </w:rPr>
        <w:t>Elevar</w:t>
      </w:r>
      <w:proofErr w:type="spellEnd"/>
      <w:r>
        <w:rPr>
          <w:rFonts w:ascii="Calibri" w:hAnsi="Calibri"/>
          <w:color w:val="2E75B6"/>
          <w:sz w:val="24"/>
        </w:rPr>
        <w:t xml:space="preserve"> al Cuadrado?</w:t>
      </w:r>
    </w:p>
    <w:p w14:paraId="15CCDD51" w14:textId="77777777" w:rsidR="009D4A9A" w:rsidRDefault="009D4A9A" w:rsidP="009D4A9A">
      <w:r>
        <w:t xml:space="preserve">La </w:t>
      </w:r>
      <w:proofErr w:type="spellStart"/>
      <w:r>
        <w:t>cualidad</w:t>
      </w:r>
      <w:proofErr w:type="spellEnd"/>
      <w:r>
        <w:t xml:space="preserve"> de </w:t>
      </w:r>
      <w:proofErr w:type="spellStart"/>
      <w:r>
        <w:t>sumar</w:t>
      </w:r>
      <w:proofErr w:type="spellEnd"/>
      <w:r>
        <w:t xml:space="preserve"> las </w:t>
      </w:r>
      <w:proofErr w:type="spellStart"/>
      <w:r>
        <w:t>proporciones</w:t>
      </w:r>
      <w:proofErr w:type="spellEnd"/>
      <w:r>
        <w:t xml:space="preserve"> al </w:t>
      </w:r>
      <w:proofErr w:type="spellStart"/>
      <w:r>
        <w:t>cuadrado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el </w:t>
      </w:r>
      <w:proofErr w:type="spellStart"/>
      <w:r>
        <w:t>operador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dos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computacionales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>:</w:t>
      </w:r>
    </w:p>
    <w:p w14:paraId="6F5335DA" w14:textId="77777777" w:rsidR="009D4A9A" w:rsidRDefault="009D4A9A" w:rsidP="009D4A9A">
      <w:pPr>
        <w:pStyle w:val="Listaconvietas"/>
        <w:spacing w:after="60"/>
      </w:pPr>
      <w:proofErr w:type="spellStart"/>
      <w:r>
        <w:rPr>
          <w:b/>
        </w:rPr>
        <w:t>Aproximación</w:t>
      </w:r>
      <w:proofErr w:type="spellEnd"/>
      <w:r>
        <w:rPr>
          <w:b/>
        </w:rPr>
        <w:t xml:space="preserve"> Suave al Máximo (Soft Maximum): </w:t>
      </w:r>
      <w:r>
        <w:t xml:space="preserve">Al </w:t>
      </w:r>
      <w:proofErr w:type="spellStart"/>
      <w:r>
        <w:t>elevar</w:t>
      </w:r>
      <w:proofErr w:type="spellEnd"/>
      <w:r>
        <w:t xml:space="preserve"> las </w:t>
      </w:r>
      <w:proofErr w:type="spellStart"/>
      <w:r>
        <w:t>proporciones</w:t>
      </w:r>
      <w:proofErr w:type="spellEnd"/>
      <w:r>
        <w:t xml:space="preserve"> al </w:t>
      </w:r>
      <w:proofErr w:type="spellStart"/>
      <w:r>
        <w:t>cuadrado</w:t>
      </w:r>
      <w:proofErr w:type="spellEnd"/>
      <w:r>
        <w:t xml:space="preserve">, la </w:t>
      </w:r>
      <w:proofErr w:type="spellStart"/>
      <w:r>
        <w:t>clase</w:t>
      </w:r>
      <w:proofErr w:type="spellEnd"/>
      <w:r>
        <w:t xml:space="preserve"> con mayor </w:t>
      </w:r>
      <w:proofErr w:type="spellStart"/>
      <w:r>
        <w:t>presencia</w:t>
      </w:r>
      <w:proofErr w:type="spellEnd"/>
      <w:r>
        <w:t xml:space="preserve"> (el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) </w:t>
      </w:r>
      <w:proofErr w:type="spellStart"/>
      <w:r>
        <w:t>domina</w:t>
      </w:r>
      <w:proofErr w:type="spellEnd"/>
      <w:r>
        <w:t xml:space="preserve"> </w:t>
      </w:r>
      <w:proofErr w:type="spellStart"/>
      <w:r>
        <w:t>cuantitativamente</w:t>
      </w:r>
      <w:proofErr w:type="spellEnd"/>
      <w:r>
        <w:t xml:space="preserve"> el valor de la </w:t>
      </w:r>
      <w:proofErr w:type="spellStart"/>
      <w:r>
        <w:t>suma</w:t>
      </w:r>
      <w:proofErr w:type="spellEnd"/>
      <w:r>
        <w:t xml:space="preserve">. Esto 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penalización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t xml:space="preserve"> para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impuros</w:t>
      </w:r>
      <w:proofErr w:type="spellEnd"/>
      <w:r>
        <w:t xml:space="preserve"> y premia con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 xml:space="preserve"> a cero a las regiones </w:t>
      </w:r>
      <w:proofErr w:type="spellStart"/>
      <w:r>
        <w:t>homogéneas</w:t>
      </w:r>
      <w:proofErr w:type="spellEnd"/>
      <w:r>
        <w:t>.</w:t>
      </w:r>
    </w:p>
    <w:p w14:paraId="6645ECB2" w14:textId="77777777" w:rsidR="009D4A9A" w:rsidRDefault="009D4A9A" w:rsidP="009D4A9A">
      <w:pPr>
        <w:pStyle w:val="Listaconvietas"/>
      </w:pPr>
      <w:proofErr w:type="spellStart"/>
      <w:r>
        <w:rPr>
          <w:b/>
        </w:rPr>
        <w:t>Diferenciabilidad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Matemática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(max) </w:t>
      </w:r>
      <w:proofErr w:type="spellStart"/>
      <w:r>
        <w:t>presenta</w:t>
      </w:r>
      <w:proofErr w:type="spellEnd"/>
      <w:r>
        <w:t xml:space="preserve"> un punto </w:t>
      </w:r>
      <w:proofErr w:type="spellStart"/>
      <w:r>
        <w:t>anguloso</w:t>
      </w:r>
      <w:proofErr w:type="spellEnd"/>
      <w:r>
        <w:t xml:space="preserve"> no </w:t>
      </w:r>
      <w:proofErr w:type="spellStart"/>
      <w:r>
        <w:t>diferenciable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punto de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 xml:space="preserve"> (Ψ = 0.5). Por el </w:t>
      </w:r>
      <w:proofErr w:type="spellStart"/>
      <w:r>
        <w:t>contrario</w:t>
      </w:r>
      <w:proofErr w:type="spellEnd"/>
      <w:r>
        <w:t xml:space="preserve">, el </w:t>
      </w:r>
      <w:proofErr w:type="spellStart"/>
      <w:r>
        <w:t>Índice</w:t>
      </w:r>
      <w:proofErr w:type="spellEnd"/>
      <w:r>
        <w:t xml:space="preserve"> Gini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cuadrática</w:t>
      </w:r>
      <w:proofErr w:type="spellEnd"/>
      <w:r>
        <w:t xml:space="preserve"> continua y </w:t>
      </w:r>
      <w:proofErr w:type="spellStart"/>
      <w:r>
        <w:t>diferenciable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habilita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analíticos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>.</w:t>
      </w:r>
    </w:p>
    <w:p w14:paraId="23965649" w14:textId="77777777" w:rsidR="009D4A9A" w:rsidRDefault="009D4A9A" w:rsidP="009D4A9A">
      <w:pPr>
        <w:pStyle w:val="Ttulo2"/>
        <w:spacing w:before="240" w:after="80"/>
      </w:pPr>
      <w:r>
        <w:rPr>
          <w:rFonts w:ascii="Calibri" w:hAnsi="Calibri"/>
          <w:color w:val="2E75B6"/>
          <w:sz w:val="24"/>
        </w:rPr>
        <w:lastRenderedPageBreak/>
        <w:t xml:space="preserve">1.2. Caso </w:t>
      </w:r>
      <w:proofErr w:type="spellStart"/>
      <w:r>
        <w:rPr>
          <w:rFonts w:ascii="Calibri" w:hAnsi="Calibri"/>
          <w:color w:val="2E75B6"/>
          <w:sz w:val="24"/>
        </w:rPr>
        <w:t>Práctico</w:t>
      </w:r>
      <w:proofErr w:type="spellEnd"/>
      <w:r>
        <w:rPr>
          <w:rFonts w:ascii="Calibri" w:hAnsi="Calibri"/>
          <w:color w:val="2E75B6"/>
          <w:sz w:val="24"/>
        </w:rPr>
        <w:t xml:space="preserve"> de </w:t>
      </w:r>
      <w:proofErr w:type="spellStart"/>
      <w:r>
        <w:rPr>
          <w:rFonts w:ascii="Calibri" w:hAnsi="Calibri"/>
          <w:color w:val="2E75B6"/>
          <w:sz w:val="24"/>
        </w:rPr>
        <w:t>Cálculo</w:t>
      </w:r>
      <w:proofErr w:type="spellEnd"/>
      <w:r>
        <w:rPr>
          <w:rFonts w:ascii="Calibri" w:hAnsi="Calibri"/>
          <w:color w:val="2E75B6"/>
          <w:sz w:val="24"/>
        </w:rPr>
        <w:t xml:space="preserve"> del </w:t>
      </w:r>
      <w:proofErr w:type="spellStart"/>
      <w:r>
        <w:rPr>
          <w:rFonts w:ascii="Calibri" w:hAnsi="Calibri"/>
          <w:color w:val="2E75B6"/>
          <w:sz w:val="24"/>
        </w:rPr>
        <w:t>Índice</w:t>
      </w:r>
      <w:proofErr w:type="spellEnd"/>
      <w:r>
        <w:rPr>
          <w:rFonts w:ascii="Calibri" w:hAnsi="Calibri"/>
          <w:color w:val="2E75B6"/>
          <w:sz w:val="24"/>
        </w:rPr>
        <w:t xml:space="preserve"> Gini</w:t>
      </w:r>
    </w:p>
    <w:p w14:paraId="5978FE64" w14:textId="77777777" w:rsidR="009D4A9A" w:rsidRDefault="009D4A9A" w:rsidP="009D4A9A">
      <w:proofErr w:type="spellStart"/>
      <w:r>
        <w:t>Tomando</w:t>
      </w:r>
      <w:proofErr w:type="spellEnd"/>
      <w:r>
        <w:t xml:space="preserve"> el </w:t>
      </w:r>
      <w:proofErr w:type="spellStart"/>
      <w:r>
        <w:t>ejemplo</w:t>
      </w:r>
      <w:proofErr w:type="spellEnd"/>
      <w:r>
        <w:t xml:space="preserve"> con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divididas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frontera</w:t>
      </w:r>
      <w:proofErr w:type="spellEnd"/>
      <w:r>
        <w:t xml:space="preserve"> X₁ = 5.5 </w:t>
      </w:r>
      <w:proofErr w:type="spellStart"/>
      <w:r>
        <w:t>en</w:t>
      </w:r>
      <w:proofErr w:type="spellEnd"/>
      <w:r>
        <w:t xml:space="preserve"> dos regiones (R₁ y R₂), </w:t>
      </w:r>
      <w:proofErr w:type="spellStart"/>
      <w:r>
        <w:t>evaluamos</w:t>
      </w:r>
      <w:proofErr w:type="spellEnd"/>
      <w:r>
        <w:t xml:space="preserve"> el </w:t>
      </w:r>
      <w:proofErr w:type="spellStart"/>
      <w:r>
        <w:t>Índice</w:t>
      </w:r>
      <w:proofErr w:type="spellEnd"/>
      <w:r>
        <w:t xml:space="preserve"> Gini </w:t>
      </w:r>
      <w:proofErr w:type="spellStart"/>
      <w:r>
        <w:t>exacto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880"/>
        <w:gridCol w:w="3168"/>
        <w:gridCol w:w="1728"/>
      </w:tblGrid>
      <w:tr w:rsidR="009D4A9A" w14:paraId="01F37FA0" w14:textId="77777777" w:rsidTr="00D519BB">
        <w:trPr>
          <w:jc w:val="center"/>
        </w:trPr>
        <w:tc>
          <w:tcPr>
            <w:tcW w:w="1584" w:type="dxa"/>
            <w:shd w:val="clear" w:color="auto" w:fill="1F497D"/>
          </w:tcPr>
          <w:p w14:paraId="11C4344C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Región</w:t>
            </w:r>
            <w:proofErr w:type="spellEnd"/>
          </w:p>
        </w:tc>
        <w:tc>
          <w:tcPr>
            <w:tcW w:w="2880" w:type="dxa"/>
            <w:shd w:val="clear" w:color="auto" w:fill="1F497D"/>
          </w:tcPr>
          <w:p w14:paraId="2F1705A7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Composición</w:t>
            </w:r>
            <w:proofErr w:type="spellEnd"/>
            <w:r>
              <w:rPr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b/>
                <w:color w:val="FFFFFF"/>
                <w:sz w:val="19"/>
              </w:rPr>
              <w:t>Clases</w:t>
            </w:r>
            <w:proofErr w:type="spellEnd"/>
          </w:p>
        </w:tc>
        <w:tc>
          <w:tcPr>
            <w:tcW w:w="3168" w:type="dxa"/>
            <w:shd w:val="clear" w:color="auto" w:fill="1F497D"/>
          </w:tcPr>
          <w:p w14:paraId="21409A6E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Fórmula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Aplicada</w:t>
            </w:r>
            <w:proofErr w:type="spellEnd"/>
          </w:p>
        </w:tc>
        <w:tc>
          <w:tcPr>
            <w:tcW w:w="1728" w:type="dxa"/>
            <w:shd w:val="clear" w:color="auto" w:fill="1F497D"/>
          </w:tcPr>
          <w:p w14:paraId="467141BB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Índice</w:t>
            </w:r>
            <w:proofErr w:type="spellEnd"/>
            <w:r>
              <w:rPr>
                <w:b/>
                <w:color w:val="FFFFFF"/>
                <w:sz w:val="19"/>
              </w:rPr>
              <w:t xml:space="preserve"> Gini </w:t>
            </w:r>
            <w:proofErr w:type="spellStart"/>
            <w:r>
              <w:rPr>
                <w:b/>
                <w:color w:val="FFFFFF"/>
                <w:sz w:val="19"/>
              </w:rPr>
              <w:t>Resultante</w:t>
            </w:r>
            <w:proofErr w:type="spellEnd"/>
          </w:p>
        </w:tc>
      </w:tr>
      <w:tr w:rsidR="009D4A9A" w14:paraId="0D9DAB10" w14:textId="77777777" w:rsidTr="00D519BB">
        <w:trPr>
          <w:jc w:val="center"/>
        </w:trPr>
        <w:tc>
          <w:tcPr>
            <w:tcW w:w="1584" w:type="dxa"/>
            <w:shd w:val="clear" w:color="auto" w:fill="F2F5F8"/>
          </w:tcPr>
          <w:p w14:paraId="7573C4AF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1 (R₁)</w:t>
            </w:r>
          </w:p>
        </w:tc>
        <w:tc>
          <w:tcPr>
            <w:tcW w:w="2880" w:type="dxa"/>
            <w:shd w:val="clear" w:color="auto" w:fill="F2F5F8"/>
          </w:tcPr>
          <w:p w14:paraId="754D6A2E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 xml:space="preserve">6 </w:t>
            </w:r>
            <w:proofErr w:type="spellStart"/>
            <w:r>
              <w:rPr>
                <w:sz w:val="19"/>
              </w:rPr>
              <w:t>Círculos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Azules</w:t>
            </w:r>
            <w:proofErr w:type="spellEnd"/>
            <w:r>
              <w:rPr>
                <w:sz w:val="19"/>
              </w:rPr>
              <w:br/>
              <w:t xml:space="preserve">0 </w:t>
            </w:r>
            <w:proofErr w:type="spellStart"/>
            <w:r>
              <w:rPr>
                <w:sz w:val="19"/>
              </w:rPr>
              <w:t>Triángulos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Naranjas</w:t>
            </w:r>
            <w:proofErr w:type="spellEnd"/>
            <w:r>
              <w:rPr>
                <w:sz w:val="19"/>
              </w:rPr>
              <w:br/>
              <w:t>(Total N₁ = 6)</w:t>
            </w:r>
          </w:p>
        </w:tc>
        <w:tc>
          <w:tcPr>
            <w:tcW w:w="3168" w:type="dxa"/>
            <w:shd w:val="clear" w:color="auto" w:fill="F2F5F8"/>
          </w:tcPr>
          <w:p w14:paraId="35EF5A2D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>1 - [(6/</w:t>
            </w:r>
            <w:proofErr w:type="gramStart"/>
            <w:r>
              <w:rPr>
                <w:sz w:val="19"/>
              </w:rPr>
              <w:t>6)²</w:t>
            </w:r>
            <w:proofErr w:type="gramEnd"/>
            <w:r>
              <w:rPr>
                <w:sz w:val="19"/>
              </w:rPr>
              <w:t xml:space="preserve"> + (0/</w:t>
            </w:r>
            <w:proofErr w:type="gramStart"/>
            <w:r>
              <w:rPr>
                <w:sz w:val="19"/>
              </w:rPr>
              <w:t>6)²</w:t>
            </w:r>
            <w:proofErr w:type="gramEnd"/>
            <w:r>
              <w:rPr>
                <w:sz w:val="19"/>
              </w:rPr>
              <w:t>]</w:t>
            </w:r>
            <w:r>
              <w:rPr>
                <w:sz w:val="19"/>
              </w:rPr>
              <w:br/>
              <w:t>= 1 - [1² + 0]</w:t>
            </w:r>
          </w:p>
        </w:tc>
        <w:tc>
          <w:tcPr>
            <w:tcW w:w="1728" w:type="dxa"/>
            <w:shd w:val="clear" w:color="auto" w:fill="F2F5F8"/>
          </w:tcPr>
          <w:p w14:paraId="3A6346BE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0.00</w:t>
            </w:r>
            <w:r>
              <w:rPr>
                <w:sz w:val="19"/>
              </w:rPr>
              <w:br/>
              <w:t>(Pura)</w:t>
            </w:r>
          </w:p>
        </w:tc>
      </w:tr>
      <w:tr w:rsidR="009D4A9A" w14:paraId="158E93C3" w14:textId="77777777" w:rsidTr="00D519BB">
        <w:trPr>
          <w:jc w:val="center"/>
        </w:trPr>
        <w:tc>
          <w:tcPr>
            <w:tcW w:w="1584" w:type="dxa"/>
            <w:shd w:val="clear" w:color="auto" w:fill="FFFFFF"/>
          </w:tcPr>
          <w:p w14:paraId="74B83597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2 (R₂)</w:t>
            </w:r>
          </w:p>
        </w:tc>
        <w:tc>
          <w:tcPr>
            <w:tcW w:w="2880" w:type="dxa"/>
            <w:shd w:val="clear" w:color="auto" w:fill="FFFFFF"/>
          </w:tcPr>
          <w:p w14:paraId="59ECC536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Círculos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Azules</w:t>
            </w:r>
            <w:proofErr w:type="spellEnd"/>
            <w:r>
              <w:rPr>
                <w:sz w:val="19"/>
              </w:rPr>
              <w:br/>
              <w:t xml:space="preserve">8 </w:t>
            </w:r>
            <w:proofErr w:type="spellStart"/>
            <w:r>
              <w:rPr>
                <w:sz w:val="19"/>
              </w:rPr>
              <w:t>Triángulos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Naranjas</w:t>
            </w:r>
            <w:proofErr w:type="spellEnd"/>
            <w:r>
              <w:rPr>
                <w:sz w:val="19"/>
              </w:rPr>
              <w:br/>
              <w:t>(Total N₂ = 13)</w:t>
            </w:r>
          </w:p>
        </w:tc>
        <w:tc>
          <w:tcPr>
            <w:tcW w:w="3168" w:type="dxa"/>
            <w:shd w:val="clear" w:color="auto" w:fill="FFFFFF"/>
          </w:tcPr>
          <w:p w14:paraId="6B567D0F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>1 - [(5/</w:t>
            </w:r>
            <w:proofErr w:type="gramStart"/>
            <w:r>
              <w:rPr>
                <w:sz w:val="19"/>
              </w:rPr>
              <w:t>13)²</w:t>
            </w:r>
            <w:proofErr w:type="gramEnd"/>
            <w:r>
              <w:rPr>
                <w:sz w:val="19"/>
              </w:rPr>
              <w:t xml:space="preserve"> + (8/</w:t>
            </w:r>
            <w:proofErr w:type="gramStart"/>
            <w:r>
              <w:rPr>
                <w:sz w:val="19"/>
              </w:rPr>
              <w:t>13)²</w:t>
            </w:r>
            <w:proofErr w:type="gramEnd"/>
            <w:r>
              <w:rPr>
                <w:sz w:val="19"/>
              </w:rPr>
              <w:t>]</w:t>
            </w:r>
            <w:r>
              <w:rPr>
                <w:sz w:val="19"/>
              </w:rPr>
              <w:br/>
              <w:t>= 1 - [25/169 + 64/169]</w:t>
            </w:r>
          </w:p>
        </w:tc>
        <w:tc>
          <w:tcPr>
            <w:tcW w:w="1728" w:type="dxa"/>
            <w:shd w:val="clear" w:color="auto" w:fill="FFFFFF"/>
          </w:tcPr>
          <w:p w14:paraId="70089D7C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0.4734</w:t>
            </w:r>
            <w:r>
              <w:rPr>
                <w:sz w:val="19"/>
              </w:rPr>
              <w:br/>
              <w:t>(~0.47)</w:t>
            </w:r>
          </w:p>
        </w:tc>
      </w:tr>
      <w:tr w:rsidR="009D4A9A" w14:paraId="4CCFB6B9" w14:textId="77777777" w:rsidTr="00D519BB">
        <w:trPr>
          <w:jc w:val="center"/>
        </w:trPr>
        <w:tc>
          <w:tcPr>
            <w:tcW w:w="1584" w:type="dxa"/>
            <w:shd w:val="clear" w:color="auto" w:fill="F2F5F8"/>
          </w:tcPr>
          <w:p w14:paraId="19C7611B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sz w:val="19"/>
              </w:rPr>
              <w:t>Promedio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Ponderado</w:t>
            </w:r>
            <w:proofErr w:type="spellEnd"/>
          </w:p>
        </w:tc>
        <w:tc>
          <w:tcPr>
            <w:tcW w:w="2880" w:type="dxa"/>
            <w:shd w:val="clear" w:color="auto" w:fill="F2F5F8"/>
          </w:tcPr>
          <w:p w14:paraId="10E5044E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>Total N = 19 puntos</w:t>
            </w:r>
            <w:r>
              <w:rPr>
                <w:sz w:val="19"/>
              </w:rPr>
              <w:br/>
              <w:t>N₁ = 6, N₂ = 13</w:t>
            </w:r>
          </w:p>
        </w:tc>
        <w:tc>
          <w:tcPr>
            <w:tcW w:w="3168" w:type="dxa"/>
            <w:shd w:val="clear" w:color="auto" w:fill="F2F5F8"/>
          </w:tcPr>
          <w:p w14:paraId="3CE2E05B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>(6/19) × 0.00 + (13/19) × 0.4734</w:t>
            </w:r>
            <w:r>
              <w:rPr>
                <w:sz w:val="19"/>
              </w:rPr>
              <w:br/>
              <w:t>= 0 + 6.154 / 19</w:t>
            </w:r>
          </w:p>
        </w:tc>
        <w:tc>
          <w:tcPr>
            <w:tcW w:w="1728" w:type="dxa"/>
            <w:shd w:val="clear" w:color="auto" w:fill="F2F5F8"/>
          </w:tcPr>
          <w:p w14:paraId="66C5C97D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0.3239</w:t>
            </w:r>
            <w:r>
              <w:rPr>
                <w:sz w:val="19"/>
              </w:rPr>
              <w:br/>
              <w:t>(~0.32)</w:t>
            </w:r>
          </w:p>
        </w:tc>
      </w:tr>
    </w:tbl>
    <w:p w14:paraId="57A1A9C7" w14:textId="77777777" w:rsidR="009D4A9A" w:rsidRDefault="009D4A9A" w:rsidP="009D4A9A">
      <w:pPr>
        <w:spacing w:after="160"/>
      </w:pPr>
    </w:p>
    <w:p w14:paraId="6FFB1793" w14:textId="77777777" w:rsidR="009D4A9A" w:rsidRDefault="009D4A9A" w:rsidP="009D4A9A">
      <w:pPr>
        <w:pStyle w:val="Ttulo1"/>
        <w:spacing w:before="320" w:after="120"/>
      </w:pPr>
      <w:r>
        <w:rPr>
          <w:rFonts w:ascii="Calibri" w:hAnsi="Calibri"/>
          <w:color w:val="1F497D"/>
        </w:rPr>
        <w:t xml:space="preserve">2. </w:t>
      </w:r>
      <w:proofErr w:type="spellStart"/>
      <w:r>
        <w:rPr>
          <w:rFonts w:ascii="Calibri" w:hAnsi="Calibri"/>
          <w:color w:val="1F497D"/>
        </w:rPr>
        <w:t>Entropía</w:t>
      </w:r>
      <w:proofErr w:type="spellEnd"/>
      <w:r>
        <w:rPr>
          <w:rFonts w:ascii="Calibri" w:hAnsi="Calibri"/>
          <w:color w:val="1F497D"/>
        </w:rPr>
        <w:t xml:space="preserve"> y </w:t>
      </w:r>
      <w:proofErr w:type="spellStart"/>
      <w:r>
        <w:rPr>
          <w:rFonts w:ascii="Calibri" w:hAnsi="Calibri"/>
          <w:color w:val="1F497D"/>
        </w:rPr>
        <w:t>Ganancia</w:t>
      </w:r>
      <w:proofErr w:type="spellEnd"/>
      <w:r>
        <w:rPr>
          <w:rFonts w:ascii="Calibri" w:hAnsi="Calibri"/>
          <w:color w:val="1F497D"/>
        </w:rPr>
        <w:t xml:space="preserve"> de </w:t>
      </w:r>
      <w:proofErr w:type="spellStart"/>
      <w:r>
        <w:rPr>
          <w:rFonts w:ascii="Calibri" w:hAnsi="Calibri"/>
          <w:color w:val="1F497D"/>
        </w:rPr>
        <w:t>Información</w:t>
      </w:r>
      <w:proofErr w:type="spellEnd"/>
      <w:r>
        <w:rPr>
          <w:rFonts w:ascii="Calibri" w:hAnsi="Calibri"/>
          <w:color w:val="1F497D"/>
        </w:rPr>
        <w:t xml:space="preserve"> (</w:t>
      </w:r>
      <w:proofErr w:type="spellStart"/>
      <w:r>
        <w:rPr>
          <w:rFonts w:ascii="Calibri" w:hAnsi="Calibri"/>
          <w:color w:val="1F497D"/>
        </w:rPr>
        <w:t>Teoría</w:t>
      </w:r>
      <w:proofErr w:type="spellEnd"/>
      <w:r>
        <w:rPr>
          <w:rFonts w:ascii="Calibri" w:hAnsi="Calibri"/>
          <w:color w:val="1F497D"/>
        </w:rPr>
        <w:t xml:space="preserve"> de la </w:t>
      </w:r>
      <w:proofErr w:type="spellStart"/>
      <w:r>
        <w:rPr>
          <w:rFonts w:ascii="Calibri" w:hAnsi="Calibri"/>
          <w:color w:val="1F497D"/>
        </w:rPr>
        <w:t>Información</w:t>
      </w:r>
      <w:proofErr w:type="spellEnd"/>
      <w:r>
        <w:rPr>
          <w:rFonts w:ascii="Calibri" w:hAnsi="Calibri"/>
          <w:color w:val="1F497D"/>
        </w:rPr>
        <w:t>)</w:t>
      </w:r>
    </w:p>
    <w:p w14:paraId="0EC44BE8" w14:textId="77777777" w:rsidR="009D4A9A" w:rsidRDefault="009D4A9A" w:rsidP="009D4A9A">
      <w:r>
        <w:t xml:space="preserve">El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principal se </w:t>
      </w:r>
      <w:proofErr w:type="spellStart"/>
      <w:r>
        <w:t>fundamenta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</w:rPr>
        <w:t>Teoría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Información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, se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intensidad</w:t>
      </w:r>
      <w:proofErr w:type="spellEnd"/>
      <w:r>
        <w:t xml:space="preserve"> o </w:t>
      </w:r>
      <w:proofErr w:type="spellStart"/>
      <w:r>
        <w:t>fuerza</w:t>
      </w:r>
      <w:proofErr w:type="spellEnd"/>
      <w:r>
        <w:t xml:space="preserve"> de la </w:t>
      </w:r>
      <w:proofErr w:type="spellStart"/>
      <w:r>
        <w:t>señal</w:t>
      </w:r>
      <w:proofErr w:type="spellEnd"/>
      <w:r>
        <w:t xml:space="preserve"> (signal strength) </w:t>
      </w:r>
      <w:proofErr w:type="spellStart"/>
      <w:r>
        <w:t>cuantificando</w:t>
      </w:r>
      <w:proofErr w:type="spellEnd"/>
      <w:r>
        <w:t xml:space="preserve"> la </w:t>
      </w:r>
      <w:proofErr w:type="spellStart"/>
      <w:r>
        <w:t>incertidumbre</w:t>
      </w:r>
      <w:proofErr w:type="spellEnd"/>
      <w:r>
        <w:t xml:space="preserve"> o </w:t>
      </w:r>
      <w:proofErr w:type="spellStart"/>
      <w:r>
        <w:t>desorden</w:t>
      </w:r>
      <w:proofErr w:type="spellEnd"/>
      <w:r>
        <w:t xml:space="preserve"> de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cálculo</w:t>
      </w:r>
      <w:proofErr w:type="spellEnd"/>
      <w:r>
        <w:t xml:space="preserve"> de la </w:t>
      </w:r>
      <w:proofErr w:type="spellStart"/>
      <w:r>
        <w:rPr>
          <w:b/>
        </w:rPr>
        <w:t>Entropía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4A9A" w14:paraId="7E2012B3" w14:textId="77777777" w:rsidTr="00D519BB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2F5F8"/>
          </w:tcPr>
          <w:p w14:paraId="1BA0AD2B" w14:textId="77777777" w:rsidR="009D4A9A" w:rsidRDefault="009D4A9A" w:rsidP="00D519BB">
            <w:pPr>
              <w:spacing w:before="80" w:after="80"/>
            </w:pPr>
            <w:proofErr w:type="spellStart"/>
            <w:r>
              <w:rPr>
                <w:b/>
                <w:color w:val="1F497D"/>
                <w:sz w:val="21"/>
              </w:rPr>
              <w:t>Formulación</w:t>
            </w:r>
            <w:proofErr w:type="spellEnd"/>
            <w:r>
              <w:rPr>
                <w:b/>
                <w:color w:val="1F497D"/>
                <w:sz w:val="21"/>
              </w:rPr>
              <w:t xml:space="preserve"> </w:t>
            </w:r>
            <w:proofErr w:type="spellStart"/>
            <w:r>
              <w:rPr>
                <w:b/>
                <w:color w:val="1F497D"/>
                <w:sz w:val="21"/>
              </w:rPr>
              <w:t>Matemática</w:t>
            </w:r>
            <w:proofErr w:type="spellEnd"/>
            <w:r>
              <w:rPr>
                <w:b/>
                <w:color w:val="1F497D"/>
                <w:sz w:val="21"/>
              </w:rPr>
              <w:t xml:space="preserve"> de la </w:t>
            </w:r>
            <w:proofErr w:type="spellStart"/>
            <w:r>
              <w:rPr>
                <w:b/>
                <w:color w:val="1F497D"/>
                <w:sz w:val="21"/>
              </w:rPr>
              <w:t>Entropía</w:t>
            </w:r>
            <w:proofErr w:type="spellEnd"/>
            <w:r>
              <w:rPr>
                <w:b/>
                <w:color w:val="1F497D"/>
                <w:sz w:val="21"/>
              </w:rPr>
              <w:t>:</w:t>
            </w:r>
            <w:r>
              <w:rPr>
                <w:b/>
                <w:color w:val="1F497D"/>
                <w:sz w:val="21"/>
              </w:rPr>
              <w:br/>
            </w:r>
            <w:r>
              <w:rPr>
                <w:color w:val="262626"/>
                <w:sz w:val="20"/>
              </w:rPr>
              <w:t xml:space="preserve">Para </w:t>
            </w:r>
            <w:proofErr w:type="spellStart"/>
            <w:r>
              <w:rPr>
                <w:color w:val="262626"/>
                <w:sz w:val="20"/>
              </w:rPr>
              <w:t>una</w:t>
            </w:r>
            <w:proofErr w:type="spellEnd"/>
            <w:r>
              <w:rPr>
                <w:color w:val="262626"/>
                <w:sz w:val="20"/>
              </w:rPr>
              <w:t xml:space="preserve"> variable </w:t>
            </w:r>
            <w:proofErr w:type="spellStart"/>
            <w:r>
              <w:rPr>
                <w:color w:val="262626"/>
                <w:sz w:val="20"/>
              </w:rPr>
              <w:t>aleatoria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discreta</w:t>
            </w:r>
            <w:proofErr w:type="spellEnd"/>
            <w:r>
              <w:rPr>
                <w:color w:val="262626"/>
                <w:sz w:val="20"/>
              </w:rPr>
              <w:t xml:space="preserve"> con </w:t>
            </w:r>
            <w:proofErr w:type="spellStart"/>
            <w:r>
              <w:rPr>
                <w:color w:val="262626"/>
                <w:sz w:val="20"/>
              </w:rPr>
              <w:t>proporción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clases</w:t>
            </w:r>
            <w:proofErr w:type="spellEnd"/>
            <w:r>
              <w:rPr>
                <w:color w:val="262626"/>
                <w:sz w:val="20"/>
              </w:rPr>
              <w:t xml:space="preserve"> Ψ(</w:t>
            </w:r>
            <w:proofErr w:type="spellStart"/>
            <w:r>
              <w:rPr>
                <w:color w:val="262626"/>
                <w:sz w:val="20"/>
              </w:rPr>
              <w:t>k|R</w:t>
            </w:r>
            <w:proofErr w:type="spellEnd"/>
            <w:r>
              <w:rPr>
                <w:color w:val="262626"/>
                <w:sz w:val="20"/>
              </w:rPr>
              <w:t xml:space="preserve">)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región</w:t>
            </w:r>
            <w:proofErr w:type="spellEnd"/>
            <w:r>
              <w:rPr>
                <w:color w:val="262626"/>
                <w:sz w:val="20"/>
              </w:rPr>
              <w:t xml:space="preserve"> R, la </w:t>
            </w:r>
            <w:proofErr w:type="spellStart"/>
            <w:r>
              <w:rPr>
                <w:color w:val="262626"/>
                <w:sz w:val="20"/>
              </w:rPr>
              <w:t>entropía</w:t>
            </w:r>
            <w:proofErr w:type="spellEnd"/>
            <w:r>
              <w:rPr>
                <w:color w:val="262626"/>
                <w:sz w:val="20"/>
              </w:rPr>
              <w:t xml:space="preserve"> se define </w:t>
            </w:r>
            <w:proofErr w:type="spellStart"/>
            <w:r>
              <w:rPr>
                <w:color w:val="262626"/>
                <w:sz w:val="20"/>
              </w:rPr>
              <w:t>mediante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suma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ponderada</w:t>
            </w:r>
            <w:proofErr w:type="spellEnd"/>
            <w:r>
              <w:rPr>
                <w:color w:val="262626"/>
                <w:sz w:val="20"/>
              </w:rPr>
              <w:t xml:space="preserve"> del </w:t>
            </w:r>
            <w:proofErr w:type="spellStart"/>
            <w:r>
              <w:rPr>
                <w:color w:val="262626"/>
                <w:sz w:val="20"/>
              </w:rPr>
              <w:t>logaritmo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base 2 de </w:t>
            </w:r>
            <w:proofErr w:type="spellStart"/>
            <w:r>
              <w:rPr>
                <w:color w:val="262626"/>
                <w:sz w:val="20"/>
              </w:rPr>
              <w:t>dichas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proporciones</w:t>
            </w:r>
            <w:proofErr w:type="spellEnd"/>
            <w:r>
              <w:rPr>
                <w:color w:val="262626"/>
                <w:sz w:val="20"/>
              </w:rPr>
              <w:t>:</w:t>
            </w:r>
            <w:r>
              <w:rPr>
                <w:color w:val="262626"/>
                <w:sz w:val="20"/>
              </w:rPr>
              <w:br/>
            </w:r>
            <w:r>
              <w:rPr>
                <w:color w:val="262626"/>
                <w:sz w:val="20"/>
              </w:rPr>
              <w:br/>
              <w:t xml:space="preserve">   </w:t>
            </w:r>
            <w:proofErr w:type="spellStart"/>
            <w:r>
              <w:rPr>
                <w:color w:val="262626"/>
                <w:sz w:val="20"/>
              </w:rPr>
              <w:t>Entropía</w:t>
            </w:r>
            <w:proofErr w:type="spellEnd"/>
            <w:r>
              <w:rPr>
                <w:color w:val="262626"/>
                <w:sz w:val="20"/>
              </w:rPr>
              <w:t>(R) = - ∑ [ Ψ(</w:t>
            </w:r>
            <w:proofErr w:type="spellStart"/>
            <w:r>
              <w:rPr>
                <w:color w:val="262626"/>
                <w:sz w:val="20"/>
              </w:rPr>
              <w:t>k|R</w:t>
            </w:r>
            <w:proofErr w:type="spellEnd"/>
            <w:r>
              <w:rPr>
                <w:color w:val="262626"/>
                <w:sz w:val="20"/>
              </w:rPr>
              <w:t>) × log₂(Ψ(</w:t>
            </w:r>
            <w:proofErr w:type="spellStart"/>
            <w:r>
              <w:rPr>
                <w:color w:val="262626"/>
                <w:sz w:val="20"/>
              </w:rPr>
              <w:t>k|R</w:t>
            </w:r>
            <w:proofErr w:type="spellEnd"/>
            <w:r>
              <w:rPr>
                <w:color w:val="262626"/>
                <w:sz w:val="20"/>
              </w:rPr>
              <w:t>)</w:t>
            </w:r>
            <w:proofErr w:type="gramStart"/>
            <w:r>
              <w:rPr>
                <w:color w:val="262626"/>
                <w:sz w:val="20"/>
              </w:rPr>
              <w:t>) ]</w:t>
            </w:r>
            <w:proofErr w:type="gramEnd"/>
            <w:r>
              <w:rPr>
                <w:color w:val="262626"/>
                <w:sz w:val="20"/>
              </w:rPr>
              <w:t xml:space="preserve">   (para k = 1, ..., K)</w:t>
            </w:r>
            <w:r>
              <w:rPr>
                <w:color w:val="262626"/>
                <w:sz w:val="20"/>
              </w:rPr>
              <w:br/>
            </w:r>
            <w:r>
              <w:rPr>
                <w:color w:val="262626"/>
                <w:sz w:val="20"/>
              </w:rPr>
              <w:br/>
            </w:r>
            <w:proofErr w:type="spellStart"/>
            <w:r>
              <w:rPr>
                <w:color w:val="262626"/>
                <w:sz w:val="20"/>
              </w:rPr>
              <w:t>Nota</w:t>
            </w:r>
            <w:proofErr w:type="spellEnd"/>
            <w:r>
              <w:rPr>
                <w:color w:val="262626"/>
                <w:sz w:val="20"/>
              </w:rPr>
              <w:t xml:space="preserve">: Por </w:t>
            </w:r>
            <w:proofErr w:type="spellStart"/>
            <w:r>
              <w:rPr>
                <w:color w:val="262626"/>
                <w:sz w:val="20"/>
              </w:rPr>
              <w:t>convención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cuando</w:t>
            </w:r>
            <w:proofErr w:type="spellEnd"/>
            <w:r>
              <w:rPr>
                <w:color w:val="262626"/>
                <w:sz w:val="20"/>
              </w:rPr>
              <w:t xml:space="preserve"> Ψ(</w:t>
            </w:r>
            <w:proofErr w:type="spellStart"/>
            <w:r>
              <w:rPr>
                <w:color w:val="262626"/>
                <w:sz w:val="20"/>
              </w:rPr>
              <w:t>k|R</w:t>
            </w:r>
            <w:proofErr w:type="spellEnd"/>
            <w:r>
              <w:rPr>
                <w:color w:val="262626"/>
                <w:sz w:val="20"/>
              </w:rPr>
              <w:t xml:space="preserve">) = 0, el </w:t>
            </w:r>
            <w:proofErr w:type="spellStart"/>
            <w:r>
              <w:rPr>
                <w:color w:val="262626"/>
                <w:sz w:val="20"/>
              </w:rPr>
              <w:t>término</w:t>
            </w:r>
            <w:proofErr w:type="spellEnd"/>
            <w:r>
              <w:rPr>
                <w:color w:val="262626"/>
                <w:sz w:val="20"/>
              </w:rPr>
              <w:t xml:space="preserve"> 0 × log</w:t>
            </w:r>
            <w:proofErr w:type="gramStart"/>
            <w:r>
              <w:rPr>
                <w:color w:val="262626"/>
                <w:sz w:val="20"/>
              </w:rPr>
              <w:t>₂(</w:t>
            </w:r>
            <w:proofErr w:type="gramEnd"/>
            <w:r>
              <w:rPr>
                <w:color w:val="262626"/>
                <w:sz w:val="20"/>
              </w:rPr>
              <w:t xml:space="preserve">0) se define </w:t>
            </w:r>
            <w:proofErr w:type="spellStart"/>
            <w:r>
              <w:rPr>
                <w:color w:val="262626"/>
                <w:sz w:val="20"/>
              </w:rPr>
              <w:t>como</w:t>
            </w:r>
            <w:proofErr w:type="spellEnd"/>
            <w:r>
              <w:rPr>
                <w:color w:val="262626"/>
                <w:sz w:val="20"/>
              </w:rPr>
              <w:t xml:space="preserve"> 0.</w:t>
            </w:r>
          </w:p>
        </w:tc>
      </w:tr>
    </w:tbl>
    <w:p w14:paraId="2F7A5331" w14:textId="77777777" w:rsidR="009D4A9A" w:rsidRDefault="009D4A9A" w:rsidP="009D4A9A">
      <w:pPr>
        <w:spacing w:after="80"/>
      </w:pPr>
    </w:p>
    <w:p w14:paraId="02D64384" w14:textId="77777777" w:rsidR="009D4A9A" w:rsidRDefault="009D4A9A" w:rsidP="009D4A9A">
      <w:pPr>
        <w:pStyle w:val="Ttulo2"/>
        <w:spacing w:before="240" w:after="80"/>
      </w:pPr>
      <w:r>
        <w:rPr>
          <w:rFonts w:ascii="Calibri" w:hAnsi="Calibri"/>
          <w:color w:val="2E75B6"/>
          <w:sz w:val="24"/>
        </w:rPr>
        <w:t xml:space="preserve">2.1. Caso </w:t>
      </w:r>
      <w:proofErr w:type="spellStart"/>
      <w:r>
        <w:rPr>
          <w:rFonts w:ascii="Calibri" w:hAnsi="Calibri"/>
          <w:color w:val="2E75B6"/>
          <w:sz w:val="24"/>
        </w:rPr>
        <w:t>Práctico</w:t>
      </w:r>
      <w:proofErr w:type="spellEnd"/>
      <w:r>
        <w:rPr>
          <w:rFonts w:ascii="Calibri" w:hAnsi="Calibri"/>
          <w:color w:val="2E75B6"/>
          <w:sz w:val="24"/>
        </w:rPr>
        <w:t xml:space="preserve"> de </w:t>
      </w:r>
      <w:proofErr w:type="spellStart"/>
      <w:r>
        <w:rPr>
          <w:rFonts w:ascii="Calibri" w:hAnsi="Calibri"/>
          <w:color w:val="2E75B6"/>
          <w:sz w:val="24"/>
        </w:rPr>
        <w:t>Cálculo</w:t>
      </w:r>
      <w:proofErr w:type="spellEnd"/>
      <w:r>
        <w:rPr>
          <w:rFonts w:ascii="Calibri" w:hAnsi="Calibri"/>
          <w:color w:val="2E75B6"/>
          <w:sz w:val="24"/>
        </w:rPr>
        <w:t xml:space="preserve"> de la </w:t>
      </w:r>
      <w:proofErr w:type="spellStart"/>
      <w:r>
        <w:rPr>
          <w:rFonts w:ascii="Calibri" w:hAnsi="Calibri"/>
          <w:color w:val="2E75B6"/>
          <w:sz w:val="24"/>
        </w:rPr>
        <w:t>Entropía</w:t>
      </w:r>
      <w:proofErr w:type="spellEnd"/>
    </w:p>
    <w:p w14:paraId="70E8C1B8" w14:textId="77777777" w:rsidR="009D4A9A" w:rsidRDefault="009D4A9A" w:rsidP="009D4A9A">
      <w:proofErr w:type="spellStart"/>
      <w:r>
        <w:t>Aplicando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de </w:t>
      </w:r>
      <w:proofErr w:type="spellStart"/>
      <w:r>
        <w:t>entropía</w:t>
      </w:r>
      <w:proofErr w:type="spellEnd"/>
      <w:r>
        <w:t xml:space="preserve"> a las regiones R₁ y R₂ de </w:t>
      </w:r>
      <w:proofErr w:type="spellStart"/>
      <w:r>
        <w:t>nuestro</w:t>
      </w:r>
      <w:proofErr w:type="spellEnd"/>
      <w:r>
        <w:t xml:space="preserve"> dataset de </w:t>
      </w:r>
      <w:proofErr w:type="spellStart"/>
      <w:r>
        <w:t>ejemplo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3456"/>
        <w:gridCol w:w="1728"/>
      </w:tblGrid>
      <w:tr w:rsidR="009D4A9A" w14:paraId="37A372F4" w14:textId="77777777" w:rsidTr="00D519BB">
        <w:trPr>
          <w:jc w:val="center"/>
        </w:trPr>
        <w:tc>
          <w:tcPr>
            <w:tcW w:w="1584" w:type="dxa"/>
            <w:shd w:val="clear" w:color="auto" w:fill="1F497D"/>
          </w:tcPr>
          <w:p w14:paraId="2C5C947A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Región</w:t>
            </w:r>
            <w:proofErr w:type="spellEnd"/>
          </w:p>
        </w:tc>
        <w:tc>
          <w:tcPr>
            <w:tcW w:w="2592" w:type="dxa"/>
            <w:shd w:val="clear" w:color="auto" w:fill="1F497D"/>
          </w:tcPr>
          <w:p w14:paraId="76B8D4A0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Distribución</w:t>
            </w:r>
            <w:proofErr w:type="spellEnd"/>
            <w:r>
              <w:rPr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b/>
                <w:color w:val="FFFFFF"/>
                <w:sz w:val="19"/>
              </w:rPr>
              <w:t>Clases</w:t>
            </w:r>
            <w:proofErr w:type="spellEnd"/>
          </w:p>
        </w:tc>
        <w:tc>
          <w:tcPr>
            <w:tcW w:w="3456" w:type="dxa"/>
            <w:shd w:val="clear" w:color="auto" w:fill="1F497D"/>
          </w:tcPr>
          <w:p w14:paraId="2BC1E2D5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 xml:space="preserve">Desarrollo del </w:t>
            </w:r>
            <w:proofErr w:type="spellStart"/>
            <w:r>
              <w:rPr>
                <w:b/>
                <w:color w:val="FFFFFF"/>
                <w:sz w:val="19"/>
              </w:rPr>
              <w:t>Logaritmo</w:t>
            </w:r>
            <w:proofErr w:type="spellEnd"/>
            <w:r>
              <w:rPr>
                <w:b/>
                <w:color w:val="FFFFFF"/>
                <w:sz w:val="19"/>
              </w:rPr>
              <w:t xml:space="preserve"> (Base 2)</w:t>
            </w:r>
          </w:p>
        </w:tc>
        <w:tc>
          <w:tcPr>
            <w:tcW w:w="1728" w:type="dxa"/>
            <w:shd w:val="clear" w:color="auto" w:fill="1F497D"/>
          </w:tcPr>
          <w:p w14:paraId="4827BDA6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Entropía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Resultante</w:t>
            </w:r>
            <w:proofErr w:type="spellEnd"/>
          </w:p>
        </w:tc>
      </w:tr>
      <w:tr w:rsidR="009D4A9A" w14:paraId="50DD0F84" w14:textId="77777777" w:rsidTr="00D519BB">
        <w:trPr>
          <w:jc w:val="center"/>
        </w:trPr>
        <w:tc>
          <w:tcPr>
            <w:tcW w:w="1584" w:type="dxa"/>
            <w:shd w:val="clear" w:color="auto" w:fill="F2F5F8"/>
          </w:tcPr>
          <w:p w14:paraId="147DD8D4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1 (R₁)</w:t>
            </w:r>
          </w:p>
        </w:tc>
        <w:tc>
          <w:tcPr>
            <w:tcW w:w="2592" w:type="dxa"/>
            <w:shd w:val="clear" w:color="auto" w:fill="F2F5F8"/>
          </w:tcPr>
          <w:p w14:paraId="3AF3FCDB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 xml:space="preserve">6 </w:t>
            </w:r>
            <w:proofErr w:type="spellStart"/>
            <w:r>
              <w:rPr>
                <w:sz w:val="19"/>
              </w:rPr>
              <w:t>Azules</w:t>
            </w:r>
            <w:proofErr w:type="spellEnd"/>
            <w:r>
              <w:rPr>
                <w:sz w:val="19"/>
              </w:rPr>
              <w:t xml:space="preserve">, 0 </w:t>
            </w:r>
            <w:proofErr w:type="spellStart"/>
            <w:r>
              <w:rPr>
                <w:sz w:val="19"/>
              </w:rPr>
              <w:t>Naranjas</w:t>
            </w:r>
            <w:proofErr w:type="spellEnd"/>
            <w:r>
              <w:rPr>
                <w:sz w:val="19"/>
              </w:rPr>
              <w:br/>
              <w:t>(N₁ = 6, Pura)</w:t>
            </w:r>
          </w:p>
        </w:tc>
        <w:tc>
          <w:tcPr>
            <w:tcW w:w="3456" w:type="dxa"/>
            <w:shd w:val="clear" w:color="auto" w:fill="F2F5F8"/>
          </w:tcPr>
          <w:p w14:paraId="3D382E1B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>- [ (6/6) log</w:t>
            </w:r>
            <w:proofErr w:type="gramStart"/>
            <w:r>
              <w:rPr>
                <w:sz w:val="19"/>
              </w:rPr>
              <w:t>₂(</w:t>
            </w:r>
            <w:proofErr w:type="gramEnd"/>
            <w:r>
              <w:rPr>
                <w:sz w:val="19"/>
              </w:rPr>
              <w:t xml:space="preserve">6/6) + </w:t>
            </w:r>
            <w:proofErr w:type="gramStart"/>
            <w:r>
              <w:rPr>
                <w:sz w:val="19"/>
              </w:rPr>
              <w:t>0 ]</w:t>
            </w:r>
            <w:proofErr w:type="gramEnd"/>
            <w:r>
              <w:rPr>
                <w:sz w:val="19"/>
              </w:rPr>
              <w:br/>
              <w:t xml:space="preserve">= - [ 1 × </w:t>
            </w:r>
            <w:proofErr w:type="gramStart"/>
            <w:r>
              <w:rPr>
                <w:sz w:val="19"/>
              </w:rPr>
              <w:t>0 ]</w:t>
            </w:r>
            <w:proofErr w:type="gramEnd"/>
          </w:p>
        </w:tc>
        <w:tc>
          <w:tcPr>
            <w:tcW w:w="1728" w:type="dxa"/>
            <w:shd w:val="clear" w:color="auto" w:fill="F2F5F8"/>
          </w:tcPr>
          <w:p w14:paraId="2F4DA5C4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0.00</w:t>
            </w:r>
            <w:r>
              <w:rPr>
                <w:sz w:val="19"/>
              </w:rPr>
              <w:br/>
              <w:t>(</w:t>
            </w:r>
            <w:proofErr w:type="spellStart"/>
            <w:r>
              <w:rPr>
                <w:sz w:val="19"/>
              </w:rPr>
              <w:t>Incertidumbre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nula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9D4A9A" w14:paraId="660D704E" w14:textId="77777777" w:rsidTr="00D519BB">
        <w:trPr>
          <w:jc w:val="center"/>
        </w:trPr>
        <w:tc>
          <w:tcPr>
            <w:tcW w:w="1584" w:type="dxa"/>
            <w:shd w:val="clear" w:color="auto" w:fill="FFFFFF"/>
          </w:tcPr>
          <w:p w14:paraId="4BA92773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2 (R₂)</w:t>
            </w:r>
          </w:p>
        </w:tc>
        <w:tc>
          <w:tcPr>
            <w:tcW w:w="2592" w:type="dxa"/>
            <w:shd w:val="clear" w:color="auto" w:fill="FFFFFF"/>
          </w:tcPr>
          <w:p w14:paraId="335B4138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Azules</w:t>
            </w:r>
            <w:proofErr w:type="spellEnd"/>
            <w:r>
              <w:rPr>
                <w:sz w:val="19"/>
              </w:rPr>
              <w:t xml:space="preserve">, 8 </w:t>
            </w:r>
            <w:proofErr w:type="spellStart"/>
            <w:r>
              <w:rPr>
                <w:sz w:val="19"/>
              </w:rPr>
              <w:t>Naranjas</w:t>
            </w:r>
            <w:proofErr w:type="spellEnd"/>
            <w:r>
              <w:rPr>
                <w:sz w:val="19"/>
              </w:rPr>
              <w:br/>
              <w:t>(N₂ = 13)</w:t>
            </w:r>
          </w:p>
        </w:tc>
        <w:tc>
          <w:tcPr>
            <w:tcW w:w="3456" w:type="dxa"/>
            <w:shd w:val="clear" w:color="auto" w:fill="FFFFFF"/>
          </w:tcPr>
          <w:p w14:paraId="4EE1BE09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>- [ (5/13) log</w:t>
            </w:r>
            <w:proofErr w:type="gramStart"/>
            <w:r>
              <w:rPr>
                <w:sz w:val="19"/>
              </w:rPr>
              <w:t>₂(</w:t>
            </w:r>
            <w:proofErr w:type="gramEnd"/>
            <w:r>
              <w:rPr>
                <w:sz w:val="19"/>
              </w:rPr>
              <w:t>5/13) + (8/13) log</w:t>
            </w:r>
            <w:proofErr w:type="gramStart"/>
            <w:r>
              <w:rPr>
                <w:sz w:val="19"/>
              </w:rPr>
              <w:t>₂(</w:t>
            </w:r>
            <w:proofErr w:type="gramEnd"/>
            <w:r>
              <w:rPr>
                <w:sz w:val="19"/>
              </w:rPr>
              <w:t>8/13</w:t>
            </w:r>
            <w:proofErr w:type="gramStart"/>
            <w:r>
              <w:rPr>
                <w:sz w:val="19"/>
              </w:rPr>
              <w:t>) ]</w:t>
            </w:r>
            <w:proofErr w:type="gramEnd"/>
            <w:r>
              <w:rPr>
                <w:sz w:val="19"/>
              </w:rPr>
              <w:br/>
              <w:t>= - [ 0.3846 × (-1.3785) + 0.6154 × (-0.7004</w:t>
            </w:r>
            <w:proofErr w:type="gramStart"/>
            <w:r>
              <w:rPr>
                <w:sz w:val="19"/>
              </w:rPr>
              <w:t>) ]</w:t>
            </w:r>
            <w:proofErr w:type="gramEnd"/>
          </w:p>
        </w:tc>
        <w:tc>
          <w:tcPr>
            <w:tcW w:w="1728" w:type="dxa"/>
            <w:shd w:val="clear" w:color="auto" w:fill="FFFFFF"/>
          </w:tcPr>
          <w:p w14:paraId="45443E0E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0.9612</w:t>
            </w:r>
            <w:r>
              <w:rPr>
                <w:sz w:val="19"/>
              </w:rPr>
              <w:br/>
              <w:t>(~0.96)</w:t>
            </w:r>
          </w:p>
        </w:tc>
      </w:tr>
      <w:tr w:rsidR="009D4A9A" w14:paraId="14C8E62D" w14:textId="77777777" w:rsidTr="00D519BB">
        <w:trPr>
          <w:jc w:val="center"/>
        </w:trPr>
        <w:tc>
          <w:tcPr>
            <w:tcW w:w="1584" w:type="dxa"/>
            <w:shd w:val="clear" w:color="auto" w:fill="F2F5F8"/>
          </w:tcPr>
          <w:p w14:paraId="2C9A5CA5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sz w:val="19"/>
              </w:rPr>
              <w:t>Promedio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Ponderado</w:t>
            </w:r>
            <w:proofErr w:type="spellEnd"/>
          </w:p>
        </w:tc>
        <w:tc>
          <w:tcPr>
            <w:tcW w:w="2592" w:type="dxa"/>
            <w:shd w:val="clear" w:color="auto" w:fill="F2F5F8"/>
          </w:tcPr>
          <w:p w14:paraId="38E0E688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lastRenderedPageBreak/>
              <w:t>N₁ = 6, N₂ = 13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Total N = 19</w:t>
            </w:r>
          </w:p>
        </w:tc>
        <w:tc>
          <w:tcPr>
            <w:tcW w:w="3456" w:type="dxa"/>
            <w:shd w:val="clear" w:color="auto" w:fill="F2F5F8"/>
          </w:tcPr>
          <w:p w14:paraId="26F8B8EA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lastRenderedPageBreak/>
              <w:t>(6/19) × 0.00 + (13/19) × 0.9612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= 0 + 12.495 / 19</w:t>
            </w:r>
          </w:p>
        </w:tc>
        <w:tc>
          <w:tcPr>
            <w:tcW w:w="1728" w:type="dxa"/>
            <w:shd w:val="clear" w:color="auto" w:fill="F2F5F8"/>
          </w:tcPr>
          <w:p w14:paraId="2EDAA3C1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lastRenderedPageBreak/>
              <w:t>0.6576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(~0.66)</w:t>
            </w:r>
          </w:p>
        </w:tc>
      </w:tr>
    </w:tbl>
    <w:p w14:paraId="7A3315A0" w14:textId="77777777" w:rsidR="009D4A9A" w:rsidRDefault="009D4A9A" w:rsidP="009D4A9A">
      <w:pPr>
        <w:spacing w:after="160"/>
      </w:pPr>
    </w:p>
    <w:p w14:paraId="14D18DB1" w14:textId="77777777" w:rsidR="009D4A9A" w:rsidRDefault="009D4A9A" w:rsidP="009D4A9A">
      <w:pPr>
        <w:pStyle w:val="Ttulo1"/>
        <w:spacing w:before="320" w:after="120"/>
      </w:pPr>
      <w:r>
        <w:rPr>
          <w:rFonts w:ascii="Calibri" w:hAnsi="Calibri"/>
          <w:color w:val="1F497D"/>
        </w:rPr>
        <w:t xml:space="preserve">3. </w:t>
      </w:r>
      <w:proofErr w:type="spellStart"/>
      <w:r>
        <w:rPr>
          <w:rFonts w:ascii="Calibri" w:hAnsi="Calibri"/>
          <w:color w:val="1F497D"/>
        </w:rPr>
        <w:t>Comparativa</w:t>
      </w:r>
      <w:proofErr w:type="spellEnd"/>
      <w:r>
        <w:rPr>
          <w:rFonts w:ascii="Calibri" w:hAnsi="Calibri"/>
          <w:color w:val="1F497D"/>
        </w:rPr>
        <w:t xml:space="preserve"> de </w:t>
      </w:r>
      <w:proofErr w:type="spellStart"/>
      <w:r>
        <w:rPr>
          <w:rFonts w:ascii="Calibri" w:hAnsi="Calibri"/>
          <w:color w:val="1F497D"/>
        </w:rPr>
        <w:t>Criterios</w:t>
      </w:r>
      <w:proofErr w:type="spellEnd"/>
      <w:r>
        <w:rPr>
          <w:rFonts w:ascii="Calibri" w:hAnsi="Calibri"/>
          <w:color w:val="1F497D"/>
        </w:rPr>
        <w:t xml:space="preserve"> y Curvas de </w:t>
      </w:r>
      <w:proofErr w:type="spellStart"/>
      <w:r>
        <w:rPr>
          <w:rFonts w:ascii="Calibri" w:hAnsi="Calibri"/>
          <w:color w:val="1F497D"/>
        </w:rPr>
        <w:t>Impureza</w:t>
      </w:r>
      <w:proofErr w:type="spellEnd"/>
    </w:p>
    <w:p w14:paraId="46358ECD" w14:textId="77777777" w:rsidR="009D4A9A" w:rsidRDefault="009D4A9A" w:rsidP="009D4A9A"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rigurosa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binario</w:t>
      </w:r>
      <w:proofErr w:type="spellEnd"/>
      <w:r>
        <w:t xml:space="preserve"> (Clase 0 vs Clase 1), se </w:t>
      </w:r>
      <w:proofErr w:type="spellStart"/>
      <w:r>
        <w:t>escala</w:t>
      </w:r>
      <w:proofErr w:type="spellEnd"/>
      <w:r>
        <w:t xml:space="preserve"> la </w:t>
      </w:r>
      <w:proofErr w:type="spellStart"/>
      <w:r>
        <w:t>Entropía</w:t>
      </w:r>
      <w:proofErr w:type="spellEnd"/>
      <w:r>
        <w:t xml:space="preserve"> </w:t>
      </w:r>
      <w:proofErr w:type="spellStart"/>
      <w:r>
        <w:t>multiplicándola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factor 0.5 (0.5 × </w:t>
      </w:r>
      <w:proofErr w:type="spellStart"/>
      <w:r>
        <w:t>Entropía</w:t>
      </w:r>
      <w:proofErr w:type="spellEnd"/>
      <w:r>
        <w:t xml:space="preserve">). De </w:t>
      </w:r>
      <w:proofErr w:type="spellStart"/>
      <w:r>
        <w:t>esta</w:t>
      </w:r>
      <w:proofErr w:type="spellEnd"/>
      <w:r>
        <w:t xml:space="preserve"> forma, el valor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normalizado</w:t>
      </w:r>
      <w:proofErr w:type="spellEnd"/>
      <w:r>
        <w:t xml:space="preserve"> a 0.5 </w:t>
      </w:r>
      <w:proofErr w:type="spellStart"/>
      <w:r>
        <w:t>en</w:t>
      </w:r>
      <w:proofErr w:type="spellEnd"/>
      <w:r>
        <w:t xml:space="preserve"> el punto de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impureza</w:t>
      </w:r>
      <w:proofErr w:type="spellEnd"/>
      <w:r>
        <w:t>:</w:t>
      </w:r>
    </w:p>
    <w:p w14:paraId="0FB41D9A" w14:textId="77777777" w:rsidR="009D4A9A" w:rsidRDefault="009D4A9A" w:rsidP="009D4A9A">
      <w:pPr>
        <w:pStyle w:val="Ttulo2"/>
        <w:spacing w:before="240" w:after="80"/>
      </w:pPr>
      <w:r>
        <w:rPr>
          <w:rFonts w:ascii="Calibri" w:hAnsi="Calibri"/>
          <w:color w:val="2E75B6"/>
          <w:sz w:val="24"/>
        </w:rPr>
        <w:t xml:space="preserve">3.1. </w:t>
      </w:r>
      <w:proofErr w:type="spellStart"/>
      <w:r>
        <w:rPr>
          <w:rFonts w:ascii="Calibri" w:hAnsi="Calibri"/>
          <w:color w:val="2E75B6"/>
          <w:sz w:val="24"/>
        </w:rPr>
        <w:t>Normalización</w:t>
      </w:r>
      <w:proofErr w:type="spellEnd"/>
      <w:r>
        <w:rPr>
          <w:rFonts w:ascii="Calibri" w:hAnsi="Calibri"/>
          <w:color w:val="2E75B6"/>
          <w:sz w:val="24"/>
        </w:rPr>
        <w:t xml:space="preserve"> y </w:t>
      </w:r>
      <w:proofErr w:type="spellStart"/>
      <w:r>
        <w:rPr>
          <w:rFonts w:ascii="Calibri" w:hAnsi="Calibri"/>
          <w:color w:val="2E75B6"/>
          <w:sz w:val="24"/>
        </w:rPr>
        <w:t>Comportamiento</w:t>
      </w:r>
      <w:proofErr w:type="spellEnd"/>
      <w:r>
        <w:rPr>
          <w:rFonts w:ascii="Calibri" w:hAnsi="Calibri"/>
          <w:color w:val="2E75B6"/>
          <w:sz w:val="24"/>
        </w:rPr>
        <w:t xml:space="preserve"> </w:t>
      </w:r>
      <w:proofErr w:type="spellStart"/>
      <w:r>
        <w:rPr>
          <w:rFonts w:ascii="Calibri" w:hAnsi="Calibri"/>
          <w:color w:val="2E75B6"/>
          <w:sz w:val="24"/>
        </w:rPr>
        <w:t>Funcional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1728"/>
        <w:gridCol w:w="1872"/>
      </w:tblGrid>
      <w:tr w:rsidR="009D4A9A" w14:paraId="7A00A771" w14:textId="77777777" w:rsidTr="00D519BB">
        <w:trPr>
          <w:jc w:val="center"/>
        </w:trPr>
        <w:tc>
          <w:tcPr>
            <w:tcW w:w="2592" w:type="dxa"/>
            <w:shd w:val="clear" w:color="auto" w:fill="1F497D"/>
          </w:tcPr>
          <w:p w14:paraId="0BE0493B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Criterio</w:t>
            </w:r>
            <w:proofErr w:type="spellEnd"/>
            <w:r>
              <w:rPr>
                <w:b/>
                <w:color w:val="FFFFFF"/>
                <w:sz w:val="19"/>
              </w:rPr>
              <w:t xml:space="preserve"> de División</w:t>
            </w:r>
          </w:p>
        </w:tc>
        <w:tc>
          <w:tcPr>
            <w:tcW w:w="3168" w:type="dxa"/>
            <w:shd w:val="clear" w:color="auto" w:fill="1F497D"/>
          </w:tcPr>
          <w:p w14:paraId="36661D53" w14:textId="77777777" w:rsidR="009D4A9A" w:rsidRDefault="009D4A9A" w:rsidP="00D519BB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Fórmula</w:t>
            </w:r>
            <w:proofErr w:type="spellEnd"/>
            <w:r>
              <w:rPr>
                <w:b/>
                <w:color w:val="FFFFFF"/>
                <w:sz w:val="19"/>
              </w:rPr>
              <w:t xml:space="preserve"> para 2 </w:t>
            </w:r>
            <w:proofErr w:type="spellStart"/>
            <w:r>
              <w:rPr>
                <w:b/>
                <w:color w:val="FFFFFF"/>
                <w:sz w:val="19"/>
              </w:rPr>
              <w:t>Clases</w:t>
            </w:r>
            <w:proofErr w:type="spellEnd"/>
            <w:r>
              <w:rPr>
                <w:b/>
                <w:color w:val="FFFFFF"/>
                <w:sz w:val="19"/>
              </w:rPr>
              <w:t xml:space="preserve"> (Ψ = </w:t>
            </w:r>
            <w:proofErr w:type="gramStart"/>
            <w:r>
              <w:rPr>
                <w:b/>
                <w:color w:val="FFFFFF"/>
                <w:sz w:val="19"/>
              </w:rPr>
              <w:t>P(</w:t>
            </w:r>
            <w:proofErr w:type="gramEnd"/>
            <w:r>
              <w:rPr>
                <w:b/>
                <w:color w:val="FFFFFF"/>
                <w:sz w:val="19"/>
              </w:rPr>
              <w:t>Clase 1))</w:t>
            </w:r>
          </w:p>
        </w:tc>
        <w:tc>
          <w:tcPr>
            <w:tcW w:w="1728" w:type="dxa"/>
            <w:shd w:val="clear" w:color="auto" w:fill="1F497D"/>
          </w:tcPr>
          <w:p w14:paraId="067FB82C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 xml:space="preserve">Valor </w:t>
            </w:r>
            <w:proofErr w:type="spellStart"/>
            <w:r>
              <w:rPr>
                <w:b/>
                <w:color w:val="FFFFFF"/>
                <w:sz w:val="19"/>
              </w:rPr>
              <w:t>en</w:t>
            </w:r>
            <w:proofErr w:type="spellEnd"/>
            <w:r>
              <w:rPr>
                <w:b/>
                <w:color w:val="FFFFFF"/>
                <w:sz w:val="19"/>
              </w:rPr>
              <w:t xml:space="preserve"> Pureza (Ψ=0 o Ψ=1)</w:t>
            </w:r>
          </w:p>
        </w:tc>
        <w:tc>
          <w:tcPr>
            <w:tcW w:w="1872" w:type="dxa"/>
            <w:shd w:val="clear" w:color="auto" w:fill="1F497D"/>
          </w:tcPr>
          <w:p w14:paraId="6CC91A3E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 xml:space="preserve">Valor </w:t>
            </w:r>
            <w:proofErr w:type="spellStart"/>
            <w:r>
              <w:rPr>
                <w:b/>
                <w:color w:val="FFFFFF"/>
                <w:sz w:val="19"/>
              </w:rPr>
              <w:t>en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Mezcla</w:t>
            </w:r>
            <w:proofErr w:type="spellEnd"/>
            <w:r>
              <w:rPr>
                <w:b/>
                <w:color w:val="FFFFFF"/>
                <w:sz w:val="19"/>
              </w:rPr>
              <w:t xml:space="preserve"> Máxima (Ψ=0.5)</w:t>
            </w:r>
          </w:p>
        </w:tc>
      </w:tr>
      <w:tr w:rsidR="009D4A9A" w14:paraId="138A3358" w14:textId="77777777" w:rsidTr="00D519BB">
        <w:trPr>
          <w:jc w:val="center"/>
        </w:trPr>
        <w:tc>
          <w:tcPr>
            <w:tcW w:w="2592" w:type="dxa"/>
            <w:shd w:val="clear" w:color="auto" w:fill="F2F5F8"/>
          </w:tcPr>
          <w:p w14:paraId="0624A20D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 xml:space="preserve">Error de </w:t>
            </w:r>
            <w:proofErr w:type="spellStart"/>
            <w:r>
              <w:rPr>
                <w:sz w:val="19"/>
              </w:rPr>
              <w:t>Clasificación</w:t>
            </w:r>
            <w:proofErr w:type="spellEnd"/>
          </w:p>
        </w:tc>
        <w:tc>
          <w:tcPr>
            <w:tcW w:w="3168" w:type="dxa"/>
            <w:shd w:val="clear" w:color="auto" w:fill="F2F5F8"/>
          </w:tcPr>
          <w:p w14:paraId="466973E9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 xml:space="preserve">1 - </w:t>
            </w:r>
            <w:proofErr w:type="gramStart"/>
            <w:r>
              <w:rPr>
                <w:sz w:val="19"/>
              </w:rPr>
              <w:t>max(</w:t>
            </w:r>
            <w:proofErr w:type="gramEnd"/>
            <w:r>
              <w:rPr>
                <w:sz w:val="19"/>
              </w:rPr>
              <w:t>Ψ, 1 - Ψ)</w:t>
            </w:r>
          </w:p>
        </w:tc>
        <w:tc>
          <w:tcPr>
            <w:tcW w:w="1728" w:type="dxa"/>
            <w:shd w:val="clear" w:color="auto" w:fill="F2F5F8"/>
          </w:tcPr>
          <w:p w14:paraId="56908B68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0.00</w:t>
            </w:r>
          </w:p>
        </w:tc>
        <w:tc>
          <w:tcPr>
            <w:tcW w:w="1872" w:type="dxa"/>
            <w:shd w:val="clear" w:color="auto" w:fill="F2F5F8"/>
          </w:tcPr>
          <w:p w14:paraId="024105DA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0.50</w:t>
            </w:r>
          </w:p>
        </w:tc>
      </w:tr>
      <w:tr w:rsidR="009D4A9A" w14:paraId="524B63E7" w14:textId="77777777" w:rsidTr="00D519BB">
        <w:trPr>
          <w:jc w:val="center"/>
        </w:trPr>
        <w:tc>
          <w:tcPr>
            <w:tcW w:w="2592" w:type="dxa"/>
            <w:shd w:val="clear" w:color="auto" w:fill="FFFFFF"/>
          </w:tcPr>
          <w:p w14:paraId="37E084D3" w14:textId="77777777" w:rsidR="009D4A9A" w:rsidRDefault="009D4A9A" w:rsidP="00D519BB">
            <w:pPr>
              <w:spacing w:before="60" w:after="60"/>
            </w:pPr>
            <w:proofErr w:type="spellStart"/>
            <w:r>
              <w:rPr>
                <w:sz w:val="19"/>
              </w:rPr>
              <w:t>Índice</w:t>
            </w:r>
            <w:proofErr w:type="spellEnd"/>
            <w:r>
              <w:rPr>
                <w:sz w:val="19"/>
              </w:rPr>
              <w:t xml:space="preserve"> Gini</w:t>
            </w:r>
          </w:p>
        </w:tc>
        <w:tc>
          <w:tcPr>
            <w:tcW w:w="3168" w:type="dxa"/>
            <w:shd w:val="clear" w:color="auto" w:fill="FFFFFF"/>
          </w:tcPr>
          <w:p w14:paraId="3B545291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 xml:space="preserve">1 - [Ψ² + (1 - </w:t>
            </w:r>
            <w:proofErr w:type="gramStart"/>
            <w:r>
              <w:rPr>
                <w:sz w:val="19"/>
              </w:rPr>
              <w:t>Ψ)²</w:t>
            </w:r>
            <w:proofErr w:type="gramEnd"/>
            <w:r>
              <w:rPr>
                <w:sz w:val="19"/>
              </w:rPr>
              <w:t>] = 2</w:t>
            </w:r>
            <w:proofErr w:type="gramStart"/>
            <w:r>
              <w:rPr>
                <w:sz w:val="19"/>
              </w:rPr>
              <w:t>Ψ(</w:t>
            </w:r>
            <w:proofErr w:type="gramEnd"/>
            <w:r>
              <w:rPr>
                <w:sz w:val="19"/>
              </w:rPr>
              <w:t>1 - Ψ)</w:t>
            </w:r>
          </w:p>
        </w:tc>
        <w:tc>
          <w:tcPr>
            <w:tcW w:w="1728" w:type="dxa"/>
            <w:shd w:val="clear" w:color="auto" w:fill="FFFFFF"/>
          </w:tcPr>
          <w:p w14:paraId="2CF05C32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0.00</w:t>
            </w:r>
          </w:p>
        </w:tc>
        <w:tc>
          <w:tcPr>
            <w:tcW w:w="1872" w:type="dxa"/>
            <w:shd w:val="clear" w:color="auto" w:fill="FFFFFF"/>
          </w:tcPr>
          <w:p w14:paraId="1C0DA3A3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0.50</w:t>
            </w:r>
          </w:p>
        </w:tc>
      </w:tr>
      <w:tr w:rsidR="009D4A9A" w14:paraId="05ECB9C5" w14:textId="77777777" w:rsidTr="00D519BB">
        <w:trPr>
          <w:jc w:val="center"/>
        </w:trPr>
        <w:tc>
          <w:tcPr>
            <w:tcW w:w="2592" w:type="dxa"/>
            <w:shd w:val="clear" w:color="auto" w:fill="F2F5F8"/>
          </w:tcPr>
          <w:p w14:paraId="31447DE5" w14:textId="77777777" w:rsidR="009D4A9A" w:rsidRDefault="009D4A9A" w:rsidP="00D519BB">
            <w:pPr>
              <w:spacing w:before="60" w:after="60"/>
            </w:pPr>
            <w:proofErr w:type="spellStart"/>
            <w:r>
              <w:rPr>
                <w:sz w:val="19"/>
              </w:rPr>
              <w:t>Entropía</w:t>
            </w:r>
            <w:proofErr w:type="spellEnd"/>
            <w:r>
              <w:rPr>
                <w:sz w:val="19"/>
              </w:rPr>
              <w:t xml:space="preserve"> Escalada (0.5 × H)</w:t>
            </w:r>
          </w:p>
        </w:tc>
        <w:tc>
          <w:tcPr>
            <w:tcW w:w="3168" w:type="dxa"/>
            <w:shd w:val="clear" w:color="auto" w:fill="F2F5F8"/>
          </w:tcPr>
          <w:p w14:paraId="2B9E8007" w14:textId="77777777" w:rsidR="009D4A9A" w:rsidRDefault="009D4A9A" w:rsidP="00D519BB">
            <w:pPr>
              <w:spacing w:before="60" w:after="60"/>
            </w:pPr>
            <w:r>
              <w:rPr>
                <w:sz w:val="19"/>
              </w:rPr>
              <w:t xml:space="preserve">-0.5 × [Ψ </w:t>
            </w:r>
            <w:proofErr w:type="spellStart"/>
            <w:r>
              <w:rPr>
                <w:sz w:val="19"/>
              </w:rPr>
              <w:t>log₂Ψ</w:t>
            </w:r>
            <w:proofErr w:type="spellEnd"/>
            <w:r>
              <w:rPr>
                <w:sz w:val="19"/>
              </w:rPr>
              <w:t xml:space="preserve"> + (1-Ψ) log₂(1-Ψ)]</w:t>
            </w:r>
          </w:p>
        </w:tc>
        <w:tc>
          <w:tcPr>
            <w:tcW w:w="1728" w:type="dxa"/>
            <w:shd w:val="clear" w:color="auto" w:fill="F2F5F8"/>
          </w:tcPr>
          <w:p w14:paraId="7AA24B1B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0.00</w:t>
            </w:r>
          </w:p>
        </w:tc>
        <w:tc>
          <w:tcPr>
            <w:tcW w:w="1872" w:type="dxa"/>
            <w:shd w:val="clear" w:color="auto" w:fill="F2F5F8"/>
          </w:tcPr>
          <w:p w14:paraId="3F283E59" w14:textId="77777777" w:rsidR="009D4A9A" w:rsidRDefault="009D4A9A" w:rsidP="00D519BB">
            <w:pPr>
              <w:spacing w:before="60" w:after="60"/>
              <w:jc w:val="center"/>
            </w:pPr>
            <w:r>
              <w:rPr>
                <w:sz w:val="19"/>
              </w:rPr>
              <w:t>0.50</w:t>
            </w:r>
          </w:p>
        </w:tc>
      </w:tr>
    </w:tbl>
    <w:p w14:paraId="659F8172" w14:textId="77777777" w:rsidR="009D4A9A" w:rsidRDefault="009D4A9A" w:rsidP="009D4A9A">
      <w:pPr>
        <w:pStyle w:val="Ttulo2"/>
        <w:spacing w:before="240" w:after="80"/>
      </w:pPr>
      <w:r>
        <w:rPr>
          <w:rFonts w:ascii="Calibri" w:hAnsi="Calibri"/>
          <w:color w:val="2E75B6"/>
          <w:sz w:val="24"/>
        </w:rPr>
        <w:t xml:space="preserve">3.2. </w:t>
      </w:r>
      <w:proofErr w:type="spellStart"/>
      <w:r>
        <w:rPr>
          <w:rFonts w:ascii="Calibri" w:hAnsi="Calibri"/>
          <w:color w:val="2E75B6"/>
          <w:sz w:val="24"/>
        </w:rPr>
        <w:t>Conclusiones</w:t>
      </w:r>
      <w:proofErr w:type="spellEnd"/>
      <w:r>
        <w:rPr>
          <w:rFonts w:ascii="Calibri" w:hAnsi="Calibri"/>
          <w:color w:val="2E75B6"/>
          <w:sz w:val="24"/>
        </w:rPr>
        <w:t xml:space="preserve"> </w:t>
      </w:r>
      <w:proofErr w:type="spellStart"/>
      <w:r>
        <w:rPr>
          <w:rFonts w:ascii="Calibri" w:hAnsi="Calibri"/>
          <w:color w:val="2E75B6"/>
          <w:sz w:val="24"/>
        </w:rPr>
        <w:t>Fundamentales</w:t>
      </w:r>
      <w:proofErr w:type="spellEnd"/>
      <w:r>
        <w:rPr>
          <w:rFonts w:ascii="Calibri" w:hAnsi="Calibri"/>
          <w:color w:val="2E75B6"/>
          <w:sz w:val="24"/>
        </w:rPr>
        <w:t xml:space="preserve"> de la </w:t>
      </w:r>
      <w:proofErr w:type="spellStart"/>
      <w:r>
        <w:rPr>
          <w:rFonts w:ascii="Calibri" w:hAnsi="Calibri"/>
          <w:color w:val="2E75B6"/>
          <w:sz w:val="24"/>
        </w:rPr>
        <w:t>Comparación</w:t>
      </w:r>
      <w:proofErr w:type="spellEnd"/>
      <w:r>
        <w:rPr>
          <w:rFonts w:ascii="Calibri" w:hAnsi="Calibri"/>
          <w:color w:val="2E75B6"/>
          <w:sz w:val="24"/>
        </w:rPr>
        <w:t xml:space="preserve"> de </w:t>
      </w:r>
      <w:proofErr w:type="spellStart"/>
      <w:r>
        <w:rPr>
          <w:rFonts w:ascii="Calibri" w:hAnsi="Calibri"/>
          <w:color w:val="2E75B6"/>
          <w:sz w:val="24"/>
        </w:rPr>
        <w:t>Criterios</w:t>
      </w:r>
      <w:proofErr w:type="spellEnd"/>
    </w:p>
    <w:p w14:paraId="3335EC2C" w14:textId="77777777" w:rsidR="009D4A9A" w:rsidRDefault="009D4A9A" w:rsidP="009D4A9A">
      <w:pPr>
        <w:pStyle w:val="Listaconvietas"/>
        <w:spacing w:after="60"/>
      </w:pPr>
      <w:proofErr w:type="spellStart"/>
      <w:r>
        <w:rPr>
          <w:b/>
        </w:rPr>
        <w:t>Coincidencia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Cualitativa</w:t>
      </w:r>
      <w:proofErr w:type="spellEnd"/>
      <w:r>
        <w:rPr>
          <w:b/>
        </w:rPr>
        <w:t xml:space="preserve">: </w:t>
      </w:r>
      <w:r>
        <w:t xml:space="preserve">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capturan</w:t>
      </w:r>
      <w:proofErr w:type="spellEnd"/>
      <w:r>
        <w:t xml:space="preserve"> </w:t>
      </w:r>
      <w:proofErr w:type="spellStart"/>
      <w:r>
        <w:t>cualitativamente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fenómeno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. Todos </w:t>
      </w:r>
      <w:proofErr w:type="spellStart"/>
      <w:r>
        <w:t>alcanzan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(0.0)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es </w:t>
      </w:r>
      <w:proofErr w:type="spellStart"/>
      <w:r>
        <w:t>completamente</w:t>
      </w:r>
      <w:proofErr w:type="spellEnd"/>
      <w:r>
        <w:t xml:space="preserve"> pura (Ψ = 0 o Ψ = 1)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punto de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mezcla</w:t>
      </w:r>
      <w:proofErr w:type="spellEnd"/>
      <w:r>
        <w:t xml:space="preserve"> (Ψ = 0.5).</w:t>
      </w:r>
    </w:p>
    <w:p w14:paraId="36B23431" w14:textId="77777777" w:rsidR="009D4A9A" w:rsidRDefault="009D4A9A" w:rsidP="009D4A9A">
      <w:pPr>
        <w:pStyle w:val="Listaconvietas"/>
        <w:spacing w:after="60"/>
      </w:pPr>
      <w:proofErr w:type="spellStart"/>
      <w:r>
        <w:rPr>
          <w:b/>
        </w:rPr>
        <w:t>Jerarquía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Penalización</w:t>
      </w:r>
      <w:proofErr w:type="spellEnd"/>
      <w:r>
        <w:rPr>
          <w:b/>
        </w:rPr>
        <w:t xml:space="preserve">: </w:t>
      </w:r>
      <w:r>
        <w:t xml:space="preserve">Para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intermedios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, la </w:t>
      </w:r>
      <w:proofErr w:type="spellStart"/>
      <w:r>
        <w:t>Entropía</w:t>
      </w:r>
      <w:proofErr w:type="spellEnd"/>
      <w:r>
        <w:t xml:space="preserve"> es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penaliza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severamente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mezcladas</w:t>
      </w:r>
      <w:proofErr w:type="spellEnd"/>
      <w:r>
        <w:t xml:space="preserve">. El </w:t>
      </w:r>
      <w:proofErr w:type="spellStart"/>
      <w:r>
        <w:t>Índice</w:t>
      </w:r>
      <w:proofErr w:type="spellEnd"/>
      <w:r>
        <w:t xml:space="preserve"> Gini </w:t>
      </w:r>
      <w:proofErr w:type="spellStart"/>
      <w:r>
        <w:t>ocupa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intermedia,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Error de </w:t>
      </w:r>
      <w:proofErr w:type="spellStart"/>
      <w:r>
        <w:t>Clasificación</w:t>
      </w:r>
      <w:proofErr w:type="spellEnd"/>
      <w:r>
        <w:t xml:space="preserve"> es el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severo</w:t>
      </w:r>
      <w:proofErr w:type="spellEnd"/>
      <w:r>
        <w:t>.</w:t>
      </w:r>
    </w:p>
    <w:p w14:paraId="6D891E54" w14:textId="77777777" w:rsidR="009D4A9A" w:rsidRDefault="009D4A9A" w:rsidP="009D4A9A">
      <w:pPr>
        <w:pStyle w:val="Listaconvietas"/>
      </w:pPr>
      <w:proofErr w:type="spellStart"/>
      <w:r>
        <w:rPr>
          <w:b/>
        </w:rPr>
        <w:t>Preferencia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Práctica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Implementaciones</w:t>
      </w:r>
      <w:proofErr w:type="spellEnd"/>
      <w:r>
        <w:rPr>
          <w:b/>
        </w:rPr>
        <w:t xml:space="preserve">: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el Error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carece</w:t>
      </w:r>
      <w:proofErr w:type="spellEnd"/>
      <w:r>
        <w:t xml:space="preserve"> de </w:t>
      </w:r>
      <w:proofErr w:type="spellStart"/>
      <w:r>
        <w:t>derivadas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Ψ = 0.5 y es </w:t>
      </w:r>
      <w:proofErr w:type="spellStart"/>
      <w:r>
        <w:t>menos</w:t>
      </w:r>
      <w:proofErr w:type="spellEnd"/>
      <w:r>
        <w:t xml:space="preserve"> sensible a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,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librerías</w:t>
      </w:r>
      <w:proofErr w:type="spellEnd"/>
      <w:r>
        <w:t xml:space="preserve"> de Machine Learning (</w:t>
      </w:r>
      <w:proofErr w:type="spellStart"/>
      <w:r>
        <w:t>como</w:t>
      </w:r>
      <w:proofErr w:type="spellEnd"/>
      <w:r>
        <w:t xml:space="preserve"> Scikit-Learn)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el </w:t>
      </w:r>
      <w:proofErr w:type="spellStart"/>
      <w:r>
        <w:t>Índice</w:t>
      </w:r>
      <w:proofErr w:type="spellEnd"/>
      <w:r>
        <w:t xml:space="preserve"> Gini o la </w:t>
      </w:r>
      <w:proofErr w:type="spellStart"/>
      <w:r>
        <w:t>Entropía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>.</w:t>
      </w:r>
    </w:p>
    <w:p w14:paraId="405D7740" w14:textId="77777777" w:rsidR="009D4A9A" w:rsidRDefault="009D4A9A" w:rsidP="009D4A9A">
      <w:pPr>
        <w:pStyle w:val="Ttulo1"/>
        <w:spacing w:before="320" w:after="120"/>
      </w:pPr>
      <w:r>
        <w:rPr>
          <w:rFonts w:ascii="Calibri" w:hAnsi="Calibri"/>
          <w:color w:val="1F497D"/>
        </w:rPr>
        <w:t xml:space="preserve">4. </w:t>
      </w:r>
      <w:proofErr w:type="spellStart"/>
      <w:r>
        <w:rPr>
          <w:rFonts w:ascii="Calibri" w:hAnsi="Calibri"/>
          <w:color w:val="1F497D"/>
        </w:rPr>
        <w:t>Algoritmo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Voraz</w:t>
      </w:r>
      <w:proofErr w:type="spellEnd"/>
      <w:r>
        <w:rPr>
          <w:rFonts w:ascii="Calibri" w:hAnsi="Calibri"/>
          <w:color w:val="1F497D"/>
        </w:rPr>
        <w:t xml:space="preserve"> (Greedy Algorithm) y </w:t>
      </w:r>
      <w:proofErr w:type="spellStart"/>
      <w:r>
        <w:rPr>
          <w:rFonts w:ascii="Calibri" w:hAnsi="Calibri"/>
          <w:color w:val="1F497D"/>
        </w:rPr>
        <w:t>Complejidad</w:t>
      </w:r>
      <w:proofErr w:type="spellEnd"/>
      <w:r>
        <w:rPr>
          <w:rFonts w:ascii="Calibri" w:hAnsi="Calibri"/>
          <w:color w:val="1F497D"/>
        </w:rPr>
        <w:t xml:space="preserve"> </w:t>
      </w:r>
      <w:proofErr w:type="spellStart"/>
      <w:r>
        <w:rPr>
          <w:rFonts w:ascii="Calibri" w:hAnsi="Calibri"/>
          <w:color w:val="1F497D"/>
        </w:rPr>
        <w:t>Computacional</w:t>
      </w:r>
      <w:proofErr w:type="spellEnd"/>
    </w:p>
    <w:p w14:paraId="5CB49A1B" w14:textId="77777777" w:rsidR="009D4A9A" w:rsidRDefault="009D4A9A" w:rsidP="009D4A9A">
      <w:proofErr w:type="spellStart"/>
      <w:r>
        <w:t>Determinar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 un árbol de </w:t>
      </w:r>
      <w:proofErr w:type="spellStart"/>
      <w:r>
        <w:t>decisión</w:t>
      </w:r>
      <w:proofErr w:type="spellEnd"/>
      <w:r>
        <w:t xml:space="preserve"> para un conjunto de </w:t>
      </w:r>
      <w:proofErr w:type="spellStart"/>
      <w:r>
        <w:t>datos</w:t>
      </w:r>
      <w:proofErr w:type="spellEnd"/>
      <w:r>
        <w:t xml:space="preserve"> dado es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</w:t>
      </w:r>
      <w:r>
        <w:rPr>
          <w:b/>
        </w:rPr>
        <w:t>NP-</w:t>
      </w:r>
      <w:proofErr w:type="spellStart"/>
      <w:r>
        <w:rPr>
          <w:b/>
        </w:rPr>
        <w:t>Completo</w:t>
      </w:r>
      <w:proofErr w:type="spellEnd"/>
      <w:r>
        <w:rPr>
          <w:b/>
        </w:rPr>
        <w:t xml:space="preserve"> (NP-Complete)</w:t>
      </w:r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computacionalmente</w:t>
      </w:r>
      <w:proofErr w:type="spellEnd"/>
      <w:r>
        <w:t xml:space="preserve"> </w:t>
      </w:r>
      <w:proofErr w:type="spellStart"/>
      <w:r>
        <w:t>intratable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combinaciones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de </w:t>
      </w:r>
      <w:proofErr w:type="spellStart"/>
      <w:r>
        <w:t>particiones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D4A9A" w14:paraId="78E2602C" w14:textId="77777777" w:rsidTr="00D519BB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2F5F8"/>
          </w:tcPr>
          <w:p w14:paraId="1788DF11" w14:textId="77777777" w:rsidR="009D4A9A" w:rsidRDefault="009D4A9A" w:rsidP="00D519BB">
            <w:pPr>
              <w:spacing w:before="80" w:after="80"/>
            </w:pPr>
            <w:proofErr w:type="spellStart"/>
            <w:r>
              <w:rPr>
                <w:b/>
                <w:color w:val="1F497D"/>
                <w:sz w:val="21"/>
              </w:rPr>
              <w:t>Solución</w:t>
            </w:r>
            <w:proofErr w:type="spellEnd"/>
            <w:r>
              <w:rPr>
                <w:b/>
                <w:color w:val="1F497D"/>
                <w:sz w:val="21"/>
              </w:rPr>
              <w:t xml:space="preserve"> </w:t>
            </w:r>
            <w:proofErr w:type="spellStart"/>
            <w:r>
              <w:rPr>
                <w:b/>
                <w:color w:val="1F497D"/>
                <w:sz w:val="21"/>
              </w:rPr>
              <w:t>Práctica</w:t>
            </w:r>
            <w:proofErr w:type="spellEnd"/>
            <w:r>
              <w:rPr>
                <w:b/>
                <w:color w:val="1F497D"/>
                <w:sz w:val="21"/>
              </w:rPr>
              <w:t xml:space="preserve">: La </w:t>
            </w:r>
            <w:proofErr w:type="spellStart"/>
            <w:r>
              <w:rPr>
                <w:b/>
                <w:color w:val="1F497D"/>
                <w:sz w:val="21"/>
              </w:rPr>
              <w:t>Estrategia</w:t>
            </w:r>
            <w:proofErr w:type="spellEnd"/>
            <w:r>
              <w:rPr>
                <w:b/>
                <w:color w:val="1F497D"/>
                <w:sz w:val="21"/>
              </w:rPr>
              <w:t xml:space="preserve"> </w:t>
            </w:r>
            <w:proofErr w:type="spellStart"/>
            <w:r>
              <w:rPr>
                <w:b/>
                <w:color w:val="1F497D"/>
                <w:sz w:val="21"/>
              </w:rPr>
              <w:t>Voraz</w:t>
            </w:r>
            <w:proofErr w:type="spellEnd"/>
            <w:r>
              <w:rPr>
                <w:b/>
                <w:color w:val="1F497D"/>
                <w:sz w:val="21"/>
              </w:rPr>
              <w:t xml:space="preserve"> (Greedy Search):</w:t>
            </w:r>
            <w:r>
              <w:rPr>
                <w:b/>
                <w:color w:val="1F497D"/>
                <w:sz w:val="21"/>
              </w:rPr>
              <w:br/>
            </w:r>
            <w:r>
              <w:rPr>
                <w:color w:val="262626"/>
                <w:sz w:val="20"/>
              </w:rPr>
              <w:t xml:space="preserve">Dado </w:t>
            </w:r>
            <w:proofErr w:type="spellStart"/>
            <w:r>
              <w:rPr>
                <w:color w:val="262626"/>
                <w:sz w:val="20"/>
              </w:rPr>
              <w:t>que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búsqueda</w:t>
            </w:r>
            <w:proofErr w:type="spellEnd"/>
            <w:r>
              <w:rPr>
                <w:color w:val="262626"/>
                <w:sz w:val="20"/>
              </w:rPr>
              <w:t xml:space="preserve"> del </w:t>
            </w:r>
            <w:proofErr w:type="spellStart"/>
            <w:r>
              <w:rPr>
                <w:color w:val="262626"/>
                <w:sz w:val="20"/>
              </w:rPr>
              <w:t>óptimo</w:t>
            </w:r>
            <w:proofErr w:type="spellEnd"/>
            <w:r>
              <w:rPr>
                <w:color w:val="262626"/>
                <w:sz w:val="20"/>
              </w:rPr>
              <w:t xml:space="preserve"> global es inviable, </w:t>
            </w:r>
            <w:proofErr w:type="spellStart"/>
            <w:r>
              <w:rPr>
                <w:color w:val="262626"/>
                <w:sz w:val="20"/>
              </w:rPr>
              <w:t>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algoritmos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construcción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árboles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emplean</w:t>
            </w:r>
            <w:proofErr w:type="spellEnd"/>
            <w:r>
              <w:rPr>
                <w:color w:val="262626"/>
                <w:sz w:val="20"/>
              </w:rPr>
              <w:t xml:space="preserve"> un </w:t>
            </w:r>
            <w:proofErr w:type="spellStart"/>
            <w:r>
              <w:rPr>
                <w:color w:val="262626"/>
                <w:sz w:val="20"/>
              </w:rPr>
              <w:t>enfoque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voraz</w:t>
            </w:r>
            <w:proofErr w:type="spellEnd"/>
            <w:r>
              <w:rPr>
                <w:color w:val="262626"/>
                <w:sz w:val="20"/>
              </w:rPr>
              <w:t xml:space="preserve"> (top-down, greedy approach). En </w:t>
            </w:r>
            <w:proofErr w:type="spellStart"/>
            <w:r>
              <w:rPr>
                <w:color w:val="262626"/>
                <w:sz w:val="20"/>
              </w:rPr>
              <w:t>cada</w:t>
            </w:r>
            <w:proofErr w:type="spellEnd"/>
            <w:r>
              <w:rPr>
                <w:color w:val="262626"/>
                <w:sz w:val="20"/>
              </w:rPr>
              <w:t xml:space="preserve"> paso, el </w:t>
            </w:r>
            <w:proofErr w:type="spellStart"/>
            <w:r>
              <w:rPr>
                <w:color w:val="262626"/>
                <w:sz w:val="20"/>
              </w:rPr>
              <w:t>algoritmo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selecciona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mejor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división</w:t>
            </w:r>
            <w:proofErr w:type="spellEnd"/>
            <w:r>
              <w:rPr>
                <w:color w:val="262626"/>
                <w:sz w:val="20"/>
              </w:rPr>
              <w:t xml:space="preserve"> local sin </w:t>
            </w:r>
            <w:proofErr w:type="spellStart"/>
            <w:r>
              <w:rPr>
                <w:color w:val="262626"/>
                <w:sz w:val="20"/>
              </w:rPr>
              <w:t>considerar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impacto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divisiones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futuras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ni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reconsiderar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decisiones</w:t>
            </w:r>
            <w:proofErr w:type="spellEnd"/>
            <w:r>
              <w:rPr>
                <w:color w:val="262626"/>
                <w:sz w:val="20"/>
              </w:rPr>
              <w:t xml:space="preserve"> previas.</w:t>
            </w:r>
          </w:p>
        </w:tc>
      </w:tr>
    </w:tbl>
    <w:p w14:paraId="1F905F63" w14:textId="77777777" w:rsidR="009D4A9A" w:rsidRDefault="009D4A9A" w:rsidP="009D4A9A">
      <w:pPr>
        <w:spacing w:after="80"/>
      </w:pPr>
    </w:p>
    <w:p w14:paraId="00A825EC" w14:textId="77777777" w:rsidR="009D4A9A" w:rsidRDefault="009D4A9A" w:rsidP="009D4A9A">
      <w:pPr>
        <w:pStyle w:val="Ttulo2"/>
        <w:spacing w:before="240" w:after="80"/>
      </w:pPr>
      <w:r>
        <w:rPr>
          <w:rFonts w:ascii="Calibri" w:hAnsi="Calibri"/>
          <w:color w:val="2E75B6"/>
          <w:sz w:val="24"/>
        </w:rPr>
        <w:lastRenderedPageBreak/>
        <w:t xml:space="preserve">4.1. </w:t>
      </w:r>
      <w:proofErr w:type="spellStart"/>
      <w:r>
        <w:rPr>
          <w:rFonts w:ascii="Calibri" w:hAnsi="Calibri"/>
          <w:color w:val="2E75B6"/>
          <w:sz w:val="24"/>
        </w:rPr>
        <w:t>Procedimiento</w:t>
      </w:r>
      <w:proofErr w:type="spellEnd"/>
      <w:r>
        <w:rPr>
          <w:rFonts w:ascii="Calibri" w:hAnsi="Calibri"/>
          <w:color w:val="2E75B6"/>
          <w:sz w:val="24"/>
        </w:rPr>
        <w:t xml:space="preserve"> Paso a Paso del </w:t>
      </w:r>
      <w:proofErr w:type="spellStart"/>
      <w:r>
        <w:rPr>
          <w:rFonts w:ascii="Calibri" w:hAnsi="Calibri"/>
          <w:color w:val="2E75B6"/>
          <w:sz w:val="24"/>
        </w:rPr>
        <w:t>Algoritmo</w:t>
      </w:r>
      <w:proofErr w:type="spellEnd"/>
      <w:r>
        <w:rPr>
          <w:rFonts w:ascii="Calibri" w:hAnsi="Calibri"/>
          <w:color w:val="2E75B6"/>
          <w:sz w:val="24"/>
        </w:rPr>
        <w:t xml:space="preserve"> </w:t>
      </w:r>
      <w:proofErr w:type="spellStart"/>
      <w:r>
        <w:rPr>
          <w:rFonts w:ascii="Calibri" w:hAnsi="Calibri"/>
          <w:color w:val="2E75B6"/>
          <w:sz w:val="24"/>
        </w:rPr>
        <w:t>Voraz</w:t>
      </w:r>
      <w:proofErr w:type="spellEnd"/>
    </w:p>
    <w:p w14:paraId="4DC370C0" w14:textId="77777777" w:rsidR="009D4A9A" w:rsidRDefault="009D4A9A" w:rsidP="009D4A9A">
      <w:pPr>
        <w:spacing w:before="80" w:after="80"/>
      </w:pPr>
      <w:r>
        <w:rPr>
          <w:b/>
          <w:color w:val="1F497D"/>
        </w:rPr>
        <w:t xml:space="preserve">Paso 1: </w:t>
      </w:r>
      <w:proofErr w:type="spellStart"/>
      <w:r>
        <w:rPr>
          <w:b/>
          <w:color w:val="1F497D"/>
        </w:rPr>
        <w:t>Inicialización</w:t>
      </w:r>
      <w:proofErr w:type="spellEnd"/>
      <w:r>
        <w:rPr>
          <w:b/>
          <w:color w:val="1F497D"/>
        </w:rPr>
        <w:t xml:space="preserve"> del Espacio: </w:t>
      </w:r>
      <w:proofErr w:type="spellStart"/>
      <w:r>
        <w:t>Comenzar</w:t>
      </w:r>
      <w:proofErr w:type="spellEnd"/>
      <w:r>
        <w:t xml:space="preserve"> con un árbol </w:t>
      </w:r>
      <w:proofErr w:type="spellStart"/>
      <w:r>
        <w:t>vacío</w:t>
      </w:r>
      <w:proofErr w:type="spellEnd"/>
      <w:r>
        <w:t xml:space="preserve"> y el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conteniendo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>.</w:t>
      </w:r>
    </w:p>
    <w:p w14:paraId="5DC9616C" w14:textId="77777777" w:rsidR="009D4A9A" w:rsidRDefault="009D4A9A" w:rsidP="009D4A9A">
      <w:pPr>
        <w:spacing w:before="80" w:after="80"/>
      </w:pPr>
      <w:r>
        <w:rPr>
          <w:b/>
          <w:color w:val="1F497D"/>
        </w:rPr>
        <w:t xml:space="preserve">Paso 2: </w:t>
      </w:r>
      <w:proofErr w:type="spellStart"/>
      <w:r>
        <w:rPr>
          <w:b/>
          <w:color w:val="1F497D"/>
        </w:rPr>
        <w:t>Selección</w:t>
      </w:r>
      <w:proofErr w:type="spellEnd"/>
      <w:r>
        <w:rPr>
          <w:b/>
          <w:color w:val="1F497D"/>
        </w:rPr>
        <w:t xml:space="preserve"> de la División </w:t>
      </w:r>
      <w:proofErr w:type="spellStart"/>
      <w:r>
        <w:rPr>
          <w:b/>
          <w:color w:val="1F497D"/>
        </w:rPr>
        <w:t>Óptima</w:t>
      </w:r>
      <w:proofErr w:type="spellEnd"/>
      <w:r>
        <w:rPr>
          <w:b/>
          <w:color w:val="1F497D"/>
        </w:rPr>
        <w:t xml:space="preserve"> Local: </w:t>
      </w:r>
      <w:r>
        <w:t xml:space="preserve">Para </w:t>
      </w:r>
      <w:proofErr w:type="spellStart"/>
      <w:r>
        <w:t>cada</w:t>
      </w:r>
      <w:proofErr w:type="spellEnd"/>
      <w:r>
        <w:t xml:space="preserve"> predictor disponible p y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umbral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t_p</w:t>
      </w:r>
      <w:proofErr w:type="spellEnd"/>
      <w:r>
        <w:t xml:space="preserve">, </w:t>
      </w:r>
      <w:proofErr w:type="spellStart"/>
      <w:r>
        <w:t>calcular</w:t>
      </w:r>
      <w:proofErr w:type="spellEnd"/>
      <w:r>
        <w:t xml:space="preserve"> la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(Gini o </w:t>
      </w:r>
      <w:proofErr w:type="spellStart"/>
      <w:r>
        <w:t>Entropía</w:t>
      </w:r>
      <w:proofErr w:type="spellEnd"/>
      <w:r>
        <w:t xml:space="preserve">). </w:t>
      </w:r>
      <w:proofErr w:type="spellStart"/>
      <w:r>
        <w:t>Seleccionar</w:t>
      </w:r>
      <w:proofErr w:type="spellEnd"/>
      <w:r>
        <w:t xml:space="preserve"> el par (p, </w:t>
      </w:r>
      <w:proofErr w:type="spellStart"/>
      <w:r>
        <w:t>t_p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minimice</w:t>
      </w:r>
      <w:proofErr w:type="spellEnd"/>
      <w:r>
        <w:t xml:space="preserve">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impureza</w:t>
      </w:r>
      <w:proofErr w:type="spellEnd"/>
      <w:r>
        <w:t>.</w:t>
      </w:r>
    </w:p>
    <w:p w14:paraId="11AB5237" w14:textId="77777777" w:rsidR="009D4A9A" w:rsidRDefault="009D4A9A" w:rsidP="009D4A9A">
      <w:pPr>
        <w:spacing w:before="80" w:after="80"/>
      </w:pPr>
      <w:r>
        <w:rPr>
          <w:b/>
          <w:color w:val="1F497D"/>
        </w:rPr>
        <w:t xml:space="preserve">Paso 3: </w:t>
      </w:r>
      <w:proofErr w:type="spellStart"/>
      <w:r>
        <w:rPr>
          <w:b/>
          <w:color w:val="1F497D"/>
        </w:rPr>
        <w:t>Partición</w:t>
      </w:r>
      <w:proofErr w:type="spellEnd"/>
      <w:r>
        <w:rPr>
          <w:b/>
          <w:color w:val="1F497D"/>
        </w:rPr>
        <w:t xml:space="preserve"> </w:t>
      </w:r>
      <w:proofErr w:type="spellStart"/>
      <w:r>
        <w:rPr>
          <w:b/>
          <w:color w:val="1F497D"/>
        </w:rPr>
        <w:t>Recursiva</w:t>
      </w:r>
      <w:proofErr w:type="spellEnd"/>
      <w:r>
        <w:rPr>
          <w:b/>
          <w:color w:val="1F497D"/>
        </w:rPr>
        <w:t xml:space="preserve">: </w:t>
      </w:r>
      <w:proofErr w:type="spellStart"/>
      <w:r>
        <w:t>Dividir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actual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subregiones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recursiva</w:t>
      </w:r>
      <w:proofErr w:type="spellEnd"/>
      <w:r>
        <w:t xml:space="preserve"> el </w:t>
      </w:r>
      <w:proofErr w:type="spellStart"/>
      <w:r>
        <w:t>procedimiento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nuevo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>.</w:t>
      </w:r>
    </w:p>
    <w:p w14:paraId="747DC39F" w14:textId="77777777" w:rsidR="009D4A9A" w:rsidRDefault="009D4A9A" w:rsidP="009D4A9A">
      <w:pPr>
        <w:spacing w:before="80" w:after="80"/>
      </w:pPr>
      <w:r>
        <w:rPr>
          <w:b/>
          <w:color w:val="1F497D"/>
        </w:rPr>
        <w:t xml:space="preserve">Paso 4: </w:t>
      </w:r>
      <w:proofErr w:type="spellStart"/>
      <w:r>
        <w:rPr>
          <w:b/>
          <w:color w:val="1F497D"/>
        </w:rPr>
        <w:t>Evaluación</w:t>
      </w:r>
      <w:proofErr w:type="spellEnd"/>
      <w:r>
        <w:rPr>
          <w:b/>
          <w:color w:val="1F497D"/>
        </w:rPr>
        <w:t xml:space="preserve"> de </w:t>
      </w:r>
      <w:proofErr w:type="spellStart"/>
      <w:r>
        <w:rPr>
          <w:b/>
          <w:color w:val="1F497D"/>
        </w:rPr>
        <w:t>Condiciones</w:t>
      </w:r>
      <w:proofErr w:type="spellEnd"/>
      <w:r>
        <w:rPr>
          <w:b/>
          <w:color w:val="1F497D"/>
        </w:rPr>
        <w:t xml:space="preserve"> de Parada: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alcanzar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 puntos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o </w:t>
      </w:r>
      <w:proofErr w:type="spellStart"/>
      <w:r>
        <w:t>pureza</w:t>
      </w:r>
      <w:proofErr w:type="spellEnd"/>
      <w:r>
        <w:t xml:space="preserve"> total). </w:t>
      </w:r>
      <w:proofErr w:type="spellStart"/>
      <w:r>
        <w:t>Detener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se </w:t>
      </w:r>
      <w:proofErr w:type="spellStart"/>
      <w:r>
        <w:t>satisface</w:t>
      </w:r>
      <w:proofErr w:type="spellEnd"/>
      <w:r>
        <w:t>.</w:t>
      </w:r>
    </w:p>
    <w:p w14:paraId="17C69B15" w14:textId="77777777" w:rsidR="009D4A9A" w:rsidRDefault="009D4A9A" w:rsidP="009D4A9A">
      <w:pPr>
        <w:spacing w:before="80" w:after="80"/>
      </w:pPr>
      <w:r>
        <w:rPr>
          <w:b/>
          <w:color w:val="1F497D"/>
        </w:rPr>
        <w:t xml:space="preserve">Paso 5: </w:t>
      </w:r>
      <w:proofErr w:type="spellStart"/>
      <w:r>
        <w:rPr>
          <w:b/>
          <w:color w:val="1F497D"/>
        </w:rPr>
        <w:t>Asignación</w:t>
      </w:r>
      <w:proofErr w:type="spellEnd"/>
      <w:r>
        <w:rPr>
          <w:b/>
          <w:color w:val="1F497D"/>
        </w:rPr>
        <w:t xml:space="preserve"> de </w:t>
      </w:r>
      <w:proofErr w:type="spellStart"/>
      <w:r>
        <w:rPr>
          <w:b/>
          <w:color w:val="1F497D"/>
        </w:rPr>
        <w:t>Etiquetas</w:t>
      </w:r>
      <w:proofErr w:type="spellEnd"/>
      <w:r>
        <w:rPr>
          <w:b/>
          <w:color w:val="1F497D"/>
        </w:rPr>
        <w:t xml:space="preserve"> de </w:t>
      </w:r>
      <w:proofErr w:type="spellStart"/>
      <w:r>
        <w:rPr>
          <w:b/>
          <w:color w:val="1F497D"/>
        </w:rPr>
        <w:t>Predicción</w:t>
      </w:r>
      <w:proofErr w:type="spellEnd"/>
      <w:r>
        <w:rPr>
          <w:b/>
          <w:color w:val="1F497D"/>
        </w:rPr>
        <w:t xml:space="preserve">: </w:t>
      </w:r>
      <w:r>
        <w:t xml:space="preserve">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hoja </w:t>
      </w:r>
      <w:proofErr w:type="spellStart"/>
      <w:r>
        <w:t>resultantes</w:t>
      </w:r>
      <w:proofErr w:type="spellEnd"/>
      <w:r>
        <w:t xml:space="preserve">,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etiqueta</w:t>
      </w:r>
      <w:proofErr w:type="spellEnd"/>
      <w:r>
        <w:t xml:space="preserve"> de </w:t>
      </w:r>
      <w:proofErr w:type="spellStart"/>
      <w:r>
        <w:t>predicción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(majority class) entre </w:t>
      </w:r>
      <w:proofErr w:type="spellStart"/>
      <w:r>
        <w:t>los</w:t>
      </w:r>
      <w:proofErr w:type="spellEnd"/>
      <w:r>
        <w:t xml:space="preserve"> puntos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contenidos</w:t>
      </w:r>
      <w:proofErr w:type="spellEnd"/>
      <w:r>
        <w:t xml:space="preserve"> en esa </w:t>
      </w:r>
      <w:proofErr w:type="spellStart"/>
      <w:r>
        <w:t>región</w:t>
      </w:r>
      <w:proofErr w:type="spellEnd"/>
      <w:r>
        <w:t>.</w:t>
      </w:r>
    </w:p>
    <w:p w14:paraId="0138518C" w14:textId="77777777" w:rsidR="00056632" w:rsidRDefault="00056632" w:rsidP="009D4A9A">
      <w:pPr>
        <w:spacing w:before="80" w:after="80"/>
      </w:pPr>
    </w:p>
    <w:p w14:paraId="6C8AD6CB" w14:textId="77777777" w:rsidR="00056632" w:rsidRDefault="00056632" w:rsidP="009D4A9A">
      <w:pPr>
        <w:spacing w:before="80" w:after="80"/>
      </w:pPr>
    </w:p>
    <w:p w14:paraId="4EAE02E3" w14:textId="77777777" w:rsidR="00056632" w:rsidRDefault="00056632" w:rsidP="009D4A9A">
      <w:pPr>
        <w:spacing w:before="80" w:after="80"/>
      </w:pPr>
    </w:p>
    <w:p w14:paraId="2F9F324E" w14:textId="77777777" w:rsidR="00056632" w:rsidRDefault="00056632" w:rsidP="009D4A9A">
      <w:pPr>
        <w:spacing w:before="80" w:after="80"/>
      </w:pPr>
    </w:p>
    <w:p w14:paraId="5170535F" w14:textId="77777777" w:rsidR="00056632" w:rsidRDefault="00056632" w:rsidP="009D4A9A">
      <w:pPr>
        <w:spacing w:before="80" w:after="80"/>
      </w:pPr>
    </w:p>
    <w:p w14:paraId="4745797E" w14:textId="77777777" w:rsidR="00056632" w:rsidRDefault="00056632" w:rsidP="009D4A9A">
      <w:pPr>
        <w:spacing w:before="80" w:after="80"/>
      </w:pPr>
    </w:p>
    <w:p w14:paraId="334E1D33" w14:textId="77777777" w:rsidR="00056632" w:rsidRDefault="00056632" w:rsidP="009D4A9A">
      <w:pPr>
        <w:spacing w:before="80" w:after="80"/>
      </w:pPr>
    </w:p>
    <w:p w14:paraId="0FB438B7" w14:textId="77777777" w:rsidR="00056632" w:rsidRDefault="00056632" w:rsidP="009D4A9A">
      <w:pPr>
        <w:spacing w:before="80" w:after="80"/>
      </w:pPr>
    </w:p>
    <w:p w14:paraId="19E00507" w14:textId="77777777" w:rsidR="00056632" w:rsidRDefault="00056632" w:rsidP="009D4A9A">
      <w:pPr>
        <w:spacing w:before="80" w:after="80"/>
      </w:pPr>
    </w:p>
    <w:p w14:paraId="6C2C3B70" w14:textId="77777777" w:rsidR="00056632" w:rsidRDefault="00056632" w:rsidP="009D4A9A">
      <w:pPr>
        <w:spacing w:before="80" w:after="80"/>
      </w:pPr>
    </w:p>
    <w:p w14:paraId="7B44DFA5" w14:textId="77777777" w:rsidR="00056632" w:rsidRDefault="00056632" w:rsidP="009D4A9A">
      <w:pPr>
        <w:spacing w:before="80" w:after="80"/>
      </w:pPr>
    </w:p>
    <w:p w14:paraId="12B4963A" w14:textId="77777777" w:rsidR="00056632" w:rsidRDefault="00056632" w:rsidP="009D4A9A">
      <w:pPr>
        <w:spacing w:before="80" w:after="80"/>
      </w:pPr>
    </w:p>
    <w:p w14:paraId="0E186613" w14:textId="77777777" w:rsidR="00056632" w:rsidRDefault="00056632" w:rsidP="009D4A9A">
      <w:pPr>
        <w:spacing w:before="80" w:after="80"/>
      </w:pPr>
    </w:p>
    <w:p w14:paraId="6D24AB3A" w14:textId="77777777" w:rsidR="00056632" w:rsidRDefault="00056632" w:rsidP="009D4A9A">
      <w:pPr>
        <w:spacing w:before="80" w:after="80"/>
      </w:pPr>
    </w:p>
    <w:p w14:paraId="00EF1A49" w14:textId="77777777" w:rsidR="00056632" w:rsidRDefault="00056632" w:rsidP="009D4A9A">
      <w:pPr>
        <w:spacing w:before="80" w:after="80"/>
      </w:pPr>
    </w:p>
    <w:p w14:paraId="1BC65660" w14:textId="77777777" w:rsidR="00056632" w:rsidRDefault="00056632" w:rsidP="009D4A9A">
      <w:pPr>
        <w:spacing w:before="80" w:after="80"/>
      </w:pPr>
    </w:p>
    <w:p w14:paraId="603BC90E" w14:textId="77777777" w:rsidR="00056632" w:rsidRDefault="00056632" w:rsidP="009D4A9A">
      <w:pPr>
        <w:spacing w:before="80" w:after="80"/>
      </w:pPr>
    </w:p>
    <w:p w14:paraId="5255BFF5" w14:textId="77777777" w:rsidR="00056632" w:rsidRDefault="00056632" w:rsidP="009D4A9A">
      <w:pPr>
        <w:spacing w:before="80" w:after="80"/>
      </w:pPr>
    </w:p>
    <w:p w14:paraId="4C06F597" w14:textId="77777777" w:rsidR="00056632" w:rsidRDefault="00056632" w:rsidP="009D4A9A">
      <w:pPr>
        <w:spacing w:before="80" w:after="80"/>
      </w:pPr>
    </w:p>
    <w:p w14:paraId="58C38140" w14:textId="77777777" w:rsidR="00056632" w:rsidRDefault="00056632" w:rsidP="009D4A9A">
      <w:pPr>
        <w:spacing w:before="80" w:after="80"/>
      </w:pPr>
    </w:p>
    <w:p w14:paraId="10C876DB" w14:textId="77777777" w:rsidR="00056632" w:rsidRDefault="00056632" w:rsidP="009D4A9A">
      <w:pPr>
        <w:spacing w:before="80" w:after="80"/>
      </w:pPr>
    </w:p>
    <w:p w14:paraId="142624D8" w14:textId="77777777" w:rsidR="00056632" w:rsidRDefault="00056632" w:rsidP="00056632">
      <w:pPr>
        <w:spacing w:after="80"/>
      </w:pPr>
      <w:r>
        <w:rPr>
          <w:rFonts w:ascii="Arial" w:hAnsi="Arial"/>
          <w:b/>
          <w:color w:val="1B365D"/>
          <w:sz w:val="44"/>
        </w:rPr>
        <w:lastRenderedPageBreak/>
        <w:t xml:space="preserve">1.1.5 - </w:t>
      </w:r>
      <w:proofErr w:type="spellStart"/>
      <w:r>
        <w:rPr>
          <w:rFonts w:ascii="Arial" w:hAnsi="Arial"/>
          <w:b/>
          <w:color w:val="1B365D"/>
          <w:sz w:val="44"/>
        </w:rPr>
        <w:t>Teoría</w:t>
      </w:r>
      <w:proofErr w:type="spellEnd"/>
      <w:r>
        <w:rPr>
          <w:rFonts w:ascii="Arial" w:hAnsi="Arial"/>
          <w:b/>
          <w:color w:val="1B365D"/>
          <w:sz w:val="44"/>
        </w:rPr>
        <w:t xml:space="preserve"> de la </w:t>
      </w:r>
      <w:proofErr w:type="spellStart"/>
      <w:r>
        <w:rPr>
          <w:rFonts w:ascii="Arial" w:hAnsi="Arial"/>
          <w:b/>
          <w:color w:val="1B365D"/>
          <w:sz w:val="44"/>
        </w:rPr>
        <w:t>Información</w:t>
      </w:r>
      <w:proofErr w:type="spellEnd"/>
      <w:r>
        <w:rPr>
          <w:rFonts w:ascii="Arial" w:hAnsi="Arial"/>
          <w:b/>
          <w:color w:val="1B365D"/>
          <w:sz w:val="44"/>
        </w:rPr>
        <w:t xml:space="preserve"> y </w:t>
      </w:r>
      <w:proofErr w:type="spellStart"/>
      <w:r>
        <w:rPr>
          <w:rFonts w:ascii="Arial" w:hAnsi="Arial"/>
          <w:b/>
          <w:color w:val="1B365D"/>
          <w:sz w:val="44"/>
        </w:rPr>
        <w:t>Entropía</w:t>
      </w:r>
      <w:proofErr w:type="spellEnd"/>
    </w:p>
    <w:p w14:paraId="16603AED" w14:textId="77777777" w:rsidR="00056632" w:rsidRDefault="00056632" w:rsidP="00056632">
      <w:pPr>
        <w:spacing w:after="320"/>
      </w:pPr>
      <w:proofErr w:type="spellStart"/>
      <w:r>
        <w:rPr>
          <w:rFonts w:ascii="Arial" w:hAnsi="Arial"/>
          <w:i/>
          <w:color w:val="4A777A"/>
          <w:sz w:val="26"/>
        </w:rPr>
        <w:t>Evaluación</w:t>
      </w:r>
      <w:proofErr w:type="spellEnd"/>
      <w:r>
        <w:rPr>
          <w:rFonts w:ascii="Arial" w:hAnsi="Arial"/>
          <w:i/>
          <w:color w:val="4A777A"/>
          <w:sz w:val="26"/>
        </w:rPr>
        <w:t xml:space="preserve"> de la Calidad de División </w:t>
      </w:r>
      <w:proofErr w:type="spellStart"/>
      <w:r>
        <w:rPr>
          <w:rFonts w:ascii="Arial" w:hAnsi="Arial"/>
          <w:i/>
          <w:color w:val="4A777A"/>
          <w:sz w:val="26"/>
        </w:rPr>
        <w:t>mediante</w:t>
      </w:r>
      <w:proofErr w:type="spellEnd"/>
      <w:r>
        <w:rPr>
          <w:rFonts w:ascii="Arial" w:hAnsi="Arial"/>
          <w:i/>
          <w:color w:val="4A777A"/>
          <w:sz w:val="26"/>
        </w:rPr>
        <w:t xml:space="preserve"> </w:t>
      </w:r>
      <w:proofErr w:type="spellStart"/>
      <w:r>
        <w:rPr>
          <w:rFonts w:ascii="Arial" w:hAnsi="Arial"/>
          <w:i/>
          <w:color w:val="4A777A"/>
          <w:sz w:val="26"/>
        </w:rPr>
        <w:t>Métricas</w:t>
      </w:r>
      <w:proofErr w:type="spellEnd"/>
      <w:r>
        <w:rPr>
          <w:rFonts w:ascii="Arial" w:hAnsi="Arial"/>
          <w:i/>
          <w:color w:val="4A777A"/>
          <w:sz w:val="26"/>
        </w:rPr>
        <w:t xml:space="preserve"> de </w:t>
      </w:r>
      <w:proofErr w:type="spellStart"/>
      <w:r>
        <w:rPr>
          <w:rFonts w:ascii="Arial" w:hAnsi="Arial"/>
          <w:i/>
          <w:color w:val="4A777A"/>
          <w:sz w:val="26"/>
        </w:rPr>
        <w:t>Incertidumbre</w:t>
      </w:r>
      <w:proofErr w:type="spellEnd"/>
      <w:r>
        <w:rPr>
          <w:rFonts w:ascii="Arial" w:hAnsi="Arial"/>
          <w:i/>
          <w:color w:val="4A777A"/>
          <w:sz w:val="26"/>
        </w:rPr>
        <w:t xml:space="preserve"> y </w:t>
      </w:r>
      <w:proofErr w:type="spellStart"/>
      <w:r>
        <w:rPr>
          <w:rFonts w:ascii="Arial" w:hAnsi="Arial"/>
          <w:i/>
          <w:color w:val="4A777A"/>
          <w:sz w:val="26"/>
        </w:rPr>
        <w:t>Fuerza</w:t>
      </w:r>
      <w:proofErr w:type="spellEnd"/>
      <w:r>
        <w:rPr>
          <w:rFonts w:ascii="Arial" w:hAnsi="Arial"/>
          <w:i/>
          <w:color w:val="4A777A"/>
          <w:sz w:val="26"/>
        </w:rPr>
        <w:t xml:space="preserve"> de </w:t>
      </w:r>
      <w:proofErr w:type="spellStart"/>
      <w:r>
        <w:rPr>
          <w:rFonts w:ascii="Arial" w:hAnsi="Arial"/>
          <w:i/>
          <w:color w:val="4A777A"/>
          <w:sz w:val="26"/>
        </w:rPr>
        <w:t>Señal</w:t>
      </w:r>
      <w:proofErr w:type="spellEnd"/>
    </w:p>
    <w:p w14:paraId="04C16261" w14:textId="77777777" w:rsidR="00056632" w:rsidRDefault="00056632" w:rsidP="00056632">
      <w:pPr>
        <w:spacing w:before="240" w:after="240"/>
      </w:pPr>
      <w:proofErr w:type="spellStart"/>
      <w:r>
        <w:rPr>
          <w:rFonts w:ascii="Arial" w:hAnsi="Arial"/>
          <w:b/>
          <w:color w:val="1B365D"/>
        </w:rPr>
        <w:t>Tabla</w:t>
      </w:r>
      <w:proofErr w:type="spellEnd"/>
      <w:r>
        <w:rPr>
          <w:rFonts w:ascii="Arial" w:hAnsi="Arial"/>
          <w:b/>
          <w:color w:val="1B365D"/>
        </w:rPr>
        <w:t xml:space="preserve"> de </w:t>
      </w:r>
      <w:proofErr w:type="spellStart"/>
      <w:r>
        <w:rPr>
          <w:rFonts w:ascii="Arial" w:hAnsi="Arial"/>
          <w:b/>
          <w:color w:val="1B365D"/>
        </w:rPr>
        <w:t>Contenidos</w:t>
      </w:r>
      <w:proofErr w:type="spellEnd"/>
      <w:r>
        <w:rPr>
          <w:rFonts w:ascii="Arial" w:hAnsi="Arial"/>
          <w:b/>
          <w:color w:val="1B365D"/>
        </w:rPr>
        <w:t xml:space="preserve"> (Actualizable </w:t>
      </w:r>
      <w:proofErr w:type="spellStart"/>
      <w:r>
        <w:rPr>
          <w:rFonts w:ascii="Arial" w:hAnsi="Arial"/>
          <w:b/>
          <w:color w:val="1B365D"/>
        </w:rPr>
        <w:t>en</w:t>
      </w:r>
      <w:proofErr w:type="spellEnd"/>
      <w:r>
        <w:rPr>
          <w:rFonts w:ascii="Arial" w:hAnsi="Arial"/>
          <w:b/>
          <w:color w:val="1B365D"/>
        </w:rPr>
        <w:t xml:space="preserve"> Word / Google Docs)</w:t>
      </w:r>
    </w:p>
    <w:p w14:paraId="09E7D345" w14:textId="77777777" w:rsidR="00056632" w:rsidRDefault="00056632" w:rsidP="00056632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1DA0C21B" w14:textId="77777777" w:rsidR="00056632" w:rsidRDefault="00056632" w:rsidP="00056632">
      <w:pPr>
        <w:spacing w:before="120" w:after="360"/>
      </w:pPr>
    </w:p>
    <w:p w14:paraId="3B433696" w14:textId="77777777" w:rsidR="00056632" w:rsidRDefault="00056632" w:rsidP="00056632">
      <w:pPr>
        <w:pStyle w:val="Ttulo1"/>
        <w:spacing w:before="360" w:after="160"/>
      </w:pPr>
      <w:r>
        <w:rPr>
          <w:rFonts w:ascii="Arial" w:hAnsi="Arial"/>
          <w:color w:val="1B365D"/>
          <w:sz w:val="30"/>
        </w:rPr>
        <w:t xml:space="preserve">1. </w:t>
      </w:r>
      <w:proofErr w:type="spellStart"/>
      <w:r>
        <w:rPr>
          <w:rFonts w:ascii="Arial" w:hAnsi="Arial"/>
          <w:color w:val="1B365D"/>
          <w:sz w:val="30"/>
        </w:rPr>
        <w:t>Fundamentación</w:t>
      </w:r>
      <w:proofErr w:type="spellEnd"/>
      <w:r>
        <w:rPr>
          <w:rFonts w:ascii="Arial" w:hAnsi="Arial"/>
          <w:color w:val="1B365D"/>
          <w:sz w:val="30"/>
        </w:rPr>
        <w:t xml:space="preserve"> </w:t>
      </w:r>
      <w:proofErr w:type="spellStart"/>
      <w:r>
        <w:rPr>
          <w:rFonts w:ascii="Arial" w:hAnsi="Arial"/>
          <w:color w:val="1B365D"/>
          <w:sz w:val="30"/>
        </w:rPr>
        <w:t>Teórica</w:t>
      </w:r>
      <w:proofErr w:type="spellEnd"/>
      <w:r>
        <w:rPr>
          <w:rFonts w:ascii="Arial" w:hAnsi="Arial"/>
          <w:color w:val="1B365D"/>
          <w:sz w:val="30"/>
        </w:rPr>
        <w:t xml:space="preserve">: </w:t>
      </w:r>
      <w:proofErr w:type="spellStart"/>
      <w:r>
        <w:rPr>
          <w:rFonts w:ascii="Arial" w:hAnsi="Arial"/>
          <w:color w:val="1B365D"/>
          <w:sz w:val="30"/>
        </w:rPr>
        <w:t>Evaluación</w:t>
      </w:r>
      <w:proofErr w:type="spellEnd"/>
      <w:r>
        <w:rPr>
          <w:rFonts w:ascii="Arial" w:hAnsi="Arial"/>
          <w:color w:val="1B365D"/>
          <w:sz w:val="30"/>
        </w:rPr>
        <w:t xml:space="preserve"> </w:t>
      </w:r>
      <w:proofErr w:type="spellStart"/>
      <w:r>
        <w:rPr>
          <w:rFonts w:ascii="Arial" w:hAnsi="Arial"/>
          <w:color w:val="1B365D"/>
          <w:sz w:val="30"/>
        </w:rPr>
        <w:t>basada</w:t>
      </w:r>
      <w:proofErr w:type="spellEnd"/>
      <w:r>
        <w:rPr>
          <w:rFonts w:ascii="Arial" w:hAnsi="Arial"/>
          <w:color w:val="1B365D"/>
          <w:sz w:val="30"/>
        </w:rPr>
        <w:t xml:space="preserve"> </w:t>
      </w:r>
      <w:proofErr w:type="spellStart"/>
      <w:r>
        <w:rPr>
          <w:rFonts w:ascii="Arial" w:hAnsi="Arial"/>
          <w:color w:val="1B365D"/>
          <w:sz w:val="30"/>
        </w:rPr>
        <w:t>en</w:t>
      </w:r>
      <w:proofErr w:type="spellEnd"/>
      <w:r>
        <w:rPr>
          <w:rFonts w:ascii="Arial" w:hAnsi="Arial"/>
          <w:color w:val="1B365D"/>
          <w:sz w:val="30"/>
        </w:rPr>
        <w:t xml:space="preserve"> </w:t>
      </w:r>
      <w:proofErr w:type="spellStart"/>
      <w:r>
        <w:rPr>
          <w:rFonts w:ascii="Arial" w:hAnsi="Arial"/>
          <w:color w:val="1B365D"/>
          <w:sz w:val="30"/>
        </w:rPr>
        <w:t>Incertidumbre</w:t>
      </w:r>
      <w:proofErr w:type="spellEnd"/>
    </w:p>
    <w:p w14:paraId="1C91FBD9" w14:textId="77777777" w:rsidR="00056632" w:rsidRDefault="00056632" w:rsidP="00056632">
      <w:pPr>
        <w:spacing w:after="160"/>
      </w:pPr>
      <w:r>
        <w:rPr>
          <w:color w:val="222222"/>
        </w:rPr>
        <w:t xml:space="preserve">La </w:t>
      </w:r>
      <w:proofErr w:type="spellStart"/>
      <w:r>
        <w:rPr>
          <w:color w:val="222222"/>
        </w:rPr>
        <w:t>evaluación</w:t>
      </w:r>
      <w:proofErr w:type="spellEnd"/>
      <w:r>
        <w:rPr>
          <w:color w:val="222222"/>
        </w:rPr>
        <w:t xml:space="preserve"> de la </w:t>
      </w:r>
      <w:proofErr w:type="spellStart"/>
      <w:r>
        <w:rPr>
          <w:color w:val="222222"/>
        </w:rPr>
        <w:t>calidad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una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división</w:t>
      </w:r>
      <w:proofErr w:type="spellEnd"/>
      <w:r>
        <w:rPr>
          <w:color w:val="222222"/>
        </w:rPr>
        <w:t xml:space="preserve"> (split)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un árbol de </w:t>
      </w:r>
      <w:proofErr w:type="spellStart"/>
      <w:r>
        <w:rPr>
          <w:color w:val="222222"/>
        </w:rPr>
        <w:t>decisión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puede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abordarse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distintas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perspectivas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métricas</w:t>
      </w:r>
      <w:proofErr w:type="spellEnd"/>
      <w:r>
        <w:rPr>
          <w:color w:val="222222"/>
        </w:rPr>
        <w:t xml:space="preserve">. La </w:t>
      </w:r>
      <w:proofErr w:type="spellStart"/>
      <w:r>
        <w:rPr>
          <w:color w:val="222222"/>
        </w:rPr>
        <w:t>tercera</w:t>
      </w:r>
      <w:proofErr w:type="spellEnd"/>
      <w:r>
        <w:rPr>
          <w:color w:val="222222"/>
        </w:rPr>
        <w:t xml:space="preserve"> gran </w:t>
      </w:r>
      <w:proofErr w:type="spellStart"/>
      <w:r>
        <w:rPr>
          <w:color w:val="222222"/>
        </w:rPr>
        <w:t>métrica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analítica</w:t>
      </w:r>
      <w:proofErr w:type="spellEnd"/>
      <w:r>
        <w:rPr>
          <w:color w:val="222222"/>
        </w:rPr>
        <w:t xml:space="preserve"> —</w:t>
      </w:r>
      <w:proofErr w:type="spellStart"/>
      <w:r>
        <w:rPr>
          <w:color w:val="222222"/>
        </w:rPr>
        <w:t>tras</w:t>
      </w:r>
      <w:proofErr w:type="spellEnd"/>
      <w:r>
        <w:rPr>
          <w:color w:val="222222"/>
        </w:rPr>
        <w:t xml:space="preserve"> el error de </w:t>
      </w:r>
      <w:proofErr w:type="spellStart"/>
      <w:r>
        <w:rPr>
          <w:color w:val="222222"/>
        </w:rPr>
        <w:t>clasificación</w:t>
      </w:r>
      <w:proofErr w:type="spellEnd"/>
      <w:r>
        <w:rPr>
          <w:color w:val="222222"/>
        </w:rPr>
        <w:t xml:space="preserve"> y el </w:t>
      </w:r>
      <w:proofErr w:type="spellStart"/>
      <w:r>
        <w:rPr>
          <w:color w:val="222222"/>
        </w:rPr>
        <w:t>Índice</w:t>
      </w:r>
      <w:proofErr w:type="spellEnd"/>
      <w:r>
        <w:rPr>
          <w:color w:val="222222"/>
        </w:rPr>
        <w:t xml:space="preserve"> Gini— </w:t>
      </w:r>
      <w:proofErr w:type="spellStart"/>
      <w:r>
        <w:rPr>
          <w:color w:val="222222"/>
        </w:rPr>
        <w:t>está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motivada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principios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fundamentales</w:t>
      </w:r>
      <w:proofErr w:type="spellEnd"/>
      <w:r>
        <w:rPr>
          <w:color w:val="222222"/>
        </w:rPr>
        <w:t xml:space="preserve"> de la </w:t>
      </w:r>
      <w:proofErr w:type="spellStart"/>
      <w:r>
        <w:rPr>
          <w:b/>
        </w:rPr>
        <w:t>Teoría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Información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introducida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originalmente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Claude Shannon. En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contexto</w:t>
      </w:r>
      <w:proofErr w:type="spellEnd"/>
      <w:r>
        <w:rPr>
          <w:color w:val="222222"/>
        </w:rPr>
        <w:t xml:space="preserve">, la </w:t>
      </w:r>
      <w:proofErr w:type="spellStart"/>
      <w:r>
        <w:rPr>
          <w:color w:val="222222"/>
        </w:rPr>
        <w:t>calidad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una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partición</w:t>
      </w:r>
      <w:proofErr w:type="spellEnd"/>
      <w:r>
        <w:rPr>
          <w:color w:val="222222"/>
        </w:rPr>
        <w:t xml:space="preserve"> del </w:t>
      </w:r>
      <w:proofErr w:type="spellStart"/>
      <w:r>
        <w:rPr>
          <w:color w:val="222222"/>
        </w:rPr>
        <w:t>espacio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características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mide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función</w:t>
      </w:r>
      <w:proofErr w:type="spellEnd"/>
      <w:r>
        <w:rPr>
          <w:color w:val="222222"/>
        </w:rPr>
        <w:t xml:space="preserve"> de la </w:t>
      </w:r>
      <w:proofErr w:type="spellStart"/>
      <w:r>
        <w:rPr>
          <w:b/>
        </w:rPr>
        <w:t>reducción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incertidumbre</w:t>
      </w:r>
      <w:proofErr w:type="spellEnd"/>
      <w:r>
        <w:t xml:space="preserve"> (o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logra</w:t>
      </w:r>
      <w:proofErr w:type="spellEnd"/>
      <w:r>
        <w:t xml:space="preserve"> al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56632" w14:paraId="2FAE1ABA" w14:textId="77777777" w:rsidTr="005F66E8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778821" w14:textId="77777777" w:rsidR="00056632" w:rsidRDefault="00056632" w:rsidP="005F66E8">
            <w:pPr>
              <w:spacing w:before="8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 xml:space="preserve">Principio Clave de la </w:t>
            </w:r>
            <w:proofErr w:type="spellStart"/>
            <w:r>
              <w:rPr>
                <w:rFonts w:ascii="Arial" w:hAnsi="Arial"/>
                <w:b/>
                <w:color w:val="1B365D"/>
                <w:sz w:val="21"/>
              </w:rPr>
              <w:t>Teoría</w:t>
            </w:r>
            <w:proofErr w:type="spellEnd"/>
            <w:r>
              <w:rPr>
                <w:rFonts w:ascii="Arial" w:hAnsi="Arial"/>
                <w:b/>
                <w:color w:val="1B365D"/>
                <w:sz w:val="21"/>
              </w:rPr>
              <w:t xml:space="preserve"> de la </w:t>
            </w:r>
            <w:proofErr w:type="spellStart"/>
            <w:r>
              <w:rPr>
                <w:rFonts w:ascii="Arial" w:hAnsi="Arial"/>
                <w:b/>
                <w:color w:val="1B365D"/>
                <w:sz w:val="21"/>
              </w:rPr>
              <w:t>Información</w:t>
            </w:r>
            <w:proofErr w:type="spellEnd"/>
            <w:r>
              <w:rPr>
                <w:rFonts w:ascii="Arial" w:hAnsi="Arial"/>
                <w:b/>
                <w:color w:val="1B365D"/>
                <w:sz w:val="21"/>
              </w:rPr>
              <w:t xml:space="preserve">: </w:t>
            </w:r>
            <w:r>
              <w:rPr>
                <w:rFonts w:ascii="Arial" w:hAnsi="Arial"/>
                <w:color w:val="222222"/>
                <w:sz w:val="21"/>
              </w:rPr>
              <w:t xml:space="preserve">Una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división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alta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calidad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es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aquella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que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transforma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un conjunto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heterogéneo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datos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(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alta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incertidumbre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)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en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subregiones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donde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una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de las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clases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predomine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de forma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clara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generando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una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'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señal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'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inequívoca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clasificación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>.</w:t>
            </w:r>
          </w:p>
        </w:tc>
      </w:tr>
    </w:tbl>
    <w:p w14:paraId="45442903" w14:textId="77777777" w:rsidR="00056632" w:rsidRDefault="00056632" w:rsidP="00056632"/>
    <w:p w14:paraId="62E630F4" w14:textId="77777777" w:rsidR="00056632" w:rsidRDefault="00056632" w:rsidP="00056632">
      <w:pPr>
        <w:pStyle w:val="Ttulo1"/>
        <w:spacing w:before="360" w:after="160"/>
      </w:pPr>
      <w:r>
        <w:rPr>
          <w:rFonts w:ascii="Arial" w:hAnsi="Arial"/>
          <w:color w:val="1B365D"/>
          <w:sz w:val="30"/>
        </w:rPr>
        <w:t xml:space="preserve">2. </w:t>
      </w:r>
      <w:proofErr w:type="spellStart"/>
      <w:r>
        <w:rPr>
          <w:rFonts w:ascii="Arial" w:hAnsi="Arial"/>
          <w:color w:val="1B365D"/>
          <w:sz w:val="30"/>
        </w:rPr>
        <w:t>Análisis</w:t>
      </w:r>
      <w:proofErr w:type="spellEnd"/>
      <w:r>
        <w:rPr>
          <w:rFonts w:ascii="Arial" w:hAnsi="Arial"/>
          <w:color w:val="1B365D"/>
          <w:sz w:val="30"/>
        </w:rPr>
        <w:t xml:space="preserve"> de Pureza e </w:t>
      </w:r>
      <w:proofErr w:type="spellStart"/>
      <w:r>
        <w:rPr>
          <w:rFonts w:ascii="Arial" w:hAnsi="Arial"/>
          <w:color w:val="1B365D"/>
          <w:sz w:val="30"/>
        </w:rPr>
        <w:t>Intensidad</w:t>
      </w:r>
      <w:proofErr w:type="spellEnd"/>
      <w:r>
        <w:rPr>
          <w:rFonts w:ascii="Arial" w:hAnsi="Arial"/>
          <w:color w:val="1B365D"/>
          <w:sz w:val="30"/>
        </w:rPr>
        <w:t xml:space="preserve"> de </w:t>
      </w:r>
      <w:proofErr w:type="spellStart"/>
      <w:r>
        <w:rPr>
          <w:rFonts w:ascii="Arial" w:hAnsi="Arial"/>
          <w:color w:val="1B365D"/>
          <w:sz w:val="30"/>
        </w:rPr>
        <w:t>Señal</w:t>
      </w:r>
      <w:proofErr w:type="spellEnd"/>
      <w:r>
        <w:rPr>
          <w:rFonts w:ascii="Arial" w:hAnsi="Arial"/>
          <w:color w:val="1B365D"/>
          <w:sz w:val="30"/>
        </w:rPr>
        <w:t xml:space="preserve"> (Caso </w:t>
      </w:r>
      <w:proofErr w:type="spellStart"/>
      <w:r>
        <w:rPr>
          <w:rFonts w:ascii="Arial" w:hAnsi="Arial"/>
          <w:color w:val="1B365D"/>
          <w:sz w:val="30"/>
        </w:rPr>
        <w:t>Práctico</w:t>
      </w:r>
      <w:proofErr w:type="spellEnd"/>
      <w:r>
        <w:rPr>
          <w:rFonts w:ascii="Arial" w:hAnsi="Arial"/>
          <w:color w:val="1B365D"/>
          <w:sz w:val="30"/>
        </w:rPr>
        <w:t>)</w:t>
      </w:r>
    </w:p>
    <w:p w14:paraId="33F0EAD1" w14:textId="77777777" w:rsidR="00056632" w:rsidRDefault="00056632" w:rsidP="00056632">
      <w:pPr>
        <w:spacing w:after="160"/>
      </w:pPr>
      <w:r>
        <w:t xml:space="preserve">Para </w:t>
      </w:r>
      <w:proofErr w:type="spellStart"/>
      <w:r>
        <w:t>ilustrar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medir</w:t>
      </w:r>
      <w:proofErr w:type="spellEnd"/>
      <w:r>
        <w:t xml:space="preserve"> la </w:t>
      </w:r>
      <w:proofErr w:type="spellStart"/>
      <w:r>
        <w:t>intensidad</w:t>
      </w:r>
      <w:proofErr w:type="spellEnd"/>
      <w:r>
        <w:t xml:space="preserve"> de la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simple </w:t>
      </w:r>
      <w:proofErr w:type="spellStart"/>
      <w:r>
        <w:t>conteo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, </w:t>
      </w:r>
      <w:proofErr w:type="spellStart"/>
      <w:r>
        <w:t>considérese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del </w:t>
      </w:r>
      <w:proofErr w:type="spellStart"/>
      <w:r>
        <w:t>espacio</w:t>
      </w:r>
      <w:proofErr w:type="spellEnd"/>
      <w:r>
        <w:t xml:space="preserve"> bidimensional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variables </w:t>
      </w:r>
      <w:r>
        <w:rPr>
          <w:b/>
        </w:rPr>
        <w:t>X1</w:t>
      </w:r>
      <w:r>
        <w:t xml:space="preserve"> y </w:t>
      </w:r>
      <w:r>
        <w:rPr>
          <w:b/>
        </w:rPr>
        <w:t>X2</w:t>
      </w:r>
      <w:r>
        <w:t xml:space="preserve"> </w:t>
      </w:r>
      <w:proofErr w:type="spellStart"/>
      <w:r>
        <w:t>mediante</w:t>
      </w:r>
      <w:proofErr w:type="spellEnd"/>
      <w:r>
        <w:t xml:space="preserve"> un umbral vertical </w:t>
      </w:r>
      <w:proofErr w:type="spellStart"/>
      <w:r>
        <w:t>ubicado</w:t>
      </w:r>
      <w:proofErr w:type="spellEnd"/>
      <w:r>
        <w:t xml:space="preserve"> en </w:t>
      </w:r>
      <w:r>
        <w:rPr>
          <w:b/>
        </w:rPr>
        <w:t>X1 = 5.5</w:t>
      </w:r>
      <w:r>
        <w:t xml:space="preserve">. Esta </w:t>
      </w:r>
      <w:proofErr w:type="spellStart"/>
      <w:r>
        <w:t>división</w:t>
      </w:r>
      <w:proofErr w:type="spellEnd"/>
      <w:r>
        <w:t xml:space="preserve"> genera dos </w:t>
      </w:r>
      <w:proofErr w:type="spellStart"/>
      <w:r>
        <w:t>subregiones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: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 </w:t>
      </w:r>
      <w:r>
        <w:rPr>
          <w:b/>
        </w:rPr>
        <w:t>R1</w:t>
      </w:r>
      <w:r>
        <w:t xml:space="preserve"> (</w:t>
      </w:r>
      <w:proofErr w:type="spellStart"/>
      <w:r>
        <w:t>donde</w:t>
      </w:r>
      <w:proofErr w:type="spellEnd"/>
      <w:r>
        <w:t xml:space="preserve"> X1 ≤ 5.5) y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derecha</w:t>
      </w:r>
      <w:proofErr w:type="spellEnd"/>
      <w:r>
        <w:t xml:space="preserve"> </w:t>
      </w:r>
      <w:r>
        <w:rPr>
          <w:b/>
        </w:rPr>
        <w:t>R2</w:t>
      </w:r>
      <w:r>
        <w:t xml:space="preserve"> (</w:t>
      </w:r>
      <w:proofErr w:type="spellStart"/>
      <w:r>
        <w:t>donde</w:t>
      </w:r>
      <w:proofErr w:type="spellEnd"/>
      <w:r>
        <w:t xml:space="preserve"> X1 &gt; 5.5).</w:t>
      </w:r>
    </w:p>
    <w:p w14:paraId="3C6D162A" w14:textId="77777777" w:rsidR="00056632" w:rsidRDefault="00056632" w:rsidP="00056632">
      <w:pPr>
        <w:pStyle w:val="Listaconvietas"/>
        <w:spacing w:before="40" w:after="80"/>
      </w:pPr>
      <w:proofErr w:type="spellStart"/>
      <w:r>
        <w:rPr>
          <w:b/>
        </w:rPr>
        <w:t>Región</w:t>
      </w:r>
      <w:proofErr w:type="spellEnd"/>
      <w:r>
        <w:rPr>
          <w:b/>
        </w:rPr>
        <w:t xml:space="preserve"> R1 (X1 ≤ 5.5): </w:t>
      </w:r>
      <w:r>
        <w:t xml:space="preserve">Esta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pertenecientes</w:t>
      </w:r>
      <w:proofErr w:type="spellEnd"/>
      <w:r>
        <w:t xml:space="preserve"> a la Clase 2 (</w:t>
      </w:r>
      <w:proofErr w:type="spellStart"/>
      <w:r>
        <w:t>triángulos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 xml:space="preserve">),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 xml:space="preserve"> marginal de la Clase 1 (un solo </w:t>
      </w:r>
      <w:proofErr w:type="spellStart"/>
      <w:r>
        <w:t>círculo</w:t>
      </w:r>
      <w:proofErr w:type="spellEnd"/>
      <w:r>
        <w:t xml:space="preserve"> </w:t>
      </w:r>
      <w:proofErr w:type="spellStart"/>
      <w:r>
        <w:t>azul</w:t>
      </w:r>
      <w:proofErr w:type="spellEnd"/>
      <w:r>
        <w:t xml:space="preserve">).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100% pura, </w:t>
      </w:r>
      <w:r>
        <w:rPr>
          <w:b/>
        </w:rPr>
        <w:t xml:space="preserve">R1 </w:t>
      </w:r>
      <w:proofErr w:type="spellStart"/>
      <w:r>
        <w:rPr>
          <w:b/>
        </w:rPr>
        <w:t>envía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'</w:t>
      </w:r>
      <w:proofErr w:type="spellStart"/>
      <w:r>
        <w:rPr>
          <w:b/>
        </w:rPr>
        <w:t>señal</w:t>
      </w:r>
      <w:proofErr w:type="spellEnd"/>
      <w:r>
        <w:rPr>
          <w:b/>
        </w:rPr>
        <w:t xml:space="preserve">' </w:t>
      </w:r>
      <w:proofErr w:type="spellStart"/>
      <w:r>
        <w:rPr>
          <w:b/>
        </w:rPr>
        <w:t>muy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fuerte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clara</w:t>
      </w:r>
      <w:proofErr w:type="spellEnd"/>
      <w:r>
        <w:rPr>
          <w:b/>
        </w:rPr>
        <w:t xml:space="preserve"> a favor de la Clase 2</w:t>
      </w:r>
      <w:r>
        <w:t>.</w:t>
      </w:r>
    </w:p>
    <w:p w14:paraId="3FF8129D" w14:textId="77777777" w:rsidR="00056632" w:rsidRDefault="00056632" w:rsidP="00056632">
      <w:pPr>
        <w:pStyle w:val="Listaconvietas"/>
        <w:spacing w:before="40"/>
      </w:pPr>
      <w:proofErr w:type="spellStart"/>
      <w:r>
        <w:rPr>
          <w:b/>
        </w:rPr>
        <w:t>Región</w:t>
      </w:r>
      <w:proofErr w:type="spellEnd"/>
      <w:r>
        <w:rPr>
          <w:b/>
        </w:rPr>
        <w:t xml:space="preserve"> R2 (X1 &gt; 5.5): </w:t>
      </w:r>
      <w:r>
        <w:t xml:space="preserve">Esta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mezclada</w:t>
      </w:r>
      <w:proofErr w:type="spellEnd"/>
      <w:r>
        <w:t xml:space="preserve"> entre </w:t>
      </w:r>
      <w:proofErr w:type="spellStart"/>
      <w:r>
        <w:t>círculos</w:t>
      </w:r>
      <w:proofErr w:type="spellEnd"/>
      <w:r>
        <w:t xml:space="preserve"> </w:t>
      </w:r>
      <w:proofErr w:type="spellStart"/>
      <w:r>
        <w:t>azules</w:t>
      </w:r>
      <w:proofErr w:type="spellEnd"/>
      <w:r>
        <w:t xml:space="preserve"> (Clase 1) y </w:t>
      </w:r>
      <w:proofErr w:type="spellStart"/>
      <w:r>
        <w:t>triángulos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 xml:space="preserve"> (Clase 2). En </w:t>
      </w:r>
      <w:proofErr w:type="spellStart"/>
      <w:r>
        <w:t>consecuencia</w:t>
      </w:r>
      <w:proofErr w:type="spellEnd"/>
      <w:r>
        <w:t>, la '</w:t>
      </w:r>
      <w:proofErr w:type="spellStart"/>
      <w:r>
        <w:t>señal</w:t>
      </w:r>
      <w:proofErr w:type="spellEnd"/>
      <w:r>
        <w:t xml:space="preserve">' </w:t>
      </w:r>
      <w:proofErr w:type="spellStart"/>
      <w:r>
        <w:t>transmitida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R2 es </w:t>
      </w:r>
      <w:proofErr w:type="spellStart"/>
      <w:r>
        <w:t>débil</w:t>
      </w:r>
      <w:proofErr w:type="spellEnd"/>
      <w:r>
        <w:t xml:space="preserve"> e </w:t>
      </w:r>
      <w:proofErr w:type="spellStart"/>
      <w:r>
        <w:t>imprecisa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refleja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elevada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>.</w:t>
      </w:r>
    </w:p>
    <w:p w14:paraId="2AEEE435" w14:textId="77777777" w:rsidR="00056632" w:rsidRDefault="00056632" w:rsidP="00056632">
      <w:pPr>
        <w:pStyle w:val="Ttulo1"/>
        <w:spacing w:before="360" w:after="160"/>
      </w:pPr>
      <w:r>
        <w:rPr>
          <w:rFonts w:ascii="Arial" w:hAnsi="Arial"/>
          <w:color w:val="1B365D"/>
          <w:sz w:val="30"/>
        </w:rPr>
        <w:lastRenderedPageBreak/>
        <w:t xml:space="preserve">3. </w:t>
      </w:r>
      <w:proofErr w:type="spellStart"/>
      <w:r>
        <w:rPr>
          <w:rFonts w:ascii="Arial" w:hAnsi="Arial"/>
          <w:color w:val="1B365D"/>
          <w:sz w:val="30"/>
        </w:rPr>
        <w:t>Formulacion</w:t>
      </w:r>
      <w:proofErr w:type="spellEnd"/>
      <w:r>
        <w:rPr>
          <w:rFonts w:ascii="Arial" w:hAnsi="Arial"/>
          <w:color w:val="1B365D"/>
          <w:sz w:val="30"/>
        </w:rPr>
        <w:t xml:space="preserve"> </w:t>
      </w:r>
      <w:proofErr w:type="spellStart"/>
      <w:r>
        <w:rPr>
          <w:rFonts w:ascii="Arial" w:hAnsi="Arial"/>
          <w:color w:val="1B365D"/>
          <w:sz w:val="30"/>
        </w:rPr>
        <w:t>Matemática</w:t>
      </w:r>
      <w:proofErr w:type="spellEnd"/>
      <w:r>
        <w:rPr>
          <w:rFonts w:ascii="Arial" w:hAnsi="Arial"/>
          <w:color w:val="1B365D"/>
          <w:sz w:val="30"/>
        </w:rPr>
        <w:t xml:space="preserve"> de la </w:t>
      </w:r>
      <w:proofErr w:type="spellStart"/>
      <w:r>
        <w:rPr>
          <w:rFonts w:ascii="Arial" w:hAnsi="Arial"/>
          <w:color w:val="1B365D"/>
          <w:sz w:val="30"/>
        </w:rPr>
        <w:t>Entropía</w:t>
      </w:r>
      <w:proofErr w:type="spellEnd"/>
      <w:r>
        <w:rPr>
          <w:rFonts w:ascii="Arial" w:hAnsi="Arial"/>
          <w:color w:val="1B365D"/>
          <w:sz w:val="30"/>
        </w:rPr>
        <w:t xml:space="preserve"> de Shannon</w:t>
      </w:r>
    </w:p>
    <w:p w14:paraId="29B5908F" w14:textId="77777777" w:rsidR="00056632" w:rsidRDefault="00056632" w:rsidP="00056632">
      <w:pPr>
        <w:spacing w:after="160"/>
      </w:pPr>
      <w:r>
        <w:t xml:space="preserve">Para </w:t>
      </w:r>
      <w:proofErr w:type="spellStart"/>
      <w:r>
        <w:t>matematizar</w:t>
      </w:r>
      <w:proofErr w:type="spellEnd"/>
      <w:r>
        <w:t xml:space="preserve"> el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intuitivo</w:t>
      </w:r>
      <w:proofErr w:type="spellEnd"/>
      <w:r>
        <w:t xml:space="preserve"> de '</w:t>
      </w:r>
      <w:proofErr w:type="spellStart"/>
      <w:r>
        <w:t>fuerza</w:t>
      </w:r>
      <w:proofErr w:type="spellEnd"/>
      <w:r>
        <w:t xml:space="preserve"> de </w:t>
      </w:r>
      <w:proofErr w:type="spellStart"/>
      <w:r>
        <w:t>señal</w:t>
      </w:r>
      <w:proofErr w:type="spellEnd"/>
      <w:r>
        <w:t>' e '</w:t>
      </w:r>
      <w:proofErr w:type="spellStart"/>
      <w:r>
        <w:t>incertidumbre</w:t>
      </w:r>
      <w:proofErr w:type="spellEnd"/>
      <w:r>
        <w:t xml:space="preserve">', la </w:t>
      </w:r>
      <w:proofErr w:type="spellStart"/>
      <w:r>
        <w:t>Teoría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la </w:t>
      </w:r>
      <w:proofErr w:type="spellStart"/>
      <w:r>
        <w:rPr>
          <w:b/>
        </w:rPr>
        <w:t>entropía</w:t>
      </w:r>
      <w:proofErr w:type="spellEnd"/>
      <w:r>
        <w:t xml:space="preserve"> de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R con K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ecuación</w:t>
      </w:r>
      <w:proofErr w:type="spellEnd"/>
      <w:r>
        <w:t xml:space="preserve"> formal: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56632" w14:paraId="456EEFEE" w14:textId="77777777" w:rsidTr="005F66E8">
        <w:trPr>
          <w:jc w:val="center"/>
        </w:trPr>
        <w:tc>
          <w:tcPr>
            <w:tcW w:w="9360" w:type="dxa"/>
            <w:tcBorders>
              <w:left w:val="single" w:sz="24" w:space="0" w:color="4A777A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77867B" w14:textId="77777777" w:rsidR="00056632" w:rsidRDefault="00056632" w:rsidP="005F66E8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1B365D"/>
                <w:sz w:val="21"/>
              </w:rPr>
              <w:t>Ecuación</w:t>
            </w:r>
            <w:proofErr w:type="spellEnd"/>
            <w:r>
              <w:rPr>
                <w:rFonts w:ascii="Arial" w:hAnsi="Arial"/>
                <w:b/>
                <w:color w:val="1B365D"/>
                <w:sz w:val="21"/>
              </w:rPr>
              <w:t xml:space="preserve"> de la </w:t>
            </w:r>
            <w:proofErr w:type="spellStart"/>
            <w:r>
              <w:rPr>
                <w:rFonts w:ascii="Arial" w:hAnsi="Arial"/>
                <w:b/>
                <w:color w:val="1B365D"/>
                <w:sz w:val="21"/>
              </w:rPr>
              <w:t>Entropía</w:t>
            </w:r>
            <w:proofErr w:type="spellEnd"/>
            <w:r>
              <w:rPr>
                <w:rFonts w:ascii="Arial" w:hAnsi="Arial"/>
                <w:b/>
                <w:color w:val="1B365D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1B365D"/>
                <w:sz w:val="21"/>
              </w:rPr>
              <w:t>una</w:t>
            </w:r>
            <w:proofErr w:type="spellEnd"/>
            <w:r>
              <w:rPr>
                <w:rFonts w:ascii="Arial" w:hAnsi="Arial"/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B365D"/>
                <w:sz w:val="21"/>
              </w:rPr>
              <w:t>Región</w:t>
            </w:r>
            <w:proofErr w:type="spellEnd"/>
            <w:r>
              <w:rPr>
                <w:rFonts w:ascii="Arial" w:hAnsi="Arial"/>
                <w:b/>
                <w:color w:val="1B365D"/>
                <w:sz w:val="21"/>
              </w:rPr>
              <w:t xml:space="preserve"> R:</w:t>
            </w:r>
            <w:r>
              <w:rPr>
                <w:rFonts w:ascii="Arial" w:hAnsi="Arial"/>
                <w:b/>
                <w:color w:val="1B365D"/>
                <w:sz w:val="21"/>
              </w:rPr>
              <w:br/>
            </w:r>
            <w:r>
              <w:rPr>
                <w:rFonts w:ascii="Arial" w:hAnsi="Arial"/>
                <w:color w:val="222222"/>
                <w:sz w:val="21"/>
              </w:rPr>
              <w:t>H(R) = - Σ_{k=</w:t>
            </w:r>
            <w:proofErr w:type="gramStart"/>
            <w:r>
              <w:rPr>
                <w:rFonts w:ascii="Arial" w:hAnsi="Arial"/>
                <w:color w:val="222222"/>
                <w:sz w:val="21"/>
              </w:rPr>
              <w:t>1}^</w:t>
            </w:r>
            <w:proofErr w:type="gramEnd"/>
            <w:r>
              <w:rPr>
                <w:rFonts w:ascii="Arial" w:hAnsi="Arial"/>
                <w:color w:val="222222"/>
                <w:sz w:val="21"/>
              </w:rPr>
              <w:t xml:space="preserve">{K}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Ψ_k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· log_2(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Ψ_k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>)</w:t>
            </w:r>
            <w:r>
              <w:rPr>
                <w:rFonts w:ascii="Arial" w:hAnsi="Arial"/>
                <w:color w:val="222222"/>
                <w:sz w:val="21"/>
              </w:rPr>
              <w:br/>
            </w:r>
            <w:r>
              <w:rPr>
                <w:rFonts w:ascii="Arial" w:hAnsi="Arial"/>
                <w:color w:val="222222"/>
                <w:sz w:val="21"/>
              </w:rPr>
              <w:br/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donde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Ψ_k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representa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la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proporción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de puntos de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entrenamiento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dentro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de la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región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R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que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pertenecen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a la </w:t>
            </w:r>
            <w:proofErr w:type="spellStart"/>
            <w:r>
              <w:rPr>
                <w:rFonts w:ascii="Arial" w:hAnsi="Arial"/>
                <w:color w:val="222222"/>
                <w:sz w:val="21"/>
              </w:rPr>
              <w:t>clase</w:t>
            </w:r>
            <w:proofErr w:type="spellEnd"/>
            <w:r>
              <w:rPr>
                <w:rFonts w:ascii="Arial" w:hAnsi="Arial"/>
                <w:color w:val="222222"/>
                <w:sz w:val="21"/>
              </w:rPr>
              <w:t xml:space="preserve"> k.</w:t>
            </w:r>
          </w:p>
        </w:tc>
      </w:tr>
    </w:tbl>
    <w:p w14:paraId="4BF74FBB" w14:textId="77777777" w:rsidR="00056632" w:rsidRDefault="00056632" w:rsidP="00056632"/>
    <w:p w14:paraId="69BAA3B4" w14:textId="77777777" w:rsidR="00056632" w:rsidRDefault="00056632" w:rsidP="00056632">
      <w:pPr>
        <w:spacing w:before="80" w:after="160"/>
      </w:pPr>
      <w:proofErr w:type="spellStart"/>
      <w:r>
        <w:t>Propiedades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clave de la </w:t>
      </w:r>
      <w:proofErr w:type="spellStart"/>
      <w:r>
        <w:t>Entropía</w:t>
      </w:r>
      <w:proofErr w:type="spellEnd"/>
      <w:r>
        <w:t>:</w:t>
      </w:r>
    </w:p>
    <w:p w14:paraId="38272A60" w14:textId="77777777" w:rsidR="00056632" w:rsidRDefault="00056632" w:rsidP="00056632">
      <w:pPr>
        <w:pStyle w:val="Listaconvietas"/>
        <w:spacing w:before="40" w:after="80"/>
      </w:pPr>
      <w:proofErr w:type="spellStart"/>
      <w:r>
        <w:rPr>
          <w:b/>
        </w:rPr>
        <w:t>Mínimo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Absoluto</w:t>
      </w:r>
      <w:proofErr w:type="spellEnd"/>
      <w:r>
        <w:rPr>
          <w:b/>
        </w:rPr>
        <w:t xml:space="preserve"> (H = 0): </w:t>
      </w:r>
      <w:r>
        <w:t xml:space="preserve">Se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clase</w:t>
      </w:r>
      <w:proofErr w:type="spellEnd"/>
      <w:r>
        <w:t xml:space="preserve"> (</w:t>
      </w:r>
      <w:proofErr w:type="spellStart"/>
      <w:r>
        <w:t>Ψ_k</w:t>
      </w:r>
      <w:proofErr w:type="spellEnd"/>
      <w:r>
        <w:t xml:space="preserve"> = 1 para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k, y 0 para las </w:t>
      </w:r>
      <w:proofErr w:type="spellStart"/>
      <w:r>
        <w:t>demás</w:t>
      </w:r>
      <w:proofErr w:type="spellEnd"/>
      <w:r>
        <w:t xml:space="preserve">). </w:t>
      </w:r>
      <w:proofErr w:type="spellStart"/>
      <w:r>
        <w:t>Corresponde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 xml:space="preserve"> pura </w:t>
      </w:r>
      <w:proofErr w:type="spellStart"/>
      <w:r>
        <w:t>donde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>.</w:t>
      </w:r>
    </w:p>
    <w:p w14:paraId="519173A0" w14:textId="77777777" w:rsidR="00056632" w:rsidRDefault="00056632" w:rsidP="00056632">
      <w:pPr>
        <w:pStyle w:val="Listaconvietas"/>
        <w:spacing w:before="40"/>
      </w:pPr>
      <w:r>
        <w:rPr>
          <w:b/>
        </w:rPr>
        <w:t xml:space="preserve">Máximo </w:t>
      </w:r>
      <w:proofErr w:type="spellStart"/>
      <w:r>
        <w:rPr>
          <w:b/>
        </w:rPr>
        <w:t>Absoluto</w:t>
      </w:r>
      <w:proofErr w:type="spellEnd"/>
      <w:r>
        <w:rPr>
          <w:b/>
        </w:rPr>
        <w:t xml:space="preserve"> (H = 1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binaria</w:t>
      </w:r>
      <w:proofErr w:type="spellEnd"/>
      <w:r>
        <w:rPr>
          <w:b/>
        </w:rPr>
        <w:t xml:space="preserve">): </w:t>
      </w:r>
      <w:r>
        <w:t xml:space="preserve">Se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distribuidas</w:t>
      </w:r>
      <w:proofErr w:type="spellEnd"/>
      <w:r>
        <w:t xml:space="preserve"> de forma </w:t>
      </w:r>
      <w:proofErr w:type="spellStart"/>
      <w:r>
        <w:t>perfectamente</w:t>
      </w:r>
      <w:proofErr w:type="spellEnd"/>
      <w:r>
        <w:t xml:space="preserve"> </w:t>
      </w:r>
      <w:proofErr w:type="spellStart"/>
      <w:r>
        <w:t>equitativa</w:t>
      </w:r>
      <w:proofErr w:type="spellEnd"/>
      <w:r>
        <w:t xml:space="preserve"> (Ψ_1 = 0.5, Ψ_2 = 0.5).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incertidumbre</w:t>
      </w:r>
      <w:proofErr w:type="spellEnd"/>
      <w:r>
        <w:t xml:space="preserve"> y la </w:t>
      </w:r>
      <w:proofErr w:type="spellStart"/>
      <w:r>
        <w:t>ausencia</w:t>
      </w:r>
      <w:proofErr w:type="spellEnd"/>
      <w:r>
        <w:t xml:space="preserve"> total de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preferencial</w:t>
      </w:r>
      <w:proofErr w:type="spellEnd"/>
      <w:r>
        <w:t>.</w:t>
      </w:r>
    </w:p>
    <w:p w14:paraId="540D974B" w14:textId="77777777" w:rsidR="00056632" w:rsidRDefault="00056632" w:rsidP="00056632">
      <w:pPr>
        <w:pStyle w:val="Ttulo1"/>
        <w:spacing w:before="360" w:after="160"/>
      </w:pPr>
      <w:r>
        <w:rPr>
          <w:rFonts w:ascii="Arial" w:hAnsi="Arial"/>
          <w:color w:val="1B365D"/>
          <w:sz w:val="30"/>
        </w:rPr>
        <w:t xml:space="preserve">4. </w:t>
      </w:r>
      <w:proofErr w:type="spellStart"/>
      <w:r>
        <w:rPr>
          <w:rFonts w:ascii="Arial" w:hAnsi="Arial"/>
          <w:color w:val="1B365D"/>
          <w:sz w:val="30"/>
        </w:rPr>
        <w:t>Tabla</w:t>
      </w:r>
      <w:proofErr w:type="spellEnd"/>
      <w:r>
        <w:rPr>
          <w:rFonts w:ascii="Arial" w:hAnsi="Arial"/>
          <w:color w:val="1B365D"/>
          <w:sz w:val="30"/>
        </w:rPr>
        <w:t xml:space="preserve"> </w:t>
      </w:r>
      <w:proofErr w:type="spellStart"/>
      <w:r>
        <w:rPr>
          <w:rFonts w:ascii="Arial" w:hAnsi="Arial"/>
          <w:color w:val="1B365D"/>
          <w:sz w:val="30"/>
        </w:rPr>
        <w:t>Comparativa</w:t>
      </w:r>
      <w:proofErr w:type="spellEnd"/>
      <w:r>
        <w:rPr>
          <w:rFonts w:ascii="Arial" w:hAnsi="Arial"/>
          <w:color w:val="1B365D"/>
          <w:sz w:val="30"/>
        </w:rPr>
        <w:t xml:space="preserve"> de </w:t>
      </w:r>
      <w:proofErr w:type="spellStart"/>
      <w:r>
        <w:rPr>
          <w:rFonts w:ascii="Arial" w:hAnsi="Arial"/>
          <w:color w:val="1B365D"/>
          <w:sz w:val="30"/>
        </w:rPr>
        <w:t>Fuerza</w:t>
      </w:r>
      <w:proofErr w:type="spellEnd"/>
      <w:r>
        <w:rPr>
          <w:rFonts w:ascii="Arial" w:hAnsi="Arial"/>
          <w:color w:val="1B365D"/>
          <w:sz w:val="30"/>
        </w:rPr>
        <w:t xml:space="preserve"> de </w:t>
      </w:r>
      <w:proofErr w:type="spellStart"/>
      <w:r>
        <w:rPr>
          <w:rFonts w:ascii="Arial" w:hAnsi="Arial"/>
          <w:color w:val="1B365D"/>
          <w:sz w:val="30"/>
        </w:rPr>
        <w:t>Señal</w:t>
      </w:r>
      <w:proofErr w:type="spellEnd"/>
      <w:r>
        <w:rPr>
          <w:rFonts w:ascii="Arial" w:hAnsi="Arial"/>
          <w:color w:val="1B365D"/>
          <w:sz w:val="30"/>
        </w:rPr>
        <w:t xml:space="preserve"> e </w:t>
      </w:r>
      <w:proofErr w:type="spellStart"/>
      <w:r>
        <w:rPr>
          <w:rFonts w:ascii="Arial" w:hAnsi="Arial"/>
          <w:color w:val="1B365D"/>
          <w:sz w:val="30"/>
        </w:rPr>
        <w:t>Impureza</w:t>
      </w:r>
      <w:proofErr w:type="spellEnd"/>
    </w:p>
    <w:p w14:paraId="2871EDBE" w14:textId="77777777" w:rsidR="00056632" w:rsidRDefault="00056632" w:rsidP="00056632">
      <w:pPr>
        <w:spacing w:after="16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sintetizan</w:t>
      </w:r>
      <w:proofErr w:type="spellEnd"/>
      <w:r>
        <w:t xml:space="preserve"> las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observadas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subregiones</w:t>
      </w:r>
      <w:proofErr w:type="spellEnd"/>
      <w:r>
        <w:t xml:space="preserve"> R1 y R2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X1 = 5.5: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160"/>
        <w:gridCol w:w="1872"/>
        <w:gridCol w:w="1872"/>
        <w:gridCol w:w="1872"/>
      </w:tblGrid>
      <w:tr w:rsidR="00056632" w14:paraId="1E62E34F" w14:textId="77777777" w:rsidTr="005F66E8">
        <w:trPr>
          <w:jc w:val="center"/>
        </w:trPr>
        <w:tc>
          <w:tcPr>
            <w:tcW w:w="158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A4F2A" w14:textId="77777777" w:rsidR="00056632" w:rsidRDefault="00056632" w:rsidP="005F66E8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Región</w:t>
            </w:r>
            <w:proofErr w:type="spellEnd"/>
          </w:p>
        </w:tc>
        <w:tc>
          <w:tcPr>
            <w:tcW w:w="216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BE07D" w14:textId="77777777" w:rsidR="00056632" w:rsidRDefault="00056632" w:rsidP="005F66E8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Composición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Clases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FFA44" w14:textId="77777777" w:rsidR="00056632" w:rsidRDefault="00056632" w:rsidP="005F66E8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Intensidad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Señal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110141" w14:textId="77777777" w:rsidR="00056632" w:rsidRDefault="00056632" w:rsidP="005F66E8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Nivel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Entropía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A12E0" w14:textId="77777777" w:rsidR="00056632" w:rsidRDefault="00056632" w:rsidP="005F66E8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Diagnóstico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Región</w:t>
            </w:r>
            <w:proofErr w:type="spellEnd"/>
          </w:p>
        </w:tc>
      </w:tr>
      <w:tr w:rsidR="00056632" w14:paraId="5BED45C6" w14:textId="77777777" w:rsidTr="005F66E8">
        <w:trPr>
          <w:jc w:val="center"/>
        </w:trPr>
        <w:tc>
          <w:tcPr>
            <w:tcW w:w="1584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0F8F" w14:textId="77777777" w:rsidR="00056632" w:rsidRDefault="00056632" w:rsidP="005F66E8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R1 (X1 ≤ 5.5)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D430" w14:textId="77777777" w:rsidR="00056632" w:rsidRDefault="00056632" w:rsidP="005F66E8">
            <w:proofErr w:type="spellStart"/>
            <w:r>
              <w:rPr>
                <w:rFonts w:ascii="Arial" w:hAnsi="Arial"/>
                <w:color w:val="222222"/>
                <w:sz w:val="19"/>
              </w:rPr>
              <w:t>Mayoría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Clase 2</w:t>
            </w:r>
            <w:r>
              <w:rPr>
                <w:rFonts w:ascii="Arial" w:hAnsi="Arial"/>
                <w:color w:val="222222"/>
                <w:sz w:val="19"/>
              </w:rPr>
              <w:br/>
              <w:t>(</w:t>
            </w:r>
            <w:proofErr w:type="spellStart"/>
            <w:r>
              <w:rPr>
                <w:rFonts w:ascii="Arial" w:hAnsi="Arial"/>
                <w:color w:val="222222"/>
                <w:sz w:val="19"/>
              </w:rPr>
              <w:t>Triángulos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9"/>
              </w:rPr>
              <w:t>naranjas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>)</w:t>
            </w:r>
          </w:p>
        </w:tc>
        <w:tc>
          <w:tcPr>
            <w:tcW w:w="1872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1D36" w14:textId="77777777" w:rsidR="00056632" w:rsidRDefault="00056632" w:rsidP="005F66E8">
            <w:pPr>
              <w:jc w:val="center"/>
            </w:pPr>
            <w:proofErr w:type="spellStart"/>
            <w:r>
              <w:rPr>
                <w:rFonts w:ascii="Arial" w:hAnsi="Arial"/>
                <w:color w:val="222222"/>
                <w:sz w:val="19"/>
              </w:rPr>
              <w:t>Señal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Muy Fuerte</w:t>
            </w:r>
          </w:p>
        </w:tc>
        <w:tc>
          <w:tcPr>
            <w:tcW w:w="1872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9068" w14:textId="77777777" w:rsidR="00056632" w:rsidRDefault="00056632" w:rsidP="005F66E8">
            <w:pPr>
              <w:jc w:val="center"/>
            </w:pPr>
            <w:proofErr w:type="spellStart"/>
            <w:r>
              <w:rPr>
                <w:rFonts w:ascii="Arial" w:hAnsi="Arial"/>
                <w:color w:val="222222"/>
                <w:sz w:val="19"/>
              </w:rPr>
              <w:t>Entropía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Baja</w:t>
            </w:r>
            <w:r>
              <w:rPr>
                <w:rFonts w:ascii="Arial" w:hAnsi="Arial"/>
                <w:color w:val="222222"/>
                <w:sz w:val="19"/>
              </w:rPr>
              <w:br/>
              <w:t>(</w:t>
            </w:r>
            <w:proofErr w:type="spellStart"/>
            <w:r>
              <w:rPr>
                <w:rFonts w:ascii="Arial" w:hAnsi="Arial"/>
                <w:color w:val="222222"/>
                <w:sz w:val="19"/>
              </w:rPr>
              <w:t>Próxima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a 0)</w:t>
            </w:r>
          </w:p>
        </w:tc>
        <w:tc>
          <w:tcPr>
            <w:tcW w:w="1872" w:type="dxa"/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6E649" w14:textId="77777777" w:rsidR="00056632" w:rsidRDefault="00056632" w:rsidP="005F66E8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Alta Pureza</w:t>
            </w:r>
            <w:r>
              <w:rPr>
                <w:rFonts w:ascii="Arial" w:hAnsi="Arial"/>
                <w:color w:val="222222"/>
                <w:sz w:val="19"/>
              </w:rPr>
              <w:br/>
            </w:r>
            <w:proofErr w:type="spellStart"/>
            <w:r>
              <w:rPr>
                <w:rFonts w:ascii="Arial" w:hAnsi="Arial"/>
                <w:color w:val="222222"/>
                <w:sz w:val="19"/>
              </w:rPr>
              <w:t>Dominante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Clase 2</w:t>
            </w:r>
          </w:p>
        </w:tc>
      </w:tr>
      <w:tr w:rsidR="00056632" w14:paraId="797D4E6C" w14:textId="77777777" w:rsidTr="005F66E8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B32B" w14:textId="77777777" w:rsidR="00056632" w:rsidRDefault="00056632" w:rsidP="005F66E8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R2 (X1 &gt; 5.5)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8443A" w14:textId="77777777" w:rsidR="00056632" w:rsidRDefault="00056632" w:rsidP="005F66E8">
            <w:proofErr w:type="spellStart"/>
            <w:r>
              <w:rPr>
                <w:rFonts w:ascii="Arial" w:hAnsi="Arial"/>
                <w:color w:val="222222"/>
                <w:sz w:val="19"/>
              </w:rPr>
              <w:t>Mezcla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9"/>
              </w:rPr>
              <w:t>Heterogénea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br/>
              <w:t>Clase 1 y Clase 2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E231D" w14:textId="77777777" w:rsidR="00056632" w:rsidRDefault="00056632" w:rsidP="005F66E8">
            <w:pPr>
              <w:jc w:val="center"/>
            </w:pPr>
            <w:proofErr w:type="spellStart"/>
            <w:r>
              <w:rPr>
                <w:rFonts w:ascii="Arial" w:hAnsi="Arial"/>
                <w:color w:val="222222"/>
                <w:sz w:val="19"/>
              </w:rPr>
              <w:t>Señal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9"/>
              </w:rPr>
              <w:t>Débil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/ </w:t>
            </w:r>
            <w:proofErr w:type="spellStart"/>
            <w:r>
              <w:rPr>
                <w:rFonts w:ascii="Arial" w:hAnsi="Arial"/>
                <w:color w:val="222222"/>
                <w:sz w:val="19"/>
              </w:rPr>
              <w:t>Incierta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D24D" w14:textId="77777777" w:rsidR="00056632" w:rsidRDefault="00056632" w:rsidP="005F66E8">
            <w:pPr>
              <w:jc w:val="center"/>
            </w:pPr>
            <w:proofErr w:type="spellStart"/>
            <w:r>
              <w:rPr>
                <w:rFonts w:ascii="Arial" w:hAnsi="Arial"/>
                <w:color w:val="222222"/>
                <w:sz w:val="19"/>
              </w:rPr>
              <w:t>Entropía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Alta</w:t>
            </w:r>
            <w:r>
              <w:rPr>
                <w:rFonts w:ascii="Arial" w:hAnsi="Arial"/>
                <w:color w:val="222222"/>
                <w:sz w:val="19"/>
              </w:rPr>
              <w:br/>
              <w:t>(</w:t>
            </w:r>
            <w:proofErr w:type="spellStart"/>
            <w:r>
              <w:rPr>
                <w:rFonts w:ascii="Arial" w:hAnsi="Arial"/>
                <w:color w:val="222222"/>
                <w:sz w:val="19"/>
              </w:rPr>
              <w:t>Próxima</w:t>
            </w:r>
            <w:proofErr w:type="spellEnd"/>
            <w:r>
              <w:rPr>
                <w:rFonts w:ascii="Arial" w:hAnsi="Arial"/>
                <w:color w:val="222222"/>
                <w:sz w:val="19"/>
              </w:rPr>
              <w:t xml:space="preserve"> a 1)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8162" w14:textId="77777777" w:rsidR="00056632" w:rsidRDefault="00056632" w:rsidP="005F66E8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Baja Pureza</w:t>
            </w:r>
            <w:r>
              <w:rPr>
                <w:rFonts w:ascii="Arial" w:hAnsi="Arial"/>
                <w:color w:val="222222"/>
                <w:sz w:val="19"/>
              </w:rPr>
              <w:br/>
              <w:t xml:space="preserve">Alta </w:t>
            </w:r>
            <w:proofErr w:type="spellStart"/>
            <w:r>
              <w:rPr>
                <w:rFonts w:ascii="Arial" w:hAnsi="Arial"/>
                <w:color w:val="222222"/>
                <w:sz w:val="19"/>
              </w:rPr>
              <w:t>Incertidumbre</w:t>
            </w:r>
            <w:proofErr w:type="spellEnd"/>
          </w:p>
        </w:tc>
      </w:tr>
    </w:tbl>
    <w:p w14:paraId="7184F133" w14:textId="5736882C" w:rsidR="00056632" w:rsidRDefault="00056632" w:rsidP="009D4A9A">
      <w:pPr>
        <w:spacing w:before="80" w:after="80"/>
      </w:pPr>
      <w:proofErr w:type="spellStart"/>
      <w:r>
        <w:rPr>
          <w:b/>
        </w:rPr>
        <w:t>Conclusión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región</w:t>
      </w:r>
      <w:proofErr w:type="spellEnd"/>
      <w:r>
        <w:t xml:space="preserve"> R1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superior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las </w:t>
      </w:r>
      <w:proofErr w:type="spellStart"/>
      <w:r>
        <w:t>subregiones</w:t>
      </w:r>
      <w:proofErr w:type="spellEnd"/>
      <w:r>
        <w:t xml:space="preserve"> </w:t>
      </w:r>
      <w:proofErr w:type="spellStart"/>
      <w:r>
        <w:t>resultantes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ligeras</w:t>
      </w:r>
      <w:proofErr w:type="spellEnd"/>
      <w:r>
        <w:t xml:space="preserve"> </w:t>
      </w:r>
      <w:proofErr w:type="spellStart"/>
      <w:r>
        <w:t>mezclas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. Al </w:t>
      </w:r>
      <w:proofErr w:type="spellStart"/>
      <w:r>
        <w:t>cuantificar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 la </w:t>
      </w:r>
      <w:proofErr w:type="spellStart"/>
      <w:r>
        <w:t>entropía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privilegian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R1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concentran</w:t>
      </w:r>
      <w:proofErr w:type="spellEnd"/>
      <w:r>
        <w:t xml:space="preserve"> la </w:t>
      </w:r>
      <w:proofErr w:type="spellStart"/>
      <w:r>
        <w:t>densidad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y </w:t>
      </w:r>
      <w:proofErr w:type="spellStart"/>
      <w:r>
        <w:t>clarifican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>.</w:t>
      </w:r>
    </w:p>
    <w:p w14:paraId="53D35B97" w14:textId="77777777" w:rsidR="00DF6CB6" w:rsidRDefault="00DF6CB6" w:rsidP="009D4A9A">
      <w:pPr>
        <w:spacing w:before="80" w:after="80"/>
      </w:pPr>
    </w:p>
    <w:p w14:paraId="7AF20736" w14:textId="77777777" w:rsidR="00DF6CB6" w:rsidRDefault="00DF6CB6" w:rsidP="009D4A9A">
      <w:pPr>
        <w:spacing w:before="80" w:after="80"/>
      </w:pPr>
    </w:p>
    <w:p w14:paraId="04A89613" w14:textId="77777777" w:rsidR="00DF6CB6" w:rsidRDefault="00DF6CB6" w:rsidP="009D4A9A">
      <w:pPr>
        <w:spacing w:before="80" w:after="80"/>
      </w:pPr>
    </w:p>
    <w:p w14:paraId="25B22742" w14:textId="77777777" w:rsidR="00DF6CB6" w:rsidRDefault="00DF6CB6" w:rsidP="00DF6CB6">
      <w:pPr>
        <w:spacing w:after="80"/>
      </w:pPr>
      <w:proofErr w:type="spellStart"/>
      <w:r>
        <w:rPr>
          <w:rFonts w:ascii="Arial" w:hAnsi="Arial"/>
          <w:b/>
          <w:color w:val="003366"/>
          <w:sz w:val="44"/>
        </w:rPr>
        <w:lastRenderedPageBreak/>
        <w:t>Cálculo</w:t>
      </w:r>
      <w:proofErr w:type="spellEnd"/>
      <w:r>
        <w:rPr>
          <w:rFonts w:ascii="Arial" w:hAnsi="Arial"/>
          <w:b/>
          <w:color w:val="003366"/>
          <w:sz w:val="44"/>
        </w:rPr>
        <w:t xml:space="preserve"> de </w:t>
      </w:r>
      <w:proofErr w:type="spellStart"/>
      <w:r>
        <w:rPr>
          <w:rFonts w:ascii="Arial" w:hAnsi="Arial"/>
          <w:b/>
          <w:color w:val="003366"/>
          <w:sz w:val="44"/>
        </w:rPr>
        <w:t>Entropía</w:t>
      </w:r>
      <w:proofErr w:type="spellEnd"/>
      <w:r>
        <w:rPr>
          <w:rFonts w:ascii="Arial" w:hAnsi="Arial"/>
          <w:b/>
          <w:color w:val="003366"/>
          <w:sz w:val="44"/>
        </w:rPr>
        <w:t xml:space="preserve"> y </w:t>
      </w:r>
      <w:proofErr w:type="spellStart"/>
      <w:r>
        <w:rPr>
          <w:rFonts w:ascii="Arial" w:hAnsi="Arial"/>
          <w:b/>
          <w:color w:val="003366"/>
          <w:sz w:val="44"/>
        </w:rPr>
        <w:t>Optimización</w:t>
      </w:r>
      <w:proofErr w:type="spellEnd"/>
      <w:r>
        <w:rPr>
          <w:rFonts w:ascii="Arial" w:hAnsi="Arial"/>
          <w:b/>
          <w:color w:val="003366"/>
          <w:sz w:val="44"/>
        </w:rPr>
        <w:t xml:space="preserve"> de Cortes </w:t>
      </w:r>
      <w:proofErr w:type="spellStart"/>
      <w:r>
        <w:rPr>
          <w:rFonts w:ascii="Arial" w:hAnsi="Arial"/>
          <w:b/>
          <w:color w:val="003366"/>
          <w:sz w:val="44"/>
        </w:rPr>
        <w:t>en</w:t>
      </w:r>
      <w:proofErr w:type="spellEnd"/>
      <w:r>
        <w:rPr>
          <w:rFonts w:ascii="Arial" w:hAnsi="Arial"/>
          <w:b/>
          <w:color w:val="003366"/>
          <w:sz w:val="44"/>
        </w:rPr>
        <w:t xml:space="preserve"> </w:t>
      </w:r>
      <w:proofErr w:type="spellStart"/>
      <w:r>
        <w:rPr>
          <w:rFonts w:ascii="Arial" w:hAnsi="Arial"/>
          <w:b/>
          <w:color w:val="003366"/>
          <w:sz w:val="44"/>
        </w:rPr>
        <w:t>Árboles</w:t>
      </w:r>
      <w:proofErr w:type="spellEnd"/>
      <w:r>
        <w:rPr>
          <w:rFonts w:ascii="Arial" w:hAnsi="Arial"/>
          <w:b/>
          <w:color w:val="003366"/>
          <w:sz w:val="44"/>
        </w:rPr>
        <w:t xml:space="preserve"> de </w:t>
      </w:r>
      <w:proofErr w:type="spellStart"/>
      <w:r>
        <w:rPr>
          <w:rFonts w:ascii="Arial" w:hAnsi="Arial"/>
          <w:b/>
          <w:color w:val="003366"/>
          <w:sz w:val="44"/>
        </w:rPr>
        <w:t>Decisión</w:t>
      </w:r>
      <w:proofErr w:type="spellEnd"/>
    </w:p>
    <w:p w14:paraId="3E98DDBA" w14:textId="77777777" w:rsidR="00DF6CB6" w:rsidRDefault="00DF6CB6" w:rsidP="00DF6CB6">
      <w:pPr>
        <w:spacing w:after="360"/>
      </w:pPr>
      <w:proofErr w:type="spellStart"/>
      <w:r>
        <w:rPr>
          <w:rFonts w:ascii="Arial" w:hAnsi="Arial"/>
          <w:i/>
          <w:color w:val="4682B4"/>
          <w:sz w:val="24"/>
        </w:rPr>
        <w:t>Apuntes</w:t>
      </w:r>
      <w:proofErr w:type="spellEnd"/>
      <w:r>
        <w:rPr>
          <w:rFonts w:ascii="Arial" w:hAnsi="Arial"/>
          <w:i/>
          <w:color w:val="4682B4"/>
          <w:sz w:val="24"/>
        </w:rPr>
        <w:t xml:space="preserve"> </w:t>
      </w:r>
      <w:proofErr w:type="spellStart"/>
      <w:r>
        <w:rPr>
          <w:rFonts w:ascii="Arial" w:hAnsi="Arial"/>
          <w:i/>
          <w:color w:val="4682B4"/>
          <w:sz w:val="24"/>
        </w:rPr>
        <w:t>Académicos</w:t>
      </w:r>
      <w:proofErr w:type="spellEnd"/>
      <w:r>
        <w:rPr>
          <w:rFonts w:ascii="Arial" w:hAnsi="Arial"/>
          <w:i/>
          <w:color w:val="4682B4"/>
          <w:sz w:val="24"/>
        </w:rPr>
        <w:t xml:space="preserve"> </w:t>
      </w:r>
      <w:proofErr w:type="spellStart"/>
      <w:r>
        <w:rPr>
          <w:rFonts w:ascii="Arial" w:hAnsi="Arial"/>
          <w:i/>
          <w:color w:val="4682B4"/>
          <w:sz w:val="24"/>
        </w:rPr>
        <w:t>sobre</w:t>
      </w:r>
      <w:proofErr w:type="spellEnd"/>
      <w:r>
        <w:rPr>
          <w:rFonts w:ascii="Arial" w:hAnsi="Arial"/>
          <w:i/>
          <w:color w:val="4682B4"/>
          <w:sz w:val="24"/>
        </w:rPr>
        <w:t xml:space="preserve"> la </w:t>
      </w:r>
      <w:proofErr w:type="spellStart"/>
      <w:r>
        <w:rPr>
          <w:rFonts w:ascii="Arial" w:hAnsi="Arial"/>
          <w:i/>
          <w:color w:val="4682B4"/>
          <w:sz w:val="24"/>
        </w:rPr>
        <w:t>Sección</w:t>
      </w:r>
      <w:proofErr w:type="spellEnd"/>
      <w:r>
        <w:rPr>
          <w:rFonts w:ascii="Arial" w:hAnsi="Arial"/>
          <w:i/>
          <w:color w:val="4682B4"/>
          <w:sz w:val="24"/>
        </w:rPr>
        <w:t xml:space="preserve"> 1.1.6: </w:t>
      </w:r>
      <w:proofErr w:type="spellStart"/>
      <w:r>
        <w:rPr>
          <w:rFonts w:ascii="Arial" w:hAnsi="Arial"/>
          <w:i/>
          <w:color w:val="4682B4"/>
          <w:sz w:val="24"/>
        </w:rPr>
        <w:t>Entropía</w:t>
      </w:r>
      <w:proofErr w:type="spellEnd"/>
      <w:r>
        <w:rPr>
          <w:rFonts w:ascii="Arial" w:hAnsi="Arial"/>
          <w:i/>
          <w:color w:val="4682B4"/>
          <w:sz w:val="24"/>
        </w:rPr>
        <w:t xml:space="preserve"> de Shannon, </w:t>
      </w:r>
      <w:proofErr w:type="spellStart"/>
      <w:r>
        <w:rPr>
          <w:rFonts w:ascii="Arial" w:hAnsi="Arial"/>
          <w:i/>
          <w:color w:val="4682B4"/>
          <w:sz w:val="24"/>
        </w:rPr>
        <w:t>Evaluación</w:t>
      </w:r>
      <w:proofErr w:type="spellEnd"/>
      <w:r>
        <w:rPr>
          <w:rFonts w:ascii="Arial" w:hAnsi="Arial"/>
          <w:i/>
          <w:color w:val="4682B4"/>
          <w:sz w:val="24"/>
        </w:rPr>
        <w:t xml:space="preserve"> </w:t>
      </w:r>
      <w:proofErr w:type="spellStart"/>
      <w:r>
        <w:rPr>
          <w:rFonts w:ascii="Arial" w:hAnsi="Arial"/>
          <w:i/>
          <w:color w:val="4682B4"/>
          <w:sz w:val="24"/>
        </w:rPr>
        <w:t>Numérica</w:t>
      </w:r>
      <w:proofErr w:type="spellEnd"/>
      <w:r>
        <w:rPr>
          <w:rFonts w:ascii="Arial" w:hAnsi="Arial"/>
          <w:i/>
          <w:color w:val="4682B4"/>
          <w:sz w:val="24"/>
        </w:rPr>
        <w:t xml:space="preserve"> y </w:t>
      </w:r>
      <w:proofErr w:type="spellStart"/>
      <w:r>
        <w:rPr>
          <w:rFonts w:ascii="Arial" w:hAnsi="Arial"/>
          <w:i/>
          <w:color w:val="4682B4"/>
          <w:sz w:val="24"/>
        </w:rPr>
        <w:t>Entropía</w:t>
      </w:r>
      <w:proofErr w:type="spellEnd"/>
      <w:r>
        <w:rPr>
          <w:rFonts w:ascii="Arial" w:hAnsi="Arial"/>
          <w:i/>
          <w:color w:val="4682B4"/>
          <w:sz w:val="24"/>
        </w:rPr>
        <w:t xml:space="preserve"> Media </w:t>
      </w:r>
      <w:proofErr w:type="spellStart"/>
      <w:r>
        <w:rPr>
          <w:rFonts w:ascii="Arial" w:hAnsi="Arial"/>
          <w:i/>
          <w:color w:val="4682B4"/>
          <w:sz w:val="24"/>
        </w:rPr>
        <w:t>Ponderada</w:t>
      </w:r>
      <w:proofErr w:type="spellEnd"/>
    </w:p>
    <w:p w14:paraId="097EFEBE" w14:textId="77777777" w:rsidR="00DF6CB6" w:rsidRDefault="00DF6CB6" w:rsidP="00DF6CB6">
      <w:pPr>
        <w:pBdr>
          <w:bottom w:val="single" w:sz="12" w:space="1" w:color="003366"/>
        </w:pBdr>
        <w:spacing w:after="320"/>
      </w:pPr>
    </w:p>
    <w:p w14:paraId="67FF6E27" w14:textId="77777777" w:rsidR="00DF6CB6" w:rsidRDefault="00DF6CB6" w:rsidP="00DF6CB6">
      <w:pPr>
        <w:pStyle w:val="Ttulo1"/>
        <w:spacing w:before="240" w:after="120"/>
      </w:pPr>
      <w:r>
        <w:rPr>
          <w:rFonts w:ascii="Arial" w:hAnsi="Arial"/>
          <w:color w:val="003366"/>
          <w:sz w:val="30"/>
        </w:rPr>
        <w:t xml:space="preserve">1. </w:t>
      </w:r>
      <w:proofErr w:type="spellStart"/>
      <w:r>
        <w:rPr>
          <w:rFonts w:ascii="Arial" w:hAnsi="Arial"/>
          <w:color w:val="003366"/>
          <w:sz w:val="30"/>
        </w:rPr>
        <w:t>Formulación</w:t>
      </w:r>
      <w:proofErr w:type="spellEnd"/>
      <w:r>
        <w:rPr>
          <w:rFonts w:ascii="Arial" w:hAnsi="Arial"/>
          <w:color w:val="003366"/>
          <w:sz w:val="30"/>
        </w:rPr>
        <w:t xml:space="preserve"> </w:t>
      </w:r>
      <w:proofErr w:type="spellStart"/>
      <w:r>
        <w:rPr>
          <w:rFonts w:ascii="Arial" w:hAnsi="Arial"/>
          <w:color w:val="003366"/>
          <w:sz w:val="30"/>
        </w:rPr>
        <w:t>Teórica</w:t>
      </w:r>
      <w:proofErr w:type="spellEnd"/>
      <w:r>
        <w:rPr>
          <w:rFonts w:ascii="Arial" w:hAnsi="Arial"/>
          <w:color w:val="003366"/>
          <w:sz w:val="30"/>
        </w:rPr>
        <w:t xml:space="preserve"> de la </w:t>
      </w:r>
      <w:proofErr w:type="spellStart"/>
      <w:r>
        <w:rPr>
          <w:rFonts w:ascii="Arial" w:hAnsi="Arial"/>
          <w:color w:val="003366"/>
          <w:sz w:val="30"/>
        </w:rPr>
        <w:t>Entropía</w:t>
      </w:r>
      <w:proofErr w:type="spellEnd"/>
      <w:r>
        <w:rPr>
          <w:rFonts w:ascii="Arial" w:hAnsi="Arial"/>
          <w:color w:val="003366"/>
          <w:sz w:val="30"/>
        </w:rPr>
        <w:t xml:space="preserve"> de Shannon</w:t>
      </w:r>
    </w:p>
    <w:p w14:paraId="4D31B1AC" w14:textId="77777777" w:rsidR="00DF6CB6" w:rsidRDefault="00DF6CB6" w:rsidP="00DF6CB6">
      <w:r>
        <w:rPr>
          <w:rFonts w:ascii="Arial" w:hAnsi="Arial"/>
        </w:rPr>
        <w:t xml:space="preserve">La </w:t>
      </w:r>
      <w:proofErr w:type="spellStart"/>
      <w:r>
        <w:rPr>
          <w:rFonts w:ascii="Arial" w:hAnsi="Arial"/>
          <w:b/>
        </w:rPr>
        <w:t>Entropía</w:t>
      </w:r>
      <w:proofErr w:type="spellEnd"/>
      <w:r>
        <w:rPr>
          <w:rFonts w:ascii="Arial" w:hAnsi="Arial"/>
        </w:rPr>
        <w:t xml:space="preserve"> es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métrica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proveniente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teoría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información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cuantifica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nivel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incertidumbre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desorden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distribución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clases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región</w:t>
      </w:r>
      <w:proofErr w:type="spellEnd"/>
      <w:r>
        <w:rPr>
          <w:rFonts w:ascii="Arial" w:hAnsi="Arial"/>
        </w:rPr>
        <w:t xml:space="preserve"> dada. En el </w:t>
      </w:r>
      <w:proofErr w:type="spellStart"/>
      <w:r>
        <w:rPr>
          <w:rFonts w:ascii="Arial" w:hAnsi="Arial"/>
        </w:rPr>
        <w:t>contexto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algoritmos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clasificación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supongamos</w:t>
      </w:r>
      <w:proofErr w:type="spellEnd"/>
      <w:r>
        <w:rPr>
          <w:rFonts w:ascii="Arial" w:hAnsi="Arial"/>
        </w:rPr>
        <w:t xml:space="preserve"> un </w:t>
      </w:r>
      <w:proofErr w:type="spellStart"/>
      <w:r>
        <w:rPr>
          <w:rFonts w:ascii="Arial" w:hAnsi="Arial"/>
        </w:rPr>
        <w:t>espacio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características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definido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P </w:t>
      </w:r>
      <w:proofErr w:type="spellStart"/>
      <w:r>
        <w:rPr>
          <w:rFonts w:ascii="Arial" w:hAnsi="Arial"/>
          <w:b/>
        </w:rPr>
        <w:t>predictores</w:t>
      </w:r>
      <w:proofErr w:type="spellEnd"/>
      <w:r>
        <w:rPr>
          <w:rFonts w:ascii="Arial" w:hAnsi="Arial"/>
        </w:rPr>
        <w:t xml:space="preserve"> y </w:t>
      </w:r>
      <w:r>
        <w:rPr>
          <w:rFonts w:ascii="Arial" w:hAnsi="Arial"/>
          <w:b/>
        </w:rPr>
        <w:t xml:space="preserve">K </w:t>
      </w:r>
      <w:proofErr w:type="spellStart"/>
      <w:r>
        <w:rPr>
          <w:rFonts w:ascii="Arial" w:hAnsi="Arial"/>
          <w:b/>
        </w:rPr>
        <w:t>clases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distintas</w:t>
      </w:r>
      <w:proofErr w:type="spellEnd"/>
      <w:r>
        <w:rPr>
          <w:rFonts w:ascii="Arial" w:hAnsi="Arial"/>
        </w:rPr>
        <w:t xml:space="preserve">. Cuando </w:t>
      </w:r>
      <w:proofErr w:type="spellStart"/>
      <w:r>
        <w:rPr>
          <w:rFonts w:ascii="Arial" w:hAnsi="Arial"/>
        </w:rPr>
        <w:t>elegimos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dividir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región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mediante</w:t>
      </w:r>
      <w:proofErr w:type="spellEnd"/>
      <w:r>
        <w:rPr>
          <w:rFonts w:ascii="Arial" w:hAnsi="Arial"/>
        </w:rPr>
        <w:t xml:space="preserve"> el k-</w:t>
      </w:r>
      <w:proofErr w:type="spellStart"/>
      <w:r>
        <w:rPr>
          <w:rFonts w:ascii="Arial" w:hAnsi="Arial"/>
        </w:rPr>
        <w:t>ésimo</w:t>
      </w:r>
      <w:proofErr w:type="spellEnd"/>
      <w:r>
        <w:rPr>
          <w:rFonts w:ascii="Arial" w:hAnsi="Arial"/>
        </w:rPr>
        <w:t xml:space="preserve"> predictor a lo largo de un umbral </w:t>
      </w:r>
      <w:proofErr w:type="spellStart"/>
      <w:r>
        <w:rPr>
          <w:rFonts w:ascii="Arial" w:hAnsi="Arial"/>
        </w:rPr>
        <w:t>específico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  <w:i/>
        </w:rPr>
        <w:t>t_p</w:t>
      </w:r>
      <w:proofErr w:type="spellEnd"/>
      <w:r>
        <w:rPr>
          <w:rFonts w:ascii="Arial" w:hAnsi="Arial"/>
          <w:i/>
        </w:rPr>
        <w:t xml:space="preserve"> ∈ ℝ</w:t>
      </w:r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evaluamos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calidad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partición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calculando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entropía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subregión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resultante</w:t>
      </w:r>
      <w:proofErr w:type="spellEnd"/>
      <w:r>
        <w:rPr>
          <w:rFonts w:ascii="Arial" w:hAnsi="Arial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F6CB6" w14:paraId="0FD44C58" w14:textId="77777777" w:rsidTr="00433854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79F5B8" w14:textId="77777777" w:rsidR="00DF6CB6" w:rsidRDefault="00DF6CB6" w:rsidP="00433854">
            <w:pPr>
              <w:spacing w:before="80" w:after="80"/>
              <w:jc w:val="center"/>
            </w:pPr>
            <w:proofErr w:type="spellStart"/>
            <w:proofErr w:type="gramStart"/>
            <w:r>
              <w:rPr>
                <w:rFonts w:ascii="Courier New" w:hAnsi="Courier New"/>
                <w:b/>
                <w:color w:val="003366"/>
              </w:rPr>
              <w:t>Entropía</w:t>
            </w:r>
            <w:proofErr w:type="spellEnd"/>
            <w:r>
              <w:rPr>
                <w:rFonts w:ascii="Courier New" w:hAnsi="Courier New"/>
                <w:b/>
                <w:color w:val="003366"/>
              </w:rPr>
              <w:t>(</w:t>
            </w:r>
            <w:proofErr w:type="spellStart"/>
            <w:proofErr w:type="gramEnd"/>
            <w:r>
              <w:rPr>
                <w:rFonts w:ascii="Courier New" w:hAnsi="Courier New"/>
                <w:b/>
                <w:color w:val="003366"/>
              </w:rPr>
              <w:t>R_r</w:t>
            </w:r>
            <w:proofErr w:type="spellEnd"/>
            <w:r>
              <w:rPr>
                <w:rFonts w:ascii="Courier New" w:hAnsi="Courier New"/>
                <w:b/>
                <w:color w:val="003366"/>
              </w:rPr>
              <w:t xml:space="preserve"> | p, </w:t>
            </w:r>
            <w:proofErr w:type="spellStart"/>
            <w:r>
              <w:rPr>
                <w:rFonts w:ascii="Courier New" w:hAnsi="Courier New"/>
                <w:b/>
                <w:color w:val="003366"/>
              </w:rPr>
              <w:t>t_p</w:t>
            </w:r>
            <w:proofErr w:type="spellEnd"/>
            <w:r>
              <w:rPr>
                <w:rFonts w:ascii="Courier New" w:hAnsi="Courier New"/>
                <w:b/>
                <w:color w:val="003366"/>
              </w:rPr>
              <w:t xml:space="preserve">) = - ∑ [ </w:t>
            </w:r>
            <w:proofErr w:type="gramStart"/>
            <w:r>
              <w:rPr>
                <w:rFonts w:ascii="Courier New" w:hAnsi="Courier New"/>
                <w:b/>
                <w:color w:val="003366"/>
              </w:rPr>
              <w:t>Ψ(</w:t>
            </w:r>
            <w:proofErr w:type="gramEnd"/>
            <w:r>
              <w:rPr>
                <w:rFonts w:ascii="Courier New" w:hAnsi="Courier New"/>
                <w:b/>
                <w:color w:val="003366"/>
              </w:rPr>
              <w:t xml:space="preserve">k | </w:t>
            </w:r>
            <w:proofErr w:type="spellStart"/>
            <w:r>
              <w:rPr>
                <w:rFonts w:ascii="Courier New" w:hAnsi="Courier New"/>
                <w:b/>
                <w:color w:val="003366"/>
              </w:rPr>
              <w:t>R_r</w:t>
            </w:r>
            <w:proofErr w:type="spellEnd"/>
            <w:r>
              <w:rPr>
                <w:rFonts w:ascii="Courier New" w:hAnsi="Courier New"/>
                <w:b/>
                <w:color w:val="003366"/>
              </w:rPr>
              <w:t xml:space="preserve">) · log₂ </w:t>
            </w:r>
            <w:proofErr w:type="gramStart"/>
            <w:r>
              <w:rPr>
                <w:rFonts w:ascii="Courier New" w:hAnsi="Courier New"/>
                <w:b/>
                <w:color w:val="003366"/>
              </w:rPr>
              <w:t>Ψ(</w:t>
            </w:r>
            <w:proofErr w:type="gramEnd"/>
            <w:r>
              <w:rPr>
                <w:rFonts w:ascii="Courier New" w:hAnsi="Courier New"/>
                <w:b/>
                <w:color w:val="003366"/>
              </w:rPr>
              <w:t xml:space="preserve">k | </w:t>
            </w:r>
            <w:proofErr w:type="spellStart"/>
            <w:r>
              <w:rPr>
                <w:rFonts w:ascii="Courier New" w:hAnsi="Courier New"/>
                <w:b/>
                <w:color w:val="003366"/>
              </w:rPr>
              <w:t>R_r</w:t>
            </w:r>
            <w:proofErr w:type="spellEnd"/>
            <w:proofErr w:type="gramStart"/>
            <w:r>
              <w:rPr>
                <w:rFonts w:ascii="Courier New" w:hAnsi="Courier New"/>
                <w:b/>
                <w:color w:val="003366"/>
              </w:rPr>
              <w:t>) ]</w:t>
            </w:r>
            <w:proofErr w:type="gramEnd"/>
          </w:p>
        </w:tc>
      </w:tr>
      <w:tr w:rsidR="00DF6CB6" w14:paraId="28C3CCEF" w14:textId="77777777" w:rsidTr="00433854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817DCB" w14:textId="77777777" w:rsidR="00DF6CB6" w:rsidRDefault="00DF6CB6" w:rsidP="00433854">
            <w:pPr>
              <w:spacing w:before="40" w:after="40"/>
            </w:pPr>
            <w:r>
              <w:rPr>
                <w:rFonts w:ascii="Arial" w:hAnsi="Arial"/>
                <w:b/>
                <w:color w:val="003366"/>
                <w:sz w:val="20"/>
              </w:rPr>
              <w:t>Q NOTA PARA EL APRENDIZ:</w:t>
            </w:r>
            <w:r>
              <w:rPr>
                <w:rFonts w:ascii="Arial" w:hAnsi="Arial"/>
                <w:b/>
                <w:color w:val="003366"/>
                <w:sz w:val="20"/>
              </w:rPr>
              <w:br/>
            </w:r>
            <w:r>
              <w:rPr>
                <w:rFonts w:ascii="Arial" w:hAnsi="Arial"/>
                <w:i/>
                <w:sz w:val="19"/>
              </w:rPr>
              <w:t xml:space="preserve">El </w:t>
            </w:r>
            <w:proofErr w:type="spellStart"/>
            <w:r>
              <w:rPr>
                <w:rFonts w:ascii="Arial" w:hAnsi="Arial"/>
                <w:i/>
                <w:sz w:val="19"/>
              </w:rPr>
              <w:t>cálculo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de la </w:t>
            </w:r>
            <w:proofErr w:type="spellStart"/>
            <w:r>
              <w:rPr>
                <w:rFonts w:ascii="Arial" w:hAnsi="Arial"/>
                <w:i/>
                <w:sz w:val="19"/>
              </w:rPr>
              <w:t>entropía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19"/>
              </w:rPr>
              <w:t>representa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, </w:t>
            </w:r>
            <w:proofErr w:type="spellStart"/>
            <w:r>
              <w:rPr>
                <w:rFonts w:ascii="Arial" w:hAnsi="Arial"/>
                <w:i/>
                <w:sz w:val="19"/>
              </w:rPr>
              <w:t>en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19"/>
              </w:rPr>
              <w:t>realidad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, la </w:t>
            </w:r>
            <w:proofErr w:type="spellStart"/>
            <w:r>
              <w:rPr>
                <w:rFonts w:ascii="Arial" w:hAnsi="Arial"/>
                <w:i/>
                <w:sz w:val="19"/>
              </w:rPr>
              <w:t>entropía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19"/>
              </w:rPr>
              <w:t>condicional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de la </w:t>
            </w:r>
            <w:proofErr w:type="spellStart"/>
            <w:r>
              <w:rPr>
                <w:rFonts w:ascii="Arial" w:hAnsi="Arial"/>
                <w:i/>
                <w:sz w:val="19"/>
              </w:rPr>
              <w:t>distribución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i/>
                <w:sz w:val="19"/>
              </w:rPr>
              <w:t>los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puntos de </w:t>
            </w:r>
            <w:proofErr w:type="spellStart"/>
            <w:r>
              <w:rPr>
                <w:rFonts w:ascii="Arial" w:hAnsi="Arial"/>
                <w:i/>
                <w:sz w:val="19"/>
              </w:rPr>
              <w:t>entrenamiento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entre las K </w:t>
            </w:r>
            <w:proofErr w:type="spellStart"/>
            <w:r>
              <w:rPr>
                <w:rFonts w:ascii="Arial" w:hAnsi="Arial"/>
                <w:i/>
                <w:sz w:val="19"/>
              </w:rPr>
              <w:t>clases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, dado </w:t>
            </w:r>
            <w:proofErr w:type="spellStart"/>
            <w:r>
              <w:rPr>
                <w:rFonts w:ascii="Arial" w:hAnsi="Arial"/>
                <w:i/>
                <w:sz w:val="19"/>
              </w:rPr>
              <w:t>que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el punto </w:t>
            </w:r>
            <w:proofErr w:type="spellStart"/>
            <w:r>
              <w:rPr>
                <w:rFonts w:ascii="Arial" w:hAnsi="Arial"/>
                <w:i/>
                <w:sz w:val="19"/>
              </w:rPr>
              <w:t>seleccionado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se </w:t>
            </w:r>
            <w:proofErr w:type="spellStart"/>
            <w:r>
              <w:rPr>
                <w:rFonts w:ascii="Arial" w:hAnsi="Arial"/>
                <w:i/>
                <w:sz w:val="19"/>
              </w:rPr>
              <w:t>encuentra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19"/>
              </w:rPr>
              <w:t>confinado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19"/>
              </w:rPr>
              <w:t>dentro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de la </w:t>
            </w:r>
            <w:proofErr w:type="spellStart"/>
            <w:r>
              <w:rPr>
                <w:rFonts w:ascii="Arial" w:hAnsi="Arial"/>
                <w:i/>
                <w:sz w:val="19"/>
              </w:rPr>
              <w:t>región</w:t>
            </w:r>
            <w:proofErr w:type="spellEnd"/>
            <w:r>
              <w:rPr>
                <w:rFonts w:ascii="Arial" w:hAnsi="Arial"/>
                <w:i/>
                <w:sz w:val="19"/>
              </w:rPr>
              <w:t xml:space="preserve"> r.</w:t>
            </w:r>
          </w:p>
        </w:tc>
      </w:tr>
    </w:tbl>
    <w:p w14:paraId="7A99ADC9" w14:textId="77777777" w:rsidR="00DF6CB6" w:rsidRDefault="00DF6CB6" w:rsidP="00DF6CB6">
      <w:pPr>
        <w:pStyle w:val="Ttulo1"/>
        <w:spacing w:before="320" w:after="120"/>
      </w:pPr>
      <w:r>
        <w:rPr>
          <w:rFonts w:ascii="Arial" w:hAnsi="Arial"/>
          <w:color w:val="003366"/>
          <w:sz w:val="30"/>
        </w:rPr>
        <w:t xml:space="preserve">2. </w:t>
      </w:r>
      <w:proofErr w:type="spellStart"/>
      <w:r>
        <w:rPr>
          <w:rFonts w:ascii="Arial" w:hAnsi="Arial"/>
          <w:color w:val="003366"/>
          <w:sz w:val="30"/>
        </w:rPr>
        <w:t>Evaluación</w:t>
      </w:r>
      <w:proofErr w:type="spellEnd"/>
      <w:r>
        <w:rPr>
          <w:rFonts w:ascii="Arial" w:hAnsi="Arial"/>
          <w:color w:val="003366"/>
          <w:sz w:val="30"/>
        </w:rPr>
        <w:t xml:space="preserve"> </w:t>
      </w:r>
      <w:proofErr w:type="spellStart"/>
      <w:r>
        <w:rPr>
          <w:rFonts w:ascii="Arial" w:hAnsi="Arial"/>
          <w:color w:val="003366"/>
          <w:sz w:val="30"/>
        </w:rPr>
        <w:t>Numérica</w:t>
      </w:r>
      <w:proofErr w:type="spellEnd"/>
      <w:r>
        <w:rPr>
          <w:rFonts w:ascii="Arial" w:hAnsi="Arial"/>
          <w:color w:val="003366"/>
          <w:sz w:val="30"/>
        </w:rPr>
        <w:t xml:space="preserve"> de la División </w:t>
      </w:r>
      <w:proofErr w:type="spellStart"/>
      <w:r>
        <w:rPr>
          <w:rFonts w:ascii="Arial" w:hAnsi="Arial"/>
          <w:color w:val="003366"/>
          <w:sz w:val="30"/>
        </w:rPr>
        <w:t>en</w:t>
      </w:r>
      <w:proofErr w:type="spellEnd"/>
      <w:r>
        <w:rPr>
          <w:rFonts w:ascii="Arial" w:hAnsi="Arial"/>
          <w:color w:val="003366"/>
          <w:sz w:val="30"/>
        </w:rPr>
        <w:t xml:space="preserve"> X₁ = 5.5</w:t>
      </w:r>
    </w:p>
    <w:p w14:paraId="74ACE45D" w14:textId="77777777" w:rsidR="00DF6CB6" w:rsidRDefault="00DF6CB6" w:rsidP="00DF6CB6">
      <w:pPr>
        <w:spacing w:after="160"/>
      </w:pPr>
      <w:r>
        <w:rPr>
          <w:rFonts w:ascii="Arial" w:hAnsi="Arial"/>
        </w:rPr>
        <w:t xml:space="preserve">Al </w:t>
      </w:r>
      <w:proofErr w:type="spellStart"/>
      <w:r>
        <w:rPr>
          <w:rFonts w:ascii="Arial" w:hAnsi="Arial"/>
        </w:rPr>
        <w:t>aplicar</w:t>
      </w:r>
      <w:proofErr w:type="spellEnd"/>
      <w:r>
        <w:rPr>
          <w:rFonts w:ascii="Arial" w:hAnsi="Arial"/>
        </w:rPr>
        <w:t xml:space="preserve"> un corte vertical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la variable </w:t>
      </w:r>
      <w:r>
        <w:rPr>
          <w:rFonts w:ascii="Arial" w:hAnsi="Arial"/>
          <w:b/>
        </w:rPr>
        <w:t xml:space="preserve">X₁ </w:t>
      </w:r>
      <w:proofErr w:type="spellStart"/>
      <w:r>
        <w:rPr>
          <w:rFonts w:ascii="Arial" w:hAnsi="Arial"/>
          <w:b/>
        </w:rPr>
        <w:t>en</w:t>
      </w:r>
      <w:proofErr w:type="spellEnd"/>
      <w:r>
        <w:rPr>
          <w:rFonts w:ascii="Arial" w:hAnsi="Arial"/>
          <w:b/>
        </w:rPr>
        <w:t xml:space="preserve"> el umbral 5.5</w:t>
      </w:r>
      <w:r>
        <w:rPr>
          <w:rFonts w:ascii="Arial" w:hAnsi="Arial"/>
        </w:rPr>
        <w:t xml:space="preserve">, el </w:t>
      </w:r>
      <w:proofErr w:type="spellStart"/>
      <w:r>
        <w:rPr>
          <w:rFonts w:ascii="Arial" w:hAnsi="Arial"/>
        </w:rPr>
        <w:t>espacio</w:t>
      </w:r>
      <w:proofErr w:type="spellEnd"/>
      <w:r>
        <w:rPr>
          <w:rFonts w:ascii="Arial" w:hAnsi="Arial"/>
        </w:rPr>
        <w:t xml:space="preserve"> bidimensional de </w:t>
      </w:r>
      <w:proofErr w:type="spellStart"/>
      <w:r>
        <w:rPr>
          <w:rFonts w:ascii="Arial" w:hAnsi="Arial"/>
        </w:rPr>
        <w:t>características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dividido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dos </w:t>
      </w:r>
      <w:proofErr w:type="spellStart"/>
      <w:r>
        <w:rPr>
          <w:rFonts w:ascii="Arial" w:hAnsi="Arial"/>
        </w:rPr>
        <w:t>subregiones</w:t>
      </w:r>
      <w:proofErr w:type="spellEnd"/>
      <w:r>
        <w:rPr>
          <w:rFonts w:ascii="Arial" w:hAnsi="Arial"/>
        </w:rPr>
        <w:t xml:space="preserve">: </w:t>
      </w:r>
      <w:proofErr w:type="spellStart"/>
      <w:r>
        <w:rPr>
          <w:rFonts w:ascii="Arial" w:hAnsi="Arial"/>
          <w:b/>
          <w:color w:val="003366"/>
        </w:rPr>
        <w:t>Región</w:t>
      </w:r>
      <w:proofErr w:type="spellEnd"/>
      <w:r>
        <w:rPr>
          <w:rFonts w:ascii="Arial" w:hAnsi="Arial"/>
          <w:b/>
          <w:color w:val="003366"/>
        </w:rPr>
        <w:t xml:space="preserve"> R₁</w:t>
      </w:r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lado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izquierdo</w:t>
      </w:r>
      <w:proofErr w:type="spellEnd"/>
      <w:r>
        <w:rPr>
          <w:rFonts w:ascii="Arial" w:hAnsi="Arial"/>
        </w:rPr>
        <w:t xml:space="preserve">, X₁ ≤ 5.5) y </w:t>
      </w:r>
      <w:proofErr w:type="spellStart"/>
      <w:r>
        <w:rPr>
          <w:rFonts w:ascii="Arial" w:hAnsi="Arial"/>
          <w:b/>
          <w:color w:val="003366"/>
        </w:rPr>
        <w:t>Región</w:t>
      </w:r>
      <w:proofErr w:type="spellEnd"/>
      <w:r>
        <w:rPr>
          <w:rFonts w:ascii="Arial" w:hAnsi="Arial"/>
          <w:b/>
          <w:color w:val="003366"/>
        </w:rPr>
        <w:t xml:space="preserve"> R₂</w:t>
      </w:r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lado</w:t>
      </w:r>
      <w:proofErr w:type="spellEnd"/>
      <w:r>
        <w:rPr>
          <w:rFonts w:ascii="Arial" w:hAnsi="Arial"/>
        </w:rPr>
        <w:t xml:space="preserve"> derecho, X₁ &gt; 5.5). La </w:t>
      </w:r>
      <w:proofErr w:type="spellStart"/>
      <w:r>
        <w:rPr>
          <w:rFonts w:ascii="Arial" w:hAnsi="Arial"/>
        </w:rPr>
        <w:t>siguiente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tabla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detalla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composición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observaciones</w:t>
      </w:r>
      <w:proofErr w:type="spellEnd"/>
      <w:r>
        <w:rPr>
          <w:rFonts w:ascii="Arial" w:hAnsi="Arial"/>
        </w:rPr>
        <w:t xml:space="preserve"> y el </w:t>
      </w:r>
      <w:proofErr w:type="spellStart"/>
      <w:r>
        <w:rPr>
          <w:rFonts w:ascii="Arial" w:hAnsi="Arial"/>
        </w:rPr>
        <w:t>desarrollo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explícito</w:t>
      </w:r>
      <w:proofErr w:type="spellEnd"/>
      <w:r>
        <w:rPr>
          <w:rFonts w:ascii="Arial" w:hAnsi="Arial"/>
        </w:rPr>
        <w:t xml:space="preserve"> del </w:t>
      </w:r>
      <w:proofErr w:type="spellStart"/>
      <w:r>
        <w:rPr>
          <w:rFonts w:ascii="Arial" w:hAnsi="Arial"/>
        </w:rPr>
        <w:t>cálculo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entropía</w:t>
      </w:r>
      <w:proofErr w:type="spellEnd"/>
      <w:r>
        <w:rPr>
          <w:rFonts w:ascii="Arial" w:hAnsi="Arial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872"/>
        <w:gridCol w:w="2016"/>
        <w:gridCol w:w="4032"/>
      </w:tblGrid>
      <w:tr w:rsidR="00DF6CB6" w14:paraId="36385A95" w14:textId="77777777" w:rsidTr="00433854">
        <w:trPr>
          <w:jc w:val="center"/>
        </w:trPr>
        <w:tc>
          <w:tcPr>
            <w:tcW w:w="1440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B6CD" w14:textId="77777777" w:rsidR="00DF6CB6" w:rsidRDefault="00DF6CB6" w:rsidP="00433854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Región</w:t>
            </w:r>
            <w:proofErr w:type="spellEnd"/>
          </w:p>
        </w:tc>
        <w:tc>
          <w:tcPr>
            <w:tcW w:w="187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A96B" w14:textId="77777777" w:rsidR="00DF6CB6" w:rsidRDefault="00DF6CB6" w:rsidP="00433854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Clase 1 (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Círculos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>)</w:t>
            </w:r>
          </w:p>
        </w:tc>
        <w:tc>
          <w:tcPr>
            <w:tcW w:w="2016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4AA1" w14:textId="77777777" w:rsidR="00DF6CB6" w:rsidRDefault="00DF6CB6" w:rsidP="00433854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Clase 2 (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Triángulos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>)</w:t>
            </w:r>
          </w:p>
        </w:tc>
        <w:tc>
          <w:tcPr>
            <w:tcW w:w="403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FDC0" w14:textId="77777777" w:rsidR="00DF6CB6" w:rsidRDefault="00DF6CB6" w:rsidP="00433854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Cálculo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Explícito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Entropía</w:t>
            </w:r>
            <w:proofErr w:type="spellEnd"/>
          </w:p>
        </w:tc>
      </w:tr>
      <w:tr w:rsidR="00DF6CB6" w14:paraId="1C5ED43F" w14:textId="77777777" w:rsidTr="00433854">
        <w:trPr>
          <w:jc w:val="center"/>
        </w:trPr>
        <w:tc>
          <w:tcPr>
            <w:tcW w:w="1440" w:type="dxa"/>
            <w:shd w:val="clear" w:color="auto" w:fill="F9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7E9EF" w14:textId="77777777" w:rsidR="00DF6CB6" w:rsidRDefault="00DF6CB6" w:rsidP="00433854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003366"/>
                <w:sz w:val="20"/>
              </w:rPr>
              <w:t>Región</w:t>
            </w:r>
            <w:proofErr w:type="spellEnd"/>
            <w:r>
              <w:rPr>
                <w:rFonts w:ascii="Arial" w:hAnsi="Arial"/>
                <w:b/>
                <w:color w:val="003366"/>
                <w:sz w:val="20"/>
              </w:rPr>
              <w:t xml:space="preserve"> R₁</w:t>
            </w:r>
          </w:p>
        </w:tc>
        <w:tc>
          <w:tcPr>
            <w:tcW w:w="1872" w:type="dxa"/>
            <w:shd w:val="clear" w:color="auto" w:fill="F9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64D92" w14:textId="77777777" w:rsidR="00DF6CB6" w:rsidRDefault="00DF6CB6" w:rsidP="00433854"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2016" w:type="dxa"/>
            <w:shd w:val="clear" w:color="auto" w:fill="F9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A820D" w14:textId="77777777" w:rsidR="00DF6CB6" w:rsidRDefault="00DF6CB6" w:rsidP="00433854"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w="4032" w:type="dxa"/>
            <w:shd w:val="clear" w:color="auto" w:fill="F9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C0669" w14:textId="77777777" w:rsidR="00DF6CB6" w:rsidRDefault="00DF6CB6" w:rsidP="00433854">
            <w:r>
              <w:rPr>
                <w:rFonts w:ascii="Courier New" w:hAnsi="Courier New"/>
                <w:sz w:val="19"/>
              </w:rPr>
              <w:t>- [ (6/</w:t>
            </w:r>
            <w:proofErr w:type="gramStart"/>
            <w:r>
              <w:rPr>
                <w:rFonts w:ascii="Courier New" w:hAnsi="Courier New"/>
                <w:sz w:val="19"/>
              </w:rPr>
              <w:t>6)·</w:t>
            </w:r>
            <w:proofErr w:type="gramEnd"/>
            <w:r>
              <w:rPr>
                <w:rFonts w:ascii="Courier New" w:hAnsi="Courier New"/>
                <w:sz w:val="19"/>
              </w:rPr>
              <w:t>log</w:t>
            </w:r>
            <w:proofErr w:type="gramStart"/>
            <w:r>
              <w:rPr>
                <w:rFonts w:ascii="Courier New" w:hAnsi="Courier New"/>
                <w:sz w:val="19"/>
              </w:rPr>
              <w:t>₂(</w:t>
            </w:r>
            <w:proofErr w:type="gramEnd"/>
            <w:r>
              <w:rPr>
                <w:rFonts w:ascii="Courier New" w:hAnsi="Courier New"/>
                <w:sz w:val="19"/>
              </w:rPr>
              <w:t>6/6) + (0/</w:t>
            </w:r>
            <w:proofErr w:type="gramStart"/>
            <w:r>
              <w:rPr>
                <w:rFonts w:ascii="Courier New" w:hAnsi="Courier New"/>
                <w:sz w:val="19"/>
              </w:rPr>
              <w:t>6)·</w:t>
            </w:r>
            <w:proofErr w:type="gramEnd"/>
            <w:r>
              <w:rPr>
                <w:rFonts w:ascii="Courier New" w:hAnsi="Courier New"/>
                <w:sz w:val="19"/>
              </w:rPr>
              <w:t>log</w:t>
            </w:r>
            <w:proofErr w:type="gramStart"/>
            <w:r>
              <w:rPr>
                <w:rFonts w:ascii="Courier New" w:hAnsi="Courier New"/>
                <w:sz w:val="19"/>
              </w:rPr>
              <w:t>₂(</w:t>
            </w:r>
            <w:proofErr w:type="gramEnd"/>
            <w:r>
              <w:rPr>
                <w:rFonts w:ascii="Courier New" w:hAnsi="Courier New"/>
                <w:sz w:val="19"/>
              </w:rPr>
              <w:t>0/6</w:t>
            </w:r>
            <w:proofErr w:type="gramStart"/>
            <w:r>
              <w:rPr>
                <w:rFonts w:ascii="Courier New" w:hAnsi="Courier New"/>
                <w:sz w:val="19"/>
              </w:rPr>
              <w:t>) ]</w:t>
            </w:r>
            <w:proofErr w:type="gramEnd"/>
            <w:r>
              <w:rPr>
                <w:rFonts w:ascii="Courier New" w:hAnsi="Courier New"/>
                <w:sz w:val="19"/>
              </w:rPr>
              <w:t xml:space="preserve"> = 0.00</w:t>
            </w:r>
          </w:p>
        </w:tc>
      </w:tr>
      <w:tr w:rsidR="00DF6CB6" w14:paraId="2587FFC8" w14:textId="77777777" w:rsidTr="00433854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13027" w14:textId="77777777" w:rsidR="00DF6CB6" w:rsidRDefault="00DF6CB6" w:rsidP="00433854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003366"/>
                <w:sz w:val="20"/>
              </w:rPr>
              <w:t>Región</w:t>
            </w:r>
            <w:proofErr w:type="spellEnd"/>
            <w:r>
              <w:rPr>
                <w:rFonts w:ascii="Arial" w:hAnsi="Arial"/>
                <w:b/>
                <w:color w:val="003366"/>
                <w:sz w:val="20"/>
              </w:rPr>
              <w:t xml:space="preserve"> R₂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13C02" w14:textId="77777777" w:rsidR="00DF6CB6" w:rsidRDefault="00DF6CB6" w:rsidP="00433854"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7EBAD" w14:textId="77777777" w:rsidR="00DF6CB6" w:rsidRDefault="00DF6CB6" w:rsidP="00433854"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9023F" w14:textId="77777777" w:rsidR="00DF6CB6" w:rsidRDefault="00DF6CB6" w:rsidP="00433854">
            <w:r>
              <w:rPr>
                <w:rFonts w:ascii="Courier New" w:hAnsi="Courier New"/>
                <w:sz w:val="19"/>
              </w:rPr>
              <w:t>- [ (5/</w:t>
            </w:r>
            <w:proofErr w:type="gramStart"/>
            <w:r>
              <w:rPr>
                <w:rFonts w:ascii="Courier New" w:hAnsi="Courier New"/>
                <w:sz w:val="19"/>
              </w:rPr>
              <w:t>13)·</w:t>
            </w:r>
            <w:proofErr w:type="gramEnd"/>
            <w:r>
              <w:rPr>
                <w:rFonts w:ascii="Courier New" w:hAnsi="Courier New"/>
                <w:sz w:val="19"/>
              </w:rPr>
              <w:t>log</w:t>
            </w:r>
            <w:proofErr w:type="gramStart"/>
            <w:r>
              <w:rPr>
                <w:rFonts w:ascii="Courier New" w:hAnsi="Courier New"/>
                <w:sz w:val="19"/>
              </w:rPr>
              <w:t>₂(</w:t>
            </w:r>
            <w:proofErr w:type="gramEnd"/>
            <w:r>
              <w:rPr>
                <w:rFonts w:ascii="Courier New" w:hAnsi="Courier New"/>
                <w:sz w:val="19"/>
              </w:rPr>
              <w:t>5/13) + (8/</w:t>
            </w:r>
            <w:proofErr w:type="gramStart"/>
            <w:r>
              <w:rPr>
                <w:rFonts w:ascii="Courier New" w:hAnsi="Courier New"/>
                <w:sz w:val="19"/>
              </w:rPr>
              <w:t>13)·</w:t>
            </w:r>
            <w:proofErr w:type="gramEnd"/>
            <w:r>
              <w:rPr>
                <w:rFonts w:ascii="Courier New" w:hAnsi="Courier New"/>
                <w:sz w:val="19"/>
              </w:rPr>
              <w:t>log</w:t>
            </w:r>
            <w:proofErr w:type="gramStart"/>
            <w:r>
              <w:rPr>
                <w:rFonts w:ascii="Courier New" w:hAnsi="Courier New"/>
                <w:sz w:val="19"/>
              </w:rPr>
              <w:t>₂(</w:t>
            </w:r>
            <w:proofErr w:type="gramEnd"/>
            <w:r>
              <w:rPr>
                <w:rFonts w:ascii="Courier New" w:hAnsi="Courier New"/>
                <w:sz w:val="19"/>
              </w:rPr>
              <w:t>8/13</w:t>
            </w:r>
            <w:proofErr w:type="gramStart"/>
            <w:r>
              <w:rPr>
                <w:rFonts w:ascii="Courier New" w:hAnsi="Courier New"/>
                <w:sz w:val="19"/>
              </w:rPr>
              <w:t>) ]</w:t>
            </w:r>
            <w:proofErr w:type="gramEnd"/>
            <w:r>
              <w:rPr>
                <w:rFonts w:ascii="Courier New" w:hAnsi="Courier New"/>
                <w:sz w:val="19"/>
              </w:rPr>
              <w:t xml:space="preserve"> ≈ 1.38</w:t>
            </w:r>
          </w:p>
        </w:tc>
      </w:tr>
    </w:tbl>
    <w:p w14:paraId="6D6C6DC6" w14:textId="77777777" w:rsidR="00DF6CB6" w:rsidRDefault="00DF6CB6" w:rsidP="00DF6CB6">
      <w:pPr>
        <w:pStyle w:val="Ttulo1"/>
        <w:spacing w:before="320" w:after="120"/>
      </w:pPr>
      <w:r>
        <w:rPr>
          <w:rFonts w:ascii="Arial" w:hAnsi="Arial"/>
          <w:color w:val="003366"/>
          <w:sz w:val="30"/>
        </w:rPr>
        <w:lastRenderedPageBreak/>
        <w:t xml:space="preserve">3. </w:t>
      </w:r>
      <w:proofErr w:type="spellStart"/>
      <w:r>
        <w:rPr>
          <w:rFonts w:ascii="Arial" w:hAnsi="Arial"/>
          <w:color w:val="003366"/>
          <w:sz w:val="30"/>
        </w:rPr>
        <w:t>Comparativa</w:t>
      </w:r>
      <w:proofErr w:type="spellEnd"/>
      <w:r>
        <w:rPr>
          <w:rFonts w:ascii="Arial" w:hAnsi="Arial"/>
          <w:color w:val="003366"/>
          <w:sz w:val="30"/>
        </w:rPr>
        <w:t xml:space="preserve"> </w:t>
      </w:r>
      <w:proofErr w:type="spellStart"/>
      <w:r>
        <w:rPr>
          <w:rFonts w:ascii="Arial" w:hAnsi="Arial"/>
          <w:color w:val="003366"/>
          <w:sz w:val="30"/>
        </w:rPr>
        <w:t>Multicriterio</w:t>
      </w:r>
      <w:proofErr w:type="spellEnd"/>
      <w:r>
        <w:rPr>
          <w:rFonts w:ascii="Arial" w:hAnsi="Arial"/>
          <w:color w:val="003366"/>
          <w:sz w:val="30"/>
        </w:rPr>
        <w:t xml:space="preserve"> </w:t>
      </w:r>
      <w:proofErr w:type="spellStart"/>
      <w:r>
        <w:rPr>
          <w:rFonts w:ascii="Arial" w:hAnsi="Arial"/>
          <w:color w:val="003366"/>
          <w:sz w:val="30"/>
        </w:rPr>
        <w:t>en</w:t>
      </w:r>
      <w:proofErr w:type="spellEnd"/>
      <w:r>
        <w:rPr>
          <w:rFonts w:ascii="Arial" w:hAnsi="Arial"/>
          <w:color w:val="003366"/>
          <w:sz w:val="30"/>
        </w:rPr>
        <w:t xml:space="preserve"> la </w:t>
      </w:r>
      <w:proofErr w:type="spellStart"/>
      <w:r>
        <w:rPr>
          <w:rFonts w:ascii="Arial" w:hAnsi="Arial"/>
          <w:color w:val="003366"/>
          <w:sz w:val="30"/>
        </w:rPr>
        <w:t>Región</w:t>
      </w:r>
      <w:proofErr w:type="spellEnd"/>
      <w:r>
        <w:rPr>
          <w:rFonts w:ascii="Arial" w:hAnsi="Arial"/>
          <w:color w:val="003366"/>
          <w:sz w:val="30"/>
        </w:rPr>
        <w:t xml:space="preserve"> R₂</w:t>
      </w:r>
    </w:p>
    <w:p w14:paraId="73BC4820" w14:textId="77777777" w:rsidR="00DF6CB6" w:rsidRDefault="00DF6CB6" w:rsidP="00DF6CB6">
      <w:pPr>
        <w:spacing w:after="160"/>
      </w:pPr>
      <w:r>
        <w:rPr>
          <w:rFonts w:ascii="Arial" w:hAnsi="Arial"/>
        </w:rPr>
        <w:t xml:space="preserve">Al </w:t>
      </w:r>
      <w:proofErr w:type="spellStart"/>
      <w:r>
        <w:rPr>
          <w:rFonts w:ascii="Arial" w:hAnsi="Arial"/>
        </w:rPr>
        <w:t>analizar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impureza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región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  <w:b/>
          <w:color w:val="003366"/>
        </w:rPr>
        <w:t>Región</w:t>
      </w:r>
      <w:proofErr w:type="spellEnd"/>
      <w:r>
        <w:rPr>
          <w:rFonts w:ascii="Arial" w:hAnsi="Arial"/>
          <w:b/>
          <w:color w:val="003366"/>
        </w:rPr>
        <w:t xml:space="preserve"> R₂</w:t>
      </w:r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compuesta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5 </w:t>
      </w:r>
      <w:proofErr w:type="spellStart"/>
      <w:r>
        <w:rPr>
          <w:rFonts w:ascii="Arial" w:hAnsi="Arial"/>
        </w:rPr>
        <w:t>observaciones</w:t>
      </w:r>
      <w:proofErr w:type="spellEnd"/>
      <w:r>
        <w:rPr>
          <w:rFonts w:ascii="Arial" w:hAnsi="Arial"/>
        </w:rPr>
        <w:t xml:space="preserve"> de Clase 1 y 8 de Clase 2),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criterios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división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tradicionales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ofrecen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métricas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numéricas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distintas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debido</w:t>
      </w:r>
      <w:proofErr w:type="spellEnd"/>
      <w:r>
        <w:rPr>
          <w:rFonts w:ascii="Arial" w:hAnsi="Arial"/>
        </w:rPr>
        <w:t xml:space="preserve"> a sus </w:t>
      </w:r>
      <w:proofErr w:type="spellStart"/>
      <w:r>
        <w:rPr>
          <w:rFonts w:ascii="Arial" w:hAnsi="Arial"/>
        </w:rPr>
        <w:t>formulaciones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matemáticas</w:t>
      </w:r>
      <w:proofErr w:type="spellEnd"/>
      <w:r>
        <w:rPr>
          <w:rFonts w:ascii="Arial" w:hAnsi="Arial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DF6CB6" w14:paraId="3CCDCE4F" w14:textId="77777777" w:rsidTr="00433854">
        <w:trPr>
          <w:jc w:val="center"/>
        </w:trPr>
        <w:tc>
          <w:tcPr>
            <w:tcW w:w="2880" w:type="dxa"/>
            <w:shd w:val="clear" w:color="auto" w:fill="4682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7F5EE" w14:textId="77777777" w:rsidR="00DF6CB6" w:rsidRDefault="00DF6CB6" w:rsidP="00433854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Criterio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División</w:t>
            </w:r>
          </w:p>
        </w:tc>
        <w:tc>
          <w:tcPr>
            <w:tcW w:w="2160" w:type="dxa"/>
            <w:shd w:val="clear" w:color="auto" w:fill="4682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5A25" w14:textId="77777777" w:rsidR="00DF6CB6" w:rsidRDefault="00DF6CB6" w:rsidP="00433854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Valor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Obtenido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R₂</w:t>
            </w:r>
          </w:p>
        </w:tc>
        <w:tc>
          <w:tcPr>
            <w:tcW w:w="4320" w:type="dxa"/>
            <w:shd w:val="clear" w:color="auto" w:fill="4682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F723" w14:textId="77777777" w:rsidR="00DF6CB6" w:rsidRDefault="00DF6CB6" w:rsidP="00433854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Sensibilidad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y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Comportamiento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Analítico</w:t>
            </w:r>
            <w:proofErr w:type="spellEnd"/>
          </w:p>
        </w:tc>
      </w:tr>
      <w:tr w:rsidR="00DF6CB6" w14:paraId="4D4143F2" w14:textId="77777777" w:rsidTr="00433854">
        <w:trPr>
          <w:jc w:val="center"/>
        </w:trPr>
        <w:tc>
          <w:tcPr>
            <w:tcW w:w="2880" w:type="dxa"/>
            <w:shd w:val="clear" w:color="auto" w:fill="F9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08950" w14:textId="77777777" w:rsidR="00DF6CB6" w:rsidRDefault="00DF6CB6" w:rsidP="00433854">
            <w:r>
              <w:rPr>
                <w:rFonts w:ascii="Arial" w:hAnsi="Arial"/>
                <w:b/>
                <w:color w:val="003366"/>
                <w:sz w:val="19"/>
              </w:rPr>
              <w:t xml:space="preserve">Tasa de Error de </w:t>
            </w:r>
            <w:proofErr w:type="spellStart"/>
            <w:r>
              <w:rPr>
                <w:rFonts w:ascii="Arial" w:hAnsi="Arial"/>
                <w:b/>
                <w:color w:val="003366"/>
                <w:sz w:val="19"/>
              </w:rPr>
              <w:t>Clasificación</w:t>
            </w:r>
            <w:proofErr w:type="spellEnd"/>
          </w:p>
        </w:tc>
        <w:tc>
          <w:tcPr>
            <w:tcW w:w="2160" w:type="dxa"/>
            <w:shd w:val="clear" w:color="auto" w:fill="F9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08904" w14:textId="77777777" w:rsidR="00DF6CB6" w:rsidRDefault="00DF6CB6" w:rsidP="00433854">
            <w:pPr>
              <w:jc w:val="center"/>
            </w:pPr>
            <w:r>
              <w:rPr>
                <w:rFonts w:ascii="Arial" w:hAnsi="Arial"/>
                <w:sz w:val="19"/>
              </w:rPr>
              <w:t>0.38</w:t>
            </w:r>
          </w:p>
        </w:tc>
        <w:tc>
          <w:tcPr>
            <w:tcW w:w="4320" w:type="dxa"/>
            <w:shd w:val="clear" w:color="auto" w:fill="F9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55F2D" w14:textId="77777777" w:rsidR="00DF6CB6" w:rsidRDefault="00DF6CB6" w:rsidP="00433854">
            <w:r>
              <w:rPr>
                <w:rFonts w:ascii="Arial" w:hAnsi="Arial"/>
                <w:sz w:val="19"/>
              </w:rPr>
              <w:t xml:space="preserve">Mide </w:t>
            </w:r>
            <w:proofErr w:type="spellStart"/>
            <w:r>
              <w:rPr>
                <w:rFonts w:ascii="Arial" w:hAnsi="Arial"/>
                <w:sz w:val="19"/>
              </w:rPr>
              <w:t>directamente</w:t>
            </w:r>
            <w:proofErr w:type="spellEnd"/>
            <w:r>
              <w:rPr>
                <w:rFonts w:ascii="Arial" w:hAnsi="Arial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sz w:val="19"/>
              </w:rPr>
              <w:t>proporción</w:t>
            </w:r>
            <w:proofErr w:type="spellEnd"/>
            <w:r>
              <w:rPr>
                <w:rFonts w:ascii="Arial" w:hAnsi="Arial"/>
                <w:sz w:val="19"/>
              </w:rPr>
              <w:t xml:space="preserve"> de la </w:t>
            </w:r>
            <w:proofErr w:type="spellStart"/>
            <w:r>
              <w:rPr>
                <w:rFonts w:ascii="Arial" w:hAnsi="Arial"/>
                <w:sz w:val="19"/>
              </w:rPr>
              <w:t>clase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minoritaria</w:t>
            </w:r>
            <w:proofErr w:type="spellEnd"/>
            <w:r>
              <w:rPr>
                <w:rFonts w:ascii="Arial" w:hAnsi="Arial"/>
                <w:sz w:val="19"/>
              </w:rPr>
              <w:t xml:space="preserve"> (5/13). Es insensible a </w:t>
            </w:r>
            <w:proofErr w:type="spellStart"/>
            <w:r>
              <w:rPr>
                <w:rFonts w:ascii="Arial" w:hAnsi="Arial"/>
                <w:sz w:val="19"/>
              </w:rPr>
              <w:t>variaciones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finas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en</w:t>
            </w:r>
            <w:proofErr w:type="spellEnd"/>
            <w:r>
              <w:rPr>
                <w:rFonts w:ascii="Arial" w:hAnsi="Arial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sz w:val="19"/>
              </w:rPr>
              <w:t>mezcla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DF6CB6" w14:paraId="7B81C9D2" w14:textId="77777777" w:rsidTr="00433854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88BD4" w14:textId="77777777" w:rsidR="00DF6CB6" w:rsidRDefault="00DF6CB6" w:rsidP="00433854">
            <w:proofErr w:type="spellStart"/>
            <w:r>
              <w:rPr>
                <w:rFonts w:ascii="Arial" w:hAnsi="Arial"/>
                <w:b/>
                <w:color w:val="003366"/>
                <w:sz w:val="19"/>
              </w:rPr>
              <w:t>Índice</w:t>
            </w:r>
            <w:proofErr w:type="spellEnd"/>
            <w:r>
              <w:rPr>
                <w:rFonts w:ascii="Arial" w:hAnsi="Arial"/>
                <w:b/>
                <w:color w:val="003366"/>
                <w:sz w:val="19"/>
              </w:rPr>
              <w:t xml:space="preserve"> Gini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939F5" w14:textId="77777777" w:rsidR="00DF6CB6" w:rsidRDefault="00DF6CB6" w:rsidP="00433854">
            <w:pPr>
              <w:jc w:val="center"/>
            </w:pPr>
            <w:r>
              <w:rPr>
                <w:rFonts w:ascii="Arial" w:hAnsi="Arial"/>
                <w:sz w:val="19"/>
              </w:rPr>
              <w:t>0.47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11BBC" w14:textId="77777777" w:rsidR="00DF6CB6" w:rsidRDefault="00DF6CB6" w:rsidP="00433854">
            <w:r>
              <w:rPr>
                <w:rFonts w:ascii="Arial" w:hAnsi="Arial"/>
                <w:sz w:val="19"/>
              </w:rPr>
              <w:t xml:space="preserve">Suma de </w:t>
            </w:r>
            <w:proofErr w:type="spellStart"/>
            <w:r>
              <w:rPr>
                <w:rFonts w:ascii="Arial" w:hAnsi="Arial"/>
                <w:sz w:val="19"/>
              </w:rPr>
              <w:t>proporciones</w:t>
            </w:r>
            <w:proofErr w:type="spellEnd"/>
            <w:r>
              <w:rPr>
                <w:rFonts w:ascii="Arial" w:hAnsi="Arial"/>
                <w:sz w:val="19"/>
              </w:rPr>
              <w:t xml:space="preserve"> al </w:t>
            </w:r>
            <w:proofErr w:type="spellStart"/>
            <w:r>
              <w:rPr>
                <w:rFonts w:ascii="Arial" w:hAnsi="Arial"/>
                <w:sz w:val="19"/>
              </w:rPr>
              <w:t>cuadrado</w:t>
            </w:r>
            <w:proofErr w:type="spellEnd"/>
            <w:r>
              <w:rPr>
                <w:rFonts w:ascii="Arial" w:hAnsi="Arial"/>
                <w:sz w:val="19"/>
              </w:rPr>
              <w:t xml:space="preserve"> (1 - (5/</w:t>
            </w:r>
            <w:proofErr w:type="gramStart"/>
            <w:r>
              <w:rPr>
                <w:rFonts w:ascii="Arial" w:hAnsi="Arial"/>
                <w:sz w:val="19"/>
              </w:rPr>
              <w:t>13)²</w:t>
            </w:r>
            <w:proofErr w:type="gramEnd"/>
            <w:r>
              <w:rPr>
                <w:rFonts w:ascii="Arial" w:hAnsi="Arial"/>
                <w:sz w:val="19"/>
              </w:rPr>
              <w:t xml:space="preserve"> - (8/</w:t>
            </w:r>
            <w:proofErr w:type="gramStart"/>
            <w:r>
              <w:rPr>
                <w:rFonts w:ascii="Arial" w:hAnsi="Arial"/>
                <w:sz w:val="19"/>
              </w:rPr>
              <w:t>13)²</w:t>
            </w:r>
            <w:proofErr w:type="gramEnd"/>
            <w:r>
              <w:rPr>
                <w:rFonts w:ascii="Arial" w:hAnsi="Arial"/>
                <w:sz w:val="19"/>
              </w:rPr>
              <w:t xml:space="preserve">). </w:t>
            </w:r>
            <w:proofErr w:type="spellStart"/>
            <w:r>
              <w:rPr>
                <w:rFonts w:ascii="Arial" w:hAnsi="Arial"/>
                <w:sz w:val="19"/>
              </w:rPr>
              <w:t>Ofrece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diferenciabilidad</w:t>
            </w:r>
            <w:proofErr w:type="spellEnd"/>
            <w:r>
              <w:rPr>
                <w:rFonts w:ascii="Arial" w:hAnsi="Arial"/>
                <w:sz w:val="19"/>
              </w:rPr>
              <w:t xml:space="preserve"> continua y </w:t>
            </w:r>
            <w:proofErr w:type="spellStart"/>
            <w:r>
              <w:rPr>
                <w:rFonts w:ascii="Arial" w:hAnsi="Arial"/>
                <w:sz w:val="19"/>
              </w:rPr>
              <w:t>penalización</w:t>
            </w:r>
            <w:proofErr w:type="spellEnd"/>
            <w:r>
              <w:rPr>
                <w:rFonts w:ascii="Arial" w:hAnsi="Arial"/>
                <w:sz w:val="19"/>
              </w:rPr>
              <w:t xml:space="preserve"> suave.</w:t>
            </w:r>
          </w:p>
        </w:tc>
      </w:tr>
      <w:tr w:rsidR="00DF6CB6" w14:paraId="355BC672" w14:textId="77777777" w:rsidTr="00433854">
        <w:trPr>
          <w:jc w:val="center"/>
        </w:trPr>
        <w:tc>
          <w:tcPr>
            <w:tcW w:w="2880" w:type="dxa"/>
            <w:shd w:val="clear" w:color="auto" w:fill="F9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864EA" w14:textId="77777777" w:rsidR="00DF6CB6" w:rsidRDefault="00DF6CB6" w:rsidP="00433854">
            <w:proofErr w:type="spellStart"/>
            <w:r>
              <w:rPr>
                <w:rFonts w:ascii="Arial" w:hAnsi="Arial"/>
                <w:b/>
                <w:color w:val="003366"/>
                <w:sz w:val="19"/>
              </w:rPr>
              <w:t>Entropía</w:t>
            </w:r>
            <w:proofErr w:type="spellEnd"/>
            <w:r>
              <w:rPr>
                <w:rFonts w:ascii="Arial" w:hAnsi="Arial"/>
                <w:b/>
                <w:color w:val="003366"/>
                <w:sz w:val="19"/>
              </w:rPr>
              <w:t xml:space="preserve"> de Shannon</w:t>
            </w:r>
          </w:p>
        </w:tc>
        <w:tc>
          <w:tcPr>
            <w:tcW w:w="2160" w:type="dxa"/>
            <w:shd w:val="clear" w:color="auto" w:fill="F9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446F0" w14:textId="77777777" w:rsidR="00DF6CB6" w:rsidRDefault="00DF6CB6" w:rsidP="00433854">
            <w:pPr>
              <w:jc w:val="center"/>
            </w:pPr>
            <w:r>
              <w:rPr>
                <w:rFonts w:ascii="Arial" w:hAnsi="Arial"/>
                <w:sz w:val="19"/>
              </w:rPr>
              <w:t>1.38</w:t>
            </w:r>
          </w:p>
        </w:tc>
        <w:tc>
          <w:tcPr>
            <w:tcW w:w="4320" w:type="dxa"/>
            <w:shd w:val="clear" w:color="auto" w:fill="F9FBF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24E8A" w14:textId="77777777" w:rsidR="00DF6CB6" w:rsidRDefault="00DF6CB6" w:rsidP="00433854">
            <w:proofErr w:type="spellStart"/>
            <w:r>
              <w:rPr>
                <w:rFonts w:ascii="Arial" w:hAnsi="Arial"/>
                <w:sz w:val="19"/>
              </w:rPr>
              <w:t>Aplica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escala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logarítmica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en</w:t>
            </w:r>
            <w:proofErr w:type="spellEnd"/>
            <w:r>
              <w:rPr>
                <w:rFonts w:ascii="Arial" w:hAnsi="Arial"/>
                <w:sz w:val="19"/>
              </w:rPr>
              <w:t xml:space="preserve"> base 2. Mide la </w:t>
            </w:r>
            <w:proofErr w:type="spellStart"/>
            <w:r>
              <w:rPr>
                <w:rFonts w:ascii="Arial" w:hAnsi="Arial"/>
                <w:sz w:val="19"/>
              </w:rPr>
              <w:t>incertidumbre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condicional</w:t>
            </w:r>
            <w:proofErr w:type="spellEnd"/>
            <w:r>
              <w:rPr>
                <w:rFonts w:ascii="Arial" w:hAnsi="Arial"/>
                <w:sz w:val="19"/>
              </w:rPr>
              <w:t xml:space="preserve"> y </w:t>
            </w:r>
            <w:proofErr w:type="spellStart"/>
            <w:r>
              <w:rPr>
                <w:rFonts w:ascii="Arial" w:hAnsi="Arial"/>
                <w:sz w:val="19"/>
              </w:rPr>
              <w:t>penaliza</w:t>
            </w:r>
            <w:proofErr w:type="spellEnd"/>
            <w:r>
              <w:rPr>
                <w:rFonts w:ascii="Arial" w:hAnsi="Arial"/>
                <w:sz w:val="19"/>
              </w:rPr>
              <w:t xml:space="preserve"> con la mayor </w:t>
            </w:r>
            <w:proofErr w:type="spellStart"/>
            <w:r>
              <w:rPr>
                <w:rFonts w:ascii="Arial" w:hAnsi="Arial"/>
                <w:sz w:val="19"/>
              </w:rPr>
              <w:t>severidad</w:t>
            </w:r>
            <w:proofErr w:type="spellEnd"/>
            <w:r>
              <w:rPr>
                <w:rFonts w:ascii="Arial" w:hAnsi="Arial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sz w:val="19"/>
              </w:rPr>
              <w:t>falta</w:t>
            </w:r>
            <w:proofErr w:type="spellEnd"/>
            <w:r>
              <w:rPr>
                <w:rFonts w:ascii="Arial" w:hAnsi="Arial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sz w:val="19"/>
              </w:rPr>
              <w:t>pureza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</w:tbl>
    <w:p w14:paraId="1CD8D3BD" w14:textId="77777777" w:rsidR="00DF6CB6" w:rsidRDefault="00DF6CB6" w:rsidP="00DF6CB6">
      <w:pPr>
        <w:pStyle w:val="Ttulo1"/>
        <w:spacing w:before="320" w:after="120"/>
      </w:pPr>
      <w:r>
        <w:rPr>
          <w:rFonts w:ascii="Arial" w:hAnsi="Arial"/>
          <w:color w:val="003366"/>
          <w:sz w:val="30"/>
        </w:rPr>
        <w:t xml:space="preserve">4. </w:t>
      </w:r>
      <w:proofErr w:type="spellStart"/>
      <w:r>
        <w:rPr>
          <w:rFonts w:ascii="Arial" w:hAnsi="Arial"/>
          <w:color w:val="003366"/>
          <w:sz w:val="30"/>
        </w:rPr>
        <w:t>Minimización</w:t>
      </w:r>
      <w:proofErr w:type="spellEnd"/>
      <w:r>
        <w:rPr>
          <w:rFonts w:ascii="Arial" w:hAnsi="Arial"/>
          <w:color w:val="003366"/>
          <w:sz w:val="30"/>
        </w:rPr>
        <w:t xml:space="preserve"> de la </w:t>
      </w:r>
      <w:proofErr w:type="spellStart"/>
      <w:r>
        <w:rPr>
          <w:rFonts w:ascii="Arial" w:hAnsi="Arial"/>
          <w:color w:val="003366"/>
          <w:sz w:val="30"/>
        </w:rPr>
        <w:t>Entropía</w:t>
      </w:r>
      <w:proofErr w:type="spellEnd"/>
      <w:r>
        <w:rPr>
          <w:rFonts w:ascii="Arial" w:hAnsi="Arial"/>
          <w:color w:val="003366"/>
          <w:sz w:val="30"/>
        </w:rPr>
        <w:t xml:space="preserve"> Media </w:t>
      </w:r>
      <w:proofErr w:type="spellStart"/>
      <w:r>
        <w:rPr>
          <w:rFonts w:ascii="Arial" w:hAnsi="Arial"/>
          <w:color w:val="003366"/>
          <w:sz w:val="30"/>
        </w:rPr>
        <w:t>Ponderada</w:t>
      </w:r>
      <w:proofErr w:type="spellEnd"/>
    </w:p>
    <w:p w14:paraId="453FC8B6" w14:textId="77777777" w:rsidR="00DF6CB6" w:rsidRDefault="00DF6CB6" w:rsidP="00DF6CB6">
      <w:r>
        <w:rPr>
          <w:rFonts w:ascii="Arial" w:hAnsi="Arial"/>
        </w:rPr>
        <w:t xml:space="preserve">El </w:t>
      </w:r>
      <w:proofErr w:type="spellStart"/>
      <w:r>
        <w:rPr>
          <w:rFonts w:ascii="Arial" w:hAnsi="Arial"/>
        </w:rPr>
        <w:t>objetivo</w:t>
      </w:r>
      <w:proofErr w:type="spellEnd"/>
      <w:r>
        <w:rPr>
          <w:rFonts w:ascii="Arial" w:hAnsi="Arial"/>
        </w:rPr>
        <w:t xml:space="preserve"> global del </w:t>
      </w:r>
      <w:proofErr w:type="spellStart"/>
      <w:r>
        <w:rPr>
          <w:rFonts w:ascii="Arial" w:hAnsi="Arial"/>
        </w:rPr>
        <w:t>algoritmo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durante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proceso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aprendizaje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consiste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seleccionar</w:t>
      </w:r>
      <w:proofErr w:type="spellEnd"/>
      <w:r>
        <w:rPr>
          <w:rFonts w:ascii="Arial" w:hAnsi="Arial"/>
        </w:rPr>
        <w:t xml:space="preserve"> la variable predictor </w:t>
      </w:r>
      <w:r>
        <w:rPr>
          <w:rFonts w:ascii="Arial" w:hAnsi="Arial"/>
          <w:i/>
        </w:rPr>
        <w:t>p</w:t>
      </w:r>
      <w:r>
        <w:rPr>
          <w:rFonts w:ascii="Arial" w:hAnsi="Arial"/>
        </w:rPr>
        <w:t xml:space="preserve"> y el umbral de corte </w:t>
      </w:r>
      <w:proofErr w:type="spellStart"/>
      <w:r>
        <w:rPr>
          <w:rFonts w:ascii="Arial" w:hAnsi="Arial"/>
        </w:rPr>
        <w:t>óptimo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  <w:i/>
        </w:rPr>
        <w:t>t_p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minimicen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  <w:b/>
          <w:color w:val="003366"/>
        </w:rPr>
        <w:t>Entropía</w:t>
      </w:r>
      <w:proofErr w:type="spellEnd"/>
      <w:r>
        <w:rPr>
          <w:rFonts w:ascii="Arial" w:hAnsi="Arial"/>
          <w:b/>
          <w:color w:val="003366"/>
        </w:rPr>
        <w:t xml:space="preserve"> Media </w:t>
      </w:r>
      <w:proofErr w:type="spellStart"/>
      <w:r>
        <w:rPr>
          <w:rFonts w:ascii="Arial" w:hAnsi="Arial"/>
          <w:b/>
          <w:color w:val="003366"/>
        </w:rPr>
        <w:t>Ponderada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las dos regiones </w:t>
      </w:r>
      <w:proofErr w:type="spellStart"/>
      <w:r>
        <w:rPr>
          <w:rFonts w:ascii="Arial" w:hAnsi="Arial"/>
        </w:rPr>
        <w:t>hijas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creadas</w:t>
      </w:r>
      <w:proofErr w:type="spellEnd"/>
      <w:r>
        <w:rPr>
          <w:rFonts w:ascii="Arial" w:hAnsi="Arial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F6CB6" w14:paraId="18FB8C1F" w14:textId="77777777" w:rsidTr="00433854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03B9CC" w14:textId="77777777" w:rsidR="00DF6CB6" w:rsidRDefault="00DF6CB6" w:rsidP="00433854">
            <w:pPr>
              <w:spacing w:before="80" w:after="80"/>
              <w:jc w:val="center"/>
            </w:pPr>
            <w:r>
              <w:rPr>
                <w:rFonts w:ascii="Courier New" w:hAnsi="Courier New"/>
                <w:b/>
                <w:color w:val="003366"/>
                <w:sz w:val="21"/>
              </w:rPr>
              <w:t>min</w:t>
            </w:r>
            <w:proofErr w:type="gramStart"/>
            <w:r>
              <w:rPr>
                <w:rFonts w:ascii="Courier New" w:hAnsi="Courier New"/>
                <w:b/>
                <w:color w:val="003366"/>
                <w:sz w:val="21"/>
              </w:rPr>
              <w:t>_{</w:t>
            </w:r>
            <w:proofErr w:type="gramEnd"/>
            <w:r>
              <w:rPr>
                <w:rFonts w:ascii="Courier New" w:hAnsi="Courier New"/>
                <w:b/>
                <w:color w:val="003366"/>
                <w:sz w:val="21"/>
              </w:rPr>
              <w:t xml:space="preserve">p, </w:t>
            </w:r>
            <w:proofErr w:type="spellStart"/>
            <w:r>
              <w:rPr>
                <w:rFonts w:ascii="Courier New" w:hAnsi="Courier New"/>
                <w:b/>
                <w:color w:val="003366"/>
                <w:sz w:val="21"/>
              </w:rPr>
              <w:t>t_p</w:t>
            </w:r>
            <w:proofErr w:type="spellEnd"/>
            <w:r>
              <w:rPr>
                <w:rFonts w:ascii="Courier New" w:hAnsi="Courier New"/>
                <w:b/>
                <w:color w:val="003366"/>
                <w:sz w:val="21"/>
              </w:rPr>
              <w:t xml:space="preserve">} [ (N₁ / N) · </w:t>
            </w:r>
            <w:proofErr w:type="spellStart"/>
            <w:proofErr w:type="gramStart"/>
            <w:r>
              <w:rPr>
                <w:rFonts w:ascii="Courier New" w:hAnsi="Courier New"/>
                <w:b/>
                <w:color w:val="003366"/>
                <w:sz w:val="21"/>
              </w:rPr>
              <w:t>Entropía</w:t>
            </w:r>
            <w:proofErr w:type="spellEnd"/>
            <w:r>
              <w:rPr>
                <w:rFonts w:ascii="Courier New" w:hAnsi="Courier New"/>
                <w:b/>
                <w:color w:val="003366"/>
                <w:sz w:val="21"/>
              </w:rPr>
              <w:t>(</w:t>
            </w:r>
            <w:proofErr w:type="gramEnd"/>
            <w:r>
              <w:rPr>
                <w:rFonts w:ascii="Courier New" w:hAnsi="Courier New"/>
                <w:b/>
                <w:color w:val="003366"/>
                <w:sz w:val="21"/>
              </w:rPr>
              <w:t xml:space="preserve">R₁ | p, </w:t>
            </w:r>
            <w:proofErr w:type="spellStart"/>
            <w:r>
              <w:rPr>
                <w:rFonts w:ascii="Courier New" w:hAnsi="Courier New"/>
                <w:b/>
                <w:color w:val="003366"/>
                <w:sz w:val="21"/>
              </w:rPr>
              <w:t>t_</w:t>
            </w:r>
            <w:proofErr w:type="gramStart"/>
            <w:r>
              <w:rPr>
                <w:rFonts w:ascii="Courier New" w:hAnsi="Courier New"/>
                <w:b/>
                <w:color w:val="003366"/>
                <w:sz w:val="21"/>
              </w:rPr>
              <w:t>p</w:t>
            </w:r>
            <w:proofErr w:type="spellEnd"/>
            <w:r>
              <w:rPr>
                <w:rFonts w:ascii="Courier New" w:hAnsi="Courier New"/>
                <w:b/>
                <w:color w:val="003366"/>
                <w:sz w:val="21"/>
              </w:rPr>
              <w:t>)  +</w:t>
            </w:r>
            <w:proofErr w:type="gramEnd"/>
            <w:r>
              <w:rPr>
                <w:rFonts w:ascii="Courier New" w:hAnsi="Courier New"/>
                <w:b/>
                <w:color w:val="003366"/>
                <w:sz w:val="21"/>
              </w:rPr>
              <w:t xml:space="preserve">  (N₂ / N) · </w:t>
            </w:r>
            <w:proofErr w:type="spellStart"/>
            <w:proofErr w:type="gramStart"/>
            <w:r>
              <w:rPr>
                <w:rFonts w:ascii="Courier New" w:hAnsi="Courier New"/>
                <w:b/>
                <w:color w:val="003366"/>
                <w:sz w:val="21"/>
              </w:rPr>
              <w:t>Entropía</w:t>
            </w:r>
            <w:proofErr w:type="spellEnd"/>
            <w:r>
              <w:rPr>
                <w:rFonts w:ascii="Courier New" w:hAnsi="Courier New"/>
                <w:b/>
                <w:color w:val="003366"/>
                <w:sz w:val="21"/>
              </w:rPr>
              <w:t>(</w:t>
            </w:r>
            <w:proofErr w:type="gramEnd"/>
            <w:r>
              <w:rPr>
                <w:rFonts w:ascii="Courier New" w:hAnsi="Courier New"/>
                <w:b/>
                <w:color w:val="003366"/>
                <w:sz w:val="21"/>
              </w:rPr>
              <w:t xml:space="preserve">R₂ | p, </w:t>
            </w:r>
            <w:proofErr w:type="spellStart"/>
            <w:r>
              <w:rPr>
                <w:rFonts w:ascii="Courier New" w:hAnsi="Courier New"/>
                <w:b/>
                <w:color w:val="003366"/>
                <w:sz w:val="21"/>
              </w:rPr>
              <w:t>t_p</w:t>
            </w:r>
            <w:proofErr w:type="spellEnd"/>
            <w:proofErr w:type="gramStart"/>
            <w:r>
              <w:rPr>
                <w:rFonts w:ascii="Courier New" w:hAnsi="Courier New"/>
                <w:b/>
                <w:color w:val="003366"/>
                <w:sz w:val="21"/>
              </w:rPr>
              <w:t>) ]</w:t>
            </w:r>
            <w:proofErr w:type="gramEnd"/>
          </w:p>
        </w:tc>
      </w:tr>
    </w:tbl>
    <w:p w14:paraId="053B3FE8" w14:textId="77777777" w:rsidR="00DF6CB6" w:rsidRDefault="00DF6CB6" w:rsidP="00DF6CB6">
      <w:pPr>
        <w:spacing w:before="160" w:after="240"/>
      </w:pPr>
      <w:r>
        <w:rPr>
          <w:rFonts w:ascii="Arial" w:hAnsi="Arial"/>
        </w:rPr>
        <w:t xml:space="preserve">Donde </w:t>
      </w:r>
      <w:proofErr w:type="spellStart"/>
      <w:r>
        <w:rPr>
          <w:rFonts w:ascii="Arial" w:hAnsi="Arial"/>
          <w:i/>
        </w:rPr>
        <w:t>N_r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representa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número</w:t>
      </w:r>
      <w:proofErr w:type="spellEnd"/>
      <w:r>
        <w:rPr>
          <w:rFonts w:ascii="Arial" w:hAnsi="Arial"/>
        </w:rPr>
        <w:t xml:space="preserve"> total de puntos de </w:t>
      </w:r>
      <w:proofErr w:type="spellStart"/>
      <w:r>
        <w:rPr>
          <w:rFonts w:ascii="Arial" w:hAnsi="Arial"/>
        </w:rPr>
        <w:t>entrenamiento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contenidos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región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  <w:i/>
        </w:rPr>
        <w:t>R_r</w:t>
      </w:r>
      <w:proofErr w:type="spellEnd"/>
      <w:r>
        <w:rPr>
          <w:rFonts w:ascii="Arial" w:hAnsi="Arial"/>
        </w:rPr>
        <w:t xml:space="preserve">, y </w:t>
      </w:r>
      <w:r>
        <w:rPr>
          <w:rFonts w:ascii="Arial" w:hAnsi="Arial"/>
          <w:i/>
        </w:rPr>
        <w:t>N</w:t>
      </w:r>
      <w:r>
        <w:rPr>
          <w:rFonts w:ascii="Arial" w:hAnsi="Arial"/>
        </w:rPr>
        <w:t xml:space="preserve"> es el </w:t>
      </w:r>
      <w:proofErr w:type="spellStart"/>
      <w:r>
        <w:rPr>
          <w:rFonts w:ascii="Arial" w:hAnsi="Arial"/>
        </w:rPr>
        <w:t>tamaño</w:t>
      </w:r>
      <w:proofErr w:type="spellEnd"/>
      <w:r>
        <w:rPr>
          <w:rFonts w:ascii="Arial" w:hAnsi="Arial"/>
        </w:rPr>
        <w:t xml:space="preserve"> total de la </w:t>
      </w:r>
      <w:proofErr w:type="spellStart"/>
      <w:r>
        <w:rPr>
          <w:rFonts w:ascii="Arial" w:hAnsi="Arial"/>
        </w:rPr>
        <w:t>muestra</w:t>
      </w:r>
      <w:proofErr w:type="spellEnd"/>
      <w:r>
        <w:rPr>
          <w:rFonts w:ascii="Arial" w:hAnsi="Arial"/>
        </w:rPr>
        <w:t xml:space="preserve"> (N = N₁ + N₂ = 6 + 13 = 19).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proofErr w:type="spellStart"/>
      <w:r>
        <w:rPr>
          <w:rFonts w:ascii="Arial" w:hAnsi="Arial"/>
        </w:rPr>
        <w:t>Sustituyendo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valores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nuestro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ejemplo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obtenemos</w:t>
      </w:r>
      <w:proofErr w:type="spellEnd"/>
      <w:r>
        <w:rPr>
          <w:rFonts w:ascii="Arial" w:hAnsi="Arial"/>
        </w:rPr>
        <w:t>:</w:t>
      </w:r>
      <w:r>
        <w:rPr>
          <w:rFonts w:ascii="Arial" w:hAnsi="Arial"/>
        </w:rPr>
        <w:br/>
        <w:t xml:space="preserve">• </w:t>
      </w:r>
      <w:proofErr w:type="spellStart"/>
      <w:r>
        <w:rPr>
          <w:rFonts w:ascii="Arial" w:hAnsi="Arial"/>
        </w:rPr>
        <w:t>Entropía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Ponderada</w:t>
      </w:r>
      <w:proofErr w:type="spellEnd"/>
      <w:r>
        <w:rPr>
          <w:rFonts w:ascii="Arial" w:hAnsi="Arial"/>
        </w:rPr>
        <w:t xml:space="preserve"> = (6/19) · 0.00 + (13/19) · 1.38 ≈ </w:t>
      </w:r>
      <w:r>
        <w:rPr>
          <w:rFonts w:ascii="Arial" w:hAnsi="Arial"/>
          <w:b/>
          <w:color w:val="003366"/>
        </w:rPr>
        <w:t>0.9433</w:t>
      </w:r>
      <w:r>
        <w:br/>
      </w:r>
      <w:r>
        <w:br/>
        <w:t xml:space="preserve">Esta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no solo </w:t>
      </w:r>
      <w:proofErr w:type="spellStart"/>
      <w:r>
        <w:t>busque</w:t>
      </w:r>
      <w:proofErr w:type="spellEnd"/>
      <w:r>
        <w:t xml:space="preserve"> regiones </w:t>
      </w:r>
      <w:proofErr w:type="spellStart"/>
      <w:r>
        <w:t>puras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premie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</w:t>
      </w:r>
      <w:proofErr w:type="spellStart"/>
      <w:r>
        <w:t>particiones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logren</w:t>
      </w:r>
      <w:proofErr w:type="spellEnd"/>
      <w:r>
        <w:t xml:space="preserve"> </w:t>
      </w:r>
      <w:proofErr w:type="spellStart"/>
      <w:r>
        <w:t>aislar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homogéneos</w:t>
      </w:r>
      <w:proofErr w:type="spellEnd"/>
      <w:r>
        <w:t>.</w:t>
      </w:r>
    </w:p>
    <w:p w14:paraId="154F295A" w14:textId="77777777" w:rsidR="00866C23" w:rsidRDefault="00866C23" w:rsidP="00DF6CB6">
      <w:pPr>
        <w:spacing w:before="160" w:after="240"/>
      </w:pPr>
    </w:p>
    <w:p w14:paraId="1A98E55B" w14:textId="77777777" w:rsidR="00866C23" w:rsidRDefault="00866C23" w:rsidP="00DF6CB6">
      <w:pPr>
        <w:spacing w:before="160" w:after="240"/>
      </w:pPr>
    </w:p>
    <w:p w14:paraId="7DEEDDC5" w14:textId="77777777" w:rsidR="00866C23" w:rsidRDefault="00866C23" w:rsidP="00DF6CB6">
      <w:pPr>
        <w:spacing w:before="160" w:after="240"/>
      </w:pPr>
    </w:p>
    <w:p w14:paraId="446506CE" w14:textId="77777777" w:rsidR="00866C23" w:rsidRDefault="00866C23" w:rsidP="00866C23">
      <w:pPr>
        <w:spacing w:after="40"/>
      </w:pPr>
      <w:proofErr w:type="spellStart"/>
      <w:r>
        <w:rPr>
          <w:b/>
          <w:color w:val="1F4E78"/>
          <w:sz w:val="44"/>
        </w:rPr>
        <w:lastRenderedPageBreak/>
        <w:t>Comparación</w:t>
      </w:r>
      <w:proofErr w:type="spellEnd"/>
      <w:r>
        <w:rPr>
          <w:b/>
          <w:color w:val="1F4E78"/>
          <w:sz w:val="44"/>
        </w:rPr>
        <w:t xml:space="preserve"> de </w:t>
      </w:r>
      <w:proofErr w:type="spellStart"/>
      <w:r>
        <w:rPr>
          <w:b/>
          <w:color w:val="1F4E78"/>
          <w:sz w:val="44"/>
        </w:rPr>
        <w:t>Criterios</w:t>
      </w:r>
      <w:proofErr w:type="spellEnd"/>
      <w:r>
        <w:rPr>
          <w:b/>
          <w:color w:val="1F4E78"/>
          <w:sz w:val="44"/>
        </w:rPr>
        <w:t xml:space="preserve"> de </w:t>
      </w:r>
      <w:proofErr w:type="spellStart"/>
      <w:r>
        <w:rPr>
          <w:b/>
          <w:color w:val="1F4E78"/>
          <w:sz w:val="44"/>
        </w:rPr>
        <w:t>Impureza</w:t>
      </w:r>
      <w:proofErr w:type="spellEnd"/>
      <w:r>
        <w:rPr>
          <w:b/>
          <w:color w:val="1F4E78"/>
          <w:sz w:val="44"/>
        </w:rPr>
        <w:t xml:space="preserve"> y </w:t>
      </w:r>
      <w:proofErr w:type="spellStart"/>
      <w:r>
        <w:rPr>
          <w:b/>
          <w:color w:val="1F4E78"/>
          <w:sz w:val="44"/>
        </w:rPr>
        <w:t>Algoritmo</w:t>
      </w:r>
      <w:proofErr w:type="spellEnd"/>
      <w:r>
        <w:rPr>
          <w:b/>
          <w:color w:val="1F4E78"/>
          <w:sz w:val="44"/>
        </w:rPr>
        <w:t xml:space="preserve"> </w:t>
      </w:r>
      <w:proofErr w:type="spellStart"/>
      <w:r>
        <w:rPr>
          <w:b/>
          <w:color w:val="1F4E78"/>
          <w:sz w:val="44"/>
        </w:rPr>
        <w:t>Voraz</w:t>
      </w:r>
      <w:proofErr w:type="spellEnd"/>
    </w:p>
    <w:p w14:paraId="72C2DD9B" w14:textId="77777777" w:rsidR="00866C23" w:rsidRDefault="00866C23" w:rsidP="00866C23">
      <w:pPr>
        <w:spacing w:after="360"/>
      </w:pPr>
      <w:proofErr w:type="spellStart"/>
      <w:r>
        <w:rPr>
          <w:i/>
          <w:color w:val="595959"/>
          <w:sz w:val="24"/>
        </w:rPr>
        <w:t>Apuntes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Técnicos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Aprendizaje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Automático</w:t>
      </w:r>
      <w:proofErr w:type="spellEnd"/>
      <w:r>
        <w:rPr>
          <w:i/>
          <w:color w:val="595959"/>
          <w:sz w:val="24"/>
        </w:rPr>
        <w:t xml:space="preserve">: </w:t>
      </w:r>
      <w:proofErr w:type="spellStart"/>
      <w:r>
        <w:rPr>
          <w:i/>
          <w:color w:val="595959"/>
          <w:sz w:val="24"/>
        </w:rPr>
        <w:t>Sección</w:t>
      </w:r>
      <w:proofErr w:type="spellEnd"/>
      <w:r>
        <w:rPr>
          <w:i/>
          <w:color w:val="595959"/>
          <w:sz w:val="24"/>
        </w:rPr>
        <w:t xml:space="preserve"> 1.1.7 - </w:t>
      </w:r>
      <w:proofErr w:type="spellStart"/>
      <w:r>
        <w:rPr>
          <w:i/>
          <w:color w:val="595959"/>
          <w:sz w:val="24"/>
        </w:rPr>
        <w:t>Comparación</w:t>
      </w:r>
      <w:proofErr w:type="spellEnd"/>
      <w:r>
        <w:rPr>
          <w:i/>
          <w:color w:val="595959"/>
          <w:sz w:val="24"/>
        </w:rPr>
        <w:t xml:space="preserve"> y </w:t>
      </w:r>
      <w:proofErr w:type="spellStart"/>
      <w:r>
        <w:rPr>
          <w:i/>
          <w:color w:val="595959"/>
          <w:sz w:val="24"/>
        </w:rPr>
        <w:t>Construcción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Árboles</w:t>
      </w:r>
      <w:proofErr w:type="spellEnd"/>
    </w:p>
    <w:p w14:paraId="38BC7C2B" w14:textId="77777777" w:rsidR="00866C23" w:rsidRDefault="00866C23" w:rsidP="00866C23">
      <w:pPr>
        <w:pStyle w:val="Ttulo1"/>
        <w:spacing w:before="240" w:after="120"/>
      </w:pPr>
      <w:r>
        <w:rPr>
          <w:rFonts w:ascii="Calibri" w:hAnsi="Calibri"/>
          <w:color w:val="1F4E78"/>
          <w:sz w:val="30"/>
        </w:rPr>
        <w:t xml:space="preserve">1. </w:t>
      </w:r>
      <w:proofErr w:type="spellStart"/>
      <w:r>
        <w:rPr>
          <w:rFonts w:ascii="Calibri" w:hAnsi="Calibri"/>
          <w:color w:val="1F4E78"/>
          <w:sz w:val="30"/>
        </w:rPr>
        <w:t>Comparación</w:t>
      </w:r>
      <w:proofErr w:type="spellEnd"/>
      <w:r>
        <w:rPr>
          <w:rFonts w:ascii="Calibri" w:hAnsi="Calibri"/>
          <w:color w:val="1F4E78"/>
          <w:sz w:val="30"/>
        </w:rPr>
        <w:t xml:space="preserve"> </w:t>
      </w:r>
      <w:proofErr w:type="spellStart"/>
      <w:r>
        <w:rPr>
          <w:rFonts w:ascii="Calibri" w:hAnsi="Calibri"/>
          <w:color w:val="1F4E78"/>
          <w:sz w:val="30"/>
        </w:rPr>
        <w:t>Analítica</w:t>
      </w:r>
      <w:proofErr w:type="spellEnd"/>
      <w:r>
        <w:rPr>
          <w:rFonts w:ascii="Calibri" w:hAnsi="Calibri"/>
          <w:color w:val="1F4E78"/>
          <w:sz w:val="30"/>
        </w:rPr>
        <w:t xml:space="preserve"> y </w:t>
      </w:r>
      <w:proofErr w:type="spellStart"/>
      <w:r>
        <w:rPr>
          <w:rFonts w:ascii="Calibri" w:hAnsi="Calibri"/>
          <w:color w:val="1F4E78"/>
          <w:sz w:val="30"/>
        </w:rPr>
        <w:t>Geométrica</w:t>
      </w:r>
      <w:proofErr w:type="spellEnd"/>
      <w:r>
        <w:rPr>
          <w:rFonts w:ascii="Calibri" w:hAnsi="Calibri"/>
          <w:color w:val="1F4E78"/>
          <w:sz w:val="30"/>
        </w:rPr>
        <w:t xml:space="preserve"> de </w:t>
      </w:r>
      <w:proofErr w:type="spellStart"/>
      <w:r>
        <w:rPr>
          <w:rFonts w:ascii="Calibri" w:hAnsi="Calibri"/>
          <w:color w:val="1F4E78"/>
          <w:sz w:val="30"/>
        </w:rPr>
        <w:t>Criterios</w:t>
      </w:r>
      <w:proofErr w:type="spellEnd"/>
      <w:r>
        <w:rPr>
          <w:rFonts w:ascii="Calibri" w:hAnsi="Calibri"/>
          <w:color w:val="1F4E78"/>
          <w:sz w:val="30"/>
        </w:rPr>
        <w:t xml:space="preserve"> de </w:t>
      </w:r>
      <w:proofErr w:type="spellStart"/>
      <w:r>
        <w:rPr>
          <w:rFonts w:ascii="Calibri" w:hAnsi="Calibri"/>
          <w:color w:val="1F4E78"/>
          <w:sz w:val="30"/>
        </w:rPr>
        <w:t>Impureza</w:t>
      </w:r>
      <w:proofErr w:type="spellEnd"/>
    </w:p>
    <w:p w14:paraId="31F45703" w14:textId="77777777" w:rsidR="00866C23" w:rsidRDefault="00866C23" w:rsidP="00866C23">
      <w:r>
        <w:t xml:space="preserve">En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para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(Clase 0 vs. Clase 1), la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o </w:t>
      </w:r>
      <w:proofErr w:type="spellStart"/>
      <w:r>
        <w:t>nodo</w:t>
      </w:r>
      <w:proofErr w:type="spellEnd"/>
      <w:r>
        <w:t xml:space="preserve"> se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rPr>
          <w:b/>
        </w:rPr>
        <w:t>pureza</w:t>
      </w:r>
      <w:proofErr w:type="spellEnd"/>
      <w:r>
        <w:rPr>
          <w:b/>
        </w:rPr>
        <w:t xml:space="preserve"> (Ψ)</w:t>
      </w:r>
      <w:r>
        <w:t xml:space="preserve">,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pertenecientes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(0 ≤ Ψ ≤ 1).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—</w:t>
      </w:r>
      <w:proofErr w:type="spellStart"/>
      <w:r>
        <w:t>Entropía</w:t>
      </w:r>
      <w:proofErr w:type="spellEnd"/>
      <w:r>
        <w:t xml:space="preserve">, </w:t>
      </w:r>
      <w:proofErr w:type="spellStart"/>
      <w:r>
        <w:t>Índice</w:t>
      </w:r>
      <w:proofErr w:type="spellEnd"/>
      <w:r>
        <w:t xml:space="preserve"> Gini y Error de </w:t>
      </w:r>
      <w:proofErr w:type="spellStart"/>
      <w:r>
        <w:t>Clasificación</w:t>
      </w:r>
      <w:proofErr w:type="spellEnd"/>
      <w:r>
        <w:t xml:space="preserve">— </w:t>
      </w:r>
      <w:proofErr w:type="spellStart"/>
      <w:r>
        <w:t>miden</w:t>
      </w:r>
      <w:proofErr w:type="spellEnd"/>
      <w:r>
        <w:t xml:space="preserve"> el </w:t>
      </w:r>
      <w:proofErr w:type="spellStart"/>
      <w:r>
        <w:t>grado</w:t>
      </w:r>
      <w:proofErr w:type="spellEnd"/>
      <w:r>
        <w:t xml:space="preserve"> de </w:t>
      </w:r>
      <w:proofErr w:type="spellStart"/>
      <w:r>
        <w:t>incertidumbre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propiedades</w:t>
      </w:r>
      <w:proofErr w:type="spellEnd"/>
      <w:r>
        <w:t xml:space="preserve"> curvas y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analíticos</w:t>
      </w:r>
      <w:proofErr w:type="spellEnd"/>
      <w:r>
        <w:t xml:space="preserve"> </w:t>
      </w:r>
      <w:proofErr w:type="spellStart"/>
      <w:r>
        <w:t>diferenciados</w:t>
      </w:r>
      <w:proofErr w:type="spellEnd"/>
      <w:r>
        <w:t>.</w:t>
      </w:r>
    </w:p>
    <w:p w14:paraId="05BADC52" w14:textId="77777777" w:rsidR="00866C23" w:rsidRDefault="00866C23" w:rsidP="00866C23">
      <w:pPr>
        <w:pStyle w:val="Ttulo2"/>
        <w:spacing w:after="80"/>
      </w:pPr>
      <w:r>
        <w:rPr>
          <w:rFonts w:ascii="Calibri" w:hAnsi="Calibri"/>
          <w:color w:val="2E75B6"/>
        </w:rPr>
        <w:t xml:space="preserve">1.1 </w:t>
      </w:r>
      <w:proofErr w:type="spellStart"/>
      <w:r>
        <w:rPr>
          <w:rFonts w:ascii="Calibri" w:hAnsi="Calibri"/>
          <w:color w:val="2E75B6"/>
        </w:rPr>
        <w:t>Comportamiento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Límite</w:t>
      </w:r>
      <w:proofErr w:type="spellEnd"/>
      <w:r>
        <w:rPr>
          <w:rFonts w:ascii="Calibri" w:hAnsi="Calibri"/>
          <w:color w:val="2E75B6"/>
        </w:rPr>
        <w:t xml:space="preserve"> y Puntos </w:t>
      </w:r>
      <w:proofErr w:type="spellStart"/>
      <w:r>
        <w:rPr>
          <w:rFonts w:ascii="Calibri" w:hAnsi="Calibri"/>
          <w:color w:val="2E75B6"/>
        </w:rPr>
        <w:t>Críticos</w:t>
      </w:r>
      <w:proofErr w:type="spellEnd"/>
    </w:p>
    <w:p w14:paraId="6CA2DB2D" w14:textId="77777777" w:rsidR="00866C23" w:rsidRDefault="00866C23" w:rsidP="00866C23">
      <w:pPr>
        <w:spacing w:after="80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comparten</w:t>
      </w:r>
      <w:proofErr w:type="spellEnd"/>
      <w:r>
        <w:t xml:space="preserve"> dos puntos de </w:t>
      </w:r>
      <w:proofErr w:type="spellStart"/>
      <w:r>
        <w:t>coincidencia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y la </w:t>
      </w:r>
      <w:proofErr w:type="spellStart"/>
      <w:r>
        <w:t>decisión</w:t>
      </w:r>
      <w:proofErr w:type="spellEnd"/>
      <w:r>
        <w:t>:</w:t>
      </w:r>
    </w:p>
    <w:p w14:paraId="3EBF3FB0" w14:textId="77777777" w:rsidR="00866C23" w:rsidRDefault="00866C23" w:rsidP="00866C23">
      <w:pPr>
        <w:pStyle w:val="Listaconvietas"/>
        <w:spacing w:after="60"/>
      </w:pPr>
      <w:r>
        <w:rPr>
          <w:b/>
        </w:rPr>
        <w:t xml:space="preserve">Nodos Puros (Ψ = 0.0 o Ψ = 1.0): </w:t>
      </w:r>
      <w:r>
        <w:t xml:space="preserve">Cuando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la Clase 0 (Ψ = 0) o de la Clase 1 (Ψ = 1), la </w:t>
      </w:r>
      <w:proofErr w:type="spellStart"/>
      <w:r>
        <w:t>incertidumbre</w:t>
      </w:r>
      <w:proofErr w:type="spellEnd"/>
      <w:r>
        <w:t xml:space="preserve"> es </w:t>
      </w:r>
      <w:proofErr w:type="spellStart"/>
      <w:r>
        <w:t>nula</w:t>
      </w:r>
      <w:proofErr w:type="spellEnd"/>
      <w:r>
        <w:t xml:space="preserve">. En ambos </w:t>
      </w:r>
      <w:proofErr w:type="spellStart"/>
      <w:r>
        <w:t>extremos</w:t>
      </w:r>
      <w:proofErr w:type="spellEnd"/>
      <w:r>
        <w:t xml:space="preserve">, la </w:t>
      </w:r>
      <w:proofErr w:type="spellStart"/>
      <w:r>
        <w:t>Entropía</w:t>
      </w:r>
      <w:proofErr w:type="spellEnd"/>
      <w:r>
        <w:t xml:space="preserve">, el </w:t>
      </w:r>
      <w:proofErr w:type="spellStart"/>
      <w:r>
        <w:t>Índice</w:t>
      </w:r>
      <w:proofErr w:type="spellEnd"/>
      <w:r>
        <w:t xml:space="preserve"> Gini y el Error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alcanzan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el valor 0.0.</w:t>
      </w:r>
    </w:p>
    <w:p w14:paraId="49FB23F8" w14:textId="77777777" w:rsidR="00866C23" w:rsidRDefault="00866C23" w:rsidP="00866C23">
      <w:pPr>
        <w:pStyle w:val="Listaconvietas"/>
        <w:spacing w:after="60"/>
      </w:pPr>
      <w:r>
        <w:rPr>
          <w:b/>
        </w:rPr>
        <w:t xml:space="preserve">Máxima </w:t>
      </w:r>
      <w:proofErr w:type="spellStart"/>
      <w:r>
        <w:rPr>
          <w:b/>
        </w:rPr>
        <w:t>Impureza</w:t>
      </w:r>
      <w:proofErr w:type="spellEnd"/>
      <w:r>
        <w:rPr>
          <w:b/>
        </w:rPr>
        <w:t xml:space="preserve"> (Ψ = 0.5): </w:t>
      </w:r>
      <w:r>
        <w:t xml:space="preserve">Cuando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mezcla</w:t>
      </w:r>
      <w:proofErr w:type="spellEnd"/>
      <w:r>
        <w:t xml:space="preserve"> </w:t>
      </w:r>
      <w:proofErr w:type="spellStart"/>
      <w:r>
        <w:t>equitativa</w:t>
      </w:r>
      <w:proofErr w:type="spellEnd"/>
      <w:r>
        <w:t xml:space="preserve"> (50% Clase 0 y 50% Clase 1), la </w:t>
      </w:r>
      <w:proofErr w:type="spellStart"/>
      <w:r>
        <w:t>incertidumbre</w:t>
      </w:r>
      <w:proofErr w:type="spellEnd"/>
      <w:r>
        <w:t xml:space="preserve"> es </w:t>
      </w:r>
      <w:proofErr w:type="spellStart"/>
      <w:r>
        <w:t>máxima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punto central,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alcanzan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valor </w:t>
      </w:r>
      <w:proofErr w:type="spellStart"/>
      <w:r>
        <w:t>pico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: la </w:t>
      </w:r>
      <w:proofErr w:type="spellStart"/>
      <w:r>
        <w:t>Entropía</w:t>
      </w:r>
      <w:proofErr w:type="spellEnd"/>
      <w:r>
        <w:t xml:space="preserve"> es 1.0 (o 0.5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0.5), el </w:t>
      </w:r>
      <w:proofErr w:type="spellStart"/>
      <w:r>
        <w:t>Índice</w:t>
      </w:r>
      <w:proofErr w:type="spellEnd"/>
      <w:r>
        <w:t xml:space="preserve"> Gini es 0.5 y el Error de </w:t>
      </w:r>
      <w:proofErr w:type="spellStart"/>
      <w:r>
        <w:t>Clasificación</w:t>
      </w:r>
      <w:proofErr w:type="spellEnd"/>
      <w:r>
        <w:t xml:space="preserve"> es 0.5.</w:t>
      </w:r>
    </w:p>
    <w:p w14:paraId="429FC38D" w14:textId="77777777" w:rsidR="00866C23" w:rsidRDefault="00866C23" w:rsidP="00866C23">
      <w:pPr>
        <w:pStyle w:val="Ttulo2"/>
        <w:spacing w:after="80"/>
      </w:pPr>
      <w:r>
        <w:rPr>
          <w:rFonts w:ascii="Calibri" w:hAnsi="Calibri"/>
          <w:color w:val="2E75B6"/>
        </w:rPr>
        <w:t xml:space="preserve">1.2 </w:t>
      </w:r>
      <w:proofErr w:type="spellStart"/>
      <w:r>
        <w:rPr>
          <w:rFonts w:ascii="Calibri" w:hAnsi="Calibri"/>
          <w:color w:val="2E75B6"/>
        </w:rPr>
        <w:t>Geometría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Funcional</w:t>
      </w:r>
      <w:proofErr w:type="spellEnd"/>
      <w:r>
        <w:rPr>
          <w:rFonts w:ascii="Calibri" w:hAnsi="Calibri"/>
          <w:color w:val="2E75B6"/>
        </w:rPr>
        <w:t xml:space="preserve">, </w:t>
      </w:r>
      <w:proofErr w:type="spellStart"/>
      <w:r>
        <w:rPr>
          <w:rFonts w:ascii="Calibri" w:hAnsi="Calibri"/>
          <w:color w:val="2E75B6"/>
        </w:rPr>
        <w:t>Curvatura</w:t>
      </w:r>
      <w:proofErr w:type="spellEnd"/>
      <w:r>
        <w:rPr>
          <w:rFonts w:ascii="Calibri" w:hAnsi="Calibri"/>
          <w:color w:val="2E75B6"/>
        </w:rPr>
        <w:t xml:space="preserve"> y </w:t>
      </w:r>
      <w:proofErr w:type="spellStart"/>
      <w:r>
        <w:rPr>
          <w:rFonts w:ascii="Calibri" w:hAnsi="Calibri"/>
          <w:color w:val="2E75B6"/>
        </w:rPr>
        <w:t>Diferenciabilidad</w:t>
      </w:r>
      <w:proofErr w:type="spellEnd"/>
    </w:p>
    <w:p w14:paraId="061DC5A1" w14:textId="77777777" w:rsidR="00866C23" w:rsidRDefault="00866C23" w:rsidP="00866C23">
      <w:proofErr w:type="spellStart"/>
      <w:r>
        <w:t>Aunque</w:t>
      </w:r>
      <w:proofErr w:type="spellEnd"/>
      <w:r>
        <w:t xml:space="preserve">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alcanzan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Ψ = 0.5, la </w:t>
      </w:r>
      <w:proofErr w:type="spellStart"/>
      <w:r>
        <w:t>trayectoria</w:t>
      </w:r>
      <w:proofErr w:type="spellEnd"/>
      <w:r>
        <w:t xml:space="preserve"> </w:t>
      </w:r>
      <w:proofErr w:type="spellStart"/>
      <w:r>
        <w:t>geométrica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para </w:t>
      </w:r>
      <w:proofErr w:type="spellStart"/>
      <w:r>
        <w:t>llegar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condiciona</w:t>
      </w:r>
      <w:proofErr w:type="spellEnd"/>
      <w:r>
        <w:t xml:space="preserve"> de forma </w:t>
      </w:r>
      <w:proofErr w:type="spellStart"/>
      <w:r>
        <w:t>determinante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>:</w:t>
      </w:r>
    </w:p>
    <w:p w14:paraId="3F3356F4" w14:textId="77777777" w:rsidR="00866C23" w:rsidRDefault="00866C23" w:rsidP="00866C23">
      <w:pPr>
        <w:pStyle w:val="Listaconvietas"/>
        <w:spacing w:after="60"/>
      </w:pPr>
      <w:proofErr w:type="spellStart"/>
      <w:r>
        <w:rPr>
          <w:b/>
        </w:rPr>
        <w:t>Entropía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Impureza</w:t>
      </w:r>
      <w:proofErr w:type="spellEnd"/>
      <w:r>
        <w:rPr>
          <w:b/>
        </w:rPr>
        <w:t xml:space="preserve"> Gini (Curvas </w:t>
      </w:r>
      <w:proofErr w:type="spellStart"/>
      <w:r>
        <w:rPr>
          <w:b/>
        </w:rPr>
        <w:t>Cóncavas</w:t>
      </w:r>
      <w:proofErr w:type="spellEnd"/>
      <w:r>
        <w:rPr>
          <w:b/>
        </w:rPr>
        <w:t xml:space="preserve">): </w:t>
      </w:r>
      <w:r>
        <w:t xml:space="preserve">Son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cóncavas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(f''(Ψ) &lt; 0) y </w:t>
      </w:r>
      <w:proofErr w:type="spellStart"/>
      <w:r>
        <w:t>continuas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intervalo</w:t>
      </w:r>
      <w:proofErr w:type="spellEnd"/>
      <w:r>
        <w:t xml:space="preserve"> (0, 1). Esta </w:t>
      </w:r>
      <w:proofErr w:type="spellStart"/>
      <w:r>
        <w:t>curvatura</w:t>
      </w:r>
      <w:proofErr w:type="spellEnd"/>
      <w:r>
        <w:t xml:space="preserve"> suave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diferenciables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un </w:t>
      </w:r>
      <w:proofErr w:type="spellStart"/>
      <w:r>
        <w:t>gradiente</w:t>
      </w:r>
      <w:proofErr w:type="spellEnd"/>
      <w:r>
        <w:t xml:space="preserve"> continuo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penaliza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impuros</w:t>
      </w:r>
      <w:proofErr w:type="spellEnd"/>
      <w:r>
        <w:t xml:space="preserve"> y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incrementen</w:t>
      </w:r>
      <w:proofErr w:type="spellEnd"/>
      <w:r>
        <w:t xml:space="preserve"> </w:t>
      </w:r>
      <w:proofErr w:type="spellStart"/>
      <w:r>
        <w:t>sustancialmente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>.</w:t>
      </w:r>
    </w:p>
    <w:p w14:paraId="2F9BA196" w14:textId="77777777" w:rsidR="00866C23" w:rsidRDefault="00866C23" w:rsidP="00866C23">
      <w:pPr>
        <w:pStyle w:val="Listaconvietas"/>
        <w:spacing w:after="60"/>
      </w:pPr>
      <w:r>
        <w:rPr>
          <w:b/>
        </w:rPr>
        <w:t xml:space="preserve">Error de 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(Línea Recta a </w:t>
      </w:r>
      <w:proofErr w:type="spellStart"/>
      <w:r>
        <w:rPr>
          <w:b/>
        </w:rPr>
        <w:t>Trozos</w:t>
      </w:r>
      <w:proofErr w:type="spellEnd"/>
      <w:r>
        <w:rPr>
          <w:b/>
        </w:rPr>
        <w:t xml:space="preserve">): </w:t>
      </w:r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lineal </w:t>
      </w:r>
      <w:proofErr w:type="spellStart"/>
      <w:r>
        <w:t>por</w:t>
      </w:r>
      <w:proofErr w:type="spellEnd"/>
      <w:r>
        <w:t xml:space="preserve"> partes </w:t>
      </w:r>
      <w:proofErr w:type="spellStart"/>
      <w:r>
        <w:t>en</w:t>
      </w:r>
      <w:proofErr w:type="spellEnd"/>
      <w:r>
        <w:t xml:space="preserve"> forma de 'tienda' con un </w:t>
      </w:r>
      <w:proofErr w:type="spellStart"/>
      <w:r>
        <w:t>pico</w:t>
      </w:r>
      <w:proofErr w:type="spellEnd"/>
      <w:r>
        <w:t xml:space="preserve"> no </w:t>
      </w:r>
      <w:proofErr w:type="spellStart"/>
      <w:r>
        <w:t>diferenciable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Ψ = 0.5. Al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recta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tramos</w:t>
      </w:r>
      <w:proofErr w:type="spellEnd"/>
      <w:r>
        <w:t xml:space="preserve"> (0, 0.5) y (0.5, 1), el error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carece</w:t>
      </w:r>
      <w:proofErr w:type="spellEnd"/>
      <w:r>
        <w:t xml:space="preserve"> de </w:t>
      </w:r>
      <w:proofErr w:type="spellStart"/>
      <w:r>
        <w:t>sensibilidad</w:t>
      </w:r>
      <w:proofErr w:type="spellEnd"/>
      <w:r>
        <w:t xml:space="preserve"> a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alteren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hace</w:t>
      </w:r>
      <w:proofErr w:type="spellEnd"/>
      <w:r>
        <w:t xml:space="preserve"> poco </w:t>
      </w:r>
      <w:proofErr w:type="spellStart"/>
      <w:r>
        <w:t>apta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crecimiento</w:t>
      </w:r>
      <w:proofErr w:type="spellEnd"/>
      <w:r>
        <w:t xml:space="preserve"> del árbol.</w:t>
      </w:r>
    </w:p>
    <w:p w14:paraId="0092D442" w14:textId="77777777" w:rsidR="00866C23" w:rsidRDefault="00866C23" w:rsidP="00866C23">
      <w:pPr>
        <w:spacing w:after="40"/>
      </w:pPr>
    </w:p>
    <w:p w14:paraId="1BE59682" w14:textId="77777777" w:rsidR="00866C23" w:rsidRDefault="00866C23" w:rsidP="00866C23">
      <w:pPr>
        <w:spacing w:after="80"/>
      </w:pPr>
      <w:proofErr w:type="spellStart"/>
      <w:r>
        <w:rPr>
          <w:b/>
          <w:color w:val="1F4E78"/>
          <w:sz w:val="21"/>
        </w:rPr>
        <w:t>Tabla</w:t>
      </w:r>
      <w:proofErr w:type="spellEnd"/>
      <w:r>
        <w:rPr>
          <w:b/>
          <w:color w:val="1F4E78"/>
          <w:sz w:val="21"/>
        </w:rPr>
        <w:t xml:space="preserve"> 1: </w:t>
      </w:r>
      <w:proofErr w:type="spellStart"/>
      <w:r>
        <w:rPr>
          <w:b/>
          <w:color w:val="1F4E78"/>
          <w:sz w:val="21"/>
        </w:rPr>
        <w:t>Comparativa</w:t>
      </w:r>
      <w:proofErr w:type="spellEnd"/>
      <w:r>
        <w:rPr>
          <w:b/>
          <w:color w:val="1F4E78"/>
          <w:sz w:val="21"/>
        </w:rPr>
        <w:t xml:space="preserve"> </w:t>
      </w:r>
      <w:proofErr w:type="spellStart"/>
      <w:r>
        <w:rPr>
          <w:b/>
          <w:color w:val="1F4E78"/>
          <w:sz w:val="21"/>
        </w:rPr>
        <w:t>Matemática</w:t>
      </w:r>
      <w:proofErr w:type="spellEnd"/>
      <w:r>
        <w:rPr>
          <w:b/>
          <w:color w:val="1F4E78"/>
          <w:sz w:val="21"/>
        </w:rPr>
        <w:t xml:space="preserve"> de </w:t>
      </w:r>
      <w:proofErr w:type="spellStart"/>
      <w:r>
        <w:rPr>
          <w:b/>
          <w:color w:val="1F4E78"/>
          <w:sz w:val="21"/>
        </w:rPr>
        <w:t>los</w:t>
      </w:r>
      <w:proofErr w:type="spellEnd"/>
      <w:r>
        <w:rPr>
          <w:b/>
          <w:color w:val="1F4E78"/>
          <w:sz w:val="21"/>
        </w:rPr>
        <w:t xml:space="preserve"> </w:t>
      </w:r>
      <w:proofErr w:type="spellStart"/>
      <w:r>
        <w:rPr>
          <w:b/>
          <w:color w:val="1F4E78"/>
          <w:sz w:val="21"/>
        </w:rPr>
        <w:t>Criterios</w:t>
      </w:r>
      <w:proofErr w:type="spellEnd"/>
      <w:r>
        <w:rPr>
          <w:b/>
          <w:color w:val="1F4E78"/>
          <w:sz w:val="21"/>
        </w:rPr>
        <w:t xml:space="preserve"> de </w:t>
      </w:r>
      <w:proofErr w:type="spellStart"/>
      <w:r>
        <w:rPr>
          <w:b/>
          <w:color w:val="1F4E78"/>
          <w:sz w:val="21"/>
        </w:rPr>
        <w:t>Impureza</w:t>
      </w:r>
      <w:proofErr w:type="spellEnd"/>
      <w:r>
        <w:rPr>
          <w:b/>
          <w:color w:val="1F4E78"/>
          <w:sz w:val="21"/>
        </w:rPr>
        <w:t xml:space="preserve"> (</w:t>
      </w:r>
      <w:proofErr w:type="spellStart"/>
      <w:r>
        <w:rPr>
          <w:b/>
          <w:color w:val="1F4E78"/>
          <w:sz w:val="21"/>
        </w:rPr>
        <w:t>Problema</w:t>
      </w:r>
      <w:proofErr w:type="spellEnd"/>
      <w:r>
        <w:rPr>
          <w:b/>
          <w:color w:val="1F4E78"/>
          <w:sz w:val="21"/>
        </w:rPr>
        <w:t xml:space="preserve"> </w:t>
      </w:r>
      <w:proofErr w:type="spellStart"/>
      <w:r>
        <w:rPr>
          <w:b/>
          <w:color w:val="1F4E78"/>
          <w:sz w:val="21"/>
        </w:rPr>
        <w:t>Binario</w:t>
      </w:r>
      <w:proofErr w:type="spellEnd"/>
      <w:r>
        <w:rPr>
          <w:b/>
          <w:color w:val="1F4E78"/>
          <w:sz w:val="21"/>
        </w:rPr>
        <w:t>)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592"/>
        <w:gridCol w:w="1296"/>
        <w:gridCol w:w="1872"/>
        <w:gridCol w:w="1728"/>
      </w:tblGrid>
      <w:tr w:rsidR="00866C23" w14:paraId="2692177F" w14:textId="77777777" w:rsidTr="00BE611F">
        <w:trPr>
          <w:jc w:val="center"/>
        </w:trPr>
        <w:tc>
          <w:tcPr>
            <w:tcW w:w="18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CB59" w14:textId="77777777" w:rsidR="00866C23" w:rsidRDefault="00866C23" w:rsidP="00BE611F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Criterio</w:t>
            </w:r>
            <w:proofErr w:type="spellEnd"/>
          </w:p>
        </w:tc>
        <w:tc>
          <w:tcPr>
            <w:tcW w:w="259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FDAC" w14:textId="77777777" w:rsidR="00866C23" w:rsidRDefault="00866C23" w:rsidP="00BE611F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Fórmula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Matemática</w:t>
            </w:r>
            <w:proofErr w:type="spellEnd"/>
          </w:p>
        </w:tc>
        <w:tc>
          <w:tcPr>
            <w:tcW w:w="129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73AA" w14:textId="77777777" w:rsidR="00866C23" w:rsidRDefault="00866C23" w:rsidP="00BE611F">
            <w:pPr>
              <w:jc w:val="center"/>
            </w:pPr>
            <w:r>
              <w:rPr>
                <w:b/>
                <w:color w:val="FFFFFF"/>
                <w:sz w:val="19"/>
              </w:rPr>
              <w:t>Valor Máx. (Ψ=0.5)</w:t>
            </w:r>
          </w:p>
        </w:tc>
        <w:tc>
          <w:tcPr>
            <w:tcW w:w="187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4C33" w14:textId="77777777" w:rsidR="00866C23" w:rsidRDefault="00866C23" w:rsidP="00BE611F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Geometría</w:t>
            </w:r>
            <w:proofErr w:type="spellEnd"/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1BB7" w14:textId="77777777" w:rsidR="00866C23" w:rsidRDefault="00866C23" w:rsidP="00BE611F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Diferenciable</w:t>
            </w:r>
            <w:proofErr w:type="spellEnd"/>
          </w:p>
        </w:tc>
      </w:tr>
      <w:tr w:rsidR="00866C23" w14:paraId="6CA402A0" w14:textId="77777777" w:rsidTr="00BE611F">
        <w:trPr>
          <w:jc w:val="center"/>
        </w:trPr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C18B6" w14:textId="77777777" w:rsidR="00866C23" w:rsidRDefault="00866C23" w:rsidP="00BE611F">
            <w:pPr>
              <w:spacing w:after="0"/>
            </w:pPr>
            <w:proofErr w:type="spellStart"/>
            <w:r>
              <w:rPr>
                <w:sz w:val="18"/>
              </w:rPr>
              <w:t>Entropía</w:t>
            </w:r>
            <w:proofErr w:type="spellEnd"/>
            <w:r>
              <w:rPr>
                <w:sz w:val="18"/>
              </w:rPr>
              <w:t xml:space="preserve"> (Shannon)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CD315" w14:textId="77777777" w:rsidR="00866C23" w:rsidRDefault="00866C23" w:rsidP="00BE611F">
            <w:pPr>
              <w:spacing w:after="0"/>
            </w:pPr>
            <w:r>
              <w:rPr>
                <w:sz w:val="18"/>
              </w:rPr>
              <w:t xml:space="preserve">H(Ψ) = -Ψ </w:t>
            </w:r>
            <w:proofErr w:type="spellStart"/>
            <w:r>
              <w:rPr>
                <w:sz w:val="18"/>
              </w:rPr>
              <w:t>log₂Ψ</w:t>
            </w:r>
            <w:proofErr w:type="spellEnd"/>
            <w:r>
              <w:rPr>
                <w:sz w:val="18"/>
              </w:rPr>
              <w:t xml:space="preserve"> - (1-Ψ) log₂(1-Ψ)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ACC16" w14:textId="77777777" w:rsidR="00866C23" w:rsidRDefault="00866C23" w:rsidP="00BE611F">
            <w:pPr>
              <w:spacing w:after="0"/>
              <w:jc w:val="center"/>
            </w:pPr>
            <w:r>
              <w:rPr>
                <w:sz w:val="18"/>
              </w:rPr>
              <w:t xml:space="preserve">1.0 (o 0.5 </w:t>
            </w:r>
            <w:proofErr w:type="spellStart"/>
            <w:r>
              <w:rPr>
                <w:sz w:val="18"/>
              </w:rPr>
              <w:t>escalado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41A6C" w14:textId="77777777" w:rsidR="00866C23" w:rsidRDefault="00866C23" w:rsidP="00BE611F">
            <w:pPr>
              <w:spacing w:after="0"/>
            </w:pPr>
            <w:r>
              <w:rPr>
                <w:sz w:val="18"/>
              </w:rPr>
              <w:t xml:space="preserve">Curva </w:t>
            </w:r>
            <w:proofErr w:type="spellStart"/>
            <w:r>
              <w:rPr>
                <w:sz w:val="18"/>
              </w:rPr>
              <w:t>cóncava</w:t>
            </w:r>
            <w:proofErr w:type="spellEnd"/>
            <w:r>
              <w:rPr>
                <w:sz w:val="18"/>
              </w:rPr>
              <w:t xml:space="preserve"> suave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65E14" w14:textId="77777777" w:rsidR="00866C23" w:rsidRDefault="00866C23" w:rsidP="00BE611F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Sí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0 &lt; Ψ &lt; 1)</w:t>
            </w:r>
          </w:p>
        </w:tc>
      </w:tr>
      <w:tr w:rsidR="00866C23" w14:paraId="36E050CA" w14:textId="77777777" w:rsidTr="00BE611F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59A66" w14:textId="77777777" w:rsidR="00866C23" w:rsidRDefault="00866C23" w:rsidP="00BE611F">
            <w:pPr>
              <w:spacing w:after="0"/>
            </w:pPr>
            <w:proofErr w:type="spellStart"/>
            <w:r>
              <w:rPr>
                <w:sz w:val="18"/>
              </w:rPr>
              <w:t>Índice</w:t>
            </w:r>
            <w:proofErr w:type="spellEnd"/>
            <w:r>
              <w:rPr>
                <w:sz w:val="18"/>
              </w:rPr>
              <w:t xml:space="preserve"> Gini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13902" w14:textId="77777777" w:rsidR="00866C23" w:rsidRDefault="00866C23" w:rsidP="00BE611F">
            <w:pPr>
              <w:spacing w:after="0"/>
            </w:pPr>
            <w:r>
              <w:rPr>
                <w:sz w:val="18"/>
              </w:rPr>
              <w:t>Gini(Ψ) = 1 - [Ψ² + (1-</w:t>
            </w:r>
            <w:proofErr w:type="gramStart"/>
            <w:r>
              <w:rPr>
                <w:sz w:val="18"/>
              </w:rPr>
              <w:t>Ψ)²</w:t>
            </w:r>
            <w:proofErr w:type="gramEnd"/>
            <w:r>
              <w:rPr>
                <w:sz w:val="18"/>
              </w:rPr>
              <w:t>]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4E89B" w14:textId="77777777" w:rsidR="00866C23" w:rsidRDefault="00866C23" w:rsidP="00BE611F">
            <w:pPr>
              <w:spacing w:after="0"/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C44D8" w14:textId="77777777" w:rsidR="00866C23" w:rsidRDefault="00866C23" w:rsidP="00BE611F">
            <w:pPr>
              <w:spacing w:after="0"/>
            </w:pPr>
            <w:r>
              <w:rPr>
                <w:sz w:val="18"/>
              </w:rPr>
              <w:t xml:space="preserve">Curva </w:t>
            </w:r>
            <w:proofErr w:type="spellStart"/>
            <w:r>
              <w:rPr>
                <w:sz w:val="18"/>
              </w:rPr>
              <w:t>cóncava</w:t>
            </w:r>
            <w:proofErr w:type="spellEnd"/>
            <w:r>
              <w:rPr>
                <w:sz w:val="18"/>
              </w:rPr>
              <w:t xml:space="preserve"> suave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9F7B2" w14:textId="77777777" w:rsidR="00866C23" w:rsidRDefault="00866C23" w:rsidP="00BE611F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Sí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0 &lt; Ψ &lt; 1)</w:t>
            </w:r>
          </w:p>
        </w:tc>
      </w:tr>
      <w:tr w:rsidR="00866C23" w14:paraId="25805D81" w14:textId="77777777" w:rsidTr="00BE611F">
        <w:trPr>
          <w:jc w:val="center"/>
        </w:trPr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82927" w14:textId="77777777" w:rsidR="00866C23" w:rsidRDefault="00866C23" w:rsidP="00BE611F">
            <w:pPr>
              <w:spacing w:after="0"/>
            </w:pPr>
            <w:r>
              <w:rPr>
                <w:sz w:val="18"/>
              </w:rPr>
              <w:t xml:space="preserve">Error </w:t>
            </w:r>
            <w:proofErr w:type="spellStart"/>
            <w:r>
              <w:rPr>
                <w:sz w:val="18"/>
              </w:rPr>
              <w:t>Clasificación</w:t>
            </w:r>
            <w:proofErr w:type="spellEnd"/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F99DB" w14:textId="77777777" w:rsidR="00866C23" w:rsidRDefault="00866C23" w:rsidP="00BE611F">
            <w:pPr>
              <w:spacing w:after="0"/>
            </w:pPr>
            <w:r>
              <w:rPr>
                <w:sz w:val="18"/>
              </w:rPr>
              <w:t xml:space="preserve">E(Ψ) = 1 - </w:t>
            </w:r>
            <w:proofErr w:type="gramStart"/>
            <w:r>
              <w:rPr>
                <w:sz w:val="18"/>
              </w:rPr>
              <w:t>max(</w:t>
            </w:r>
            <w:proofErr w:type="gramEnd"/>
            <w:r>
              <w:rPr>
                <w:sz w:val="18"/>
              </w:rPr>
              <w:t>Ψ, 1-Ψ)</w:t>
            </w:r>
          </w:p>
        </w:tc>
        <w:tc>
          <w:tcPr>
            <w:tcW w:w="12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E347C" w14:textId="77777777" w:rsidR="00866C23" w:rsidRDefault="00866C23" w:rsidP="00BE611F">
            <w:pPr>
              <w:spacing w:after="0"/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w="187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04F49" w14:textId="77777777" w:rsidR="00866C23" w:rsidRDefault="00866C23" w:rsidP="00BE611F">
            <w:pPr>
              <w:spacing w:after="0"/>
            </w:pPr>
            <w:r>
              <w:rPr>
                <w:sz w:val="18"/>
              </w:rPr>
              <w:t xml:space="preserve">Línea recta a </w:t>
            </w:r>
            <w:proofErr w:type="spellStart"/>
            <w:r>
              <w:rPr>
                <w:sz w:val="18"/>
              </w:rPr>
              <w:t>trozos</w:t>
            </w:r>
            <w:proofErr w:type="spellEnd"/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EA658" w14:textId="77777777" w:rsidR="00866C23" w:rsidRDefault="00866C23" w:rsidP="00BE611F">
            <w:pPr>
              <w:spacing w:after="0"/>
              <w:jc w:val="center"/>
            </w:pPr>
            <w:r>
              <w:rPr>
                <w:sz w:val="18"/>
              </w:rPr>
              <w:t>No (</w:t>
            </w:r>
            <w:proofErr w:type="spellStart"/>
            <w:r>
              <w:rPr>
                <w:sz w:val="18"/>
              </w:rPr>
              <w:t>pico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Ψ=0.5)</w:t>
            </w:r>
          </w:p>
        </w:tc>
      </w:tr>
    </w:tbl>
    <w:p w14:paraId="488FE80B" w14:textId="77777777" w:rsidR="00866C23" w:rsidRDefault="00866C23" w:rsidP="00866C23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6C23" w14:paraId="11B72089" w14:textId="77777777" w:rsidTr="00BE611F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C5C117" w14:textId="77777777" w:rsidR="00866C23" w:rsidRDefault="00866C23" w:rsidP="00BE611F">
            <w:pPr>
              <w:spacing w:after="80"/>
            </w:pPr>
            <w:r>
              <w:rPr>
                <w:b/>
                <w:color w:val="1F4E78"/>
              </w:rPr>
              <w:t>💡 CONCLUSIÓN SOBRE MÉTRICAS DE IMPUREZA</w:t>
            </w:r>
          </w:p>
          <w:p w14:paraId="648D7A0D" w14:textId="77777777" w:rsidR="00866C23" w:rsidRDefault="00866C23" w:rsidP="00BE611F">
            <w:pPr>
              <w:spacing w:before="40" w:after="40"/>
            </w:pPr>
            <w:proofErr w:type="spellStart"/>
            <w:r>
              <w:rPr>
                <w:sz w:val="20"/>
              </w:rPr>
              <w:t>Ninguna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métrica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impureza</w:t>
            </w:r>
            <w:proofErr w:type="spellEnd"/>
            <w:r>
              <w:rPr>
                <w:sz w:val="20"/>
              </w:rPr>
              <w:t xml:space="preserve"> es </w:t>
            </w:r>
            <w:proofErr w:type="spellStart"/>
            <w:r>
              <w:rPr>
                <w:sz w:val="20"/>
              </w:rPr>
              <w:t>universalmente</w:t>
            </w:r>
            <w:proofErr w:type="spellEnd"/>
            <w:r>
              <w:rPr>
                <w:sz w:val="20"/>
              </w:rPr>
              <w:t xml:space="preserve"> 'superior' a las </w:t>
            </w:r>
            <w:proofErr w:type="spellStart"/>
            <w:r>
              <w:rPr>
                <w:sz w:val="20"/>
              </w:rPr>
              <w:t>demás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simplemente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asignan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distintos</w:t>
            </w:r>
            <w:proofErr w:type="spellEnd"/>
            <w:r>
              <w:rPr>
                <w:sz w:val="20"/>
              </w:rPr>
              <w:t xml:space="preserve"> pesos a </w:t>
            </w:r>
            <w:proofErr w:type="spellStart"/>
            <w:r>
              <w:rPr>
                <w:sz w:val="20"/>
              </w:rPr>
              <w:t>diferentes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valores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pureza</w:t>
            </w:r>
            <w:proofErr w:type="spellEnd"/>
            <w:r>
              <w:rPr>
                <w:sz w:val="20"/>
              </w:rPr>
              <w:t xml:space="preserve"> Ψ.</w:t>
            </w:r>
          </w:p>
          <w:p w14:paraId="229037BD" w14:textId="77777777" w:rsidR="00866C23" w:rsidRDefault="00866C23" w:rsidP="00BE611F">
            <w:pPr>
              <w:spacing w:before="40" w:after="40"/>
            </w:pPr>
            <w:r>
              <w:rPr>
                <w:sz w:val="20"/>
              </w:rPr>
              <w:t xml:space="preserve">Para la </w:t>
            </w:r>
            <w:proofErr w:type="spellStart"/>
            <w:r>
              <w:rPr>
                <w:sz w:val="20"/>
              </w:rPr>
              <w:t>construcción</w:t>
            </w:r>
            <w:proofErr w:type="spellEnd"/>
            <w:r>
              <w:rPr>
                <w:sz w:val="20"/>
              </w:rPr>
              <w:t xml:space="preserve"> del árbol, la </w:t>
            </w:r>
            <w:proofErr w:type="spellStart"/>
            <w:r>
              <w:rPr>
                <w:sz w:val="20"/>
              </w:rPr>
              <w:t>Entropía</w:t>
            </w:r>
            <w:proofErr w:type="spellEnd"/>
            <w:r>
              <w:rPr>
                <w:sz w:val="20"/>
              </w:rPr>
              <w:t xml:space="preserve"> y el </w:t>
            </w:r>
            <w:proofErr w:type="spellStart"/>
            <w:r>
              <w:rPr>
                <w:sz w:val="20"/>
              </w:rPr>
              <w:t>Índice</w:t>
            </w:r>
            <w:proofErr w:type="spellEnd"/>
            <w:r>
              <w:rPr>
                <w:sz w:val="20"/>
              </w:rPr>
              <w:t xml:space="preserve"> Gini son </w:t>
            </w:r>
            <w:proofErr w:type="spellStart"/>
            <w:r>
              <w:rPr>
                <w:sz w:val="20"/>
              </w:rPr>
              <w:t>ampliamente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preferidos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el Error de </w:t>
            </w:r>
            <w:proofErr w:type="spellStart"/>
            <w:r>
              <w:rPr>
                <w:sz w:val="20"/>
              </w:rPr>
              <w:t>Clasificación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debido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estricta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concavidad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diferenciabilidad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permiten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detectar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mejoras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sutiles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pureza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nodos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967D733" w14:textId="77777777" w:rsidR="00866C23" w:rsidRDefault="00866C23" w:rsidP="00866C23">
      <w:pPr>
        <w:spacing w:after="160"/>
      </w:pPr>
    </w:p>
    <w:p w14:paraId="5FB7988A" w14:textId="77777777" w:rsidR="00866C23" w:rsidRDefault="00866C23" w:rsidP="00866C23">
      <w:pPr>
        <w:pStyle w:val="Ttulo1"/>
        <w:spacing w:before="280" w:after="120"/>
      </w:pPr>
      <w:r>
        <w:rPr>
          <w:rFonts w:ascii="Calibri" w:hAnsi="Calibri"/>
          <w:color w:val="1F4E78"/>
          <w:sz w:val="30"/>
        </w:rPr>
        <w:t xml:space="preserve">2. </w:t>
      </w:r>
      <w:proofErr w:type="spellStart"/>
      <w:r>
        <w:rPr>
          <w:rFonts w:ascii="Calibri" w:hAnsi="Calibri"/>
          <w:color w:val="1F4E78"/>
          <w:sz w:val="30"/>
        </w:rPr>
        <w:t>Construcción</w:t>
      </w:r>
      <w:proofErr w:type="spellEnd"/>
      <w:r>
        <w:rPr>
          <w:rFonts w:ascii="Calibri" w:hAnsi="Calibri"/>
          <w:color w:val="1F4E78"/>
          <w:sz w:val="30"/>
        </w:rPr>
        <w:t xml:space="preserve"> de </w:t>
      </w:r>
      <w:proofErr w:type="spellStart"/>
      <w:r>
        <w:rPr>
          <w:rFonts w:ascii="Calibri" w:hAnsi="Calibri"/>
          <w:color w:val="1F4E78"/>
          <w:sz w:val="30"/>
        </w:rPr>
        <w:t>Árboles</w:t>
      </w:r>
      <w:proofErr w:type="spellEnd"/>
      <w:r>
        <w:rPr>
          <w:rFonts w:ascii="Calibri" w:hAnsi="Calibri"/>
          <w:color w:val="1F4E78"/>
          <w:sz w:val="30"/>
        </w:rPr>
        <w:t xml:space="preserve"> </w:t>
      </w:r>
      <w:proofErr w:type="spellStart"/>
      <w:r>
        <w:rPr>
          <w:rFonts w:ascii="Calibri" w:hAnsi="Calibri"/>
          <w:color w:val="1F4E78"/>
          <w:sz w:val="30"/>
        </w:rPr>
        <w:t>mediante</w:t>
      </w:r>
      <w:proofErr w:type="spellEnd"/>
      <w:r>
        <w:rPr>
          <w:rFonts w:ascii="Calibri" w:hAnsi="Calibri"/>
          <w:color w:val="1F4E78"/>
          <w:sz w:val="30"/>
        </w:rPr>
        <w:t xml:space="preserve"> el </w:t>
      </w:r>
      <w:proofErr w:type="spellStart"/>
      <w:r>
        <w:rPr>
          <w:rFonts w:ascii="Calibri" w:hAnsi="Calibri"/>
          <w:color w:val="1F4E78"/>
          <w:sz w:val="30"/>
        </w:rPr>
        <w:t>Algoritmo</w:t>
      </w:r>
      <w:proofErr w:type="spellEnd"/>
      <w:r>
        <w:rPr>
          <w:rFonts w:ascii="Calibri" w:hAnsi="Calibri"/>
          <w:color w:val="1F4E78"/>
          <w:sz w:val="30"/>
        </w:rPr>
        <w:t xml:space="preserve"> </w:t>
      </w:r>
      <w:proofErr w:type="spellStart"/>
      <w:r>
        <w:rPr>
          <w:rFonts w:ascii="Calibri" w:hAnsi="Calibri"/>
          <w:color w:val="1F4E78"/>
          <w:sz w:val="30"/>
        </w:rPr>
        <w:t>Voraz</w:t>
      </w:r>
      <w:proofErr w:type="spellEnd"/>
      <w:r>
        <w:rPr>
          <w:rFonts w:ascii="Calibri" w:hAnsi="Calibri"/>
          <w:color w:val="1F4E78"/>
          <w:sz w:val="30"/>
        </w:rPr>
        <w:t xml:space="preserve"> (Greedy Search)</w:t>
      </w:r>
    </w:p>
    <w:p w14:paraId="2163DE3F" w14:textId="77777777" w:rsidR="00866C23" w:rsidRDefault="00866C23" w:rsidP="00866C23">
      <w:pPr>
        <w:pStyle w:val="Ttulo2"/>
        <w:spacing w:after="80"/>
      </w:pPr>
      <w:r>
        <w:rPr>
          <w:rFonts w:ascii="Calibri" w:hAnsi="Calibri"/>
          <w:color w:val="2E75B6"/>
        </w:rPr>
        <w:t xml:space="preserve">2.1 </w:t>
      </w:r>
      <w:proofErr w:type="spellStart"/>
      <w:r>
        <w:rPr>
          <w:rFonts w:ascii="Calibri" w:hAnsi="Calibri"/>
          <w:color w:val="2E75B6"/>
        </w:rPr>
        <w:t>Complejidad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Computacional</w:t>
      </w:r>
      <w:proofErr w:type="spellEnd"/>
      <w:r>
        <w:rPr>
          <w:rFonts w:ascii="Calibri" w:hAnsi="Calibri"/>
          <w:color w:val="2E75B6"/>
        </w:rPr>
        <w:t xml:space="preserve"> e </w:t>
      </w:r>
      <w:proofErr w:type="spellStart"/>
      <w:r>
        <w:rPr>
          <w:rFonts w:ascii="Calibri" w:hAnsi="Calibri"/>
          <w:color w:val="2E75B6"/>
        </w:rPr>
        <w:t>Intratabilidad</w:t>
      </w:r>
      <w:proofErr w:type="spellEnd"/>
      <w:r>
        <w:rPr>
          <w:rFonts w:ascii="Calibri" w:hAnsi="Calibri"/>
          <w:color w:val="2E75B6"/>
        </w:rPr>
        <w:t xml:space="preserve"> NP-</w:t>
      </w:r>
      <w:proofErr w:type="spellStart"/>
      <w:r>
        <w:rPr>
          <w:rFonts w:ascii="Calibri" w:hAnsi="Calibri"/>
          <w:color w:val="2E75B6"/>
        </w:rPr>
        <w:t>Completo</w:t>
      </w:r>
      <w:proofErr w:type="spellEnd"/>
    </w:p>
    <w:p w14:paraId="0F51D0E2" w14:textId="77777777" w:rsidR="00866C23" w:rsidRDefault="00866C23" w:rsidP="00866C23">
      <w:proofErr w:type="spellStart"/>
      <w:r>
        <w:t>Aprender</w:t>
      </w:r>
      <w:proofErr w:type="spellEnd"/>
      <w:r>
        <w:t xml:space="preserve"> el árbol de </w:t>
      </w:r>
      <w:proofErr w:type="spellStart"/>
      <w:r>
        <w:t>decisión</w:t>
      </w:r>
      <w:proofErr w:type="spellEnd"/>
      <w:r>
        <w:t xml:space="preserve"> '</w:t>
      </w:r>
      <w:proofErr w:type="spellStart"/>
      <w:r>
        <w:t>óptimo</w:t>
      </w:r>
      <w:proofErr w:type="spellEnd"/>
      <w:r>
        <w:t xml:space="preserve">' a </w:t>
      </w:r>
      <w:proofErr w:type="spellStart"/>
      <w:r>
        <w:t>nivel</w:t>
      </w:r>
      <w:proofErr w:type="spellEnd"/>
      <w:r>
        <w:t xml:space="preserve"> global para un conjunto de </w:t>
      </w:r>
      <w:proofErr w:type="spellStart"/>
      <w:r>
        <w:t>datos</w:t>
      </w:r>
      <w:proofErr w:type="spellEnd"/>
      <w:r>
        <w:t xml:space="preserve"> dado es un </w:t>
      </w:r>
      <w:proofErr w:type="spellStart"/>
      <w:r>
        <w:t>problema</w:t>
      </w:r>
      <w:proofErr w:type="spellEnd"/>
      <w:r>
        <w:t xml:space="preserve"> </w:t>
      </w:r>
      <w:r>
        <w:rPr>
          <w:b/>
        </w:rPr>
        <w:t>NP-</w:t>
      </w:r>
      <w:proofErr w:type="spellStart"/>
      <w:r>
        <w:rPr>
          <w:b/>
        </w:rPr>
        <w:t>completo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intratable</w:t>
      </w:r>
      <w:proofErr w:type="spellEnd"/>
      <w:r>
        <w:rPr>
          <w:b/>
        </w:rPr>
        <w:t>)</w:t>
      </w:r>
      <w:r>
        <w:t xml:space="preserve"> para la </w:t>
      </w:r>
      <w:proofErr w:type="spellStart"/>
      <w:r>
        <w:t>mayoría</w:t>
      </w:r>
      <w:proofErr w:type="spellEnd"/>
      <w:r>
        <w:t xml:space="preserve"> de las </w:t>
      </w:r>
      <w:proofErr w:type="spellStart"/>
      <w:r>
        <w:t>definiciones</w:t>
      </w:r>
      <w:proofErr w:type="spellEnd"/>
      <w:r>
        <w:t xml:space="preserve"> simples de '</w:t>
      </w:r>
      <w:proofErr w:type="spellStart"/>
      <w:r>
        <w:t>óptimo</w:t>
      </w:r>
      <w:proofErr w:type="spellEnd"/>
      <w:r>
        <w:t xml:space="preserve">'. La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exhaustiva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combinaciones</w:t>
      </w:r>
      <w:proofErr w:type="spellEnd"/>
      <w:r>
        <w:t xml:space="preserve"> de </w:t>
      </w:r>
      <w:proofErr w:type="spellStart"/>
      <w:r>
        <w:t>divisiones</w:t>
      </w:r>
      <w:proofErr w:type="spellEnd"/>
      <w:r>
        <w:t xml:space="preserve"> y </w:t>
      </w:r>
      <w:proofErr w:type="spellStart"/>
      <w:r>
        <w:t>estructuras</w:t>
      </w:r>
      <w:proofErr w:type="spellEnd"/>
      <w:r>
        <w:t xml:space="preserve"> de árbol </w:t>
      </w:r>
      <w:proofErr w:type="spellStart"/>
      <w:r>
        <w:t>requeriría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. Para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limitación</w:t>
      </w:r>
      <w:proofErr w:type="spellEnd"/>
      <w:r>
        <w:t xml:space="preserve">, se </w:t>
      </w:r>
      <w:proofErr w:type="spellStart"/>
      <w:r>
        <w:t>emplea</w:t>
      </w:r>
      <w:proofErr w:type="spellEnd"/>
      <w:r>
        <w:t xml:space="preserve"> un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heurístico</w:t>
      </w:r>
      <w:proofErr w:type="spellEnd"/>
      <w:r>
        <w:t xml:space="preserve"> </w:t>
      </w:r>
      <w:proofErr w:type="spellStart"/>
      <w:r>
        <w:t>voraz</w:t>
      </w:r>
      <w:proofErr w:type="spellEnd"/>
      <w:r>
        <w:t xml:space="preserve"> </w:t>
      </w:r>
      <w:proofErr w:type="gramStart"/>
      <w:r>
        <w:t>( Greedy</w:t>
      </w:r>
      <w:proofErr w:type="gramEnd"/>
      <w:r>
        <w:t xml:space="preserve"> </w:t>
      </w:r>
      <w:proofErr w:type="gramStart"/>
      <w:r>
        <w:t>Algorithm )</w:t>
      </w:r>
      <w:proofErr w:type="gramEnd"/>
      <w:r>
        <w:t>.</w:t>
      </w:r>
    </w:p>
    <w:p w14:paraId="50C73834" w14:textId="77777777" w:rsidR="00866C23" w:rsidRDefault="00866C23" w:rsidP="00866C23">
      <w:pPr>
        <w:pStyle w:val="Ttulo2"/>
        <w:spacing w:after="80"/>
      </w:pPr>
      <w:r>
        <w:rPr>
          <w:rFonts w:ascii="Calibri" w:hAnsi="Calibri"/>
          <w:color w:val="2E75B6"/>
        </w:rPr>
        <w:t xml:space="preserve">2.2 </w:t>
      </w:r>
      <w:proofErr w:type="spellStart"/>
      <w:r>
        <w:rPr>
          <w:rFonts w:ascii="Calibri" w:hAnsi="Calibri"/>
          <w:color w:val="2E75B6"/>
        </w:rPr>
        <w:t>Flujo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Operativo</w:t>
      </w:r>
      <w:proofErr w:type="spellEnd"/>
      <w:r>
        <w:rPr>
          <w:rFonts w:ascii="Calibri" w:hAnsi="Calibri"/>
          <w:color w:val="2E75B6"/>
        </w:rPr>
        <w:t xml:space="preserve"> del </w:t>
      </w:r>
      <w:proofErr w:type="spellStart"/>
      <w:r>
        <w:rPr>
          <w:rFonts w:ascii="Calibri" w:hAnsi="Calibri"/>
          <w:color w:val="2E75B6"/>
        </w:rPr>
        <w:t>Algoritmo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Voraz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en</w:t>
      </w:r>
      <w:proofErr w:type="spellEnd"/>
      <w:r>
        <w:rPr>
          <w:rFonts w:ascii="Calibri" w:hAnsi="Calibri"/>
          <w:color w:val="2E75B6"/>
        </w:rPr>
        <w:t xml:space="preserve"> 4 Pasos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66C23" w14:paraId="7D4F20B9" w14:textId="77777777" w:rsidTr="00BE611F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1563" w14:textId="77777777" w:rsidR="00866C23" w:rsidRDefault="00866C23" w:rsidP="00BE611F">
            <w:pPr>
              <w:jc w:val="center"/>
            </w:pPr>
            <w:r>
              <w:rPr>
                <w:b/>
                <w:color w:val="FFFFFF"/>
              </w:rPr>
              <w:t>PASO 1</w:t>
            </w:r>
          </w:p>
        </w:tc>
        <w:tc>
          <w:tcPr>
            <w:tcW w:w="67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190F" w14:textId="77777777" w:rsidR="00866C23" w:rsidRDefault="00866C23" w:rsidP="00BE611F">
            <w:pPr>
              <w:spacing w:after="40"/>
            </w:pPr>
            <w:r>
              <w:rPr>
                <w:b/>
                <w:color w:val="1F4E78"/>
                <w:sz w:val="20"/>
              </w:rPr>
              <w:t xml:space="preserve">Paso 1: </w:t>
            </w:r>
            <w:proofErr w:type="spellStart"/>
            <w:r>
              <w:rPr>
                <w:b/>
                <w:color w:val="1F4E78"/>
                <w:sz w:val="20"/>
              </w:rPr>
              <w:t>Inicialización</w:t>
            </w:r>
            <w:proofErr w:type="spellEnd"/>
            <w:r>
              <w:rPr>
                <w:b/>
                <w:color w:val="1F4E78"/>
                <w:sz w:val="20"/>
              </w:rPr>
              <w:t xml:space="preserve"> de la </w:t>
            </w:r>
            <w:proofErr w:type="spellStart"/>
            <w:r>
              <w:rPr>
                <w:b/>
                <w:color w:val="1F4E78"/>
                <w:sz w:val="20"/>
              </w:rPr>
              <w:t>Raíz</w:t>
            </w:r>
            <w:proofErr w:type="spellEnd"/>
            <w:r>
              <w:rPr>
                <w:b/>
                <w:color w:val="1F4E78"/>
                <w:sz w:val="20"/>
              </w:rPr>
              <w:br/>
            </w:r>
            <w:proofErr w:type="spellStart"/>
            <w:r>
              <w:rPr>
                <w:sz w:val="19"/>
              </w:rPr>
              <w:t>Comience</w:t>
            </w:r>
            <w:proofErr w:type="spellEnd"/>
            <w:r>
              <w:rPr>
                <w:sz w:val="19"/>
              </w:rPr>
              <w:t xml:space="preserve"> con un árbol de </w:t>
            </w:r>
            <w:proofErr w:type="spellStart"/>
            <w:r>
              <w:rPr>
                <w:sz w:val="19"/>
              </w:rPr>
              <w:t>decisión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vacío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donde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todo</w:t>
            </w:r>
            <w:proofErr w:type="spellEnd"/>
            <w:r>
              <w:rPr>
                <w:sz w:val="19"/>
              </w:rPr>
              <w:t xml:space="preserve"> el conjunto de </w:t>
            </w:r>
            <w:proofErr w:type="spellStart"/>
            <w:r>
              <w:rPr>
                <w:sz w:val="19"/>
              </w:rPr>
              <w:t>entrenamiento</w:t>
            </w:r>
            <w:proofErr w:type="spellEnd"/>
            <w:r>
              <w:rPr>
                <w:sz w:val="19"/>
              </w:rPr>
              <w:t xml:space="preserve"> reside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raíz</w:t>
            </w:r>
            <w:proofErr w:type="spellEnd"/>
            <w:r>
              <w:rPr>
                <w:sz w:val="19"/>
              </w:rPr>
              <w:t xml:space="preserve"> y el </w:t>
            </w:r>
            <w:proofErr w:type="spellStart"/>
            <w:r>
              <w:rPr>
                <w:sz w:val="19"/>
              </w:rPr>
              <w:t>espacio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características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dividido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66C23" w14:paraId="6EEF1E36" w14:textId="77777777" w:rsidTr="00BE611F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55F6" w14:textId="77777777" w:rsidR="00866C23" w:rsidRDefault="00866C23" w:rsidP="00BE611F">
            <w:pPr>
              <w:jc w:val="center"/>
            </w:pPr>
            <w:r>
              <w:rPr>
                <w:b/>
                <w:color w:val="FFFFFF"/>
              </w:rPr>
              <w:t>PASO 2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A8D7" w14:textId="77777777" w:rsidR="00866C23" w:rsidRDefault="00866C23" w:rsidP="00BE611F">
            <w:pPr>
              <w:spacing w:after="40"/>
            </w:pPr>
            <w:r>
              <w:rPr>
                <w:b/>
                <w:color w:val="1F4E78"/>
                <w:sz w:val="20"/>
              </w:rPr>
              <w:t xml:space="preserve">Paso 2: </w:t>
            </w:r>
            <w:proofErr w:type="spellStart"/>
            <w:r>
              <w:rPr>
                <w:b/>
                <w:color w:val="1F4E78"/>
                <w:sz w:val="20"/>
              </w:rPr>
              <w:t>Selección</w:t>
            </w:r>
            <w:proofErr w:type="spellEnd"/>
            <w:r>
              <w:rPr>
                <w:b/>
                <w:color w:val="1F4E78"/>
                <w:sz w:val="20"/>
              </w:rPr>
              <w:t xml:space="preserve"> Local </w:t>
            </w:r>
            <w:proofErr w:type="spellStart"/>
            <w:r>
              <w:rPr>
                <w:b/>
                <w:color w:val="1F4E78"/>
                <w:sz w:val="20"/>
              </w:rPr>
              <w:t>Óptima</w:t>
            </w:r>
            <w:proofErr w:type="spellEnd"/>
            <w:r>
              <w:rPr>
                <w:b/>
                <w:color w:val="1F4E78"/>
                <w:sz w:val="20"/>
              </w:rPr>
              <w:t xml:space="preserve"> del Punto de Corte</w:t>
            </w:r>
            <w:r>
              <w:rPr>
                <w:b/>
                <w:color w:val="1F4E78"/>
                <w:sz w:val="20"/>
              </w:rPr>
              <w:br/>
            </w:r>
            <w:r>
              <w:rPr>
                <w:sz w:val="19"/>
              </w:rPr>
              <w:t xml:space="preserve">Elija el predictor </w:t>
            </w:r>
            <w:proofErr w:type="spellStart"/>
            <w:r>
              <w:rPr>
                <w:sz w:val="19"/>
              </w:rPr>
              <w:t>óptimo</w:t>
            </w:r>
            <w:proofErr w:type="spellEnd"/>
            <w:r>
              <w:rPr>
                <w:sz w:val="19"/>
              </w:rPr>
              <w:t xml:space="preserve"> p* y el valor umbral </w:t>
            </w:r>
            <w:proofErr w:type="spellStart"/>
            <w:r>
              <w:rPr>
                <w:sz w:val="19"/>
              </w:rPr>
              <w:t>óptimo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t_p</w:t>
            </w:r>
            <w:proofErr w:type="spellEnd"/>
            <w:r>
              <w:rPr>
                <w:sz w:val="19"/>
              </w:rPr>
              <w:t xml:space="preserve">*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maximicen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 xml:space="preserve"> (o </w:t>
            </w:r>
            <w:proofErr w:type="spellStart"/>
            <w:r>
              <w:rPr>
                <w:sz w:val="19"/>
              </w:rPr>
              <w:t>minimicen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ponderada</w:t>
            </w:r>
            <w:proofErr w:type="spellEnd"/>
            <w:r>
              <w:rPr>
                <w:sz w:val="19"/>
              </w:rPr>
              <w:t xml:space="preserve"> de las regiones </w:t>
            </w:r>
            <w:proofErr w:type="spellStart"/>
            <w:r>
              <w:rPr>
                <w:sz w:val="19"/>
              </w:rPr>
              <w:t>resultantes</w:t>
            </w:r>
            <w:proofErr w:type="spellEnd"/>
            <w:r>
              <w:rPr>
                <w:sz w:val="19"/>
              </w:rPr>
              <w:t xml:space="preserve"> R₁ y R₂).</w:t>
            </w:r>
          </w:p>
        </w:tc>
      </w:tr>
      <w:tr w:rsidR="00866C23" w14:paraId="439488C1" w14:textId="77777777" w:rsidTr="00BE611F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0336" w14:textId="77777777" w:rsidR="00866C23" w:rsidRDefault="00866C23" w:rsidP="00BE611F">
            <w:pPr>
              <w:jc w:val="center"/>
            </w:pPr>
            <w:r>
              <w:rPr>
                <w:b/>
                <w:color w:val="FFFFFF"/>
              </w:rPr>
              <w:t>PASO 3</w:t>
            </w:r>
          </w:p>
        </w:tc>
        <w:tc>
          <w:tcPr>
            <w:tcW w:w="67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29BA" w14:textId="77777777" w:rsidR="00866C23" w:rsidRDefault="00866C23" w:rsidP="00BE611F">
            <w:pPr>
              <w:spacing w:after="40"/>
            </w:pPr>
            <w:r>
              <w:rPr>
                <w:b/>
                <w:color w:val="1F4E78"/>
                <w:sz w:val="20"/>
              </w:rPr>
              <w:t xml:space="preserve">Paso 3: </w:t>
            </w:r>
            <w:proofErr w:type="spellStart"/>
            <w:r>
              <w:rPr>
                <w:b/>
                <w:color w:val="1F4E78"/>
                <w:sz w:val="20"/>
              </w:rPr>
              <w:t>Inducción</w:t>
            </w:r>
            <w:proofErr w:type="spellEnd"/>
            <w:r>
              <w:rPr>
                <w:b/>
                <w:color w:val="1F4E78"/>
                <w:sz w:val="20"/>
              </w:rPr>
              <w:t xml:space="preserve"> </w:t>
            </w:r>
            <w:proofErr w:type="spellStart"/>
            <w:r>
              <w:rPr>
                <w:b/>
                <w:color w:val="1F4E78"/>
                <w:sz w:val="20"/>
              </w:rPr>
              <w:t>Recursiva</w:t>
            </w:r>
            <w:proofErr w:type="spellEnd"/>
            <w:r>
              <w:rPr>
                <w:b/>
                <w:color w:val="1F4E78"/>
                <w:sz w:val="20"/>
              </w:rPr>
              <w:br/>
            </w:r>
            <w:proofErr w:type="spellStart"/>
            <w:r>
              <w:rPr>
                <w:sz w:val="19"/>
              </w:rPr>
              <w:t>Realice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proceso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partición</w:t>
            </w:r>
            <w:proofErr w:type="spellEnd"/>
            <w:r>
              <w:rPr>
                <w:sz w:val="19"/>
              </w:rPr>
              <w:t xml:space="preserve"> de forma </w:t>
            </w:r>
            <w:proofErr w:type="spellStart"/>
            <w:r>
              <w:rPr>
                <w:sz w:val="19"/>
              </w:rPr>
              <w:t>recursiva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nuevo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hijo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resultante</w:t>
            </w:r>
            <w:proofErr w:type="spellEnd"/>
            <w:r>
              <w:rPr>
                <w:sz w:val="19"/>
              </w:rPr>
              <w:t xml:space="preserve"> hasta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cumpla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condición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parada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predefinida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puro, </w:t>
            </w:r>
            <w:proofErr w:type="spellStart"/>
            <w:r>
              <w:rPr>
                <w:sz w:val="19"/>
              </w:rPr>
              <w:t>profundidad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máxima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muestras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hoja).</w:t>
            </w:r>
          </w:p>
        </w:tc>
      </w:tr>
      <w:tr w:rsidR="00866C23" w14:paraId="073AD10E" w14:textId="77777777" w:rsidTr="00BE611F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3931" w14:textId="77777777" w:rsidR="00866C23" w:rsidRDefault="00866C23" w:rsidP="00BE611F">
            <w:pPr>
              <w:jc w:val="center"/>
            </w:pPr>
            <w:r>
              <w:rPr>
                <w:b/>
                <w:color w:val="FFFFFF"/>
              </w:rPr>
              <w:lastRenderedPageBreak/>
              <w:t>PASO 4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E7E9" w14:textId="77777777" w:rsidR="00866C23" w:rsidRDefault="00866C23" w:rsidP="00BE611F">
            <w:pPr>
              <w:spacing w:after="40"/>
            </w:pPr>
            <w:r>
              <w:rPr>
                <w:b/>
                <w:color w:val="1F4E78"/>
                <w:sz w:val="20"/>
              </w:rPr>
              <w:t xml:space="preserve">Paso 4: </w:t>
            </w:r>
            <w:proofErr w:type="spellStart"/>
            <w:r>
              <w:rPr>
                <w:b/>
                <w:color w:val="1F4E78"/>
                <w:sz w:val="20"/>
              </w:rPr>
              <w:t>Asignación</w:t>
            </w:r>
            <w:proofErr w:type="spellEnd"/>
            <w:r>
              <w:rPr>
                <w:b/>
                <w:color w:val="1F4E78"/>
                <w:sz w:val="20"/>
              </w:rPr>
              <w:t xml:space="preserve"> de </w:t>
            </w:r>
            <w:proofErr w:type="spellStart"/>
            <w:r>
              <w:rPr>
                <w:b/>
                <w:color w:val="1F4E78"/>
                <w:sz w:val="20"/>
              </w:rPr>
              <w:t>Etiquetas</w:t>
            </w:r>
            <w:proofErr w:type="spellEnd"/>
            <w:r>
              <w:rPr>
                <w:b/>
                <w:color w:val="1F4E78"/>
                <w:sz w:val="20"/>
              </w:rPr>
              <w:t xml:space="preserve"> (</w:t>
            </w:r>
            <w:proofErr w:type="spellStart"/>
            <w:r>
              <w:rPr>
                <w:b/>
                <w:color w:val="1F4E78"/>
                <w:sz w:val="20"/>
              </w:rPr>
              <w:t>Clasificador</w:t>
            </w:r>
            <w:proofErr w:type="spellEnd"/>
            <w:r>
              <w:rPr>
                <w:b/>
                <w:color w:val="1F4E78"/>
                <w:sz w:val="20"/>
              </w:rPr>
              <w:t xml:space="preserve"> de Bayes)</w:t>
            </w:r>
            <w:r>
              <w:rPr>
                <w:b/>
                <w:color w:val="1F4E78"/>
                <w:sz w:val="20"/>
              </w:rPr>
              <w:br/>
            </w:r>
            <w:r>
              <w:rPr>
                <w:sz w:val="19"/>
              </w:rPr>
              <w:t xml:space="preserve">En el </w:t>
            </w:r>
            <w:proofErr w:type="spellStart"/>
            <w:r>
              <w:rPr>
                <w:sz w:val="19"/>
              </w:rPr>
              <w:t>caso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asigne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hoja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etiqueta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clase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basada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clase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mayoritaria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puntos de </w:t>
            </w:r>
            <w:proofErr w:type="spellStart"/>
            <w:r>
              <w:rPr>
                <w:sz w:val="19"/>
              </w:rPr>
              <w:t>entrenamiento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contenidos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(Regla de </w:t>
            </w:r>
            <w:proofErr w:type="spellStart"/>
            <w:r>
              <w:rPr>
                <w:sz w:val="19"/>
              </w:rPr>
              <w:t>Decisión</w:t>
            </w:r>
            <w:proofErr w:type="spellEnd"/>
            <w:r>
              <w:rPr>
                <w:sz w:val="19"/>
              </w:rPr>
              <w:t xml:space="preserve"> de Bayes).</w:t>
            </w:r>
          </w:p>
        </w:tc>
      </w:tr>
    </w:tbl>
    <w:p w14:paraId="7672BFC7" w14:textId="77777777" w:rsidR="00866C23" w:rsidRDefault="00866C23" w:rsidP="00866C23">
      <w:pPr>
        <w:spacing w:after="160"/>
      </w:pPr>
    </w:p>
    <w:p w14:paraId="2B343040" w14:textId="77777777" w:rsidR="00866C23" w:rsidRDefault="00866C23" w:rsidP="00866C23">
      <w:pPr>
        <w:pStyle w:val="Ttulo2"/>
        <w:spacing w:after="80"/>
      </w:pPr>
      <w:r>
        <w:rPr>
          <w:rFonts w:ascii="Calibri" w:hAnsi="Calibri"/>
          <w:color w:val="2E75B6"/>
        </w:rPr>
        <w:t xml:space="preserve">2.3 </w:t>
      </w:r>
      <w:proofErr w:type="spellStart"/>
      <w:r>
        <w:rPr>
          <w:rFonts w:ascii="Calibri" w:hAnsi="Calibri"/>
          <w:color w:val="2E75B6"/>
        </w:rPr>
        <w:t>Compromisos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Teóricos</w:t>
      </w:r>
      <w:proofErr w:type="spellEnd"/>
      <w:r>
        <w:rPr>
          <w:rFonts w:ascii="Calibri" w:hAnsi="Calibri"/>
          <w:color w:val="2E75B6"/>
        </w:rPr>
        <w:t xml:space="preserve"> del </w:t>
      </w:r>
      <w:proofErr w:type="spellStart"/>
      <w:r>
        <w:rPr>
          <w:rFonts w:ascii="Calibri" w:hAnsi="Calibri"/>
          <w:color w:val="2E75B6"/>
        </w:rPr>
        <w:t>Enfoque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Voraz</w:t>
      </w:r>
      <w:proofErr w:type="spellEnd"/>
    </w:p>
    <w:p w14:paraId="0C2BE3F1" w14:textId="77777777" w:rsidR="00866C23" w:rsidRDefault="00866C23" w:rsidP="00866C23">
      <w:r>
        <w:t xml:space="preserve">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voraz</w:t>
      </w:r>
      <w:proofErr w:type="spellEnd"/>
      <w:r>
        <w:t xml:space="preserve"> no </w:t>
      </w:r>
      <w:proofErr w:type="spellStart"/>
      <w:r>
        <w:t>evalúa</w:t>
      </w:r>
      <w:proofErr w:type="spellEnd"/>
      <w:r>
        <w:t xml:space="preserve"> el </w:t>
      </w:r>
      <w:proofErr w:type="spellStart"/>
      <w:r>
        <w:t>impacto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actual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; </w:t>
      </w:r>
      <w:proofErr w:type="spellStart"/>
      <w:r>
        <w:t>toma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encontrar el árbol </w:t>
      </w:r>
      <w:proofErr w:type="spellStart"/>
      <w:r>
        <w:t>óptimo</w:t>
      </w:r>
      <w:proofErr w:type="spellEnd"/>
      <w:r>
        <w:t xml:space="preserve"> global,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 xml:space="preserve"> </w:t>
      </w:r>
      <w:proofErr w:type="gramStart"/>
      <w:r>
        <w:t>O(</w:t>
      </w:r>
      <w:proofErr w:type="gramEnd"/>
      <w:r>
        <w:t>P · N log N).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6C23" w14:paraId="09F74B80" w14:textId="77777777" w:rsidTr="00BE611F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D43C1E" w14:textId="77777777" w:rsidR="00866C23" w:rsidRDefault="00866C23" w:rsidP="00BE611F">
            <w:pPr>
              <w:spacing w:after="80"/>
            </w:pPr>
            <w:r>
              <w:rPr>
                <w:b/>
                <w:color w:val="1F4E78"/>
              </w:rPr>
              <w:t>💡 SÍNTESIS DE LA CONSTRUCCIÓN VORAZ</w:t>
            </w:r>
          </w:p>
          <w:p w14:paraId="0B12FAC8" w14:textId="77777777" w:rsidR="00866C23" w:rsidRDefault="00866C23" w:rsidP="00BE611F">
            <w:pPr>
              <w:spacing w:before="40" w:after="40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enfoque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voraz</w:t>
            </w:r>
            <w:proofErr w:type="spellEnd"/>
            <w:r>
              <w:rPr>
                <w:sz w:val="20"/>
              </w:rPr>
              <w:t xml:space="preserve"> (Top-Down Induction) </w:t>
            </w:r>
            <w:proofErr w:type="spellStart"/>
            <w:r>
              <w:rPr>
                <w:sz w:val="20"/>
              </w:rPr>
              <w:t>sustituye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 xml:space="preserve"> global NP-completa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serie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elecciones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óptimas</w:t>
            </w:r>
            <w:proofErr w:type="spellEnd"/>
            <w:r>
              <w:rPr>
                <w:sz w:val="20"/>
              </w:rPr>
              <w:t xml:space="preserve"> locales.</w:t>
            </w:r>
          </w:p>
          <w:p w14:paraId="722B80C0" w14:textId="77777777" w:rsidR="00866C23" w:rsidRDefault="00866C23" w:rsidP="00BE611F">
            <w:pPr>
              <w:spacing w:before="40" w:after="40"/>
            </w:pPr>
            <w:r>
              <w:rPr>
                <w:sz w:val="20"/>
              </w:rPr>
              <w:t xml:space="preserve">Cada </w:t>
            </w:r>
            <w:proofErr w:type="spellStart"/>
            <w:r>
              <w:rPr>
                <w:sz w:val="20"/>
              </w:rPr>
              <w:t>división</w:t>
            </w:r>
            <w:proofErr w:type="spellEnd"/>
            <w:r>
              <w:rPr>
                <w:sz w:val="20"/>
              </w:rPr>
              <w:t xml:space="preserve"> divide </w:t>
            </w:r>
            <w:proofErr w:type="spellStart"/>
            <w:r>
              <w:rPr>
                <w:sz w:val="20"/>
              </w:rPr>
              <w:t>recursivamente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espacio</w:t>
            </w:r>
            <w:proofErr w:type="spellEnd"/>
            <w:r>
              <w:rPr>
                <w:sz w:val="20"/>
              </w:rPr>
              <w:t xml:space="preserve"> hasta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alcanza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condición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parada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momento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cual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predicción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hoja </w:t>
            </w:r>
            <w:proofErr w:type="spellStart"/>
            <w:r>
              <w:rPr>
                <w:sz w:val="20"/>
              </w:rPr>
              <w:t>queda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determinada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regla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mayoría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bayesiana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369E9F5" w14:textId="77777777" w:rsidR="00866C23" w:rsidRDefault="00866C23" w:rsidP="00DF6CB6">
      <w:pPr>
        <w:spacing w:before="160" w:after="240"/>
      </w:pPr>
    </w:p>
    <w:p w14:paraId="4529B97E" w14:textId="77777777" w:rsidR="00DF6CB6" w:rsidRDefault="00DF6CB6" w:rsidP="009D4A9A">
      <w:pPr>
        <w:spacing w:before="80" w:after="80"/>
      </w:pPr>
    </w:p>
    <w:p w14:paraId="44963758" w14:textId="77777777" w:rsidR="009D4A9A" w:rsidRDefault="009D4A9A" w:rsidP="00ED393F">
      <w:pPr>
        <w:spacing w:before="120" w:after="240"/>
      </w:pPr>
    </w:p>
    <w:p w14:paraId="2849536A" w14:textId="77777777" w:rsidR="00D601C3" w:rsidRDefault="00D601C3" w:rsidP="00ED393F">
      <w:pPr>
        <w:spacing w:before="120" w:after="240"/>
      </w:pPr>
    </w:p>
    <w:p w14:paraId="6765D4DC" w14:textId="77777777" w:rsidR="00D601C3" w:rsidRDefault="00D601C3" w:rsidP="00ED393F">
      <w:pPr>
        <w:spacing w:before="120" w:after="240"/>
      </w:pPr>
    </w:p>
    <w:p w14:paraId="511E4212" w14:textId="77777777" w:rsidR="00D601C3" w:rsidRDefault="00D601C3" w:rsidP="00ED393F">
      <w:pPr>
        <w:spacing w:before="120" w:after="240"/>
      </w:pPr>
    </w:p>
    <w:p w14:paraId="04DC9F37" w14:textId="77777777" w:rsidR="00D601C3" w:rsidRDefault="00D601C3" w:rsidP="00ED393F">
      <w:pPr>
        <w:spacing w:before="120" w:after="240"/>
      </w:pPr>
    </w:p>
    <w:p w14:paraId="60B722B3" w14:textId="77777777" w:rsidR="00D601C3" w:rsidRDefault="00D601C3" w:rsidP="00ED393F">
      <w:pPr>
        <w:spacing w:before="120" w:after="240"/>
      </w:pPr>
    </w:p>
    <w:p w14:paraId="625032C9" w14:textId="77777777" w:rsidR="00D601C3" w:rsidRDefault="00D601C3" w:rsidP="00ED393F">
      <w:pPr>
        <w:spacing w:before="120" w:after="240"/>
      </w:pPr>
    </w:p>
    <w:p w14:paraId="135AAB78" w14:textId="77777777" w:rsidR="00D601C3" w:rsidRDefault="00D601C3" w:rsidP="00ED393F">
      <w:pPr>
        <w:spacing w:before="120" w:after="240"/>
      </w:pPr>
    </w:p>
    <w:p w14:paraId="3CBAC1E6" w14:textId="77777777" w:rsidR="00D601C3" w:rsidRDefault="00D601C3" w:rsidP="00ED393F">
      <w:pPr>
        <w:spacing w:before="120" w:after="240"/>
      </w:pPr>
    </w:p>
    <w:p w14:paraId="0E403813" w14:textId="77777777" w:rsidR="00D601C3" w:rsidRDefault="00D601C3" w:rsidP="00ED393F">
      <w:pPr>
        <w:spacing w:before="120" w:after="240"/>
      </w:pPr>
    </w:p>
    <w:p w14:paraId="22751615" w14:textId="77777777" w:rsidR="00D601C3" w:rsidRDefault="00D601C3" w:rsidP="00ED393F">
      <w:pPr>
        <w:spacing w:before="120" w:after="240"/>
      </w:pPr>
    </w:p>
    <w:p w14:paraId="2ECDEB99" w14:textId="77777777" w:rsidR="00D601C3" w:rsidRDefault="00D601C3" w:rsidP="00D601C3">
      <w:pPr>
        <w:spacing w:after="80"/>
      </w:pPr>
      <w:proofErr w:type="spellStart"/>
      <w:r>
        <w:rPr>
          <w:b/>
          <w:color w:val="1B365D"/>
          <w:sz w:val="44"/>
        </w:rPr>
        <w:lastRenderedPageBreak/>
        <w:t>Condiciones</w:t>
      </w:r>
      <w:proofErr w:type="spellEnd"/>
      <w:r>
        <w:rPr>
          <w:b/>
          <w:color w:val="1B365D"/>
          <w:sz w:val="44"/>
        </w:rPr>
        <w:t xml:space="preserve"> de </w:t>
      </w:r>
      <w:proofErr w:type="spellStart"/>
      <w:r>
        <w:rPr>
          <w:b/>
          <w:color w:val="1B365D"/>
          <w:sz w:val="44"/>
        </w:rPr>
        <w:t>Detención</w:t>
      </w:r>
      <w:proofErr w:type="spellEnd"/>
      <w:r>
        <w:rPr>
          <w:b/>
          <w:color w:val="1B365D"/>
          <w:sz w:val="44"/>
        </w:rPr>
        <w:t xml:space="preserve">, </w:t>
      </w:r>
      <w:proofErr w:type="spellStart"/>
      <w:r>
        <w:rPr>
          <w:b/>
          <w:color w:val="1B365D"/>
          <w:sz w:val="44"/>
        </w:rPr>
        <w:t>Modos</w:t>
      </w:r>
      <w:proofErr w:type="spellEnd"/>
      <w:r>
        <w:rPr>
          <w:b/>
          <w:color w:val="1B365D"/>
          <w:sz w:val="44"/>
        </w:rPr>
        <w:t xml:space="preserve"> de </w:t>
      </w:r>
      <w:proofErr w:type="spellStart"/>
      <w:r>
        <w:rPr>
          <w:b/>
          <w:color w:val="1B365D"/>
          <w:sz w:val="44"/>
        </w:rPr>
        <w:t>Crecimiento</w:t>
      </w:r>
      <w:proofErr w:type="spellEnd"/>
      <w:r>
        <w:rPr>
          <w:b/>
          <w:color w:val="1B365D"/>
          <w:sz w:val="44"/>
        </w:rPr>
        <w:t xml:space="preserve"> y </w:t>
      </w:r>
      <w:proofErr w:type="spellStart"/>
      <w:r>
        <w:rPr>
          <w:b/>
          <w:color w:val="1B365D"/>
          <w:sz w:val="44"/>
        </w:rPr>
        <w:t>Equilibrio</w:t>
      </w:r>
      <w:proofErr w:type="spellEnd"/>
      <w:r>
        <w:rPr>
          <w:b/>
          <w:color w:val="1B365D"/>
          <w:sz w:val="44"/>
        </w:rPr>
        <w:t xml:space="preserve"> </w:t>
      </w:r>
      <w:proofErr w:type="spellStart"/>
      <w:r>
        <w:rPr>
          <w:b/>
          <w:color w:val="1B365D"/>
          <w:sz w:val="44"/>
        </w:rPr>
        <w:t>Sesgo-Varianza</w:t>
      </w:r>
      <w:proofErr w:type="spellEnd"/>
      <w:r>
        <w:rPr>
          <w:b/>
          <w:color w:val="1B365D"/>
          <w:sz w:val="44"/>
        </w:rPr>
        <w:t xml:space="preserve"> </w:t>
      </w:r>
      <w:proofErr w:type="spellStart"/>
      <w:r>
        <w:rPr>
          <w:b/>
          <w:color w:val="1B365D"/>
          <w:sz w:val="44"/>
        </w:rPr>
        <w:t>en</w:t>
      </w:r>
      <w:proofErr w:type="spellEnd"/>
      <w:r>
        <w:rPr>
          <w:b/>
          <w:color w:val="1B365D"/>
          <w:sz w:val="44"/>
        </w:rPr>
        <w:t xml:space="preserve"> </w:t>
      </w:r>
      <w:proofErr w:type="spellStart"/>
      <w:r>
        <w:rPr>
          <w:b/>
          <w:color w:val="1B365D"/>
          <w:sz w:val="44"/>
        </w:rPr>
        <w:t>Árboles</w:t>
      </w:r>
      <w:proofErr w:type="spellEnd"/>
      <w:r>
        <w:rPr>
          <w:b/>
          <w:color w:val="1B365D"/>
          <w:sz w:val="44"/>
        </w:rPr>
        <w:t xml:space="preserve"> de </w:t>
      </w:r>
      <w:proofErr w:type="spellStart"/>
      <w:r>
        <w:rPr>
          <w:b/>
          <w:color w:val="1B365D"/>
          <w:sz w:val="44"/>
        </w:rPr>
        <w:t>Decisión</w:t>
      </w:r>
      <w:proofErr w:type="spellEnd"/>
    </w:p>
    <w:p w14:paraId="2CD42BAB" w14:textId="77777777" w:rsidR="00D601C3" w:rsidRDefault="00D601C3" w:rsidP="00D601C3">
      <w:pPr>
        <w:spacing w:after="360"/>
      </w:pPr>
      <w:r>
        <w:rPr>
          <w:i/>
          <w:color w:val="4682B4"/>
          <w:sz w:val="24"/>
        </w:rPr>
        <w:t xml:space="preserve">Guía completa de </w:t>
      </w:r>
      <w:proofErr w:type="spellStart"/>
      <w:r>
        <w:rPr>
          <w:i/>
          <w:color w:val="4682B4"/>
          <w:sz w:val="24"/>
        </w:rPr>
        <w:t>teoría</w:t>
      </w:r>
      <w:proofErr w:type="spellEnd"/>
      <w:r>
        <w:rPr>
          <w:i/>
          <w:color w:val="4682B4"/>
          <w:sz w:val="24"/>
        </w:rPr>
        <w:t xml:space="preserve">, </w:t>
      </w:r>
      <w:proofErr w:type="spellStart"/>
      <w:r>
        <w:rPr>
          <w:i/>
          <w:color w:val="4682B4"/>
          <w:sz w:val="24"/>
        </w:rPr>
        <w:t>hiperparámetros</w:t>
      </w:r>
      <w:proofErr w:type="spellEnd"/>
      <w:r>
        <w:rPr>
          <w:i/>
          <w:color w:val="4682B4"/>
          <w:sz w:val="24"/>
        </w:rPr>
        <w:t xml:space="preserve"> </w:t>
      </w:r>
      <w:proofErr w:type="spellStart"/>
      <w:r>
        <w:rPr>
          <w:i/>
          <w:color w:val="4682B4"/>
          <w:sz w:val="24"/>
        </w:rPr>
        <w:t>en</w:t>
      </w:r>
      <w:proofErr w:type="spellEnd"/>
      <w:r>
        <w:rPr>
          <w:i/>
          <w:color w:val="4682B4"/>
          <w:sz w:val="24"/>
        </w:rPr>
        <w:t xml:space="preserve"> </w:t>
      </w:r>
      <w:proofErr w:type="spellStart"/>
      <w:r>
        <w:rPr>
          <w:i/>
          <w:color w:val="4682B4"/>
          <w:sz w:val="24"/>
        </w:rPr>
        <w:t>Sklearn</w:t>
      </w:r>
      <w:proofErr w:type="spellEnd"/>
      <w:r>
        <w:rPr>
          <w:i/>
          <w:color w:val="4682B4"/>
          <w:sz w:val="24"/>
        </w:rPr>
        <w:t xml:space="preserve"> y </w:t>
      </w:r>
      <w:proofErr w:type="spellStart"/>
      <w:r>
        <w:rPr>
          <w:i/>
          <w:color w:val="4682B4"/>
          <w:sz w:val="24"/>
        </w:rPr>
        <w:t>optimización</w:t>
      </w:r>
      <w:proofErr w:type="spellEnd"/>
      <w:r>
        <w:rPr>
          <w:i/>
          <w:color w:val="4682B4"/>
          <w:sz w:val="24"/>
        </w:rPr>
        <w:t xml:space="preserve"> de </w:t>
      </w:r>
      <w:proofErr w:type="spellStart"/>
      <w:r>
        <w:rPr>
          <w:i/>
          <w:color w:val="4682B4"/>
          <w:sz w:val="24"/>
        </w:rPr>
        <w:t>clasificadores</w:t>
      </w:r>
      <w:proofErr w:type="spellEnd"/>
      <w:r>
        <w:rPr>
          <w:i/>
          <w:color w:val="4682B4"/>
          <w:sz w:val="24"/>
        </w:rPr>
        <w:t xml:space="preserve"> de </w:t>
      </w:r>
      <w:proofErr w:type="spellStart"/>
      <w:r>
        <w:rPr>
          <w:i/>
          <w:color w:val="4682B4"/>
          <w:sz w:val="24"/>
        </w:rPr>
        <w:t>aprendizaje</w:t>
      </w:r>
      <w:proofErr w:type="spellEnd"/>
      <w:r>
        <w:rPr>
          <w:i/>
          <w:color w:val="4682B4"/>
          <w:sz w:val="24"/>
        </w:rPr>
        <w:t xml:space="preserve"> </w:t>
      </w:r>
      <w:proofErr w:type="spellStart"/>
      <w:r>
        <w:rPr>
          <w:i/>
          <w:color w:val="4682B4"/>
          <w:sz w:val="24"/>
        </w:rPr>
        <w:t>supervisado</w:t>
      </w:r>
      <w:proofErr w:type="spellEnd"/>
    </w:p>
    <w:p w14:paraId="629C05DA" w14:textId="77777777" w:rsidR="00D601C3" w:rsidRDefault="00D601C3" w:rsidP="00D601C3">
      <w:pPr>
        <w:pBdr>
          <w:bottom w:val="single" w:sz="12" w:space="1" w:color="1B365D"/>
        </w:pBdr>
        <w:spacing w:after="240"/>
      </w:pPr>
    </w:p>
    <w:p w14:paraId="16996805" w14:textId="77777777" w:rsidR="00D601C3" w:rsidRDefault="00D601C3" w:rsidP="00D601C3">
      <w:pPr>
        <w:pStyle w:val="Ttulo1"/>
        <w:spacing w:before="240" w:after="120"/>
      </w:pPr>
      <w:r>
        <w:rPr>
          <w:rFonts w:ascii="Calibri" w:hAnsi="Calibri"/>
          <w:color w:val="1B365D"/>
          <w:sz w:val="30"/>
        </w:rPr>
        <w:t xml:space="preserve">1. Control del </w:t>
      </w:r>
      <w:proofErr w:type="spellStart"/>
      <w:r>
        <w:rPr>
          <w:rFonts w:ascii="Calibri" w:hAnsi="Calibri"/>
          <w:color w:val="1B365D"/>
          <w:sz w:val="30"/>
        </w:rPr>
        <w:t>Sobreajuste</w:t>
      </w:r>
      <w:proofErr w:type="spellEnd"/>
      <w:r>
        <w:rPr>
          <w:rFonts w:ascii="Calibri" w:hAnsi="Calibri"/>
          <w:color w:val="1B365D"/>
          <w:sz w:val="30"/>
        </w:rPr>
        <w:t xml:space="preserve">: La </w:t>
      </w:r>
      <w:proofErr w:type="spellStart"/>
      <w:r>
        <w:rPr>
          <w:rFonts w:ascii="Calibri" w:hAnsi="Calibri"/>
          <w:color w:val="1B365D"/>
          <w:sz w:val="30"/>
        </w:rPr>
        <w:t>Necesidad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Detener</w:t>
      </w:r>
      <w:proofErr w:type="spellEnd"/>
      <w:r>
        <w:rPr>
          <w:rFonts w:ascii="Calibri" w:hAnsi="Calibri"/>
          <w:color w:val="1B365D"/>
          <w:sz w:val="30"/>
        </w:rPr>
        <w:t xml:space="preserve"> el </w:t>
      </w:r>
      <w:proofErr w:type="spellStart"/>
      <w:r>
        <w:rPr>
          <w:rFonts w:ascii="Calibri" w:hAnsi="Calibri"/>
          <w:color w:val="1B365D"/>
          <w:sz w:val="30"/>
        </w:rPr>
        <w:t>Crecimiento</w:t>
      </w:r>
      <w:proofErr w:type="spellEnd"/>
      <w:r>
        <w:rPr>
          <w:rFonts w:ascii="Calibri" w:hAnsi="Calibri"/>
          <w:color w:val="1B365D"/>
          <w:sz w:val="30"/>
        </w:rPr>
        <w:t xml:space="preserve"> del Árbol</w:t>
      </w:r>
    </w:p>
    <w:p w14:paraId="163849E8" w14:textId="77777777" w:rsidR="00D601C3" w:rsidRDefault="00D601C3" w:rsidP="00D601C3">
      <w:r>
        <w:t xml:space="preserve">Un árbol de </w:t>
      </w:r>
      <w:proofErr w:type="spellStart"/>
      <w:r>
        <w:t>decisión</w:t>
      </w:r>
      <w:proofErr w:type="spellEnd"/>
      <w:r>
        <w:t xml:space="preserve"> no </w:t>
      </w:r>
      <w:proofErr w:type="spellStart"/>
      <w:r>
        <w:t>restringido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de forma </w:t>
      </w:r>
      <w:proofErr w:type="spellStart"/>
      <w:r>
        <w:t>indefinida</w:t>
      </w:r>
      <w:proofErr w:type="spellEnd"/>
      <w:r>
        <w:t xml:space="preserve"> </w:t>
      </w:r>
      <w:proofErr w:type="spellStart"/>
      <w:r>
        <w:t>dividirá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hoja </w:t>
      </w:r>
      <w:proofErr w:type="spellStart"/>
      <w:r>
        <w:t>contenga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punto del conjunto de </w:t>
      </w:r>
      <w:proofErr w:type="spellStart"/>
      <w:r>
        <w:t>entrenamiento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extremo,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del 100%, </w:t>
      </w:r>
      <w:proofErr w:type="spellStart"/>
      <w:r>
        <w:t>memorizando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el </w:t>
      </w:r>
      <w:proofErr w:type="spellStart"/>
      <w:r>
        <w:t>ruido</w:t>
      </w:r>
      <w:proofErr w:type="spellEnd"/>
      <w:r>
        <w:t xml:space="preserve"> y las </w:t>
      </w:r>
      <w:proofErr w:type="spellStart"/>
      <w:r>
        <w:t>particularidades</w:t>
      </w:r>
      <w:proofErr w:type="spellEnd"/>
      <w:r>
        <w:t xml:space="preserve"> de la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87804B4" w14:textId="77777777" w:rsidR="00D601C3" w:rsidRDefault="00D601C3" w:rsidP="00D601C3">
      <w:r>
        <w:t xml:space="preserve">Este </w:t>
      </w:r>
      <w:proofErr w:type="spellStart"/>
      <w:r>
        <w:t>fenómeno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color w:val="1B365D"/>
        </w:rPr>
        <w:t>sobreajuste</w:t>
      </w:r>
      <w:proofErr w:type="spellEnd"/>
      <w:r>
        <w:rPr>
          <w:b/>
          <w:color w:val="1B365D"/>
        </w:rPr>
        <w:t xml:space="preserve"> (overfitting)</w:t>
      </w:r>
      <w:r>
        <w:t xml:space="preserve">.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</w:t>
      </w:r>
      <w:proofErr w:type="spellStart"/>
      <w:r>
        <w:t>genere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excesivamente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e </w:t>
      </w:r>
      <w:proofErr w:type="spellStart"/>
      <w:r>
        <w:t>incapaces</w:t>
      </w:r>
      <w:proofErr w:type="spellEnd"/>
      <w:r>
        <w:t xml:space="preserve"> de </w:t>
      </w:r>
      <w:proofErr w:type="spellStart"/>
      <w:r>
        <w:t>generalizar</w:t>
      </w:r>
      <w:proofErr w:type="spellEnd"/>
      <w:r>
        <w:t xml:space="preserve"> ante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es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rPr>
          <w:b/>
          <w:color w:val="1B365D"/>
        </w:rPr>
        <w:t>condiciones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detención</w:t>
      </w:r>
      <w:proofErr w:type="spellEnd"/>
      <w:r>
        <w:rPr>
          <w:b/>
          <w:color w:val="1B365D"/>
        </w:rPr>
        <w:t xml:space="preserve"> (stopping conditions)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interrumpan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recursivo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601C3" w14:paraId="198B139B" w14:textId="77777777" w:rsidTr="0055573D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592270" w14:textId="77777777" w:rsidR="00D601C3" w:rsidRDefault="00D601C3" w:rsidP="0055573D">
            <w:pPr>
              <w:spacing w:before="40" w:after="40"/>
            </w:pPr>
            <w:r>
              <w:rPr>
                <w:b/>
                <w:color w:val="1B365D"/>
                <w:sz w:val="21"/>
              </w:rPr>
              <w:t xml:space="preserve">Principio Clave del </w:t>
            </w:r>
            <w:proofErr w:type="spellStart"/>
            <w:r>
              <w:rPr>
                <w:b/>
                <w:color w:val="1B365D"/>
                <w:sz w:val="21"/>
              </w:rPr>
              <w:t>Sobreajuste</w:t>
            </w:r>
            <w:proofErr w:type="spellEnd"/>
            <w:r>
              <w:rPr>
                <w:b/>
                <w:color w:val="1B365D"/>
                <w:sz w:val="21"/>
              </w:rPr>
              <w:t xml:space="preserve">: </w:t>
            </w:r>
            <w:r>
              <w:rPr>
                <w:sz w:val="21"/>
              </w:rPr>
              <w:t xml:space="preserve">Si no se </w:t>
            </w:r>
            <w:proofErr w:type="spellStart"/>
            <w:r>
              <w:rPr>
                <w:sz w:val="21"/>
              </w:rPr>
              <w:t>especifica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ninguna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condición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parada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cada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nodo</w:t>
            </w:r>
            <w:proofErr w:type="spellEnd"/>
            <w:r>
              <w:rPr>
                <w:sz w:val="21"/>
              </w:rPr>
              <w:t xml:space="preserve"> hoja se </w:t>
            </w:r>
            <w:proofErr w:type="spellStart"/>
            <w:r>
              <w:rPr>
                <w:sz w:val="21"/>
              </w:rPr>
              <w:t>convierte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región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unitaria</w:t>
            </w:r>
            <w:proofErr w:type="spellEnd"/>
            <w:r>
              <w:rPr>
                <w:sz w:val="21"/>
              </w:rPr>
              <w:t xml:space="preserve">. El </w:t>
            </w:r>
            <w:proofErr w:type="spellStart"/>
            <w:r>
              <w:rPr>
                <w:sz w:val="21"/>
              </w:rPr>
              <w:t>modelo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logra</w:t>
            </w:r>
            <w:proofErr w:type="spellEnd"/>
            <w:r>
              <w:rPr>
                <w:sz w:val="21"/>
              </w:rPr>
              <w:t xml:space="preserve"> un </w:t>
            </w:r>
            <w:proofErr w:type="spellStart"/>
            <w:r>
              <w:rPr>
                <w:sz w:val="21"/>
              </w:rPr>
              <w:t>ajuste</w:t>
            </w:r>
            <w:proofErr w:type="spellEnd"/>
            <w:r>
              <w:rPr>
                <w:sz w:val="21"/>
              </w:rPr>
              <w:t xml:space="preserve"> perfecto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entrenamiento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pero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varianza</w:t>
            </w:r>
            <w:proofErr w:type="spellEnd"/>
            <w:r>
              <w:rPr>
                <w:sz w:val="21"/>
              </w:rPr>
              <w:t xml:space="preserve"> se </w:t>
            </w:r>
            <w:proofErr w:type="spellStart"/>
            <w:r>
              <w:rPr>
                <w:sz w:val="21"/>
              </w:rPr>
              <w:t>dispara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capacidad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predictiva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validación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decae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drásticamente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077BF0F6" w14:textId="77777777" w:rsidR="00D601C3" w:rsidRDefault="00D601C3" w:rsidP="00D601C3"/>
    <w:p w14:paraId="38D7C411" w14:textId="77777777" w:rsidR="00D601C3" w:rsidRDefault="00D601C3" w:rsidP="00D601C3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2. </w:t>
      </w:r>
      <w:proofErr w:type="spellStart"/>
      <w:r>
        <w:rPr>
          <w:rFonts w:ascii="Calibri" w:hAnsi="Calibri"/>
          <w:color w:val="1B365D"/>
          <w:sz w:val="30"/>
        </w:rPr>
        <w:t>Criterios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Detención</w:t>
      </w:r>
      <w:proofErr w:type="spellEnd"/>
      <w:r>
        <w:rPr>
          <w:rFonts w:ascii="Calibri" w:hAnsi="Calibri"/>
          <w:color w:val="1B365D"/>
          <w:sz w:val="30"/>
        </w:rPr>
        <w:t xml:space="preserve"> e </w:t>
      </w:r>
      <w:proofErr w:type="spellStart"/>
      <w:r>
        <w:rPr>
          <w:rFonts w:ascii="Calibri" w:hAnsi="Calibri"/>
          <w:color w:val="1B365D"/>
          <w:sz w:val="30"/>
        </w:rPr>
        <w:t>Hiperparámetros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en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Sklearn</w:t>
      </w:r>
      <w:proofErr w:type="spellEnd"/>
    </w:p>
    <w:p w14:paraId="48898A94" w14:textId="77777777" w:rsidR="00D601C3" w:rsidRDefault="00D601C3" w:rsidP="00D601C3">
      <w:pPr>
        <w:spacing w:after="160"/>
      </w:pPr>
      <w:proofErr w:type="spellStart"/>
      <w:r>
        <w:t>Existen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para </w:t>
      </w:r>
      <w:proofErr w:type="spellStart"/>
      <w:r>
        <w:t>restringir</w:t>
      </w:r>
      <w:proofErr w:type="spellEnd"/>
      <w:r>
        <w:t xml:space="preserve"> la </w:t>
      </w:r>
      <w:proofErr w:type="spellStart"/>
      <w:r>
        <w:t>expansión</w:t>
      </w:r>
      <w:proofErr w:type="spellEnd"/>
      <w:r>
        <w:t xml:space="preserve"> del árbol. En la </w:t>
      </w:r>
      <w:proofErr w:type="spellStart"/>
      <w:r>
        <w:t>librería</w:t>
      </w:r>
      <w:proofErr w:type="spellEnd"/>
      <w:r>
        <w:t xml:space="preserve"> </w:t>
      </w:r>
      <w:r>
        <w:rPr>
          <w:b/>
          <w:color w:val="4682B4"/>
        </w:rPr>
        <w:t>scikit-learn (</w:t>
      </w:r>
      <w:proofErr w:type="spellStart"/>
      <w:r>
        <w:rPr>
          <w:b/>
          <w:color w:val="4682B4"/>
        </w:rPr>
        <w:t>sklearn</w:t>
      </w:r>
      <w:proofErr w:type="spellEnd"/>
      <w:r>
        <w:rPr>
          <w:b/>
          <w:color w:val="4682B4"/>
        </w:rPr>
        <w:t>)</w:t>
      </w:r>
      <w:r>
        <w:t xml:space="preserve">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controlan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, el </w:t>
      </w:r>
      <w:proofErr w:type="spellStart"/>
      <w:r>
        <w:t>tamaño</w:t>
      </w:r>
      <w:proofErr w:type="spellEnd"/>
      <w:r>
        <w:t xml:space="preserve"> de las hojas o la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D601C3" w14:paraId="02B559F4" w14:textId="77777777" w:rsidTr="0055573D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637C4" w14:textId="77777777" w:rsidR="00D601C3" w:rsidRDefault="00D601C3" w:rsidP="0055573D">
            <w:pPr>
              <w:spacing w:before="60" w:after="60"/>
            </w:pPr>
            <w:proofErr w:type="spellStart"/>
            <w:r>
              <w:rPr>
                <w:b/>
                <w:color w:val="FFFFFF"/>
                <w:sz w:val="20"/>
              </w:rPr>
              <w:t>Condición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Detención</w:t>
            </w:r>
            <w:proofErr w:type="spellEnd"/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6388A" w14:textId="77777777" w:rsidR="00D601C3" w:rsidRDefault="00D601C3" w:rsidP="0055573D">
            <w:pPr>
              <w:spacing w:before="60" w:after="60"/>
            </w:pPr>
            <w:proofErr w:type="spellStart"/>
            <w:r>
              <w:rPr>
                <w:b/>
                <w:color w:val="FFFFFF"/>
                <w:sz w:val="20"/>
              </w:rPr>
              <w:t>Hiperparámetro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Sklearn</w:t>
            </w:r>
            <w:proofErr w:type="spellEnd"/>
          </w:p>
        </w:tc>
        <w:tc>
          <w:tcPr>
            <w:tcW w:w="460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3D3E9" w14:textId="77777777" w:rsidR="00D601C3" w:rsidRDefault="00D601C3" w:rsidP="0055573D">
            <w:pPr>
              <w:spacing w:before="60" w:after="60"/>
            </w:pPr>
            <w:proofErr w:type="spellStart"/>
            <w:r>
              <w:rPr>
                <w:b/>
                <w:color w:val="FFFFFF"/>
                <w:sz w:val="20"/>
              </w:rPr>
              <w:t>Mecanismo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Funcionamiento</w:t>
            </w:r>
            <w:proofErr w:type="spellEnd"/>
          </w:p>
        </w:tc>
      </w:tr>
      <w:tr w:rsidR="00D601C3" w14:paraId="169D60E2" w14:textId="77777777" w:rsidTr="0055573D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A3FC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b/>
                <w:sz w:val="19"/>
              </w:rPr>
              <w:t>Profundidad</w:t>
            </w:r>
            <w:proofErr w:type="spellEnd"/>
            <w:r>
              <w:rPr>
                <w:b/>
                <w:sz w:val="19"/>
              </w:rPr>
              <w:t xml:space="preserve"> Máxima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B2D2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b/>
                <w:color w:val="4682B4"/>
                <w:sz w:val="19"/>
              </w:rPr>
              <w:t>max_depth</w:t>
            </w:r>
            <w:proofErr w:type="spellEnd"/>
          </w:p>
        </w:tc>
        <w:tc>
          <w:tcPr>
            <w:tcW w:w="460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FC94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sz w:val="19"/>
              </w:rPr>
              <w:t>Limita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máximo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niveles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desde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raíz</w:t>
            </w:r>
            <w:proofErr w:type="spellEnd"/>
            <w:r>
              <w:rPr>
                <w:sz w:val="19"/>
              </w:rPr>
              <w:t xml:space="preserve">. Por </w:t>
            </w:r>
            <w:proofErr w:type="spellStart"/>
            <w:r>
              <w:rPr>
                <w:sz w:val="19"/>
              </w:rPr>
              <w:t>ejemplo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max_depth</w:t>
            </w:r>
            <w:proofErr w:type="spellEnd"/>
            <w:r>
              <w:rPr>
                <w:sz w:val="19"/>
              </w:rPr>
              <w:t xml:space="preserve">=1 </w:t>
            </w:r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sólo</w:t>
            </w:r>
            <w:proofErr w:type="spellEnd"/>
            <w:r>
              <w:rPr>
                <w:sz w:val="19"/>
              </w:rPr>
              <w:t xml:space="preserve"> 1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 xml:space="preserve"> (árbol 'stump'); </w:t>
            </w:r>
            <w:proofErr w:type="spellStart"/>
            <w:r>
              <w:rPr>
                <w:sz w:val="19"/>
              </w:rPr>
              <w:t>max_depth</w:t>
            </w:r>
            <w:proofErr w:type="spellEnd"/>
            <w:r>
              <w:rPr>
                <w:sz w:val="19"/>
              </w:rPr>
              <w:t xml:space="preserve">=2 </w:t>
            </w:r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2 </w:t>
            </w:r>
            <w:proofErr w:type="spellStart"/>
            <w:r>
              <w:rPr>
                <w:sz w:val="19"/>
              </w:rPr>
              <w:t>niveles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ramas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601C3" w14:paraId="7D549D03" w14:textId="77777777" w:rsidTr="0055573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6A8A" w14:textId="77777777" w:rsidR="00D601C3" w:rsidRDefault="00D601C3" w:rsidP="0055573D">
            <w:pPr>
              <w:spacing w:before="40" w:after="40"/>
            </w:pPr>
            <w:r>
              <w:rPr>
                <w:b/>
                <w:sz w:val="19"/>
              </w:rPr>
              <w:t xml:space="preserve">Pureza del </w:t>
            </w:r>
            <w:proofErr w:type="spellStart"/>
            <w:r>
              <w:rPr>
                <w:b/>
                <w:sz w:val="19"/>
              </w:rPr>
              <w:t>Nodo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EF98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b/>
                <w:color w:val="4682B4"/>
                <w:sz w:val="19"/>
              </w:rPr>
              <w:t>Automático</w:t>
            </w:r>
            <w:proofErr w:type="spellEnd"/>
            <w:r>
              <w:rPr>
                <w:b/>
                <w:color w:val="4682B4"/>
                <w:sz w:val="19"/>
              </w:rPr>
              <w:t xml:space="preserve"> (sin </w:t>
            </w:r>
            <w:proofErr w:type="spellStart"/>
            <w:r>
              <w:rPr>
                <w:b/>
                <w:color w:val="4682B4"/>
                <w:sz w:val="19"/>
              </w:rPr>
              <w:lastRenderedPageBreak/>
              <w:t>ganancia</w:t>
            </w:r>
            <w:proofErr w:type="spellEnd"/>
            <w:r>
              <w:rPr>
                <w:b/>
                <w:color w:val="4682B4"/>
                <w:sz w:val="19"/>
              </w:rPr>
              <w:t>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94A7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sz w:val="19"/>
              </w:rPr>
              <w:lastRenderedPageBreak/>
              <w:t>Interrumpe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todas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lastRenderedPageBreak/>
              <w:t>instancias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contenidas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pertenecen</w:t>
            </w:r>
            <w:proofErr w:type="spellEnd"/>
            <w:r>
              <w:rPr>
                <w:sz w:val="19"/>
              </w:rPr>
              <w:t xml:space="preserve"> a la </w:t>
            </w:r>
            <w:proofErr w:type="spellStart"/>
            <w:r>
              <w:rPr>
                <w:sz w:val="19"/>
              </w:rPr>
              <w:t>misma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clase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Dividir</w:t>
            </w:r>
            <w:proofErr w:type="spellEnd"/>
            <w:r>
              <w:rPr>
                <w:sz w:val="19"/>
              </w:rPr>
              <w:t xml:space="preserve"> hojas </w:t>
            </w:r>
            <w:proofErr w:type="spellStart"/>
            <w:r>
              <w:rPr>
                <w:sz w:val="19"/>
              </w:rPr>
              <w:t>puras</w:t>
            </w:r>
            <w:proofErr w:type="spellEnd"/>
            <w:r>
              <w:rPr>
                <w:sz w:val="19"/>
              </w:rPr>
              <w:t xml:space="preserve"> no genera </w:t>
            </w:r>
            <w:proofErr w:type="spellStart"/>
            <w:r>
              <w:rPr>
                <w:sz w:val="19"/>
              </w:rPr>
              <w:t>ninguna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ganancia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información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601C3" w14:paraId="47979DDD" w14:textId="77777777" w:rsidTr="0055573D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6DD5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b/>
                <w:sz w:val="19"/>
              </w:rPr>
              <w:lastRenderedPageBreak/>
              <w:t>Muestras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Mínimas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Hoja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5406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b/>
                <w:color w:val="4682B4"/>
                <w:sz w:val="19"/>
              </w:rPr>
              <w:t>min_samples_leaf</w:t>
            </w:r>
            <w:proofErr w:type="spellEnd"/>
          </w:p>
        </w:tc>
        <w:tc>
          <w:tcPr>
            <w:tcW w:w="460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6D9A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sz w:val="19"/>
              </w:rPr>
              <w:t>Impide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 xml:space="preserve"> de un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alguna</w:t>
            </w:r>
            <w:proofErr w:type="spellEnd"/>
            <w:r>
              <w:rPr>
                <w:sz w:val="19"/>
              </w:rPr>
              <w:t xml:space="preserve"> de las </w:t>
            </w:r>
            <w:proofErr w:type="spellStart"/>
            <w:r>
              <w:rPr>
                <w:sz w:val="19"/>
              </w:rPr>
              <w:t>subregiones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resultantes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caería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debajo</w:t>
            </w:r>
            <w:proofErr w:type="spellEnd"/>
            <w:r>
              <w:rPr>
                <w:sz w:val="19"/>
              </w:rPr>
              <w:t xml:space="preserve"> de un umbral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ej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min_samples_leaf</w:t>
            </w:r>
            <w:proofErr w:type="spellEnd"/>
            <w:r>
              <w:rPr>
                <w:sz w:val="19"/>
              </w:rPr>
              <w:t>=4).</w:t>
            </w:r>
          </w:p>
        </w:tc>
      </w:tr>
      <w:tr w:rsidR="00D601C3" w14:paraId="19675573" w14:textId="77777777" w:rsidTr="0055573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F6DD" w14:textId="77777777" w:rsidR="00D601C3" w:rsidRDefault="00D601C3" w:rsidP="0055573D">
            <w:pPr>
              <w:spacing w:before="40" w:after="40"/>
            </w:pPr>
            <w:r>
              <w:rPr>
                <w:b/>
                <w:sz w:val="19"/>
              </w:rPr>
              <w:t xml:space="preserve">Nodos Hoja </w:t>
            </w:r>
            <w:proofErr w:type="spellStart"/>
            <w:r>
              <w:rPr>
                <w:b/>
                <w:sz w:val="19"/>
              </w:rPr>
              <w:t>Máximos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2C04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b/>
                <w:color w:val="4682B4"/>
                <w:sz w:val="19"/>
              </w:rPr>
              <w:t>max_leaf_nodes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63FB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sz w:val="19"/>
              </w:rPr>
              <w:t>Establece</w:t>
            </w:r>
            <w:proofErr w:type="spellEnd"/>
            <w:r>
              <w:rPr>
                <w:sz w:val="19"/>
              </w:rPr>
              <w:t xml:space="preserve"> un </w:t>
            </w:r>
            <w:proofErr w:type="spellStart"/>
            <w:r>
              <w:rPr>
                <w:sz w:val="19"/>
              </w:rPr>
              <w:t>límite</w:t>
            </w:r>
            <w:proofErr w:type="spellEnd"/>
            <w:r>
              <w:rPr>
                <w:sz w:val="19"/>
              </w:rPr>
              <w:t xml:space="preserve"> superior al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total de hojas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árbol. Al </w:t>
            </w:r>
            <w:proofErr w:type="spellStart"/>
            <w:r>
              <w:rPr>
                <w:sz w:val="19"/>
              </w:rPr>
              <w:t>alcanzar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este</w:t>
            </w:r>
            <w:proofErr w:type="spellEnd"/>
            <w:r>
              <w:rPr>
                <w:sz w:val="19"/>
              </w:rPr>
              <w:t xml:space="preserve"> tope, el </w:t>
            </w:r>
            <w:proofErr w:type="spellStart"/>
            <w:r>
              <w:rPr>
                <w:sz w:val="19"/>
              </w:rPr>
              <w:t>algoritmo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detiene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cualquier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futura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601C3" w14:paraId="50B59A91" w14:textId="77777777" w:rsidTr="0055573D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D846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b/>
                <w:sz w:val="19"/>
              </w:rPr>
              <w:t>Disminución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Mínima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Impureza</w:t>
            </w:r>
            <w:proofErr w:type="spellEnd"/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B173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b/>
                <w:color w:val="4682B4"/>
                <w:sz w:val="19"/>
              </w:rPr>
              <w:t>min_impurity_decrease</w:t>
            </w:r>
            <w:proofErr w:type="spellEnd"/>
          </w:p>
        </w:tc>
        <w:tc>
          <w:tcPr>
            <w:tcW w:w="460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4F35" w14:textId="77777777" w:rsidR="00D601C3" w:rsidRDefault="00D601C3" w:rsidP="0055573D">
            <w:pPr>
              <w:spacing w:before="40" w:after="40"/>
            </w:pPr>
            <w:r>
              <w:rPr>
                <w:sz w:val="19"/>
              </w:rPr>
              <w:t xml:space="preserve">Exige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ganancia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pureza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alcanzada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dividir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R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R1 y R2 </w:t>
            </w:r>
            <w:proofErr w:type="spellStart"/>
            <w:r>
              <w:rPr>
                <w:sz w:val="19"/>
              </w:rPr>
              <w:t>supere</w:t>
            </w:r>
            <w:proofErr w:type="spellEnd"/>
            <w:r>
              <w:rPr>
                <w:sz w:val="19"/>
              </w:rPr>
              <w:t xml:space="preserve"> un valor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predefinido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autorizar</w:t>
            </w:r>
            <w:proofErr w:type="spellEnd"/>
            <w:r>
              <w:rPr>
                <w:sz w:val="19"/>
              </w:rPr>
              <w:t xml:space="preserve"> el corte.</w:t>
            </w:r>
          </w:p>
        </w:tc>
      </w:tr>
    </w:tbl>
    <w:p w14:paraId="61F77F3F" w14:textId="77777777" w:rsidR="00D601C3" w:rsidRDefault="00D601C3" w:rsidP="00D601C3">
      <w:pPr>
        <w:spacing w:after="160"/>
      </w:pPr>
    </w:p>
    <w:p w14:paraId="6ED9742B" w14:textId="77777777" w:rsidR="00D601C3" w:rsidRDefault="00D601C3" w:rsidP="00D601C3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3. </w:t>
      </w:r>
      <w:proofErr w:type="spellStart"/>
      <w:r>
        <w:rPr>
          <w:rFonts w:ascii="Calibri" w:hAnsi="Calibri"/>
          <w:color w:val="1B365D"/>
          <w:sz w:val="30"/>
        </w:rPr>
        <w:t>Modos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Crecimiento</w:t>
      </w:r>
      <w:proofErr w:type="spellEnd"/>
      <w:r>
        <w:rPr>
          <w:rFonts w:ascii="Calibri" w:hAnsi="Calibri"/>
          <w:color w:val="1B365D"/>
          <w:sz w:val="30"/>
        </w:rPr>
        <w:t xml:space="preserve"> del Árbol: Orden de Nivel vs. Mejor Primero</w:t>
      </w:r>
    </w:p>
    <w:p w14:paraId="274A7F1F" w14:textId="77777777" w:rsidR="00D601C3" w:rsidRDefault="00D601C3" w:rsidP="00D601C3">
      <w:r>
        <w:t xml:space="preserve">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seleccionan</w:t>
      </w:r>
      <w:proofErr w:type="spellEnd"/>
      <w:r>
        <w:t xml:space="preserve"> y </w:t>
      </w:r>
      <w:proofErr w:type="spellStart"/>
      <w:r>
        <w:t>agregan</w:t>
      </w:r>
      <w:proofErr w:type="spellEnd"/>
      <w:r>
        <w:t xml:space="preserve"> las </w:t>
      </w:r>
      <w:proofErr w:type="spellStart"/>
      <w:r>
        <w:t>divisiones</w:t>
      </w:r>
      <w:proofErr w:type="spellEnd"/>
      <w:r>
        <w:t xml:space="preserve"> al árbol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. En </w:t>
      </w:r>
      <w:r>
        <w:rPr>
          <w:b/>
          <w:color w:val="4682B4"/>
        </w:rPr>
        <w:t>scikit-learn</w:t>
      </w:r>
      <w:r>
        <w:t xml:space="preserve">, </w:t>
      </w:r>
      <w:proofErr w:type="spellStart"/>
      <w:r>
        <w:t>existen</w:t>
      </w:r>
      <w:proofErr w:type="spellEnd"/>
      <w:r>
        <w:t xml:space="preserve"> dos </w:t>
      </w:r>
      <w:proofErr w:type="spellStart"/>
      <w:r>
        <w:t>modos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</w:t>
      </w:r>
      <w:proofErr w:type="spellStart"/>
      <w:r>
        <w:t>construcción</w:t>
      </w:r>
      <w:proofErr w:type="spellEnd"/>
      <w:r>
        <w:t>:</w:t>
      </w:r>
    </w:p>
    <w:p w14:paraId="6FFB9882" w14:textId="77777777" w:rsidR="00D601C3" w:rsidRDefault="00D601C3" w:rsidP="00D601C3">
      <w:pPr>
        <w:pStyle w:val="Listaconvietas"/>
        <w:spacing w:after="80"/>
      </w:pPr>
      <w:proofErr w:type="spellStart"/>
      <w:r>
        <w:rPr>
          <w:b/>
          <w:color w:val="1B365D"/>
        </w:rPr>
        <w:t>Crecimiento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por</w:t>
      </w:r>
      <w:proofErr w:type="spellEnd"/>
      <w:r>
        <w:rPr>
          <w:b/>
          <w:color w:val="1B365D"/>
        </w:rPr>
        <w:t xml:space="preserve"> Orden de Nivel (Level-Wise / Breadth-First):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rellenando</w:t>
      </w:r>
      <w:proofErr w:type="spellEnd"/>
      <w:r>
        <w:t xml:space="preserve"> de forma </w:t>
      </w:r>
      <w:proofErr w:type="spellStart"/>
      <w:r>
        <w:t>exhaustiva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del árbol </w:t>
      </w:r>
      <w:proofErr w:type="spellStart"/>
      <w:r>
        <w:t>horizontalmente</w:t>
      </w:r>
      <w:proofErr w:type="spellEnd"/>
      <w:r>
        <w:t xml:space="preserve"> antes de pasar al </w:t>
      </w:r>
      <w:proofErr w:type="spellStart"/>
      <w:r>
        <w:t>nivel</w:t>
      </w:r>
      <w:proofErr w:type="spellEnd"/>
      <w:r>
        <w:t xml:space="preserve"> inferior. Es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fijan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max_depth</w:t>
      </w:r>
      <w:proofErr w:type="spellEnd"/>
      <w:r>
        <w:t xml:space="preserve"> o </w:t>
      </w:r>
      <w:proofErr w:type="spellStart"/>
      <w:r>
        <w:t>min_samples_leaf</w:t>
      </w:r>
      <w:proofErr w:type="spellEnd"/>
      <w:r>
        <w:t>.</w:t>
      </w:r>
    </w:p>
    <w:p w14:paraId="2216A1AC" w14:textId="77777777" w:rsidR="00D601C3" w:rsidRDefault="00D601C3" w:rsidP="00D601C3">
      <w:pPr>
        <w:pStyle w:val="Listaconvietas"/>
        <w:spacing w:after="160"/>
      </w:pPr>
      <w:proofErr w:type="spellStart"/>
      <w:r>
        <w:rPr>
          <w:b/>
          <w:color w:val="1B365D"/>
        </w:rPr>
        <w:t>Crecimiento</w:t>
      </w:r>
      <w:proofErr w:type="spellEnd"/>
      <w:r>
        <w:rPr>
          <w:b/>
          <w:color w:val="1B365D"/>
        </w:rPr>
        <w:t xml:space="preserve"> de Mejor Primero (Best-First / Leaf-Wise):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disminución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potenciales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árbol y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la mayor </w:t>
      </w:r>
      <w:proofErr w:type="spellStart"/>
      <w:r>
        <w:t>ganancia</w:t>
      </w:r>
      <w:proofErr w:type="spellEnd"/>
      <w:r>
        <w:t xml:space="preserve">, sin </w:t>
      </w:r>
      <w:proofErr w:type="spellStart"/>
      <w:r>
        <w:t>importar</w:t>
      </w:r>
      <w:proofErr w:type="spellEnd"/>
      <w:r>
        <w:t xml:space="preserve"> el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encuentre</w:t>
      </w:r>
      <w:proofErr w:type="spellEnd"/>
      <w:r>
        <w:t xml:space="preserve">. Este modo se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sklearn</w:t>
      </w:r>
      <w:proofErr w:type="spellEnd"/>
      <w:r>
        <w:t xml:space="preserve"> al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max_leaf_nodes</w:t>
      </w:r>
      <w:proofErr w:type="spellEnd"/>
      <w:r>
        <w:t>.</w:t>
      </w:r>
    </w:p>
    <w:p w14:paraId="5945136F" w14:textId="77777777" w:rsidR="00D601C3" w:rsidRDefault="00D601C3" w:rsidP="00D601C3">
      <w:pPr>
        <w:pStyle w:val="Ttulo2"/>
        <w:spacing w:before="160" w:after="80"/>
      </w:pPr>
      <w:r>
        <w:rPr>
          <w:rFonts w:ascii="Calibri" w:hAnsi="Calibri"/>
          <w:color w:val="4682B4"/>
        </w:rPr>
        <w:t xml:space="preserve">Caso de </w:t>
      </w:r>
      <w:proofErr w:type="spellStart"/>
      <w:r>
        <w:rPr>
          <w:rFonts w:ascii="Calibri" w:hAnsi="Calibri"/>
          <w:color w:val="4682B4"/>
        </w:rPr>
        <w:t>Estudio</w:t>
      </w:r>
      <w:proofErr w:type="spellEnd"/>
      <w:r>
        <w:rPr>
          <w:rFonts w:ascii="Calibri" w:hAnsi="Calibri"/>
          <w:color w:val="4682B4"/>
        </w:rPr>
        <w:t xml:space="preserve">: </w:t>
      </w:r>
      <w:proofErr w:type="spellStart"/>
      <w:r>
        <w:rPr>
          <w:rFonts w:ascii="Calibri" w:hAnsi="Calibri"/>
          <w:color w:val="4682B4"/>
        </w:rPr>
        <w:t>Predicción</w:t>
      </w:r>
      <w:proofErr w:type="spellEnd"/>
      <w:r>
        <w:rPr>
          <w:rFonts w:ascii="Calibri" w:hAnsi="Calibri"/>
          <w:color w:val="4682B4"/>
        </w:rPr>
        <w:t xml:space="preserve"> de </w:t>
      </w:r>
      <w:proofErr w:type="spellStart"/>
      <w:r>
        <w:rPr>
          <w:rFonts w:ascii="Calibri" w:hAnsi="Calibri"/>
          <w:color w:val="4682B4"/>
        </w:rPr>
        <w:t>Enfermedad</w:t>
      </w:r>
      <w:proofErr w:type="spellEnd"/>
      <w:r>
        <w:rPr>
          <w:rFonts w:ascii="Calibri" w:hAnsi="Calibri"/>
          <w:color w:val="4682B4"/>
        </w:rPr>
        <w:t xml:space="preserve"> </w:t>
      </w:r>
      <w:proofErr w:type="spellStart"/>
      <w:r>
        <w:rPr>
          <w:rFonts w:ascii="Calibri" w:hAnsi="Calibri"/>
          <w:color w:val="4682B4"/>
        </w:rPr>
        <w:t>Cardíaca</w:t>
      </w:r>
      <w:proofErr w:type="spellEnd"/>
      <w:r>
        <w:rPr>
          <w:rFonts w:ascii="Calibri" w:hAnsi="Calibri"/>
          <w:color w:val="4682B4"/>
        </w:rPr>
        <w:t xml:space="preserve"> (270 </w:t>
      </w:r>
      <w:proofErr w:type="spellStart"/>
      <w:r>
        <w:rPr>
          <w:rFonts w:ascii="Calibri" w:hAnsi="Calibri"/>
          <w:color w:val="4682B4"/>
        </w:rPr>
        <w:t>muestras</w:t>
      </w:r>
      <w:proofErr w:type="spellEnd"/>
      <w:r>
        <w:rPr>
          <w:rFonts w:ascii="Calibri" w:hAnsi="Calibri"/>
          <w:color w:val="4682B4"/>
        </w:rPr>
        <w:t>)</w:t>
      </w:r>
    </w:p>
    <w:p w14:paraId="4A075BE5" w14:textId="77777777" w:rsidR="00D601C3" w:rsidRDefault="00D601C3" w:rsidP="00D601C3">
      <w:proofErr w:type="spellStart"/>
      <w:r>
        <w:t>Consideremos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con 270 </w:t>
      </w:r>
      <w:proofErr w:type="spellStart"/>
      <w:r>
        <w:t>muestras</w:t>
      </w:r>
      <w:proofErr w:type="spellEnd"/>
      <w:r>
        <w:t xml:space="preserve"> para </w:t>
      </w:r>
      <w:proofErr w:type="spellStart"/>
      <w:r>
        <w:t>predecir</w:t>
      </w:r>
      <w:proofErr w:type="spellEnd"/>
      <w:r>
        <w:t xml:space="preserve"> </w:t>
      </w:r>
      <w:proofErr w:type="spellStart"/>
      <w:r>
        <w:t>enfermedades</w:t>
      </w:r>
      <w:proofErr w:type="spellEnd"/>
      <w:r>
        <w:t xml:space="preserve"> </w:t>
      </w:r>
      <w:proofErr w:type="spellStart"/>
      <w:r>
        <w:t>cardíacas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edad</w:t>
      </w:r>
      <w:proofErr w:type="spellEnd"/>
      <w:r>
        <w:t xml:space="preserve">, </w:t>
      </w:r>
      <w:proofErr w:type="spellStart"/>
      <w:r>
        <w:t>sexo</w:t>
      </w:r>
      <w:proofErr w:type="spellEnd"/>
      <w:r>
        <w:t xml:space="preserve">, </w:t>
      </w:r>
      <w:proofErr w:type="spellStart"/>
      <w:r>
        <w:t>presión</w:t>
      </w:r>
      <w:proofErr w:type="spellEnd"/>
      <w:r>
        <w:t xml:space="preserve"> arterial y </w:t>
      </w:r>
      <w:proofErr w:type="spellStart"/>
      <w:r>
        <w:t>colesterol</w:t>
      </w:r>
      <w:proofErr w:type="spellEnd"/>
      <w:r>
        <w:t xml:space="preserve"> con </w:t>
      </w:r>
      <w:proofErr w:type="spellStart"/>
      <w:r>
        <w:t>max_depth</w:t>
      </w:r>
      <w:proofErr w:type="spellEnd"/>
      <w:r>
        <w:t>=2:</w:t>
      </w:r>
    </w:p>
    <w:p w14:paraId="175D407A" w14:textId="77777777" w:rsidR="00D601C3" w:rsidRDefault="00D601C3" w:rsidP="00D601C3">
      <w:pPr>
        <w:spacing w:after="80"/>
        <w:ind w:left="360"/>
      </w:pPr>
      <w:r>
        <w:rPr>
          <w:b/>
          <w:color w:val="1B365D"/>
          <w:sz w:val="21"/>
        </w:rPr>
        <w:t xml:space="preserve">1. En Modo Orden de Nivel: </w:t>
      </w:r>
      <w:r>
        <w:rPr>
          <w:sz w:val="21"/>
        </w:rPr>
        <w:t xml:space="preserve">Primero se divide el </w:t>
      </w:r>
      <w:proofErr w:type="spellStart"/>
      <w:r>
        <w:rPr>
          <w:sz w:val="21"/>
        </w:rPr>
        <w:t>nodo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raíz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sexo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nivel</w:t>
      </w:r>
      <w:proofErr w:type="spellEnd"/>
      <w:r>
        <w:rPr>
          <w:sz w:val="21"/>
        </w:rPr>
        <w:t xml:space="preserve"> 1), </w:t>
      </w:r>
      <w:proofErr w:type="spellStart"/>
      <w:r>
        <w:rPr>
          <w:sz w:val="21"/>
        </w:rPr>
        <w:t>generando</w:t>
      </w:r>
      <w:proofErr w:type="spellEnd"/>
      <w:r>
        <w:rPr>
          <w:sz w:val="21"/>
        </w:rPr>
        <w:t xml:space="preserve"> dos </w:t>
      </w:r>
      <w:proofErr w:type="spellStart"/>
      <w:r>
        <w:rPr>
          <w:sz w:val="21"/>
        </w:rPr>
        <w:t>ramas</w:t>
      </w:r>
      <w:proofErr w:type="spellEnd"/>
      <w:r>
        <w:rPr>
          <w:sz w:val="21"/>
        </w:rPr>
        <w:t xml:space="preserve">. A </w:t>
      </w:r>
      <w:proofErr w:type="spellStart"/>
      <w:r>
        <w:rPr>
          <w:sz w:val="21"/>
        </w:rPr>
        <w:t>continuación</w:t>
      </w:r>
      <w:proofErr w:type="spellEnd"/>
      <w:r>
        <w:rPr>
          <w:sz w:val="21"/>
        </w:rPr>
        <w:t xml:space="preserve">, se </w:t>
      </w:r>
      <w:proofErr w:type="spellStart"/>
      <w:r>
        <w:rPr>
          <w:sz w:val="21"/>
        </w:rPr>
        <w:t>evalúan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simultáneamente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dos </w:t>
      </w:r>
      <w:proofErr w:type="spellStart"/>
      <w:r>
        <w:rPr>
          <w:sz w:val="21"/>
        </w:rPr>
        <w:t>nodos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restantes</w:t>
      </w:r>
      <w:proofErr w:type="spellEnd"/>
      <w:r>
        <w:rPr>
          <w:sz w:val="21"/>
        </w:rPr>
        <w:t xml:space="preserve">: la </w:t>
      </w:r>
      <w:proofErr w:type="spellStart"/>
      <w:r>
        <w:rPr>
          <w:sz w:val="21"/>
        </w:rPr>
        <w:t>rama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izquierda</w:t>
      </w:r>
      <w:proofErr w:type="spellEnd"/>
      <w:r>
        <w:rPr>
          <w:sz w:val="21"/>
        </w:rPr>
        <w:t xml:space="preserve"> se divide </w:t>
      </w:r>
      <w:proofErr w:type="spellStart"/>
      <w:r>
        <w:rPr>
          <w:sz w:val="21"/>
        </w:rPr>
        <w:t>por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presión</w:t>
      </w:r>
      <w:proofErr w:type="spellEnd"/>
      <w:r>
        <w:rPr>
          <w:sz w:val="21"/>
        </w:rPr>
        <w:t xml:space="preserve"> arterial y la </w:t>
      </w:r>
      <w:proofErr w:type="spellStart"/>
      <w:r>
        <w:rPr>
          <w:sz w:val="21"/>
        </w:rPr>
        <w:t>rama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derecha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edad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nivel</w:t>
      </w:r>
      <w:proofErr w:type="spellEnd"/>
      <w:r>
        <w:rPr>
          <w:sz w:val="21"/>
        </w:rPr>
        <w:t xml:space="preserve"> 2), </w:t>
      </w:r>
      <w:proofErr w:type="spellStart"/>
      <w:r>
        <w:rPr>
          <w:sz w:val="21"/>
        </w:rPr>
        <w:t>completando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totalmente</w:t>
      </w:r>
      <w:proofErr w:type="spellEnd"/>
      <w:r>
        <w:rPr>
          <w:sz w:val="21"/>
        </w:rPr>
        <w:t xml:space="preserve"> ambos </w:t>
      </w:r>
      <w:proofErr w:type="spellStart"/>
      <w:r>
        <w:rPr>
          <w:sz w:val="21"/>
        </w:rPr>
        <w:t>niveles</w:t>
      </w:r>
      <w:proofErr w:type="spellEnd"/>
      <w:r>
        <w:rPr>
          <w:sz w:val="21"/>
        </w:rPr>
        <w:t>.</w:t>
      </w:r>
    </w:p>
    <w:p w14:paraId="6F7F4B74" w14:textId="77777777" w:rsidR="00D601C3" w:rsidRDefault="00D601C3" w:rsidP="00D601C3">
      <w:pPr>
        <w:spacing w:after="80"/>
        <w:ind w:left="360"/>
      </w:pPr>
      <w:r>
        <w:rPr>
          <w:b/>
          <w:color w:val="1B365D"/>
          <w:sz w:val="21"/>
        </w:rPr>
        <w:t xml:space="preserve">2. En Modo Mejor Primero: </w:t>
      </w:r>
      <w:r>
        <w:rPr>
          <w:sz w:val="21"/>
        </w:rPr>
        <w:t xml:space="preserve">Se </w:t>
      </w:r>
      <w:proofErr w:type="spellStart"/>
      <w:r>
        <w:rPr>
          <w:sz w:val="21"/>
        </w:rPr>
        <w:t>calcula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reducción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impureza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rama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izquierda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ej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ΔImpureza</w:t>
      </w:r>
      <w:proofErr w:type="spellEnd"/>
      <w:r>
        <w:rPr>
          <w:sz w:val="21"/>
        </w:rPr>
        <w:t xml:space="preserve"> = 0.019) y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rama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derecha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ej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ΔImpureza</w:t>
      </w:r>
      <w:proofErr w:type="spellEnd"/>
      <w:r>
        <w:rPr>
          <w:sz w:val="21"/>
        </w:rPr>
        <w:t xml:space="preserve"> = 0.35). El </w:t>
      </w:r>
      <w:proofErr w:type="spellStart"/>
      <w:r>
        <w:rPr>
          <w:sz w:val="21"/>
        </w:rPr>
        <w:t>algoritmo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prioriza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división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rama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derecha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aportar</w:t>
      </w:r>
      <w:proofErr w:type="spellEnd"/>
      <w:r>
        <w:rPr>
          <w:sz w:val="21"/>
        </w:rPr>
        <w:t xml:space="preserve"> la mayor </w:t>
      </w:r>
      <w:proofErr w:type="spellStart"/>
      <w:r>
        <w:rPr>
          <w:sz w:val="21"/>
        </w:rPr>
        <w:t>reducción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impureza</w:t>
      </w:r>
      <w:proofErr w:type="spellEnd"/>
      <w:r>
        <w:rPr>
          <w:sz w:val="21"/>
        </w:rPr>
        <w:t xml:space="preserve">, antes de </w:t>
      </w:r>
      <w:proofErr w:type="spellStart"/>
      <w:r>
        <w:rPr>
          <w:sz w:val="21"/>
        </w:rPr>
        <w:t>proceder</w:t>
      </w:r>
      <w:proofErr w:type="spellEnd"/>
      <w:r>
        <w:rPr>
          <w:sz w:val="21"/>
        </w:rPr>
        <w:t xml:space="preserve"> con las </w:t>
      </w:r>
      <w:proofErr w:type="spellStart"/>
      <w:r>
        <w:rPr>
          <w:sz w:val="21"/>
        </w:rPr>
        <w:t>divisiones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secundarias</w:t>
      </w:r>
      <w:proofErr w:type="spellEnd"/>
      <w:r>
        <w:rPr>
          <w:sz w:val="2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601C3" w14:paraId="70908F44" w14:textId="77777777" w:rsidTr="0055573D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7E97C2" w14:textId="77777777" w:rsidR="00D601C3" w:rsidRDefault="00D601C3" w:rsidP="0055573D">
            <w:pPr>
              <w:spacing w:before="40" w:after="40"/>
            </w:pPr>
            <w:proofErr w:type="spellStart"/>
            <w:r>
              <w:rPr>
                <w:b/>
                <w:color w:val="1B365D"/>
                <w:sz w:val="21"/>
              </w:rPr>
              <w:t>Comparación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Estructural</w:t>
            </w:r>
            <w:proofErr w:type="spellEnd"/>
            <w:r>
              <w:rPr>
                <w:b/>
                <w:color w:val="1B365D"/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Aunque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árboles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generados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</w:t>
            </w:r>
            <w:proofErr w:type="spellEnd"/>
            <w:r>
              <w:rPr>
                <w:sz w:val="21"/>
              </w:rPr>
              <w:t xml:space="preserve"> 'Orden de Nivel' y 'Mejor Primero' </w:t>
            </w:r>
            <w:proofErr w:type="spellStart"/>
            <w:r>
              <w:rPr>
                <w:sz w:val="21"/>
              </w:rPr>
              <w:t>pueden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diferir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temporalmente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estructura</w:t>
            </w:r>
            <w:proofErr w:type="spellEnd"/>
            <w:r>
              <w:rPr>
                <w:sz w:val="21"/>
              </w:rPr>
              <w:t xml:space="preserve"> intermedia </w:t>
            </w:r>
            <w:proofErr w:type="spellStart"/>
            <w:r>
              <w:rPr>
                <w:sz w:val="21"/>
              </w:rPr>
              <w:t>durante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fase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crecimiento</w:t>
            </w:r>
            <w:proofErr w:type="spellEnd"/>
            <w:r>
              <w:rPr>
                <w:sz w:val="21"/>
              </w:rPr>
              <w:t xml:space="preserve">, al </w:t>
            </w:r>
            <w:proofErr w:type="spellStart"/>
            <w:r>
              <w:rPr>
                <w:sz w:val="21"/>
              </w:rPr>
              <w:t>alcanzar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misma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lastRenderedPageBreak/>
              <w:t>condición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parada</w:t>
            </w:r>
            <w:proofErr w:type="spellEnd"/>
            <w:r>
              <w:rPr>
                <w:sz w:val="21"/>
              </w:rPr>
              <w:t xml:space="preserve"> final </w:t>
            </w:r>
            <w:proofErr w:type="spellStart"/>
            <w:r>
              <w:rPr>
                <w:sz w:val="21"/>
              </w:rPr>
              <w:t>terminan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produciendo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resultados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predictivos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prácticamente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idénticos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74D520D5" w14:textId="77777777" w:rsidR="00D601C3" w:rsidRDefault="00D601C3" w:rsidP="00D601C3"/>
    <w:p w14:paraId="2F597DCC" w14:textId="77777777" w:rsidR="00D601C3" w:rsidRDefault="00D601C3" w:rsidP="00D601C3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4. El </w:t>
      </w:r>
      <w:proofErr w:type="spellStart"/>
      <w:r>
        <w:rPr>
          <w:rFonts w:ascii="Calibri" w:hAnsi="Calibri"/>
          <w:color w:val="1B365D"/>
          <w:sz w:val="30"/>
        </w:rPr>
        <w:t>Compromiso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Sesgo-Varianza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en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Función</w:t>
      </w:r>
      <w:proofErr w:type="spellEnd"/>
      <w:r>
        <w:rPr>
          <w:rFonts w:ascii="Calibri" w:hAnsi="Calibri"/>
          <w:color w:val="1B365D"/>
          <w:sz w:val="30"/>
        </w:rPr>
        <w:t xml:space="preserve"> de la </w:t>
      </w:r>
      <w:proofErr w:type="spellStart"/>
      <w:r>
        <w:rPr>
          <w:rFonts w:ascii="Calibri" w:hAnsi="Calibri"/>
          <w:color w:val="1B365D"/>
          <w:sz w:val="30"/>
        </w:rPr>
        <w:t>Profundidad</w:t>
      </w:r>
      <w:proofErr w:type="spellEnd"/>
    </w:p>
    <w:p w14:paraId="173BBCAD" w14:textId="77777777" w:rsidR="00D601C3" w:rsidRDefault="00D601C3" w:rsidP="00D601C3">
      <w:pPr>
        <w:spacing w:after="160"/>
      </w:pPr>
      <w:r>
        <w:t xml:space="preserve">La </w:t>
      </w:r>
      <w:proofErr w:type="spellStart"/>
      <w:r>
        <w:t>elección</w:t>
      </w:r>
      <w:proofErr w:type="spellEnd"/>
      <w:r>
        <w:t xml:space="preserve"> de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del árbol </w:t>
      </w:r>
      <w:proofErr w:type="spellStart"/>
      <w:r>
        <w:t>ilustra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el </w:t>
      </w:r>
      <w:proofErr w:type="spellStart"/>
      <w:r>
        <w:t>dilema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entre </w:t>
      </w:r>
      <w:proofErr w:type="spellStart"/>
      <w:r>
        <w:t>sesgo</w:t>
      </w:r>
      <w:proofErr w:type="spellEnd"/>
      <w:r>
        <w:t xml:space="preserve"> y </w:t>
      </w:r>
      <w:proofErr w:type="spellStart"/>
      <w:r>
        <w:t>varianza</w:t>
      </w:r>
      <w:proofErr w:type="spellEnd"/>
      <w:r>
        <w:t xml:space="preserve"> (bias-variance tradeoff)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.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incrementamos</w:t>
      </w:r>
      <w:proofErr w:type="spellEnd"/>
      <w:r>
        <w:t xml:space="preserve">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reducimos</w:t>
      </w:r>
      <w:proofErr w:type="spellEnd"/>
      <w:r>
        <w:t xml:space="preserve"> el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aumentamos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1728"/>
        <w:gridCol w:w="3744"/>
      </w:tblGrid>
      <w:tr w:rsidR="00D601C3" w14:paraId="1EDFE049" w14:textId="77777777" w:rsidTr="0055573D">
        <w:trPr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1E9D9" w14:textId="77777777" w:rsidR="00D601C3" w:rsidRDefault="00D601C3" w:rsidP="0055573D">
            <w:pPr>
              <w:spacing w:before="60" w:after="60"/>
            </w:pPr>
            <w:proofErr w:type="spellStart"/>
            <w:r>
              <w:rPr>
                <w:b/>
                <w:color w:val="FFFFFF"/>
                <w:sz w:val="20"/>
              </w:rPr>
              <w:t>Profundidad</w:t>
            </w:r>
            <w:proofErr w:type="spellEnd"/>
            <w:r>
              <w:rPr>
                <w:b/>
                <w:color w:val="FFFFFF"/>
                <w:sz w:val="20"/>
              </w:rPr>
              <w:t xml:space="preserve"> del Árbol</w:t>
            </w:r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52217" w14:textId="77777777" w:rsidR="00D601C3" w:rsidRDefault="00D601C3" w:rsidP="0055573D"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Nivel de </w:t>
            </w:r>
            <w:proofErr w:type="spellStart"/>
            <w:r>
              <w:rPr>
                <w:b/>
                <w:color w:val="FFFFFF"/>
                <w:sz w:val="20"/>
              </w:rPr>
              <w:t>Sesgo</w:t>
            </w:r>
            <w:proofErr w:type="spellEnd"/>
          </w:p>
        </w:tc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9BAA6" w14:textId="77777777" w:rsidR="00D601C3" w:rsidRDefault="00D601C3" w:rsidP="0055573D">
            <w:pPr>
              <w:spacing w:before="60" w:after="60"/>
            </w:pPr>
            <w:r>
              <w:rPr>
                <w:b/>
                <w:color w:val="FFFFFF"/>
                <w:sz w:val="20"/>
              </w:rPr>
              <w:t xml:space="preserve">Nivel de </w:t>
            </w:r>
            <w:proofErr w:type="spellStart"/>
            <w:r>
              <w:rPr>
                <w:b/>
                <w:color w:val="FFFFFF"/>
                <w:sz w:val="20"/>
              </w:rPr>
              <w:t>Varianza</w:t>
            </w:r>
            <w:proofErr w:type="spellEnd"/>
          </w:p>
        </w:tc>
        <w:tc>
          <w:tcPr>
            <w:tcW w:w="374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A5A88" w14:textId="77777777" w:rsidR="00D601C3" w:rsidRDefault="00D601C3" w:rsidP="0055573D">
            <w:pPr>
              <w:spacing w:before="60" w:after="60"/>
            </w:pPr>
            <w:proofErr w:type="spellStart"/>
            <w:r>
              <w:rPr>
                <w:b/>
                <w:color w:val="FFFFFF"/>
                <w:sz w:val="20"/>
              </w:rPr>
              <w:t>Comportamiento</w:t>
            </w:r>
            <w:proofErr w:type="spellEnd"/>
            <w:r>
              <w:rPr>
                <w:b/>
                <w:color w:val="FFFFFF"/>
                <w:sz w:val="20"/>
              </w:rPr>
              <w:t xml:space="preserve"> del Modelo y Frontera de </w:t>
            </w:r>
            <w:proofErr w:type="spellStart"/>
            <w:r>
              <w:rPr>
                <w:b/>
                <w:color w:val="FFFFFF"/>
                <w:sz w:val="20"/>
              </w:rPr>
              <w:t>Decisión</w:t>
            </w:r>
            <w:proofErr w:type="spellEnd"/>
          </w:p>
        </w:tc>
      </w:tr>
      <w:tr w:rsidR="00D601C3" w14:paraId="379BA584" w14:textId="77777777" w:rsidTr="0055573D">
        <w:trPr>
          <w:jc w:val="center"/>
        </w:trPr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11EF" w14:textId="77777777" w:rsidR="00D601C3" w:rsidRDefault="00D601C3" w:rsidP="0055573D">
            <w:pPr>
              <w:spacing w:before="40" w:after="40"/>
            </w:pPr>
            <w:r>
              <w:rPr>
                <w:b/>
                <w:sz w:val="19"/>
              </w:rPr>
              <w:t xml:space="preserve">Baja </w:t>
            </w:r>
            <w:proofErr w:type="spellStart"/>
            <w:r>
              <w:rPr>
                <w:b/>
                <w:sz w:val="19"/>
              </w:rPr>
              <w:t>Profundidad</w:t>
            </w:r>
            <w:proofErr w:type="spellEnd"/>
            <w:r>
              <w:rPr>
                <w:b/>
                <w:sz w:val="19"/>
              </w:rPr>
              <w:br/>
              <w:t>(</w:t>
            </w:r>
            <w:proofErr w:type="spellStart"/>
            <w:r>
              <w:rPr>
                <w:b/>
                <w:sz w:val="19"/>
              </w:rPr>
              <w:t>ej</w:t>
            </w:r>
            <w:proofErr w:type="spellEnd"/>
            <w:r>
              <w:rPr>
                <w:b/>
                <w:sz w:val="19"/>
              </w:rPr>
              <w:t xml:space="preserve">. </w:t>
            </w:r>
            <w:proofErr w:type="spellStart"/>
            <w:r>
              <w:rPr>
                <w:b/>
                <w:sz w:val="19"/>
              </w:rPr>
              <w:t>max_depth</w:t>
            </w:r>
            <w:proofErr w:type="spellEnd"/>
            <w:r>
              <w:rPr>
                <w:b/>
                <w:sz w:val="19"/>
              </w:rPr>
              <w:t xml:space="preserve"> = 4)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C742" w14:textId="77777777" w:rsidR="00D601C3" w:rsidRDefault="00D601C3" w:rsidP="0055573D">
            <w:pPr>
              <w:spacing w:before="40" w:after="40"/>
            </w:pPr>
            <w:r>
              <w:rPr>
                <w:sz w:val="19"/>
              </w:rPr>
              <w:t xml:space="preserve">Alto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br/>
              <w:t>(Underfitting)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E2C1" w14:textId="77777777" w:rsidR="00D601C3" w:rsidRDefault="00D601C3" w:rsidP="0055573D">
            <w:pPr>
              <w:spacing w:before="40" w:after="40"/>
            </w:pPr>
            <w:r>
              <w:rPr>
                <w:sz w:val="19"/>
              </w:rPr>
              <w:t xml:space="preserve">Baja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br/>
              <w:t xml:space="preserve">(Alta </w:t>
            </w:r>
            <w:proofErr w:type="spellStart"/>
            <w:r>
              <w:rPr>
                <w:sz w:val="19"/>
              </w:rPr>
              <w:t>Estabilidad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744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CD4C" w14:textId="77777777" w:rsidR="00D601C3" w:rsidRDefault="00D601C3" w:rsidP="0055573D">
            <w:pPr>
              <w:spacing w:before="40" w:after="40"/>
            </w:pPr>
            <w:r>
              <w:rPr>
                <w:sz w:val="19"/>
              </w:rPr>
              <w:t xml:space="preserve">El árbol es </w:t>
            </w:r>
            <w:proofErr w:type="spellStart"/>
            <w:r>
              <w:rPr>
                <w:sz w:val="19"/>
              </w:rPr>
              <w:t>demasiado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rígido</w:t>
            </w:r>
            <w:proofErr w:type="spellEnd"/>
            <w:r>
              <w:rPr>
                <w:sz w:val="19"/>
              </w:rPr>
              <w:t xml:space="preserve"> y no </w:t>
            </w:r>
            <w:proofErr w:type="spellStart"/>
            <w:r>
              <w:rPr>
                <w:sz w:val="19"/>
              </w:rPr>
              <w:t>captura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fronteras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lineales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complejas</w:t>
            </w:r>
            <w:proofErr w:type="spellEnd"/>
            <w:r>
              <w:rPr>
                <w:sz w:val="19"/>
              </w:rPr>
              <w:t xml:space="preserve">. No obstante, es </w:t>
            </w:r>
            <w:proofErr w:type="spellStart"/>
            <w:r>
              <w:rPr>
                <w:sz w:val="19"/>
              </w:rPr>
              <w:t>muy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robusto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pequeñas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variaciones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entrenamiento</w:t>
            </w:r>
            <w:proofErr w:type="spellEnd"/>
            <w:r>
              <w:rPr>
                <w:sz w:val="19"/>
              </w:rPr>
              <w:t xml:space="preserve">; el </w:t>
            </w:r>
            <w:proofErr w:type="spellStart"/>
            <w:r>
              <w:rPr>
                <w:sz w:val="19"/>
              </w:rPr>
              <w:t>límite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trazado</w:t>
            </w:r>
            <w:proofErr w:type="spellEnd"/>
            <w:r>
              <w:rPr>
                <w:sz w:val="19"/>
              </w:rPr>
              <w:t xml:space="preserve"> es </w:t>
            </w:r>
            <w:proofErr w:type="spellStart"/>
            <w:r>
              <w:rPr>
                <w:sz w:val="19"/>
              </w:rPr>
              <w:t>estable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601C3" w14:paraId="7D69006D" w14:textId="77777777" w:rsidTr="0055573D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88AD" w14:textId="77777777" w:rsidR="00D601C3" w:rsidRDefault="00D601C3" w:rsidP="0055573D">
            <w:pPr>
              <w:spacing w:before="40" w:after="40"/>
            </w:pPr>
            <w:r>
              <w:rPr>
                <w:b/>
                <w:sz w:val="19"/>
              </w:rPr>
              <w:t xml:space="preserve">Alta </w:t>
            </w:r>
            <w:proofErr w:type="spellStart"/>
            <w:r>
              <w:rPr>
                <w:b/>
                <w:sz w:val="19"/>
              </w:rPr>
              <w:t>Profundidad</w:t>
            </w:r>
            <w:proofErr w:type="spellEnd"/>
            <w:r>
              <w:rPr>
                <w:b/>
                <w:sz w:val="19"/>
              </w:rPr>
              <w:br/>
              <w:t>(</w:t>
            </w:r>
            <w:proofErr w:type="spellStart"/>
            <w:r>
              <w:rPr>
                <w:b/>
                <w:sz w:val="19"/>
              </w:rPr>
              <w:t>ej</w:t>
            </w:r>
            <w:proofErr w:type="spellEnd"/>
            <w:r>
              <w:rPr>
                <w:b/>
                <w:sz w:val="19"/>
              </w:rPr>
              <w:t xml:space="preserve">. </w:t>
            </w:r>
            <w:proofErr w:type="spellStart"/>
            <w:r>
              <w:rPr>
                <w:b/>
                <w:sz w:val="19"/>
              </w:rPr>
              <w:t>max_depth</w:t>
            </w:r>
            <w:proofErr w:type="spellEnd"/>
            <w:r>
              <w:rPr>
                <w:b/>
                <w:sz w:val="19"/>
              </w:rPr>
              <w:t xml:space="preserve"> = 100)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38E0" w14:textId="77777777" w:rsidR="00D601C3" w:rsidRDefault="00D601C3" w:rsidP="0055573D">
            <w:pPr>
              <w:spacing w:before="40" w:after="40"/>
            </w:pPr>
            <w:r>
              <w:rPr>
                <w:sz w:val="19"/>
              </w:rPr>
              <w:t xml:space="preserve">Bajo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br/>
              <w:t>(Memoria Total)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D605" w14:textId="77777777" w:rsidR="00D601C3" w:rsidRDefault="00D601C3" w:rsidP="0055573D">
            <w:pPr>
              <w:spacing w:before="40" w:after="40"/>
            </w:pPr>
            <w:r>
              <w:rPr>
                <w:sz w:val="19"/>
              </w:rPr>
              <w:t xml:space="preserve">Alta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br/>
              <w:t>(Sensible al Ruido)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6658" w14:textId="77777777" w:rsidR="00D601C3" w:rsidRDefault="00D601C3" w:rsidP="0055573D">
            <w:pPr>
              <w:spacing w:before="40" w:after="40"/>
            </w:pPr>
            <w:r>
              <w:rPr>
                <w:sz w:val="19"/>
              </w:rPr>
              <w:t xml:space="preserve">El árbol </w:t>
            </w:r>
            <w:proofErr w:type="spellStart"/>
            <w:r>
              <w:rPr>
                <w:sz w:val="19"/>
              </w:rPr>
              <w:t>clasifica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correctamente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haciendo</w:t>
            </w:r>
            <w:proofErr w:type="spellEnd"/>
            <w:r>
              <w:rPr>
                <w:sz w:val="19"/>
              </w:rPr>
              <w:t xml:space="preserve"> 'zigzag' </w:t>
            </w:r>
            <w:proofErr w:type="spellStart"/>
            <w:r>
              <w:rPr>
                <w:sz w:val="19"/>
              </w:rPr>
              <w:t>alrededor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punto. Es </w:t>
            </w:r>
            <w:proofErr w:type="spellStart"/>
            <w:r>
              <w:rPr>
                <w:sz w:val="19"/>
              </w:rPr>
              <w:t>extremadamente</w:t>
            </w:r>
            <w:proofErr w:type="spellEnd"/>
            <w:r>
              <w:rPr>
                <w:sz w:val="19"/>
              </w:rPr>
              <w:t xml:space="preserve"> sensible a </w:t>
            </w:r>
            <w:proofErr w:type="spellStart"/>
            <w:r>
              <w:rPr>
                <w:sz w:val="19"/>
              </w:rPr>
              <w:t>pequeñas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perturbaciones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frontera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sobreajusta</w:t>
            </w:r>
            <w:proofErr w:type="spellEnd"/>
            <w:r>
              <w:rPr>
                <w:sz w:val="19"/>
              </w:rPr>
              <w:t xml:space="preserve"> y es </w:t>
            </w:r>
            <w:proofErr w:type="spellStart"/>
            <w:r>
              <w:rPr>
                <w:sz w:val="19"/>
              </w:rPr>
              <w:t>costoso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computacionalmente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0425A39" w14:textId="77777777" w:rsidR="00D601C3" w:rsidRDefault="00D601C3" w:rsidP="00D601C3">
      <w:pPr>
        <w:spacing w:after="160"/>
      </w:pPr>
    </w:p>
    <w:p w14:paraId="4C8C03AA" w14:textId="77777777" w:rsidR="00D601C3" w:rsidRDefault="00D601C3" w:rsidP="00D601C3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5. </w:t>
      </w:r>
      <w:proofErr w:type="spellStart"/>
      <w:r>
        <w:rPr>
          <w:rFonts w:ascii="Calibri" w:hAnsi="Calibri"/>
          <w:color w:val="1B365D"/>
          <w:sz w:val="30"/>
        </w:rPr>
        <w:t>Selección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Óptima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Hiperparámetros</w:t>
      </w:r>
      <w:proofErr w:type="spellEnd"/>
      <w:r>
        <w:rPr>
          <w:rFonts w:ascii="Calibri" w:hAnsi="Calibri"/>
          <w:color w:val="1B365D"/>
          <w:sz w:val="30"/>
        </w:rPr>
        <w:t xml:space="preserve"> Mediante </w:t>
      </w:r>
      <w:proofErr w:type="spellStart"/>
      <w:r>
        <w:rPr>
          <w:rFonts w:ascii="Calibri" w:hAnsi="Calibri"/>
          <w:color w:val="1B365D"/>
          <w:sz w:val="30"/>
        </w:rPr>
        <w:t>Validación</w:t>
      </w:r>
      <w:proofErr w:type="spellEnd"/>
      <w:r>
        <w:rPr>
          <w:rFonts w:ascii="Calibri" w:hAnsi="Calibri"/>
          <w:color w:val="1B365D"/>
          <w:sz w:val="30"/>
        </w:rPr>
        <w:t xml:space="preserve"> Cruzada</w:t>
      </w:r>
    </w:p>
    <w:p w14:paraId="32756B1F" w14:textId="77777777" w:rsidR="00D601C3" w:rsidRDefault="00D601C3" w:rsidP="00D601C3">
      <w:r>
        <w:t xml:space="preserve">Dado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 (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hoja,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máximos</w:t>
      </w:r>
      <w:proofErr w:type="spellEnd"/>
      <w:r>
        <w:t xml:space="preserve">,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)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uno o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hiperparámetros</w:t>
      </w:r>
      <w:proofErr w:type="spellEnd"/>
      <w:r>
        <w:t xml:space="preserve">, surge la </w:t>
      </w:r>
      <w:proofErr w:type="spellStart"/>
      <w:r>
        <w:t>interrogante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determinar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>.</w:t>
      </w:r>
    </w:p>
    <w:p w14:paraId="5D9B6059" w14:textId="77777777" w:rsidR="00D601C3" w:rsidRDefault="00D601C3" w:rsidP="00D601C3">
      <w:r>
        <w:t xml:space="preserve">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e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es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rPr>
          <w:b/>
          <w:color w:val="1B365D"/>
        </w:rPr>
        <w:t>Validación</w:t>
      </w:r>
      <w:proofErr w:type="spellEnd"/>
      <w:r>
        <w:rPr>
          <w:b/>
          <w:color w:val="1B365D"/>
        </w:rPr>
        <w:t xml:space="preserve"> Cruzada (Cross-Validation)</w:t>
      </w:r>
      <w:r>
        <w:t xml:space="preserve">. Mediante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K-Fold CV), se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conjuntos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combinaciones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 xml:space="preserve">, </w:t>
      </w:r>
      <w:proofErr w:type="spellStart"/>
      <w:r>
        <w:t>seleccionando</w:t>
      </w:r>
      <w:proofErr w:type="spellEnd"/>
      <w:r>
        <w:t xml:space="preserve">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maximice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 xml:space="preserve"> y </w:t>
      </w:r>
      <w:proofErr w:type="spellStart"/>
      <w:r>
        <w:t>mantenga</w:t>
      </w:r>
      <w:proofErr w:type="spellEnd"/>
      <w:r>
        <w:t xml:space="preserve"> el </w:t>
      </w:r>
      <w:proofErr w:type="spellStart"/>
      <w:r>
        <w:t>equilibrio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entre </w:t>
      </w:r>
      <w:proofErr w:type="spellStart"/>
      <w:r>
        <w:t>sesgo</w:t>
      </w:r>
      <w:proofErr w:type="spellEnd"/>
      <w:r>
        <w:t xml:space="preserve"> y </w:t>
      </w:r>
      <w:proofErr w:type="spellStart"/>
      <w:r>
        <w:t>varianza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601C3" w14:paraId="2CF10A02" w14:textId="77777777" w:rsidTr="0055573D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CC193D" w14:textId="77777777" w:rsidR="00D601C3" w:rsidRDefault="00D601C3" w:rsidP="0055573D">
            <w:pPr>
              <w:spacing w:before="40" w:after="40"/>
            </w:pPr>
            <w:r>
              <w:rPr>
                <w:b/>
                <w:color w:val="1B365D"/>
                <w:sz w:val="21"/>
              </w:rPr>
              <w:t xml:space="preserve">Regla de Oro </w:t>
            </w:r>
            <w:proofErr w:type="spellStart"/>
            <w:r>
              <w:rPr>
                <w:b/>
                <w:color w:val="1B365D"/>
                <w:sz w:val="21"/>
              </w:rPr>
              <w:t>Práctica</w:t>
            </w:r>
            <w:proofErr w:type="spellEnd"/>
            <w:r>
              <w:rPr>
                <w:b/>
                <w:color w:val="1B365D"/>
                <w:sz w:val="21"/>
              </w:rPr>
              <w:t xml:space="preserve">: </w:t>
            </w:r>
            <w:r>
              <w:rPr>
                <w:sz w:val="21"/>
              </w:rPr>
              <w:t xml:space="preserve">Nunca </w:t>
            </w:r>
            <w:proofErr w:type="spellStart"/>
            <w:r>
              <w:rPr>
                <w:sz w:val="21"/>
              </w:rPr>
              <w:t>evalúe</w:t>
            </w:r>
            <w:proofErr w:type="spellEnd"/>
            <w:r>
              <w:rPr>
                <w:sz w:val="21"/>
              </w:rPr>
              <w:t xml:space="preserve"> el </w:t>
            </w:r>
            <w:proofErr w:type="spellStart"/>
            <w:r>
              <w:rPr>
                <w:sz w:val="21"/>
              </w:rPr>
              <w:t>hiperparámetro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óptimo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utilizando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únicamente</w:t>
            </w:r>
            <w:proofErr w:type="spellEnd"/>
            <w:r>
              <w:rPr>
                <w:sz w:val="21"/>
              </w:rPr>
              <w:t xml:space="preserve"> el conjunto de </w:t>
            </w:r>
            <w:proofErr w:type="spellStart"/>
            <w:r>
              <w:rPr>
                <w:sz w:val="21"/>
              </w:rPr>
              <w:t>entrenamiento</w:t>
            </w:r>
            <w:proofErr w:type="spellEnd"/>
            <w:r>
              <w:rPr>
                <w:sz w:val="21"/>
              </w:rPr>
              <w:t xml:space="preserve">. La </w:t>
            </w:r>
            <w:proofErr w:type="spellStart"/>
            <w:r>
              <w:rPr>
                <w:sz w:val="21"/>
              </w:rPr>
              <w:t>precisión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entrenamiento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crecerá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monótonamente</w:t>
            </w:r>
            <w:proofErr w:type="spellEnd"/>
            <w:r>
              <w:rPr>
                <w:sz w:val="21"/>
              </w:rPr>
              <w:t xml:space="preserve"> con la </w:t>
            </w:r>
            <w:proofErr w:type="spellStart"/>
            <w:r>
              <w:rPr>
                <w:sz w:val="21"/>
              </w:rPr>
              <w:t>profundidad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mientras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precisión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validación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cruzada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revelará</w:t>
            </w:r>
            <w:proofErr w:type="spellEnd"/>
            <w:r>
              <w:rPr>
                <w:sz w:val="21"/>
              </w:rPr>
              <w:t xml:space="preserve"> el punto </w:t>
            </w:r>
            <w:proofErr w:type="spellStart"/>
            <w:r>
              <w:rPr>
                <w:sz w:val="21"/>
              </w:rPr>
              <w:t>óptimo</w:t>
            </w:r>
            <w:proofErr w:type="spellEnd"/>
            <w:r>
              <w:rPr>
                <w:sz w:val="21"/>
              </w:rPr>
              <w:t xml:space="preserve"> antes de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comience</w:t>
            </w:r>
            <w:proofErr w:type="spellEnd"/>
            <w:r>
              <w:rPr>
                <w:sz w:val="21"/>
              </w:rPr>
              <w:t xml:space="preserve"> el </w:t>
            </w:r>
            <w:proofErr w:type="spellStart"/>
            <w:r>
              <w:rPr>
                <w:sz w:val="21"/>
              </w:rPr>
              <w:t>sobreajuste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354BA06D" w14:textId="77777777" w:rsidR="00D601C3" w:rsidRDefault="00D601C3" w:rsidP="00ED393F">
      <w:pPr>
        <w:spacing w:before="120" w:after="240"/>
      </w:pPr>
    </w:p>
    <w:p w14:paraId="0CAE7D62" w14:textId="77777777" w:rsidR="00743273" w:rsidRDefault="00743273" w:rsidP="00743273">
      <w:pPr>
        <w:spacing w:after="80"/>
      </w:pPr>
      <w:proofErr w:type="spellStart"/>
      <w:r>
        <w:rPr>
          <w:rFonts w:ascii="Arial" w:hAnsi="Arial"/>
          <w:b/>
          <w:color w:val="1F497D"/>
          <w:sz w:val="44"/>
        </w:rPr>
        <w:lastRenderedPageBreak/>
        <w:t>Condiciones</w:t>
      </w:r>
      <w:proofErr w:type="spellEnd"/>
      <w:r>
        <w:rPr>
          <w:rFonts w:ascii="Arial" w:hAnsi="Arial"/>
          <w:b/>
          <w:color w:val="1F497D"/>
          <w:sz w:val="44"/>
        </w:rPr>
        <w:t xml:space="preserve"> de Parada y Control del </w:t>
      </w:r>
      <w:proofErr w:type="spellStart"/>
      <w:r>
        <w:rPr>
          <w:rFonts w:ascii="Arial" w:hAnsi="Arial"/>
          <w:b/>
          <w:color w:val="1F497D"/>
          <w:sz w:val="44"/>
        </w:rPr>
        <w:t>Sobreajuste</w:t>
      </w:r>
      <w:proofErr w:type="spellEnd"/>
      <w:r>
        <w:rPr>
          <w:rFonts w:ascii="Arial" w:hAnsi="Arial"/>
          <w:b/>
          <w:color w:val="1F497D"/>
          <w:sz w:val="44"/>
        </w:rPr>
        <w:t xml:space="preserve"> </w:t>
      </w:r>
      <w:proofErr w:type="spellStart"/>
      <w:r>
        <w:rPr>
          <w:rFonts w:ascii="Arial" w:hAnsi="Arial"/>
          <w:b/>
          <w:color w:val="1F497D"/>
          <w:sz w:val="44"/>
        </w:rPr>
        <w:t>en</w:t>
      </w:r>
      <w:proofErr w:type="spellEnd"/>
      <w:r>
        <w:rPr>
          <w:rFonts w:ascii="Arial" w:hAnsi="Arial"/>
          <w:b/>
          <w:color w:val="1F497D"/>
          <w:sz w:val="44"/>
        </w:rPr>
        <w:t xml:space="preserve"> </w:t>
      </w:r>
      <w:proofErr w:type="spellStart"/>
      <w:r>
        <w:rPr>
          <w:rFonts w:ascii="Arial" w:hAnsi="Arial"/>
          <w:b/>
          <w:color w:val="1F497D"/>
          <w:sz w:val="44"/>
        </w:rPr>
        <w:t>Árboles</w:t>
      </w:r>
      <w:proofErr w:type="spellEnd"/>
      <w:r>
        <w:rPr>
          <w:rFonts w:ascii="Arial" w:hAnsi="Arial"/>
          <w:b/>
          <w:color w:val="1F497D"/>
          <w:sz w:val="44"/>
        </w:rPr>
        <w:t xml:space="preserve"> de </w:t>
      </w:r>
      <w:proofErr w:type="spellStart"/>
      <w:r>
        <w:rPr>
          <w:rFonts w:ascii="Arial" w:hAnsi="Arial"/>
          <w:b/>
          <w:color w:val="1F497D"/>
          <w:sz w:val="44"/>
        </w:rPr>
        <w:t>Decisión</w:t>
      </w:r>
      <w:proofErr w:type="spellEnd"/>
    </w:p>
    <w:p w14:paraId="1D0CBE25" w14:textId="77777777" w:rsidR="00743273" w:rsidRDefault="00743273" w:rsidP="00743273">
      <w:pPr>
        <w:spacing w:after="360"/>
      </w:pPr>
      <w:r>
        <w:rPr>
          <w:i/>
          <w:color w:val="595959"/>
          <w:sz w:val="26"/>
        </w:rPr>
        <w:t xml:space="preserve">Guía Técnica </w:t>
      </w:r>
      <w:proofErr w:type="spellStart"/>
      <w:r>
        <w:rPr>
          <w:i/>
          <w:color w:val="595959"/>
          <w:sz w:val="26"/>
        </w:rPr>
        <w:t>sobre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Hiperparámetros</w:t>
      </w:r>
      <w:proofErr w:type="spellEnd"/>
      <w:r>
        <w:rPr>
          <w:i/>
          <w:color w:val="595959"/>
          <w:sz w:val="26"/>
        </w:rPr>
        <w:t xml:space="preserve">, </w:t>
      </w:r>
      <w:proofErr w:type="spellStart"/>
      <w:r>
        <w:rPr>
          <w:i/>
          <w:color w:val="595959"/>
          <w:sz w:val="26"/>
        </w:rPr>
        <w:t>Crecimiento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Estratégico</w:t>
      </w:r>
      <w:proofErr w:type="spellEnd"/>
      <w:r>
        <w:rPr>
          <w:i/>
          <w:color w:val="595959"/>
          <w:sz w:val="26"/>
        </w:rPr>
        <w:t xml:space="preserve"> y </w:t>
      </w:r>
      <w:proofErr w:type="spellStart"/>
      <w:r>
        <w:rPr>
          <w:i/>
          <w:color w:val="595959"/>
          <w:sz w:val="26"/>
        </w:rPr>
        <w:t>Formulación</w:t>
      </w:r>
      <w:proofErr w:type="spellEnd"/>
      <w:r>
        <w:rPr>
          <w:i/>
          <w:color w:val="595959"/>
          <w:sz w:val="26"/>
        </w:rPr>
        <w:t xml:space="preserve"> de </w:t>
      </w:r>
      <w:proofErr w:type="spellStart"/>
      <w:r>
        <w:rPr>
          <w:i/>
          <w:color w:val="595959"/>
          <w:sz w:val="26"/>
        </w:rPr>
        <w:t>Ganancia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en</w:t>
      </w:r>
      <w:proofErr w:type="spellEnd"/>
      <w:r>
        <w:rPr>
          <w:i/>
          <w:color w:val="595959"/>
          <w:sz w:val="26"/>
        </w:rPr>
        <w:t xml:space="preserve"> Scikit-Learn</w:t>
      </w:r>
    </w:p>
    <w:p w14:paraId="0CE744FF" w14:textId="77777777" w:rsidR="00743273" w:rsidRDefault="00743273" w:rsidP="00743273">
      <w:pPr>
        <w:pBdr>
          <w:bottom w:val="single" w:sz="18" w:space="1" w:color="1F497D"/>
        </w:pBdr>
        <w:spacing w:after="240"/>
      </w:pPr>
    </w:p>
    <w:p w14:paraId="1F4E9CEA" w14:textId="77777777" w:rsidR="00743273" w:rsidRDefault="00743273" w:rsidP="00743273">
      <w:pPr>
        <w:pStyle w:val="Ttulo1"/>
        <w:spacing w:before="240" w:after="120"/>
      </w:pPr>
      <w:proofErr w:type="spellStart"/>
      <w:r>
        <w:rPr>
          <w:rFonts w:ascii="Arial" w:hAnsi="Arial"/>
          <w:color w:val="1F497D"/>
          <w:sz w:val="30"/>
        </w:rPr>
        <w:t>Tabla</w:t>
      </w:r>
      <w:proofErr w:type="spellEnd"/>
      <w:r>
        <w:rPr>
          <w:rFonts w:ascii="Arial" w:hAnsi="Arial"/>
          <w:color w:val="1F497D"/>
          <w:sz w:val="30"/>
        </w:rPr>
        <w:t xml:space="preserve"> de </w:t>
      </w:r>
      <w:proofErr w:type="spellStart"/>
      <w:r>
        <w:rPr>
          <w:rFonts w:ascii="Arial" w:hAnsi="Arial"/>
          <w:color w:val="1F497D"/>
          <w:sz w:val="30"/>
        </w:rPr>
        <w:t>Contenidos</w:t>
      </w:r>
      <w:proofErr w:type="spellEnd"/>
    </w:p>
    <w:p w14:paraId="25E69247" w14:textId="77777777" w:rsidR="00743273" w:rsidRDefault="00743273" w:rsidP="00743273">
      <w:pPr>
        <w:spacing w:before="120" w:after="24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19867C65" w14:textId="77777777" w:rsidR="00743273" w:rsidRDefault="00743273" w:rsidP="00743273">
      <w:pPr>
        <w:spacing w:after="360"/>
      </w:pPr>
      <w:r>
        <w:rPr>
          <w:i/>
          <w:color w:val="7F7F7F"/>
          <w:sz w:val="19"/>
        </w:rPr>
        <w:t>(</w:t>
      </w:r>
      <w:proofErr w:type="spellStart"/>
      <w:r>
        <w:rPr>
          <w:i/>
          <w:color w:val="7F7F7F"/>
          <w:sz w:val="19"/>
        </w:rPr>
        <w:t>Nota</w:t>
      </w:r>
      <w:proofErr w:type="spellEnd"/>
      <w:r>
        <w:rPr>
          <w:i/>
          <w:color w:val="7F7F7F"/>
          <w:sz w:val="19"/>
        </w:rPr>
        <w:t xml:space="preserve">: La </w:t>
      </w:r>
      <w:proofErr w:type="spellStart"/>
      <w:r>
        <w:rPr>
          <w:i/>
          <w:color w:val="7F7F7F"/>
          <w:sz w:val="19"/>
        </w:rPr>
        <w:t>tabla</w:t>
      </w:r>
      <w:proofErr w:type="spellEnd"/>
      <w:r>
        <w:rPr>
          <w:i/>
          <w:color w:val="7F7F7F"/>
          <w:sz w:val="19"/>
        </w:rPr>
        <w:t xml:space="preserve"> de </w:t>
      </w:r>
      <w:proofErr w:type="spellStart"/>
      <w:r>
        <w:rPr>
          <w:i/>
          <w:color w:val="7F7F7F"/>
          <w:sz w:val="19"/>
        </w:rPr>
        <w:t>contenidos</w:t>
      </w:r>
      <w:proofErr w:type="spellEnd"/>
      <w:r>
        <w:rPr>
          <w:i/>
          <w:color w:val="7F7F7F"/>
          <w:sz w:val="19"/>
        </w:rPr>
        <w:t xml:space="preserve"> se </w:t>
      </w:r>
      <w:proofErr w:type="spellStart"/>
      <w:r>
        <w:rPr>
          <w:i/>
          <w:color w:val="7F7F7F"/>
          <w:sz w:val="19"/>
        </w:rPr>
        <w:t>actualizará</w:t>
      </w:r>
      <w:proofErr w:type="spellEnd"/>
      <w:r>
        <w:rPr>
          <w:i/>
          <w:color w:val="7F7F7F"/>
          <w:sz w:val="19"/>
        </w:rPr>
        <w:t xml:space="preserve"> </w:t>
      </w:r>
      <w:proofErr w:type="spellStart"/>
      <w:r>
        <w:rPr>
          <w:i/>
          <w:color w:val="7F7F7F"/>
          <w:sz w:val="19"/>
        </w:rPr>
        <w:t>automáticamente</w:t>
      </w:r>
      <w:proofErr w:type="spellEnd"/>
      <w:r>
        <w:rPr>
          <w:i/>
          <w:color w:val="7F7F7F"/>
          <w:sz w:val="19"/>
        </w:rPr>
        <w:t xml:space="preserve"> al </w:t>
      </w:r>
      <w:proofErr w:type="spellStart"/>
      <w:r>
        <w:rPr>
          <w:i/>
          <w:color w:val="7F7F7F"/>
          <w:sz w:val="19"/>
        </w:rPr>
        <w:t>abrir</w:t>
      </w:r>
      <w:proofErr w:type="spellEnd"/>
      <w:r>
        <w:rPr>
          <w:i/>
          <w:color w:val="7F7F7F"/>
          <w:sz w:val="19"/>
        </w:rPr>
        <w:t xml:space="preserve"> el </w:t>
      </w:r>
      <w:proofErr w:type="spellStart"/>
      <w:r>
        <w:rPr>
          <w:i/>
          <w:color w:val="7F7F7F"/>
          <w:sz w:val="19"/>
        </w:rPr>
        <w:t>archivo</w:t>
      </w:r>
      <w:proofErr w:type="spellEnd"/>
      <w:r>
        <w:rPr>
          <w:i/>
          <w:color w:val="7F7F7F"/>
          <w:sz w:val="19"/>
        </w:rPr>
        <w:t xml:space="preserve"> </w:t>
      </w:r>
      <w:proofErr w:type="spellStart"/>
      <w:r>
        <w:rPr>
          <w:i/>
          <w:color w:val="7F7F7F"/>
          <w:sz w:val="19"/>
        </w:rPr>
        <w:t>en</w:t>
      </w:r>
      <w:proofErr w:type="spellEnd"/>
      <w:r>
        <w:rPr>
          <w:i/>
          <w:color w:val="7F7F7F"/>
          <w:sz w:val="19"/>
        </w:rPr>
        <w:t xml:space="preserve"> Microsoft Word o Google Docs).</w:t>
      </w:r>
    </w:p>
    <w:p w14:paraId="575EF6EC" w14:textId="77777777" w:rsidR="00743273" w:rsidRDefault="00743273" w:rsidP="00743273">
      <w:pPr>
        <w:pStyle w:val="Ttulo1"/>
        <w:spacing w:before="320" w:after="120"/>
      </w:pPr>
      <w:r>
        <w:rPr>
          <w:rFonts w:ascii="Arial" w:hAnsi="Arial"/>
          <w:color w:val="1F497D"/>
          <w:sz w:val="30"/>
        </w:rPr>
        <w:t xml:space="preserve">1. El </w:t>
      </w:r>
      <w:proofErr w:type="spellStart"/>
      <w:r>
        <w:rPr>
          <w:rFonts w:ascii="Arial" w:hAnsi="Arial"/>
          <w:color w:val="1F497D"/>
          <w:sz w:val="30"/>
        </w:rPr>
        <w:t>Problema</w:t>
      </w:r>
      <w:proofErr w:type="spellEnd"/>
      <w:r>
        <w:rPr>
          <w:rFonts w:ascii="Arial" w:hAnsi="Arial"/>
          <w:color w:val="1F497D"/>
          <w:sz w:val="30"/>
        </w:rPr>
        <w:t xml:space="preserve"> del </w:t>
      </w:r>
      <w:proofErr w:type="spellStart"/>
      <w:r>
        <w:rPr>
          <w:rFonts w:ascii="Arial" w:hAnsi="Arial"/>
          <w:color w:val="1F497D"/>
          <w:sz w:val="30"/>
        </w:rPr>
        <w:t>Crecimiento</w:t>
      </w:r>
      <w:proofErr w:type="spellEnd"/>
      <w:r>
        <w:rPr>
          <w:rFonts w:ascii="Arial" w:hAnsi="Arial"/>
          <w:color w:val="1F497D"/>
          <w:sz w:val="30"/>
        </w:rPr>
        <w:t xml:space="preserve"> </w:t>
      </w:r>
      <w:proofErr w:type="spellStart"/>
      <w:r>
        <w:rPr>
          <w:rFonts w:ascii="Arial" w:hAnsi="Arial"/>
          <w:color w:val="1F497D"/>
          <w:sz w:val="30"/>
        </w:rPr>
        <w:t>Irrestricto</w:t>
      </w:r>
      <w:proofErr w:type="spellEnd"/>
      <w:r>
        <w:rPr>
          <w:rFonts w:ascii="Arial" w:hAnsi="Arial"/>
          <w:color w:val="1F497D"/>
          <w:sz w:val="30"/>
        </w:rPr>
        <w:t xml:space="preserve"> y el </w:t>
      </w:r>
      <w:proofErr w:type="spellStart"/>
      <w:r>
        <w:rPr>
          <w:rFonts w:ascii="Arial" w:hAnsi="Arial"/>
          <w:color w:val="1F497D"/>
          <w:sz w:val="30"/>
        </w:rPr>
        <w:t>Sobreajuste</w:t>
      </w:r>
      <w:proofErr w:type="spellEnd"/>
    </w:p>
    <w:p w14:paraId="71339978" w14:textId="77777777" w:rsidR="00743273" w:rsidRDefault="00743273" w:rsidP="00743273">
      <w:pPr>
        <w:spacing w:after="160"/>
      </w:pPr>
      <w:r>
        <w:t xml:space="preserve">Un árbol de </w:t>
      </w:r>
      <w:proofErr w:type="spellStart"/>
      <w:r>
        <w:t>decisión</w:t>
      </w:r>
      <w:proofErr w:type="spellEnd"/>
      <w:r>
        <w:t xml:space="preserve"> no </w:t>
      </w:r>
      <w:proofErr w:type="spellStart"/>
      <w:r>
        <w:t>restringido</w:t>
      </w:r>
      <w:proofErr w:type="spellEnd"/>
      <w:r>
        <w:t xml:space="preserve">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recursivo</w:t>
      </w:r>
      <w:proofErr w:type="spellEnd"/>
      <w:r>
        <w:t xml:space="preserve"> de </w:t>
      </w:r>
      <w:proofErr w:type="spellStart"/>
      <w:r>
        <w:t>partición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subregión</w:t>
      </w:r>
      <w:proofErr w:type="spellEnd"/>
      <w:r>
        <w:t xml:space="preserve"> del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extremo,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hoja final </w:t>
      </w:r>
      <w:proofErr w:type="spellStart"/>
      <w:r>
        <w:t>acaba</w:t>
      </w:r>
      <w:proofErr w:type="spellEnd"/>
      <w:r>
        <w:t xml:space="preserve"> </w:t>
      </w:r>
      <w:proofErr w:type="spellStart"/>
      <w:r>
        <w:t>encerrando</w:t>
      </w:r>
      <w:proofErr w:type="spellEnd"/>
      <w:r>
        <w:t xml:space="preserve"> </w:t>
      </w:r>
      <w:proofErr w:type="spellStart"/>
      <w:r>
        <w:rPr>
          <w:b/>
        </w:rPr>
        <w:t>exactamente</w:t>
      </w:r>
      <w:proofErr w:type="spellEnd"/>
      <w:r>
        <w:rPr>
          <w:b/>
        </w:rPr>
        <w:t xml:space="preserve"> un punto de </w:t>
      </w:r>
      <w:proofErr w:type="spellStart"/>
      <w:r>
        <w:rPr>
          <w:b/>
        </w:rPr>
        <w:t>entrenamiento</w:t>
      </w:r>
      <w:proofErr w:type="spellEnd"/>
      <w:r>
        <w:t xml:space="preserve"> ($N_{hoja} = 1$). Este </w:t>
      </w:r>
      <w:proofErr w:type="spellStart"/>
      <w:r>
        <w:t>fenómeno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exactitud</w:t>
      </w:r>
      <w:proofErr w:type="spellEnd"/>
      <w:r>
        <w:t xml:space="preserve"> del 100%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severo</w:t>
      </w:r>
      <w:proofErr w:type="spellEnd"/>
      <w:r>
        <w:t xml:space="preserve"> de </w:t>
      </w:r>
      <w:proofErr w:type="spellStart"/>
      <w:r>
        <w:rPr>
          <w:b/>
        </w:rPr>
        <w:t>sobreajuste</w:t>
      </w:r>
      <w:proofErr w:type="spellEnd"/>
      <w:r>
        <w:rPr>
          <w:b/>
        </w:rPr>
        <w:t xml:space="preserve"> (overfitting)</w:t>
      </w:r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memoriza</w:t>
      </w:r>
      <w:proofErr w:type="spellEnd"/>
      <w:r>
        <w:t xml:space="preserve"> el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 la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capturar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43273" w14:paraId="45B823AE" w14:textId="77777777" w:rsidTr="008D325C">
        <w:trPr>
          <w:jc w:val="center"/>
        </w:trPr>
        <w:tc>
          <w:tcPr>
            <w:tcW w:w="9360" w:type="dxa"/>
            <w:tcBorders>
              <w:left w:val="single" w:sz="36" w:space="0" w:color="1F497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937359" w14:textId="77777777" w:rsidR="00743273" w:rsidRDefault="00743273" w:rsidP="008D325C">
            <w:pPr>
              <w:spacing w:before="40" w:after="80"/>
            </w:pPr>
            <w:proofErr w:type="spellStart"/>
            <w:r>
              <w:rPr>
                <w:b/>
                <w:color w:val="1F497D"/>
              </w:rPr>
              <w:t>Pregunta</w:t>
            </w:r>
            <w:proofErr w:type="spellEnd"/>
            <w:r>
              <w:rPr>
                <w:b/>
                <w:color w:val="1F497D"/>
              </w:rPr>
              <w:t xml:space="preserve"> Fundamental de </w:t>
            </w:r>
            <w:proofErr w:type="spellStart"/>
            <w:r>
              <w:rPr>
                <w:b/>
                <w:color w:val="1F497D"/>
              </w:rPr>
              <w:t>Diseño</w:t>
            </w:r>
            <w:proofErr w:type="spellEnd"/>
            <w:r>
              <w:rPr>
                <w:b/>
                <w:color w:val="1F497D"/>
              </w:rPr>
              <w:t>:</w:t>
            </w:r>
          </w:p>
          <w:p w14:paraId="2ABD06C2" w14:textId="77777777" w:rsidR="00743273" w:rsidRDefault="00743273" w:rsidP="008D325C">
            <w:pPr>
              <w:spacing w:before="40" w:after="80"/>
            </w:pPr>
            <w:r>
              <w:rPr>
                <w:sz w:val="21"/>
              </w:rPr>
              <w:t>¿</w:t>
            </w:r>
            <w:proofErr w:type="spellStart"/>
            <w:r>
              <w:rPr>
                <w:sz w:val="21"/>
              </w:rPr>
              <w:t>Qué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ocurre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</w:t>
            </w:r>
            <w:proofErr w:type="spellEnd"/>
            <w:r>
              <w:rPr>
                <w:sz w:val="21"/>
              </w:rPr>
              <w:t xml:space="preserve"> no </w:t>
            </w:r>
            <w:proofErr w:type="spellStart"/>
            <w:r>
              <w:rPr>
                <w:sz w:val="21"/>
              </w:rPr>
              <w:t>detenemos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manualmente</w:t>
            </w:r>
            <w:proofErr w:type="spellEnd"/>
            <w:r>
              <w:rPr>
                <w:sz w:val="21"/>
              </w:rPr>
              <w:t xml:space="preserve"> el </w:t>
            </w:r>
            <w:proofErr w:type="spellStart"/>
            <w:r>
              <w:rPr>
                <w:sz w:val="21"/>
              </w:rPr>
              <w:t>algoritmo</w:t>
            </w:r>
            <w:proofErr w:type="spellEnd"/>
            <w:r>
              <w:rPr>
                <w:sz w:val="21"/>
              </w:rPr>
              <w:t xml:space="preserve"> del árbol de </w:t>
            </w:r>
            <w:proofErr w:type="spellStart"/>
            <w:r>
              <w:rPr>
                <w:sz w:val="21"/>
              </w:rPr>
              <w:t>decisión</w:t>
            </w:r>
            <w:proofErr w:type="spellEnd"/>
            <w:r>
              <w:rPr>
                <w:sz w:val="21"/>
              </w:rPr>
              <w:t>?</w:t>
            </w:r>
          </w:p>
          <w:p w14:paraId="30B909C2" w14:textId="77777777" w:rsidR="00743273" w:rsidRDefault="00743273" w:rsidP="008D325C">
            <w:pPr>
              <w:spacing w:before="40" w:after="80"/>
            </w:pPr>
            <w:r>
              <w:rPr>
                <w:sz w:val="21"/>
              </w:rPr>
              <w:t xml:space="preserve">Respuesta: El árbol </w:t>
            </w:r>
            <w:proofErr w:type="spellStart"/>
            <w:r>
              <w:rPr>
                <w:sz w:val="21"/>
              </w:rPr>
              <w:t>dividirá</w:t>
            </w:r>
            <w:proofErr w:type="spellEnd"/>
            <w:r>
              <w:rPr>
                <w:sz w:val="21"/>
              </w:rPr>
              <w:t xml:space="preserve"> el </w:t>
            </w:r>
            <w:proofErr w:type="spellStart"/>
            <w:r>
              <w:rPr>
                <w:sz w:val="21"/>
              </w:rPr>
              <w:t>espacio</w:t>
            </w:r>
            <w:proofErr w:type="spellEnd"/>
            <w:r>
              <w:rPr>
                <w:sz w:val="21"/>
              </w:rPr>
              <w:t xml:space="preserve"> hasta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cada</w:t>
            </w:r>
            <w:proofErr w:type="spellEnd"/>
            <w:r>
              <w:rPr>
                <w:sz w:val="21"/>
              </w:rPr>
              <w:t xml:space="preserve"> hoja </w:t>
            </w:r>
            <w:proofErr w:type="spellStart"/>
            <w:r>
              <w:rPr>
                <w:sz w:val="21"/>
              </w:rPr>
              <w:t>contenga</w:t>
            </w:r>
            <w:proofErr w:type="spellEnd"/>
            <w:r>
              <w:rPr>
                <w:sz w:val="21"/>
              </w:rPr>
              <w:t xml:space="preserve"> un </w:t>
            </w:r>
            <w:proofErr w:type="spellStart"/>
            <w:r>
              <w:rPr>
                <w:sz w:val="21"/>
              </w:rPr>
              <w:t>único</w:t>
            </w:r>
            <w:proofErr w:type="spellEnd"/>
            <w:r>
              <w:rPr>
                <w:sz w:val="21"/>
              </w:rPr>
              <w:t xml:space="preserve"> punto de </w:t>
            </w:r>
            <w:proofErr w:type="spellStart"/>
            <w:r>
              <w:rPr>
                <w:sz w:val="21"/>
              </w:rPr>
              <w:t>datos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Aunque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alcanza</w:t>
            </w:r>
            <w:proofErr w:type="spellEnd"/>
            <w:r>
              <w:rPr>
                <w:sz w:val="21"/>
              </w:rPr>
              <w:t xml:space="preserve"> un 100% de </w:t>
            </w:r>
            <w:proofErr w:type="spellStart"/>
            <w:r>
              <w:rPr>
                <w:sz w:val="21"/>
              </w:rPr>
              <w:t>precisión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entrenamiento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destruye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capacidad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generalización</w:t>
            </w:r>
            <w:proofErr w:type="spellEnd"/>
            <w:r>
              <w:rPr>
                <w:sz w:val="21"/>
              </w:rPr>
              <w:t xml:space="preserve"> del </w:t>
            </w:r>
            <w:proofErr w:type="spellStart"/>
            <w:r>
              <w:rPr>
                <w:sz w:val="21"/>
              </w:rPr>
              <w:t>modelo</w:t>
            </w:r>
            <w:proofErr w:type="spellEnd"/>
            <w:r>
              <w:rPr>
                <w:sz w:val="21"/>
              </w:rPr>
              <w:t xml:space="preserve"> ante </w:t>
            </w:r>
            <w:proofErr w:type="spellStart"/>
            <w:r>
              <w:rPr>
                <w:sz w:val="21"/>
              </w:rPr>
              <w:t>datos</w:t>
            </w:r>
            <w:proofErr w:type="spellEnd"/>
            <w:r>
              <w:rPr>
                <w:sz w:val="21"/>
              </w:rPr>
              <w:t xml:space="preserve"> no </w:t>
            </w:r>
            <w:proofErr w:type="spellStart"/>
            <w:r>
              <w:rPr>
                <w:sz w:val="21"/>
              </w:rPr>
              <w:t>observados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443D99A3" w14:textId="77777777" w:rsidR="00743273" w:rsidRDefault="00743273" w:rsidP="00743273">
      <w:pPr>
        <w:spacing w:before="160" w:after="240"/>
      </w:pPr>
      <w:r>
        <w:t xml:space="preserve">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se </w:t>
      </w:r>
      <w:proofErr w:type="spellStart"/>
      <w:r>
        <w:t>ramifique</w:t>
      </w:r>
      <w:proofErr w:type="spellEnd"/>
      <w:r>
        <w:t xml:space="preserve"> de forma </w:t>
      </w:r>
      <w:proofErr w:type="spellStart"/>
      <w:r>
        <w:t>indefinida</w:t>
      </w:r>
      <w:proofErr w:type="spellEnd"/>
      <w:r>
        <w:t xml:space="preserve"> y </w:t>
      </w:r>
      <w:proofErr w:type="spellStart"/>
      <w:r>
        <w:t>memorice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rPr>
          <w:b/>
        </w:rPr>
        <w:t>parada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anticipada</w:t>
      </w:r>
      <w:proofErr w:type="spellEnd"/>
      <w:r>
        <w:rPr>
          <w:b/>
        </w:rPr>
        <w:t xml:space="preserve"> (early stopping o pre-pruning)</w:t>
      </w:r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imponen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o de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construcción</w:t>
      </w:r>
      <w:proofErr w:type="spellEnd"/>
      <w:r>
        <w:t xml:space="preserve"> del árbol.</w:t>
      </w:r>
    </w:p>
    <w:p w14:paraId="0A3BCA60" w14:textId="77777777" w:rsidR="00743273" w:rsidRDefault="00743273" w:rsidP="00743273">
      <w:pPr>
        <w:pStyle w:val="Ttulo1"/>
        <w:spacing w:before="360" w:after="120"/>
      </w:pPr>
      <w:r>
        <w:rPr>
          <w:rFonts w:ascii="Arial" w:hAnsi="Arial"/>
          <w:color w:val="1F497D"/>
          <w:sz w:val="30"/>
        </w:rPr>
        <w:t xml:space="preserve">2. </w:t>
      </w:r>
      <w:proofErr w:type="spellStart"/>
      <w:r>
        <w:rPr>
          <w:rFonts w:ascii="Arial" w:hAnsi="Arial"/>
          <w:color w:val="1F497D"/>
          <w:sz w:val="30"/>
        </w:rPr>
        <w:t>Condiciones</w:t>
      </w:r>
      <w:proofErr w:type="spellEnd"/>
      <w:r>
        <w:rPr>
          <w:rFonts w:ascii="Arial" w:hAnsi="Arial"/>
          <w:color w:val="1F497D"/>
          <w:sz w:val="30"/>
        </w:rPr>
        <w:t xml:space="preserve"> de Parada </w:t>
      </w:r>
      <w:proofErr w:type="spellStart"/>
      <w:r>
        <w:rPr>
          <w:rFonts w:ascii="Arial" w:hAnsi="Arial"/>
          <w:color w:val="1F497D"/>
          <w:sz w:val="30"/>
        </w:rPr>
        <w:t>Principales</w:t>
      </w:r>
      <w:proofErr w:type="spellEnd"/>
      <w:r>
        <w:rPr>
          <w:rFonts w:ascii="Arial" w:hAnsi="Arial"/>
          <w:color w:val="1F497D"/>
          <w:sz w:val="30"/>
        </w:rPr>
        <w:t xml:space="preserve"> e </w:t>
      </w:r>
      <w:proofErr w:type="spellStart"/>
      <w:r>
        <w:rPr>
          <w:rFonts w:ascii="Arial" w:hAnsi="Arial"/>
          <w:color w:val="1F497D"/>
          <w:sz w:val="30"/>
        </w:rPr>
        <w:t>Hiperparámetros</w:t>
      </w:r>
      <w:proofErr w:type="spellEnd"/>
    </w:p>
    <w:p w14:paraId="32CF7548" w14:textId="77777777" w:rsidR="00743273" w:rsidRDefault="00743273" w:rsidP="00743273">
      <w:proofErr w:type="spellStart"/>
      <w:r>
        <w:t>Existen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o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. Cada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desautoriza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>:</w:t>
      </w:r>
    </w:p>
    <w:p w14:paraId="5BD30BAB" w14:textId="77777777" w:rsidR="00743273" w:rsidRDefault="00743273" w:rsidP="00743273">
      <w:pPr>
        <w:pStyle w:val="Ttulo2"/>
        <w:spacing w:after="80"/>
      </w:pPr>
      <w:r>
        <w:rPr>
          <w:rFonts w:ascii="Arial" w:hAnsi="Arial"/>
          <w:color w:val="1F497D"/>
          <w:sz w:val="25"/>
        </w:rPr>
        <w:lastRenderedPageBreak/>
        <w:t xml:space="preserve">2.1. </w:t>
      </w:r>
      <w:proofErr w:type="spellStart"/>
      <w:r>
        <w:rPr>
          <w:rFonts w:ascii="Arial" w:hAnsi="Arial"/>
          <w:color w:val="1F497D"/>
          <w:sz w:val="25"/>
        </w:rPr>
        <w:t>Homogeneidad</w:t>
      </w:r>
      <w:proofErr w:type="spellEnd"/>
      <w:r>
        <w:rPr>
          <w:rFonts w:ascii="Arial" w:hAnsi="Arial"/>
          <w:color w:val="1F497D"/>
          <w:sz w:val="25"/>
        </w:rPr>
        <w:t xml:space="preserve"> de Clase (Nodos Hoja Puros)</w:t>
      </w:r>
    </w:p>
    <w:p w14:paraId="4A738805" w14:textId="77777777" w:rsidR="00743273" w:rsidRDefault="00743273" w:rsidP="00743273">
      <w:r>
        <w:t xml:space="preserve">No se divide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. Cuando la </w:t>
      </w:r>
      <w:proofErr w:type="spellStart"/>
      <w:r>
        <w:t>proporción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dominante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el 100% ($\</w:t>
      </w:r>
      <w:proofErr w:type="spellStart"/>
      <w:r>
        <w:t>Psi_k</w:t>
      </w:r>
      <w:proofErr w:type="spellEnd"/>
      <w:r>
        <w:t xml:space="preserve"> = 1$), la </w:t>
      </w:r>
      <w:proofErr w:type="spellStart"/>
      <w:r>
        <w:t>impureza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cero ($M(R) = 0$). En </w:t>
      </w:r>
      <w:proofErr w:type="spellStart"/>
      <w:r>
        <w:t>este</w:t>
      </w:r>
      <w:proofErr w:type="spellEnd"/>
      <w:r>
        <w:t xml:space="preserve"> punto,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resultaría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subnodos</w:t>
      </w:r>
      <w:proofErr w:type="spellEnd"/>
      <w:r>
        <w:t xml:space="preserve"> </w:t>
      </w:r>
      <w:proofErr w:type="spellStart"/>
      <w:r>
        <w:t>redundantes</w:t>
      </w:r>
      <w:proofErr w:type="spellEnd"/>
      <w:r>
        <w:t xml:space="preserve"> sin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pureza</w:t>
      </w:r>
      <w:proofErr w:type="spellEnd"/>
      <w:r>
        <w:t>.</w:t>
      </w:r>
    </w:p>
    <w:p w14:paraId="4D360D0B" w14:textId="77777777" w:rsidR="00743273" w:rsidRDefault="00743273" w:rsidP="00743273">
      <w:pPr>
        <w:pStyle w:val="Ttulo2"/>
        <w:spacing w:after="80"/>
      </w:pPr>
      <w:r>
        <w:rPr>
          <w:rFonts w:ascii="Arial" w:hAnsi="Arial"/>
          <w:color w:val="1F497D"/>
          <w:sz w:val="25"/>
        </w:rPr>
        <w:t xml:space="preserve">2.2. </w:t>
      </w:r>
      <w:proofErr w:type="spellStart"/>
      <w:r>
        <w:rPr>
          <w:rFonts w:ascii="Arial" w:hAnsi="Arial"/>
          <w:color w:val="1F497D"/>
          <w:sz w:val="25"/>
        </w:rPr>
        <w:t>Restricción</w:t>
      </w:r>
      <w:proofErr w:type="spellEnd"/>
      <w:r>
        <w:rPr>
          <w:rFonts w:ascii="Arial" w:hAnsi="Arial"/>
          <w:color w:val="1F497D"/>
          <w:sz w:val="25"/>
        </w:rPr>
        <w:t xml:space="preserve"> de </w:t>
      </w:r>
      <w:proofErr w:type="spellStart"/>
      <w:r>
        <w:rPr>
          <w:rFonts w:ascii="Arial" w:hAnsi="Arial"/>
          <w:color w:val="1F497D"/>
          <w:sz w:val="25"/>
        </w:rPr>
        <w:t>Profundidad</w:t>
      </w:r>
      <w:proofErr w:type="spellEnd"/>
      <w:r>
        <w:rPr>
          <w:rFonts w:ascii="Arial" w:hAnsi="Arial"/>
          <w:color w:val="1F497D"/>
          <w:sz w:val="25"/>
        </w:rPr>
        <w:t xml:space="preserve"> Máxima (</w:t>
      </w:r>
      <w:proofErr w:type="spellStart"/>
      <w:r>
        <w:rPr>
          <w:rFonts w:ascii="Arial" w:hAnsi="Arial"/>
          <w:color w:val="1F497D"/>
          <w:sz w:val="25"/>
        </w:rPr>
        <w:t>max_depth</w:t>
      </w:r>
      <w:proofErr w:type="spellEnd"/>
      <w:r>
        <w:rPr>
          <w:rFonts w:ascii="Arial" w:hAnsi="Arial"/>
          <w:color w:val="1F497D"/>
          <w:sz w:val="25"/>
        </w:rPr>
        <w:t>)</w:t>
      </w:r>
    </w:p>
    <w:p w14:paraId="2D9F480C" w14:textId="77777777" w:rsidR="00743273" w:rsidRDefault="00743273" w:rsidP="00743273">
      <w:proofErr w:type="spellStart"/>
      <w:r>
        <w:t>Constituye</w:t>
      </w:r>
      <w:proofErr w:type="spellEnd"/>
      <w:r>
        <w:t xml:space="preserve"> el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extendido</w:t>
      </w:r>
      <w:proofErr w:type="spellEnd"/>
      <w:r>
        <w:t xml:space="preserve">. </w:t>
      </w:r>
      <w:proofErr w:type="spellStart"/>
      <w:r>
        <w:t>Limita</w:t>
      </w:r>
      <w:proofErr w:type="spellEnd"/>
      <w:r>
        <w:t xml:space="preserve"> la </w:t>
      </w:r>
      <w:proofErr w:type="spellStart"/>
      <w:r>
        <w:t>distancia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bordes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hasta la hoja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lejana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de 1 (a menudo </w:t>
      </w:r>
      <w:proofErr w:type="spellStart"/>
      <w:r>
        <w:t>llamada</w:t>
      </w:r>
      <w:proofErr w:type="spellEnd"/>
      <w:r>
        <w:t xml:space="preserve"> </w:t>
      </w:r>
      <w:r>
        <w:rPr>
          <w:b/>
        </w:rPr>
        <w:t xml:space="preserve">stump de </w:t>
      </w:r>
      <w:proofErr w:type="spellStart"/>
      <w:r>
        <w:rPr>
          <w:b/>
        </w:rPr>
        <w:t>decisión</w:t>
      </w:r>
      <w:proofErr w:type="spellEnd"/>
      <w:r>
        <w:t xml:space="preserve">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un corte horizontal </w:t>
      </w:r>
      <w:proofErr w:type="spellStart"/>
      <w:r>
        <w:t>o</w:t>
      </w:r>
      <w:proofErr w:type="spellEnd"/>
      <w:r>
        <w:t xml:space="preserve"> vertical, </w:t>
      </w:r>
      <w:proofErr w:type="spellStart"/>
      <w:r>
        <w:t>produciendo</w:t>
      </w:r>
      <w:proofErr w:type="spellEnd"/>
      <w:r>
        <w:t xml:space="preserve"> un </w:t>
      </w:r>
      <w:proofErr w:type="spellStart"/>
      <w:r>
        <w:t>máximo</w:t>
      </w:r>
      <w:proofErr w:type="spellEnd"/>
      <w:r>
        <w:t xml:space="preserve"> de dos </w:t>
      </w:r>
      <w:proofErr w:type="spellStart"/>
      <w:r>
        <w:t>nodos</w:t>
      </w:r>
      <w:proofErr w:type="spellEnd"/>
      <w:r>
        <w:t xml:space="preserve"> hoja. Una </w:t>
      </w:r>
      <w:proofErr w:type="spellStart"/>
      <w:r>
        <w:t>profundidad</w:t>
      </w:r>
      <w:proofErr w:type="spellEnd"/>
      <w:r>
        <w:t xml:space="preserve"> de 2 </w:t>
      </w:r>
      <w:proofErr w:type="spellStart"/>
      <w:r>
        <w:t>permite</w:t>
      </w:r>
      <w:proofErr w:type="spellEnd"/>
      <w:r>
        <w:t xml:space="preserve"> hasta cuatro hojas, </w:t>
      </w:r>
      <w:proofErr w:type="spellStart"/>
      <w:r>
        <w:t>equilibrando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 con la </w:t>
      </w:r>
      <w:proofErr w:type="spellStart"/>
      <w:r>
        <w:t>varianza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>.</w:t>
      </w:r>
    </w:p>
    <w:p w14:paraId="529BC129" w14:textId="77777777" w:rsidR="00743273" w:rsidRDefault="00743273" w:rsidP="00743273">
      <w:pPr>
        <w:pStyle w:val="Ttulo2"/>
        <w:spacing w:after="80"/>
      </w:pPr>
      <w:r>
        <w:rPr>
          <w:rFonts w:ascii="Arial" w:hAnsi="Arial"/>
          <w:color w:val="1F497D"/>
          <w:sz w:val="25"/>
        </w:rPr>
        <w:t xml:space="preserve">2.3. </w:t>
      </w:r>
      <w:proofErr w:type="spellStart"/>
      <w:r>
        <w:rPr>
          <w:rFonts w:ascii="Arial" w:hAnsi="Arial"/>
          <w:color w:val="1F497D"/>
          <w:sz w:val="25"/>
        </w:rPr>
        <w:t>Muestras</w:t>
      </w:r>
      <w:proofErr w:type="spellEnd"/>
      <w:r>
        <w:rPr>
          <w:rFonts w:ascii="Arial" w:hAnsi="Arial"/>
          <w:color w:val="1F497D"/>
          <w:sz w:val="25"/>
        </w:rPr>
        <w:t xml:space="preserve"> </w:t>
      </w:r>
      <w:proofErr w:type="spellStart"/>
      <w:r>
        <w:rPr>
          <w:rFonts w:ascii="Arial" w:hAnsi="Arial"/>
          <w:color w:val="1F497D"/>
          <w:sz w:val="25"/>
        </w:rPr>
        <w:t>Mínimas</w:t>
      </w:r>
      <w:proofErr w:type="spellEnd"/>
      <w:r>
        <w:rPr>
          <w:rFonts w:ascii="Arial" w:hAnsi="Arial"/>
          <w:color w:val="1F497D"/>
          <w:sz w:val="25"/>
        </w:rPr>
        <w:t xml:space="preserve"> </w:t>
      </w:r>
      <w:proofErr w:type="spellStart"/>
      <w:r>
        <w:rPr>
          <w:rFonts w:ascii="Arial" w:hAnsi="Arial"/>
          <w:color w:val="1F497D"/>
          <w:sz w:val="25"/>
        </w:rPr>
        <w:t>por</w:t>
      </w:r>
      <w:proofErr w:type="spellEnd"/>
      <w:r>
        <w:rPr>
          <w:rFonts w:ascii="Arial" w:hAnsi="Arial"/>
          <w:color w:val="1F497D"/>
          <w:sz w:val="25"/>
        </w:rPr>
        <w:t xml:space="preserve"> Hoja (</w:t>
      </w:r>
      <w:proofErr w:type="spellStart"/>
      <w:r>
        <w:rPr>
          <w:rFonts w:ascii="Arial" w:hAnsi="Arial"/>
          <w:color w:val="1F497D"/>
          <w:sz w:val="25"/>
        </w:rPr>
        <w:t>min_samples_leaf</w:t>
      </w:r>
      <w:proofErr w:type="spellEnd"/>
      <w:r>
        <w:rPr>
          <w:rFonts w:ascii="Arial" w:hAnsi="Arial"/>
          <w:color w:val="1F497D"/>
          <w:sz w:val="25"/>
        </w:rPr>
        <w:t>)</w:t>
      </w:r>
    </w:p>
    <w:p w14:paraId="3C4E22B4" w14:textId="77777777" w:rsidR="00743273" w:rsidRDefault="00743273" w:rsidP="00743273">
      <w:proofErr w:type="spellStart"/>
      <w:r>
        <w:t>Impide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dé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subregión</w:t>
      </w:r>
      <w:proofErr w:type="spellEnd"/>
      <w:r>
        <w:t xml:space="preserve"> </w:t>
      </w:r>
      <w:proofErr w:type="spellStart"/>
      <w:r>
        <w:t>hija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instancias</w:t>
      </w:r>
      <w:proofErr w:type="spellEnd"/>
      <w:r>
        <w:t xml:space="preserve"> sea inferior a un umbral </w:t>
      </w:r>
      <w:proofErr w:type="spellStart"/>
      <w:r>
        <w:t>prefijado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rPr>
          <w:b/>
        </w:rPr>
        <w:t>min_samples_leaf</w:t>
      </w:r>
      <w:proofErr w:type="spellEnd"/>
      <w:r>
        <w:rPr>
          <w:b/>
        </w:rPr>
        <w:t xml:space="preserve"> = 4</w:t>
      </w:r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evaluará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de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generaría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con 3 o </w:t>
      </w:r>
      <w:proofErr w:type="spellStart"/>
      <w:r>
        <w:t>menos</w:t>
      </w:r>
      <w:proofErr w:type="spellEnd"/>
      <w:r>
        <w:t xml:space="preserve"> puntos. De ser </w:t>
      </w:r>
      <w:proofErr w:type="spellStart"/>
      <w:r>
        <w:t>así</w:t>
      </w:r>
      <w:proofErr w:type="spellEnd"/>
      <w:r>
        <w:t xml:space="preserve">, se </w:t>
      </w:r>
      <w:proofErr w:type="spellStart"/>
      <w:r>
        <w:t>cancela</w:t>
      </w:r>
      <w:proofErr w:type="spellEnd"/>
      <w:r>
        <w:t xml:space="preserve"> el corte y el </w:t>
      </w:r>
      <w:proofErr w:type="spellStart"/>
      <w:r>
        <w:t>nodo</w:t>
      </w:r>
      <w:proofErr w:type="spellEnd"/>
      <w:r>
        <w:t xml:space="preserve"> actual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hoja terminal, </w:t>
      </w:r>
      <w:proofErr w:type="spellStart"/>
      <w:r>
        <w:t>previniendo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ajustadas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aisladas</w:t>
      </w:r>
      <w:proofErr w:type="spellEnd"/>
      <w:r>
        <w:t>.</w:t>
      </w:r>
    </w:p>
    <w:p w14:paraId="1C9620F2" w14:textId="77777777" w:rsidR="00743273" w:rsidRDefault="00743273" w:rsidP="00743273">
      <w:pPr>
        <w:pStyle w:val="Ttulo2"/>
        <w:spacing w:after="80"/>
      </w:pPr>
      <w:r>
        <w:rPr>
          <w:rFonts w:ascii="Arial" w:hAnsi="Arial"/>
          <w:color w:val="1F497D"/>
          <w:sz w:val="25"/>
        </w:rPr>
        <w:t xml:space="preserve">2.4. </w:t>
      </w:r>
      <w:proofErr w:type="spellStart"/>
      <w:r>
        <w:rPr>
          <w:rFonts w:ascii="Arial" w:hAnsi="Arial"/>
          <w:color w:val="1F497D"/>
          <w:sz w:val="25"/>
        </w:rPr>
        <w:t>Número</w:t>
      </w:r>
      <w:proofErr w:type="spellEnd"/>
      <w:r>
        <w:rPr>
          <w:rFonts w:ascii="Arial" w:hAnsi="Arial"/>
          <w:color w:val="1F497D"/>
          <w:sz w:val="25"/>
        </w:rPr>
        <w:t xml:space="preserve"> Máximo de Nodos Hoja (</w:t>
      </w:r>
      <w:proofErr w:type="spellStart"/>
      <w:r>
        <w:rPr>
          <w:rFonts w:ascii="Arial" w:hAnsi="Arial"/>
          <w:color w:val="1F497D"/>
          <w:sz w:val="25"/>
        </w:rPr>
        <w:t>max_leaf_nodes</w:t>
      </w:r>
      <w:proofErr w:type="spellEnd"/>
      <w:r>
        <w:rPr>
          <w:rFonts w:ascii="Arial" w:hAnsi="Arial"/>
          <w:color w:val="1F497D"/>
          <w:sz w:val="25"/>
        </w:rPr>
        <w:t>)</w:t>
      </w:r>
    </w:p>
    <w:p w14:paraId="467A9751" w14:textId="77777777" w:rsidR="00743273" w:rsidRDefault="00743273" w:rsidP="00743273">
      <w:r>
        <w:t xml:space="preserve">Fija un </w:t>
      </w:r>
      <w:proofErr w:type="spellStart"/>
      <w:r>
        <w:t>límite</w:t>
      </w:r>
      <w:proofErr w:type="spellEnd"/>
      <w:r>
        <w:t xml:space="preserve"> global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terminales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del árbol. Por </w:t>
      </w:r>
      <w:proofErr w:type="spellStart"/>
      <w:r>
        <w:t>ejemplo</w:t>
      </w:r>
      <w:proofErr w:type="spellEnd"/>
      <w:r>
        <w:t xml:space="preserve">, al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rPr>
          <w:b/>
        </w:rPr>
        <w:t>max_leaf_nodes</w:t>
      </w:r>
      <w:proofErr w:type="spellEnd"/>
      <w:r>
        <w:rPr>
          <w:b/>
        </w:rPr>
        <w:t xml:space="preserve"> = 3</w:t>
      </w:r>
      <w:r>
        <w:t xml:space="preserve">,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finaliza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3 hojas, </w:t>
      </w:r>
      <w:proofErr w:type="spellStart"/>
      <w:r>
        <w:t>impidiendo</w:t>
      </w:r>
      <w:proofErr w:type="spellEnd"/>
      <w:r>
        <w:t xml:space="preserve"> la </w:t>
      </w:r>
      <w:proofErr w:type="spellStart"/>
      <w:r>
        <w:t>expansión</w:t>
      </w:r>
      <w:proofErr w:type="spellEnd"/>
      <w:r>
        <w:t xml:space="preserve"> de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no </w:t>
      </w:r>
      <w:proofErr w:type="spellStart"/>
      <w:r>
        <w:t>sean</w:t>
      </w:r>
      <w:proofErr w:type="spellEnd"/>
      <w:r>
        <w:t xml:space="preserve"> puros.</w:t>
      </w:r>
    </w:p>
    <w:p w14:paraId="680BC921" w14:textId="77777777" w:rsidR="00743273" w:rsidRDefault="00743273" w:rsidP="00743273">
      <w:pPr>
        <w:pStyle w:val="Ttulo2"/>
        <w:spacing w:after="80"/>
      </w:pPr>
      <w:r>
        <w:rPr>
          <w:rFonts w:ascii="Arial" w:hAnsi="Arial"/>
          <w:color w:val="1F497D"/>
          <w:sz w:val="25"/>
        </w:rPr>
        <w:t xml:space="preserve">2.5. Umbral de </w:t>
      </w:r>
      <w:proofErr w:type="spellStart"/>
      <w:r>
        <w:rPr>
          <w:rFonts w:ascii="Arial" w:hAnsi="Arial"/>
          <w:color w:val="1F497D"/>
          <w:sz w:val="25"/>
        </w:rPr>
        <w:t>Ganancia</w:t>
      </w:r>
      <w:proofErr w:type="spellEnd"/>
      <w:r>
        <w:rPr>
          <w:rFonts w:ascii="Arial" w:hAnsi="Arial"/>
          <w:color w:val="1F497D"/>
          <w:sz w:val="25"/>
        </w:rPr>
        <w:t xml:space="preserve"> </w:t>
      </w:r>
      <w:proofErr w:type="spellStart"/>
      <w:r>
        <w:rPr>
          <w:rFonts w:ascii="Arial" w:hAnsi="Arial"/>
          <w:color w:val="1F497D"/>
          <w:sz w:val="25"/>
        </w:rPr>
        <w:t>Mínima</w:t>
      </w:r>
      <w:proofErr w:type="spellEnd"/>
      <w:r>
        <w:rPr>
          <w:rFonts w:ascii="Arial" w:hAnsi="Arial"/>
          <w:color w:val="1F497D"/>
          <w:sz w:val="25"/>
        </w:rPr>
        <w:t xml:space="preserve"> de </w:t>
      </w:r>
      <w:proofErr w:type="spellStart"/>
      <w:r>
        <w:rPr>
          <w:rFonts w:ascii="Arial" w:hAnsi="Arial"/>
          <w:color w:val="1F497D"/>
          <w:sz w:val="25"/>
        </w:rPr>
        <w:t>Impureza</w:t>
      </w:r>
      <w:proofErr w:type="spellEnd"/>
      <w:r>
        <w:rPr>
          <w:rFonts w:ascii="Arial" w:hAnsi="Arial"/>
          <w:color w:val="1F497D"/>
          <w:sz w:val="25"/>
        </w:rPr>
        <w:t xml:space="preserve"> (</w:t>
      </w:r>
      <w:proofErr w:type="spellStart"/>
      <w:r>
        <w:rPr>
          <w:rFonts w:ascii="Arial" w:hAnsi="Arial"/>
          <w:color w:val="1F497D"/>
          <w:sz w:val="25"/>
        </w:rPr>
        <w:t>min_impurity_decrease</w:t>
      </w:r>
      <w:proofErr w:type="spellEnd"/>
      <w:r>
        <w:rPr>
          <w:rFonts w:ascii="Arial" w:hAnsi="Arial"/>
          <w:color w:val="1F497D"/>
          <w:sz w:val="25"/>
        </w:rPr>
        <w:t>)</w:t>
      </w:r>
    </w:p>
    <w:p w14:paraId="272FD480" w14:textId="77777777" w:rsidR="00743273" w:rsidRDefault="00743273" w:rsidP="00743273">
      <w:r>
        <w:t xml:space="preserve">Exige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neta</w:t>
      </w:r>
      <w:proofErr w:type="spellEnd"/>
      <w:r>
        <w:t xml:space="preserve"> de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conseguida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potencial</w:t>
      </w:r>
      <w:proofErr w:type="spellEnd"/>
      <w:r>
        <w:t xml:space="preserve"> </w:t>
      </w:r>
      <w:proofErr w:type="spellStart"/>
      <w:r>
        <w:t>supere</w:t>
      </w:r>
      <w:proofErr w:type="spellEnd"/>
      <w:r>
        <w:t xml:space="preserve"> un valor </w:t>
      </w:r>
      <w:proofErr w:type="spellStart"/>
      <w:r>
        <w:t>prefijado</w:t>
      </w:r>
      <w:proofErr w:type="spellEnd"/>
      <w:r>
        <w:t xml:space="preserve">. Si la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es inferior a </w:t>
      </w:r>
      <w:proofErr w:type="spellStart"/>
      <w:r>
        <w:t>dicho</w:t>
      </w:r>
      <w:proofErr w:type="spellEnd"/>
      <w:r>
        <w:t xml:space="preserve"> umbral, el corte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insignificante</w:t>
      </w:r>
      <w:proofErr w:type="spellEnd"/>
      <w:r>
        <w:t xml:space="preserve"> y el </w:t>
      </w:r>
      <w:proofErr w:type="spellStart"/>
      <w:r>
        <w:t>nodo</w:t>
      </w:r>
      <w:proofErr w:type="spellEnd"/>
      <w:r>
        <w:t xml:space="preserve"> no se divide.</w:t>
      </w:r>
    </w:p>
    <w:p w14:paraId="70F80059" w14:textId="77777777" w:rsidR="00743273" w:rsidRDefault="00743273" w:rsidP="00743273">
      <w:pPr>
        <w:spacing w:before="160" w:after="80"/>
      </w:pPr>
      <w:proofErr w:type="spellStart"/>
      <w:r>
        <w:rPr>
          <w:rFonts w:ascii="Arial" w:hAnsi="Arial"/>
          <w:b/>
          <w:color w:val="1F497D"/>
          <w:sz w:val="21"/>
        </w:rPr>
        <w:t>Tabla</w:t>
      </w:r>
      <w:proofErr w:type="spellEnd"/>
      <w:r>
        <w:rPr>
          <w:rFonts w:ascii="Arial" w:hAnsi="Arial"/>
          <w:b/>
          <w:color w:val="1F497D"/>
          <w:sz w:val="21"/>
        </w:rPr>
        <w:t xml:space="preserve"> 1: </w:t>
      </w:r>
      <w:proofErr w:type="spellStart"/>
      <w:r>
        <w:rPr>
          <w:rFonts w:ascii="Arial" w:hAnsi="Arial"/>
          <w:b/>
          <w:color w:val="1F497D"/>
          <w:sz w:val="21"/>
        </w:rPr>
        <w:t>Matriz</w:t>
      </w:r>
      <w:proofErr w:type="spellEnd"/>
      <w:r>
        <w:rPr>
          <w:rFonts w:ascii="Arial" w:hAnsi="Arial"/>
          <w:b/>
          <w:color w:val="1F497D"/>
          <w:sz w:val="21"/>
        </w:rPr>
        <w:t xml:space="preserve"> de </w:t>
      </w:r>
      <w:proofErr w:type="spellStart"/>
      <w:r>
        <w:rPr>
          <w:rFonts w:ascii="Arial" w:hAnsi="Arial"/>
          <w:b/>
          <w:color w:val="1F497D"/>
          <w:sz w:val="21"/>
        </w:rPr>
        <w:t>Hiperparámetros</w:t>
      </w:r>
      <w:proofErr w:type="spellEnd"/>
      <w:r>
        <w:rPr>
          <w:rFonts w:ascii="Arial" w:hAnsi="Arial"/>
          <w:b/>
          <w:color w:val="1F497D"/>
          <w:sz w:val="21"/>
        </w:rPr>
        <w:t xml:space="preserve"> de Parada y </w:t>
      </w:r>
      <w:proofErr w:type="spellStart"/>
      <w:r>
        <w:rPr>
          <w:rFonts w:ascii="Arial" w:hAnsi="Arial"/>
          <w:b/>
          <w:color w:val="1F497D"/>
          <w:sz w:val="21"/>
        </w:rPr>
        <w:t>Criterios</w:t>
      </w:r>
      <w:proofErr w:type="spellEnd"/>
      <w:r>
        <w:rPr>
          <w:rFonts w:ascii="Arial" w:hAnsi="Arial"/>
          <w:b/>
          <w:color w:val="1F497D"/>
          <w:sz w:val="21"/>
        </w:rPr>
        <w:t xml:space="preserve"> de </w:t>
      </w:r>
      <w:proofErr w:type="spellStart"/>
      <w:r>
        <w:rPr>
          <w:rFonts w:ascii="Arial" w:hAnsi="Arial"/>
          <w:b/>
          <w:color w:val="1F497D"/>
          <w:sz w:val="21"/>
        </w:rPr>
        <w:t>Evaluación</w:t>
      </w:r>
      <w:proofErr w:type="spellEnd"/>
      <w:r>
        <w:rPr>
          <w:rFonts w:ascii="Arial" w:hAnsi="Arial"/>
          <w:b/>
          <w:color w:val="1F497D"/>
          <w:sz w:val="21"/>
        </w:rPr>
        <w:t xml:space="preserve"> </w:t>
      </w:r>
      <w:proofErr w:type="spellStart"/>
      <w:r>
        <w:rPr>
          <w:rFonts w:ascii="Arial" w:hAnsi="Arial"/>
          <w:b/>
          <w:color w:val="1F497D"/>
          <w:sz w:val="21"/>
        </w:rPr>
        <w:t>en</w:t>
      </w:r>
      <w:proofErr w:type="spellEnd"/>
      <w:r>
        <w:rPr>
          <w:rFonts w:ascii="Arial" w:hAnsi="Arial"/>
          <w:b/>
          <w:color w:val="1F497D"/>
          <w:sz w:val="21"/>
        </w:rPr>
        <w:t xml:space="preserve"> Scikit-Learn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743273" w14:paraId="3E367B57" w14:textId="77777777" w:rsidTr="008D325C">
        <w:trPr>
          <w:jc w:val="center"/>
        </w:trPr>
        <w:tc>
          <w:tcPr>
            <w:tcW w:w="259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24BF7" w14:textId="77777777" w:rsidR="00743273" w:rsidRDefault="00743273" w:rsidP="008D325C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Criterio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Parada</w:t>
            </w:r>
          </w:p>
        </w:tc>
        <w:tc>
          <w:tcPr>
            <w:tcW w:w="2592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949D4" w14:textId="77777777" w:rsidR="00743273" w:rsidRDefault="00743273" w:rsidP="008D325C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Hiperparámetro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(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Sklearn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>)</w:t>
            </w:r>
          </w:p>
        </w:tc>
        <w:tc>
          <w:tcPr>
            <w:tcW w:w="4176" w:type="dxa"/>
            <w:shd w:val="clear" w:color="auto" w:fill="1F497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210AD" w14:textId="77777777" w:rsidR="00743273" w:rsidRDefault="00743273" w:rsidP="008D325C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y Regla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Operativa</w:t>
            </w:r>
            <w:proofErr w:type="spellEnd"/>
          </w:p>
        </w:tc>
      </w:tr>
      <w:tr w:rsidR="00743273" w14:paraId="1C3312B4" w14:textId="77777777" w:rsidTr="008D325C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67ED0" w14:textId="77777777" w:rsidR="00743273" w:rsidRDefault="00743273" w:rsidP="008D325C">
            <w:r>
              <w:rPr>
                <w:sz w:val="19"/>
              </w:rPr>
              <w:t>Nodos Hoja Puros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BD2F9" w14:textId="77777777" w:rsidR="00743273" w:rsidRDefault="00743273" w:rsidP="008D325C">
            <w:r>
              <w:rPr>
                <w:sz w:val="19"/>
              </w:rPr>
              <w:t xml:space="preserve">N/A (Regla </w:t>
            </w:r>
            <w:proofErr w:type="spellStart"/>
            <w:r>
              <w:rPr>
                <w:sz w:val="19"/>
              </w:rPr>
              <w:t>intrínseca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95306" w14:textId="77777777" w:rsidR="00743273" w:rsidRDefault="00743273" w:rsidP="008D325C">
            <w:proofErr w:type="spellStart"/>
            <w:r>
              <w:rPr>
                <w:sz w:val="19"/>
              </w:rPr>
              <w:t>Detiene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todas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instancias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corresponden</w:t>
            </w:r>
            <w:proofErr w:type="spellEnd"/>
            <w:r>
              <w:rPr>
                <w:sz w:val="19"/>
              </w:rPr>
              <w:t xml:space="preserve"> a la </w:t>
            </w:r>
            <w:proofErr w:type="spellStart"/>
            <w:r>
              <w:rPr>
                <w:sz w:val="19"/>
              </w:rPr>
              <w:t>misma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clase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43273" w14:paraId="1ADEC50E" w14:textId="77777777" w:rsidTr="008D325C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1513D" w14:textId="77777777" w:rsidR="00743273" w:rsidRDefault="00743273" w:rsidP="008D325C">
            <w:proofErr w:type="spellStart"/>
            <w:r>
              <w:rPr>
                <w:sz w:val="19"/>
              </w:rPr>
              <w:t>Profundidad</w:t>
            </w:r>
            <w:proofErr w:type="spellEnd"/>
            <w:r>
              <w:rPr>
                <w:sz w:val="19"/>
              </w:rPr>
              <w:t xml:space="preserve"> Máxima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686CD" w14:textId="77777777" w:rsidR="00743273" w:rsidRDefault="00743273" w:rsidP="008D325C">
            <w:proofErr w:type="spellStart"/>
            <w:r>
              <w:rPr>
                <w:sz w:val="19"/>
              </w:rPr>
              <w:t>max_depth</w:t>
            </w:r>
            <w:proofErr w:type="spellEnd"/>
          </w:p>
        </w:tc>
        <w:tc>
          <w:tcPr>
            <w:tcW w:w="4176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E20D8" w14:textId="77777777" w:rsidR="00743273" w:rsidRDefault="00743273" w:rsidP="008D325C">
            <w:proofErr w:type="spellStart"/>
            <w:r>
              <w:rPr>
                <w:sz w:val="19"/>
              </w:rPr>
              <w:t>Restringe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máximo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niveles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verticales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desde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raíz</w:t>
            </w:r>
            <w:proofErr w:type="spellEnd"/>
            <w:r>
              <w:rPr>
                <w:sz w:val="19"/>
              </w:rPr>
              <w:t xml:space="preserve"> hasta las hojas.</w:t>
            </w:r>
          </w:p>
        </w:tc>
      </w:tr>
      <w:tr w:rsidR="00743273" w14:paraId="2B327A5D" w14:textId="77777777" w:rsidTr="008D325C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A619B" w14:textId="77777777" w:rsidR="00743273" w:rsidRDefault="00743273" w:rsidP="008D325C">
            <w:proofErr w:type="spellStart"/>
            <w:r>
              <w:rPr>
                <w:sz w:val="19"/>
              </w:rPr>
              <w:t>Muestras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Hoja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F6801" w14:textId="77777777" w:rsidR="00743273" w:rsidRDefault="00743273" w:rsidP="008D325C">
            <w:proofErr w:type="spellStart"/>
            <w:r>
              <w:rPr>
                <w:sz w:val="19"/>
              </w:rPr>
              <w:t>min_samples_leaf</w:t>
            </w:r>
            <w:proofErr w:type="spellEnd"/>
          </w:p>
        </w:tc>
        <w:tc>
          <w:tcPr>
            <w:tcW w:w="41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5A909" w14:textId="77777777" w:rsidR="00743273" w:rsidRDefault="00743273" w:rsidP="008D325C">
            <w:r>
              <w:rPr>
                <w:sz w:val="19"/>
              </w:rPr>
              <w:t xml:space="preserve">Exige un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observaciones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subnodo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hijo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autorizar</w:t>
            </w:r>
            <w:proofErr w:type="spellEnd"/>
            <w:r>
              <w:rPr>
                <w:sz w:val="19"/>
              </w:rPr>
              <w:t xml:space="preserve"> el corte.</w:t>
            </w:r>
          </w:p>
        </w:tc>
      </w:tr>
      <w:tr w:rsidR="00743273" w14:paraId="29E7C411" w14:textId="77777777" w:rsidTr="008D325C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D0F30" w14:textId="77777777" w:rsidR="00743273" w:rsidRDefault="00743273" w:rsidP="008D325C">
            <w:r>
              <w:rPr>
                <w:sz w:val="19"/>
              </w:rPr>
              <w:lastRenderedPageBreak/>
              <w:t xml:space="preserve">Nodos Hoja </w:t>
            </w:r>
            <w:proofErr w:type="spellStart"/>
            <w:r>
              <w:rPr>
                <w:sz w:val="19"/>
              </w:rPr>
              <w:t>Máximos</w:t>
            </w:r>
            <w:proofErr w:type="spellEnd"/>
          </w:p>
        </w:tc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C7044" w14:textId="77777777" w:rsidR="00743273" w:rsidRDefault="00743273" w:rsidP="008D325C">
            <w:proofErr w:type="spellStart"/>
            <w:r>
              <w:rPr>
                <w:sz w:val="19"/>
              </w:rPr>
              <w:t>max_leaf_nodes</w:t>
            </w:r>
            <w:proofErr w:type="spellEnd"/>
          </w:p>
        </w:tc>
        <w:tc>
          <w:tcPr>
            <w:tcW w:w="4176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BB3A6" w14:textId="77777777" w:rsidR="00743273" w:rsidRDefault="00743273" w:rsidP="008D325C">
            <w:proofErr w:type="spellStart"/>
            <w:r>
              <w:rPr>
                <w:sz w:val="19"/>
              </w:rPr>
              <w:t>Limita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total de hojas finales </w:t>
            </w:r>
            <w:proofErr w:type="spellStart"/>
            <w:r>
              <w:rPr>
                <w:sz w:val="19"/>
              </w:rPr>
              <w:t>permitidas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árbol </w:t>
            </w:r>
            <w:proofErr w:type="spellStart"/>
            <w:r>
              <w:rPr>
                <w:sz w:val="19"/>
              </w:rPr>
              <w:t>completo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43273" w14:paraId="46DFB05F" w14:textId="77777777" w:rsidTr="008D325C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99512" w14:textId="77777777" w:rsidR="00743273" w:rsidRDefault="00743273" w:rsidP="008D325C">
            <w:proofErr w:type="spellStart"/>
            <w:r>
              <w:rPr>
                <w:sz w:val="19"/>
              </w:rPr>
              <w:t>Ganancia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Impureza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8A5A8" w14:textId="77777777" w:rsidR="00743273" w:rsidRDefault="00743273" w:rsidP="008D325C">
            <w:proofErr w:type="spellStart"/>
            <w:r>
              <w:rPr>
                <w:sz w:val="19"/>
              </w:rPr>
              <w:t>min_impurity_decrease</w:t>
            </w:r>
            <w:proofErr w:type="spellEnd"/>
          </w:p>
        </w:tc>
        <w:tc>
          <w:tcPr>
            <w:tcW w:w="41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8213C" w14:textId="77777777" w:rsidR="00743273" w:rsidRDefault="00743273" w:rsidP="008D325C">
            <w:r>
              <w:rPr>
                <w:sz w:val="19"/>
              </w:rPr>
              <w:t xml:space="preserve">Exige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ponderada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mínima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llevar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cabo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0E7E017C" w14:textId="77777777" w:rsidR="00743273" w:rsidRDefault="00743273" w:rsidP="00743273">
      <w:pPr>
        <w:pStyle w:val="Ttulo1"/>
        <w:spacing w:before="360" w:after="120"/>
      </w:pPr>
      <w:r>
        <w:rPr>
          <w:rFonts w:ascii="Arial" w:hAnsi="Arial"/>
          <w:color w:val="1F497D"/>
          <w:sz w:val="30"/>
        </w:rPr>
        <w:t xml:space="preserve">3. </w:t>
      </w:r>
      <w:proofErr w:type="spellStart"/>
      <w:r>
        <w:rPr>
          <w:rFonts w:ascii="Arial" w:hAnsi="Arial"/>
          <w:color w:val="1F497D"/>
          <w:sz w:val="30"/>
        </w:rPr>
        <w:t>Formulación</w:t>
      </w:r>
      <w:proofErr w:type="spellEnd"/>
      <w:r>
        <w:rPr>
          <w:rFonts w:ascii="Arial" w:hAnsi="Arial"/>
          <w:color w:val="1F497D"/>
          <w:sz w:val="30"/>
        </w:rPr>
        <w:t xml:space="preserve"> </w:t>
      </w:r>
      <w:proofErr w:type="spellStart"/>
      <w:r>
        <w:rPr>
          <w:rFonts w:ascii="Arial" w:hAnsi="Arial"/>
          <w:color w:val="1F497D"/>
          <w:sz w:val="30"/>
        </w:rPr>
        <w:t>Matemática</w:t>
      </w:r>
      <w:proofErr w:type="spellEnd"/>
      <w:r>
        <w:rPr>
          <w:rFonts w:ascii="Arial" w:hAnsi="Arial"/>
          <w:color w:val="1F497D"/>
          <w:sz w:val="30"/>
        </w:rPr>
        <w:t xml:space="preserve"> de la </w:t>
      </w:r>
      <w:proofErr w:type="spellStart"/>
      <w:r>
        <w:rPr>
          <w:rFonts w:ascii="Arial" w:hAnsi="Arial"/>
          <w:color w:val="1F497D"/>
          <w:sz w:val="30"/>
        </w:rPr>
        <w:t>Ganancia</w:t>
      </w:r>
      <w:proofErr w:type="spellEnd"/>
      <w:r>
        <w:rPr>
          <w:rFonts w:ascii="Arial" w:hAnsi="Arial"/>
          <w:color w:val="1F497D"/>
          <w:sz w:val="30"/>
        </w:rPr>
        <w:t xml:space="preserve"> </w:t>
      </w:r>
      <w:proofErr w:type="spellStart"/>
      <w:r>
        <w:rPr>
          <w:rFonts w:ascii="Arial" w:hAnsi="Arial"/>
          <w:color w:val="1F497D"/>
          <w:sz w:val="30"/>
        </w:rPr>
        <w:t>en</w:t>
      </w:r>
      <w:proofErr w:type="spellEnd"/>
      <w:r>
        <w:rPr>
          <w:rFonts w:ascii="Arial" w:hAnsi="Arial"/>
          <w:color w:val="1F497D"/>
          <w:sz w:val="30"/>
        </w:rPr>
        <w:t xml:space="preserve"> Pureza</w:t>
      </w:r>
    </w:p>
    <w:p w14:paraId="130BA4C7" w14:textId="77777777" w:rsidR="00743273" w:rsidRDefault="00743273" w:rsidP="00743273">
      <w:pPr>
        <w:spacing w:after="160"/>
      </w:pPr>
      <w:r>
        <w:t xml:space="preserve">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$R$ con $N$ </w:t>
      </w:r>
      <w:proofErr w:type="spellStart"/>
      <w:r>
        <w:t>observaciones</w:t>
      </w:r>
      <w:proofErr w:type="spellEnd"/>
      <w:r>
        <w:t xml:space="preserve"> se divide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subregiones</w:t>
      </w:r>
      <w:proofErr w:type="spellEnd"/>
      <w:r>
        <w:t xml:space="preserve"> $R_1$ (con $N_1$ </w:t>
      </w:r>
      <w:proofErr w:type="spellStart"/>
      <w:r>
        <w:t>observaciones</w:t>
      </w:r>
      <w:proofErr w:type="spellEnd"/>
      <w:r>
        <w:t xml:space="preserve">) y $R_2$ (con $N_2$ </w:t>
      </w:r>
      <w:proofErr w:type="spellStart"/>
      <w:r>
        <w:t>observaciones</w:t>
      </w:r>
      <w:proofErr w:type="spellEnd"/>
      <w:r>
        <w:t xml:space="preserve">),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analíticamente</w:t>
      </w:r>
      <w:proofErr w:type="spellEnd"/>
      <w:r>
        <w:t xml:space="preserve"> la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pureza</w:t>
      </w:r>
      <w:proofErr w:type="spellEnd"/>
      <w:r>
        <w:t xml:space="preserve"> $Gain(R)$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entre la </w:t>
      </w:r>
      <w:proofErr w:type="spellStart"/>
      <w:r>
        <w:t>impureza</w:t>
      </w:r>
      <w:proofErr w:type="spellEnd"/>
      <w:r>
        <w:t xml:space="preserve"> original y el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 de la </w:t>
      </w:r>
      <w:proofErr w:type="spellStart"/>
      <w:r>
        <w:t>impureza</w:t>
      </w:r>
      <w:proofErr w:type="spellEnd"/>
      <w:r>
        <w:t xml:space="preserve"> de sus </w:t>
      </w:r>
      <w:proofErr w:type="spellStart"/>
      <w:r>
        <w:t>subregiones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43273" w14:paraId="1DE6F169" w14:textId="77777777" w:rsidTr="008D325C">
        <w:trPr>
          <w:jc w:val="center"/>
        </w:trPr>
        <w:tc>
          <w:tcPr>
            <w:tcW w:w="9360" w:type="dxa"/>
            <w:tcBorders>
              <w:left w:val="single" w:sz="36" w:space="0" w:color="595959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BD18A5" w14:textId="77777777" w:rsidR="00743273" w:rsidRDefault="00743273" w:rsidP="008D325C">
            <w:pPr>
              <w:spacing w:before="40" w:after="80"/>
            </w:pPr>
            <w:proofErr w:type="spellStart"/>
            <w:r>
              <w:rPr>
                <w:b/>
                <w:color w:val="1F497D"/>
              </w:rPr>
              <w:t>Ecuación</w:t>
            </w:r>
            <w:proofErr w:type="spellEnd"/>
            <w:r>
              <w:rPr>
                <w:b/>
                <w:color w:val="1F497D"/>
              </w:rPr>
              <w:t xml:space="preserve"> Formal de </w:t>
            </w:r>
            <w:proofErr w:type="spellStart"/>
            <w:r>
              <w:rPr>
                <w:b/>
                <w:color w:val="1F497D"/>
              </w:rPr>
              <w:t>Ganancia</w:t>
            </w:r>
            <w:proofErr w:type="spellEnd"/>
            <w:r>
              <w:rPr>
                <w:b/>
                <w:color w:val="1F497D"/>
              </w:rPr>
              <w:t xml:space="preserve"> </w:t>
            </w:r>
            <w:proofErr w:type="spellStart"/>
            <w:r>
              <w:rPr>
                <w:b/>
                <w:color w:val="1F497D"/>
              </w:rPr>
              <w:t>en</w:t>
            </w:r>
            <w:proofErr w:type="spellEnd"/>
            <w:r>
              <w:rPr>
                <w:b/>
                <w:color w:val="1F497D"/>
              </w:rPr>
              <w:t xml:space="preserve"> Pureza:</w:t>
            </w:r>
          </w:p>
          <w:p w14:paraId="31674E2E" w14:textId="77777777" w:rsidR="00743273" w:rsidRDefault="00743273" w:rsidP="008D325C">
            <w:pPr>
              <w:spacing w:before="40" w:after="80"/>
            </w:pPr>
            <w:r>
              <w:rPr>
                <w:sz w:val="21"/>
              </w:rPr>
              <w:t>Gain(R) = Δ(R) = M(R) - (N₁ / N) · M(R₁) - (N₂ / N) · M(R₂)</w:t>
            </w:r>
          </w:p>
          <w:p w14:paraId="632F0530" w14:textId="77777777" w:rsidR="00743273" w:rsidRDefault="00743273" w:rsidP="008D325C">
            <w:pPr>
              <w:spacing w:before="40" w:after="80"/>
            </w:pPr>
            <w:r>
              <w:rPr>
                <w:sz w:val="21"/>
              </w:rPr>
              <w:t xml:space="preserve">Donde M(R) </w:t>
            </w:r>
            <w:proofErr w:type="spellStart"/>
            <w:r>
              <w:rPr>
                <w:sz w:val="21"/>
              </w:rPr>
              <w:t>representa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métrica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impureza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seleccionada</w:t>
            </w:r>
            <w:proofErr w:type="spellEnd"/>
            <w:r>
              <w:rPr>
                <w:sz w:val="21"/>
              </w:rPr>
              <w:t xml:space="preserve"> (Error de </w:t>
            </w:r>
            <w:proofErr w:type="spellStart"/>
            <w:r>
              <w:rPr>
                <w:sz w:val="21"/>
              </w:rPr>
              <w:t>Clasificación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Índice</w:t>
            </w:r>
            <w:proofErr w:type="spellEnd"/>
            <w:r>
              <w:rPr>
                <w:sz w:val="21"/>
              </w:rPr>
              <w:t xml:space="preserve"> Gini o </w:t>
            </w:r>
            <w:proofErr w:type="spellStart"/>
            <w:r>
              <w:rPr>
                <w:sz w:val="21"/>
              </w:rPr>
              <w:t>Entropía</w:t>
            </w:r>
            <w:proofErr w:type="spellEnd"/>
            <w:r>
              <w:rPr>
                <w:sz w:val="21"/>
              </w:rPr>
              <w:t xml:space="preserve"> de Shannon), N es el </w:t>
            </w:r>
            <w:proofErr w:type="spellStart"/>
            <w:r>
              <w:rPr>
                <w:sz w:val="21"/>
              </w:rPr>
              <w:t>número</w:t>
            </w:r>
            <w:proofErr w:type="spellEnd"/>
            <w:r>
              <w:rPr>
                <w:sz w:val="21"/>
              </w:rPr>
              <w:t xml:space="preserve"> total de </w:t>
            </w:r>
            <w:proofErr w:type="spellStart"/>
            <w:r>
              <w:rPr>
                <w:sz w:val="21"/>
              </w:rPr>
              <w:t>instancias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región</w:t>
            </w:r>
            <w:proofErr w:type="spellEnd"/>
            <w:r>
              <w:rPr>
                <w:sz w:val="21"/>
              </w:rPr>
              <w:t xml:space="preserve"> padre, y N₁, N₂ son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tamaños</w:t>
            </w:r>
            <w:proofErr w:type="spellEnd"/>
            <w:r>
              <w:rPr>
                <w:sz w:val="21"/>
              </w:rPr>
              <w:t xml:space="preserve"> de las </w:t>
            </w:r>
            <w:proofErr w:type="spellStart"/>
            <w:r>
              <w:rPr>
                <w:sz w:val="21"/>
              </w:rPr>
              <w:t>subregiones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hijas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3FC7FCFF" w14:textId="77777777" w:rsidR="00743273" w:rsidRDefault="00743273" w:rsidP="00743273">
      <w:pPr>
        <w:spacing w:before="160" w:after="240"/>
      </w:pPr>
      <w:r>
        <w:t xml:space="preserve">Si el valor </w:t>
      </w:r>
      <w:proofErr w:type="spellStart"/>
      <w:r>
        <w:t>calculado</w:t>
      </w:r>
      <w:proofErr w:type="spellEnd"/>
      <w:r>
        <w:t xml:space="preserve"> $Gain(R)$ es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umbral </w:t>
      </w:r>
      <w:proofErr w:type="spellStart"/>
      <w:r>
        <w:t>estipulado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min_impurity_decrease</w:t>
      </w:r>
      <w:proofErr w:type="spellEnd"/>
      <w:r>
        <w:t xml:space="preserve">, se </w:t>
      </w:r>
      <w:proofErr w:type="spellStart"/>
      <w:r>
        <w:t>desestima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y el </w:t>
      </w:r>
      <w:proofErr w:type="spellStart"/>
      <w:r>
        <w:t>nodo</w:t>
      </w:r>
      <w:proofErr w:type="spellEnd"/>
      <w:r>
        <w:t xml:space="preserve"> $R$ se </w:t>
      </w:r>
      <w:proofErr w:type="spellStart"/>
      <w:r>
        <w:t>consolida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hoja terminal del </w:t>
      </w:r>
      <w:proofErr w:type="spellStart"/>
      <w:r>
        <w:t>modelo</w:t>
      </w:r>
      <w:proofErr w:type="spellEnd"/>
      <w:r>
        <w:t>.</w:t>
      </w:r>
    </w:p>
    <w:p w14:paraId="764190C9" w14:textId="77777777" w:rsidR="00743273" w:rsidRDefault="00743273" w:rsidP="00743273">
      <w:pPr>
        <w:pStyle w:val="Ttulo1"/>
        <w:spacing w:before="360" w:after="120"/>
      </w:pPr>
      <w:r>
        <w:rPr>
          <w:rFonts w:ascii="Arial" w:hAnsi="Arial"/>
          <w:color w:val="1F497D"/>
          <w:sz w:val="30"/>
        </w:rPr>
        <w:t xml:space="preserve">4. </w:t>
      </w:r>
      <w:proofErr w:type="spellStart"/>
      <w:r>
        <w:rPr>
          <w:rFonts w:ascii="Arial" w:hAnsi="Arial"/>
          <w:color w:val="1F497D"/>
          <w:sz w:val="30"/>
        </w:rPr>
        <w:t>Algoritmos</w:t>
      </w:r>
      <w:proofErr w:type="spellEnd"/>
      <w:r>
        <w:rPr>
          <w:rFonts w:ascii="Arial" w:hAnsi="Arial"/>
          <w:color w:val="1F497D"/>
          <w:sz w:val="30"/>
        </w:rPr>
        <w:t xml:space="preserve"> de </w:t>
      </w:r>
      <w:proofErr w:type="spellStart"/>
      <w:r>
        <w:rPr>
          <w:rFonts w:ascii="Arial" w:hAnsi="Arial"/>
          <w:color w:val="1F497D"/>
          <w:sz w:val="30"/>
        </w:rPr>
        <w:t>Crecimiento</w:t>
      </w:r>
      <w:proofErr w:type="spellEnd"/>
      <w:r>
        <w:rPr>
          <w:rFonts w:ascii="Arial" w:hAnsi="Arial"/>
          <w:color w:val="1F497D"/>
          <w:sz w:val="30"/>
        </w:rPr>
        <w:t xml:space="preserve"> </w:t>
      </w:r>
      <w:proofErr w:type="spellStart"/>
      <w:r>
        <w:rPr>
          <w:rFonts w:ascii="Arial" w:hAnsi="Arial"/>
          <w:color w:val="1F497D"/>
          <w:sz w:val="30"/>
        </w:rPr>
        <w:t>en</w:t>
      </w:r>
      <w:proofErr w:type="spellEnd"/>
      <w:r>
        <w:rPr>
          <w:rFonts w:ascii="Arial" w:hAnsi="Arial"/>
          <w:color w:val="1F497D"/>
          <w:sz w:val="30"/>
        </w:rPr>
        <w:t xml:space="preserve"> Scikit-Learn: Primero </w:t>
      </w:r>
      <w:proofErr w:type="spellStart"/>
      <w:r>
        <w:rPr>
          <w:rFonts w:ascii="Arial" w:hAnsi="Arial"/>
          <w:color w:val="1F497D"/>
          <w:sz w:val="30"/>
        </w:rPr>
        <w:t>en</w:t>
      </w:r>
      <w:proofErr w:type="spellEnd"/>
      <w:r>
        <w:rPr>
          <w:rFonts w:ascii="Arial" w:hAnsi="Arial"/>
          <w:color w:val="1F497D"/>
          <w:sz w:val="30"/>
        </w:rPr>
        <w:t xml:space="preserve"> </w:t>
      </w:r>
      <w:proofErr w:type="spellStart"/>
      <w:r>
        <w:rPr>
          <w:rFonts w:ascii="Arial" w:hAnsi="Arial"/>
          <w:color w:val="1F497D"/>
          <w:sz w:val="30"/>
        </w:rPr>
        <w:t>Profundidad</w:t>
      </w:r>
      <w:proofErr w:type="spellEnd"/>
      <w:r>
        <w:rPr>
          <w:rFonts w:ascii="Arial" w:hAnsi="Arial"/>
          <w:color w:val="1F497D"/>
          <w:sz w:val="30"/>
        </w:rPr>
        <w:t xml:space="preserve"> vs. Mejor Primero</w:t>
      </w:r>
    </w:p>
    <w:p w14:paraId="4C5C5A2B" w14:textId="77777777" w:rsidR="00743273" w:rsidRDefault="00743273" w:rsidP="00743273">
      <w:pPr>
        <w:spacing w:after="160"/>
      </w:pPr>
      <w:r>
        <w:t xml:space="preserve">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seleccionan</w:t>
      </w:r>
      <w:proofErr w:type="spellEnd"/>
      <w:r>
        <w:t xml:space="preserve"> y </w:t>
      </w:r>
      <w:proofErr w:type="spellStart"/>
      <w:r>
        <w:t>expanden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 xml:space="preserve"> altera la </w:t>
      </w:r>
      <w:proofErr w:type="spellStart"/>
      <w:r>
        <w:t>arquitectura</w:t>
      </w:r>
      <w:proofErr w:type="spellEnd"/>
      <w:r>
        <w:t xml:space="preserve"> intermedia del árbol y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hiperparámetros</w:t>
      </w:r>
      <w:proofErr w:type="spellEnd"/>
      <w:r>
        <w:t xml:space="preserve"> </w:t>
      </w:r>
      <w:proofErr w:type="spellStart"/>
      <w:r>
        <w:t>especificados</w:t>
      </w:r>
      <w:proofErr w:type="spellEnd"/>
      <w:r>
        <w:t>:</w:t>
      </w:r>
    </w:p>
    <w:p w14:paraId="0DFBF3DF" w14:textId="77777777" w:rsidR="00743273" w:rsidRDefault="00743273" w:rsidP="00743273">
      <w:pPr>
        <w:pStyle w:val="Listaconvietas"/>
        <w:spacing w:after="80"/>
      </w:pPr>
      <w:r>
        <w:rPr>
          <w:b/>
        </w:rPr>
        <w:t xml:space="preserve">Modo Primero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Profundidad</w:t>
      </w:r>
      <w:proofErr w:type="spellEnd"/>
      <w:r>
        <w:rPr>
          <w:b/>
        </w:rPr>
        <w:t xml:space="preserve"> (Depth-First / Level-Wise): </w:t>
      </w:r>
      <w:r>
        <w:t xml:space="preserve">Es 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Scikit-learn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</w:rPr>
        <w:t>max_depth</w:t>
      </w:r>
      <w:proofErr w:type="spellEnd"/>
      <w:r>
        <w:t xml:space="preserve">. </w:t>
      </w:r>
      <w:proofErr w:type="spellStart"/>
      <w:r>
        <w:t>Expande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a lo largo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anchura</w:t>
      </w:r>
      <w:proofErr w:type="spellEnd"/>
      <w:r>
        <w:t xml:space="preserve"> del árbol antes de descender al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. Se le </w:t>
      </w:r>
      <w:proofErr w:type="spellStart"/>
      <w:r>
        <w:t>conoce</w:t>
      </w:r>
      <w:proofErr w:type="spellEnd"/>
      <w:r>
        <w:t xml:space="preserve"> también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amplitud</w:t>
      </w:r>
      <w:proofErr w:type="spellEnd"/>
      <w:r>
        <w:t xml:space="preserve"> (breadth-first).</w:t>
      </w:r>
    </w:p>
    <w:p w14:paraId="15C77A18" w14:textId="77777777" w:rsidR="00743273" w:rsidRDefault="00743273" w:rsidP="00743273">
      <w:pPr>
        <w:pStyle w:val="Listaconvietas"/>
        <w:spacing w:after="240"/>
      </w:pPr>
      <w:r>
        <w:rPr>
          <w:b/>
        </w:rPr>
        <w:t xml:space="preserve">Modo Mejor Primero (Best-First / Leaf-Wise): </w:t>
      </w:r>
      <w:r>
        <w:t xml:space="preserve">Se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Scikit-learn </w:t>
      </w:r>
      <w:proofErr w:type="spellStart"/>
      <w:r>
        <w:t>cuando</w:t>
      </w:r>
      <w:proofErr w:type="spellEnd"/>
      <w:r>
        <w:t xml:space="preserve"> se define el </w:t>
      </w:r>
      <w:proofErr w:type="spellStart"/>
      <w:r>
        <w:t>hiperparámetro</w:t>
      </w:r>
      <w:proofErr w:type="spellEnd"/>
      <w:r>
        <w:t xml:space="preserve"> </w:t>
      </w:r>
      <w:proofErr w:type="spellStart"/>
      <w:r>
        <w:rPr>
          <w:b/>
        </w:rPr>
        <w:t>max_leaf_nodes</w:t>
      </w:r>
      <w:proofErr w:type="spellEnd"/>
      <w:r>
        <w:t xml:space="preserve">. 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expandir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, </w:t>
      </w:r>
      <w:proofErr w:type="spellStart"/>
      <w:r>
        <w:t>evalúa</w:t>
      </w:r>
      <w:proofErr w:type="spellEnd"/>
      <w:r>
        <w:t xml:space="preserve"> de forma global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potenciales</w:t>
      </w:r>
      <w:proofErr w:type="spellEnd"/>
      <w:r>
        <w:t xml:space="preserve"> entre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hoja </w:t>
      </w:r>
      <w:proofErr w:type="spellStart"/>
      <w:r>
        <w:t>existentes</w:t>
      </w:r>
      <w:proofErr w:type="spellEnd"/>
      <w:r>
        <w:t xml:space="preserve"> y </w:t>
      </w:r>
      <w:proofErr w:type="spellStart"/>
      <w:r>
        <w:t>expande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aquél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la mayor 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($Gain(R)$). Esto produce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asimétricos</w:t>
      </w:r>
      <w:proofErr w:type="spellEnd"/>
      <w:r>
        <w:t xml:space="preserve"> </w:t>
      </w:r>
      <w:proofErr w:type="spellStart"/>
      <w:r>
        <w:t>orientados</w:t>
      </w:r>
      <w:proofErr w:type="spellEnd"/>
      <w:r>
        <w:t xml:space="preserve"> a la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>.</w:t>
      </w:r>
    </w:p>
    <w:p w14:paraId="20A3BA85" w14:textId="77777777" w:rsidR="00743273" w:rsidRDefault="00743273" w:rsidP="00743273">
      <w:pPr>
        <w:pStyle w:val="Ttulo1"/>
        <w:spacing w:before="360" w:after="120"/>
      </w:pPr>
      <w:r>
        <w:rPr>
          <w:rFonts w:ascii="Arial" w:hAnsi="Arial"/>
          <w:color w:val="1F497D"/>
          <w:sz w:val="30"/>
        </w:rPr>
        <w:lastRenderedPageBreak/>
        <w:t xml:space="preserve">5. </w:t>
      </w:r>
      <w:proofErr w:type="spellStart"/>
      <w:r>
        <w:rPr>
          <w:rFonts w:ascii="Arial" w:hAnsi="Arial"/>
          <w:color w:val="1F497D"/>
          <w:sz w:val="30"/>
        </w:rPr>
        <w:t>Conclusiones</w:t>
      </w:r>
      <w:proofErr w:type="spellEnd"/>
      <w:r>
        <w:rPr>
          <w:rFonts w:ascii="Arial" w:hAnsi="Arial"/>
          <w:color w:val="1F497D"/>
          <w:sz w:val="30"/>
        </w:rPr>
        <w:t xml:space="preserve"> y </w:t>
      </w:r>
      <w:proofErr w:type="spellStart"/>
      <w:r>
        <w:rPr>
          <w:rFonts w:ascii="Arial" w:hAnsi="Arial"/>
          <w:color w:val="1F497D"/>
          <w:sz w:val="30"/>
        </w:rPr>
        <w:t>Recomendaciones</w:t>
      </w:r>
      <w:proofErr w:type="spellEnd"/>
      <w:r>
        <w:rPr>
          <w:rFonts w:ascii="Arial" w:hAnsi="Arial"/>
          <w:color w:val="1F497D"/>
          <w:sz w:val="30"/>
        </w:rPr>
        <w:t xml:space="preserve"> </w:t>
      </w:r>
      <w:proofErr w:type="spellStart"/>
      <w:r>
        <w:rPr>
          <w:rFonts w:ascii="Arial" w:hAnsi="Arial"/>
          <w:color w:val="1F497D"/>
          <w:sz w:val="30"/>
        </w:rPr>
        <w:t>Prácticas</w:t>
      </w:r>
      <w:proofErr w:type="spellEnd"/>
    </w:p>
    <w:p w14:paraId="443744F3" w14:textId="77777777" w:rsidR="00743273" w:rsidRDefault="00743273" w:rsidP="00743273">
      <w:pPr>
        <w:spacing w:after="160"/>
      </w:pPr>
      <w:r>
        <w:t xml:space="preserve">El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de las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 el </w:t>
      </w:r>
      <w:proofErr w:type="spellStart"/>
      <w:r>
        <w:t>equilibrio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entre el </w:t>
      </w:r>
      <w:proofErr w:type="spellStart"/>
      <w:r>
        <w:t>sesgo</w:t>
      </w:r>
      <w:proofErr w:type="spellEnd"/>
      <w:r>
        <w:t xml:space="preserve"> y la </w:t>
      </w:r>
      <w:proofErr w:type="spellStart"/>
      <w:r>
        <w:t>varianza</w:t>
      </w:r>
      <w:proofErr w:type="spellEnd"/>
      <w:r>
        <w:t xml:space="preserve"> del </w:t>
      </w:r>
      <w:proofErr w:type="spellStart"/>
      <w:r>
        <w:t>clasificador</w:t>
      </w:r>
      <w:proofErr w:type="spellEnd"/>
      <w:r>
        <w:t>:</w:t>
      </w:r>
    </w:p>
    <w:p w14:paraId="175D06CE" w14:textId="77777777" w:rsidR="00743273" w:rsidRDefault="00743273" w:rsidP="00743273">
      <w:pPr>
        <w:pStyle w:val="Listaconvietas"/>
        <w:spacing w:after="80"/>
      </w:pPr>
      <w:r>
        <w:rPr>
          <w:b/>
        </w:rPr>
        <w:t xml:space="preserve">Valores </w:t>
      </w:r>
      <w:proofErr w:type="spellStart"/>
      <w:r>
        <w:rPr>
          <w:b/>
        </w:rPr>
        <w:t>restrictivos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como</w:t>
      </w:r>
      <w:proofErr w:type="spellEnd"/>
      <w:r>
        <w:t xml:space="preserve"> depths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bajas</w:t>
      </w:r>
      <w:proofErr w:type="spellEnd"/>
      <w:r>
        <w:t xml:space="preserve"> o </w:t>
      </w:r>
      <w:proofErr w:type="spellStart"/>
      <w:r>
        <w:t>min_samples_leaf</w:t>
      </w:r>
      <w:proofErr w:type="spellEnd"/>
      <w:r>
        <w:t xml:space="preserve"> </w:t>
      </w:r>
      <w:proofErr w:type="spellStart"/>
      <w:r>
        <w:t>elevados</w:t>
      </w:r>
      <w:proofErr w:type="spellEnd"/>
      <w:r>
        <w:t xml:space="preserve">) </w:t>
      </w:r>
      <w:proofErr w:type="spellStart"/>
      <w:r>
        <w:t>previenen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provocar</w:t>
      </w:r>
      <w:proofErr w:type="spellEnd"/>
      <w:r>
        <w:t xml:space="preserve"> </w:t>
      </w:r>
      <w:proofErr w:type="spellStart"/>
      <w:r>
        <w:t>desajuste</w:t>
      </w:r>
      <w:proofErr w:type="spellEnd"/>
      <w:r>
        <w:t xml:space="preserve"> (underfitting)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frontera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es </w:t>
      </w:r>
      <w:proofErr w:type="spellStart"/>
      <w:r>
        <w:t>compleja</w:t>
      </w:r>
      <w:proofErr w:type="spellEnd"/>
      <w:r>
        <w:t>.</w:t>
      </w:r>
    </w:p>
    <w:p w14:paraId="66DACF38" w14:textId="77777777" w:rsidR="00743273" w:rsidRDefault="00743273" w:rsidP="00743273">
      <w:pPr>
        <w:pStyle w:val="Listaconvietas"/>
        <w:spacing w:after="80"/>
      </w:pPr>
      <w:r>
        <w:rPr>
          <w:b/>
        </w:rPr>
        <w:t xml:space="preserve">Valores </w:t>
      </w:r>
      <w:proofErr w:type="spellStart"/>
      <w:r>
        <w:rPr>
          <w:b/>
        </w:rPr>
        <w:t>permisivos</w:t>
      </w:r>
      <w:proofErr w:type="spellEnd"/>
      <w:r>
        <w:rPr>
          <w:b/>
        </w:rP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aislar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incrementan</w:t>
      </w:r>
      <w:proofErr w:type="spellEnd"/>
      <w:r>
        <w:t xml:space="preserve"> </w:t>
      </w:r>
      <w:proofErr w:type="spellStart"/>
      <w:r>
        <w:t>sustancialmente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, </w:t>
      </w:r>
      <w:proofErr w:type="spellStart"/>
      <w:r>
        <w:t>produciendo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inestables</w:t>
      </w:r>
      <w:proofErr w:type="spellEnd"/>
      <w:r>
        <w:t xml:space="preserve"> ante </w:t>
      </w:r>
      <w:proofErr w:type="spellStart"/>
      <w:r>
        <w:t>pequeñas</w:t>
      </w:r>
      <w:proofErr w:type="spellEnd"/>
      <w:r>
        <w:t xml:space="preserve"> </w:t>
      </w:r>
      <w:proofErr w:type="spellStart"/>
      <w:r>
        <w:t>perturbaciones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734C94FF" w14:textId="77777777" w:rsidR="00743273" w:rsidRDefault="00743273" w:rsidP="00743273">
      <w:pPr>
        <w:pStyle w:val="Listaconvietas"/>
        <w:spacing w:after="240"/>
      </w:pPr>
      <w:proofErr w:type="spellStart"/>
      <w:r>
        <w:rPr>
          <w:b/>
        </w:rPr>
        <w:t>Validación</w:t>
      </w:r>
      <w:proofErr w:type="spellEnd"/>
      <w:r>
        <w:rPr>
          <w:b/>
        </w:rPr>
        <w:t xml:space="preserve"> Cruzada: </w:t>
      </w:r>
      <w:r>
        <w:t xml:space="preserve">La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 la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hiperparámetros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llevarse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(cross-validation)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>.</w:t>
      </w:r>
    </w:p>
    <w:p w14:paraId="48067A0D" w14:textId="77777777" w:rsidR="00ED393F" w:rsidRDefault="00ED393F"/>
    <w:p w14:paraId="43F9FC05" w14:textId="77777777" w:rsidR="00167180" w:rsidRDefault="00167180"/>
    <w:p w14:paraId="68D43089" w14:textId="77777777" w:rsidR="00167180" w:rsidRDefault="00167180"/>
    <w:p w14:paraId="3146B8C0" w14:textId="77777777" w:rsidR="00167180" w:rsidRDefault="00167180"/>
    <w:p w14:paraId="52692DFD" w14:textId="77777777" w:rsidR="00167180" w:rsidRDefault="00167180"/>
    <w:p w14:paraId="7311F21E" w14:textId="77777777" w:rsidR="00167180" w:rsidRDefault="00167180"/>
    <w:p w14:paraId="2CF33FA1" w14:textId="77777777" w:rsidR="00167180" w:rsidRDefault="00167180"/>
    <w:p w14:paraId="53DC2B71" w14:textId="77777777" w:rsidR="00167180" w:rsidRDefault="00167180"/>
    <w:p w14:paraId="581F9514" w14:textId="77777777" w:rsidR="00167180" w:rsidRDefault="00167180"/>
    <w:p w14:paraId="785F7DC2" w14:textId="77777777" w:rsidR="00167180" w:rsidRDefault="00167180"/>
    <w:p w14:paraId="7EED220E" w14:textId="77777777" w:rsidR="00167180" w:rsidRDefault="00167180"/>
    <w:p w14:paraId="423E0D0B" w14:textId="77777777" w:rsidR="00167180" w:rsidRDefault="00167180"/>
    <w:p w14:paraId="1AADA627" w14:textId="77777777" w:rsidR="00167180" w:rsidRDefault="00167180"/>
    <w:p w14:paraId="30DC86F4" w14:textId="77777777" w:rsidR="00167180" w:rsidRDefault="00167180"/>
    <w:p w14:paraId="739509E2" w14:textId="77777777" w:rsidR="00167180" w:rsidRDefault="00167180"/>
    <w:p w14:paraId="6F7CD07D" w14:textId="77777777" w:rsidR="00167180" w:rsidRDefault="00167180"/>
    <w:p w14:paraId="0ADFADA5" w14:textId="77777777" w:rsidR="00167180" w:rsidRDefault="00167180"/>
    <w:p w14:paraId="4474F177" w14:textId="77777777" w:rsidR="00167180" w:rsidRDefault="00167180"/>
    <w:p w14:paraId="6A3A95B2" w14:textId="77777777" w:rsidR="00167180" w:rsidRDefault="00167180"/>
    <w:p w14:paraId="2EEEB185" w14:textId="77777777" w:rsidR="00167180" w:rsidRDefault="00167180"/>
    <w:p w14:paraId="73B05D7C" w14:textId="77777777" w:rsidR="00167180" w:rsidRDefault="00167180"/>
    <w:p w14:paraId="13EC2245" w14:textId="77777777" w:rsidR="00167180" w:rsidRDefault="00167180"/>
    <w:p w14:paraId="02ED229C" w14:textId="77777777" w:rsidR="00167180" w:rsidRDefault="00167180" w:rsidP="00167180">
      <w:proofErr w:type="spellStart"/>
      <w:r>
        <w:rPr>
          <w:b/>
          <w:color w:val="1F3864"/>
          <w:sz w:val="44"/>
        </w:rPr>
        <w:lastRenderedPageBreak/>
        <w:t>Estrategias</w:t>
      </w:r>
      <w:proofErr w:type="spellEnd"/>
      <w:r>
        <w:rPr>
          <w:b/>
          <w:color w:val="1F3864"/>
          <w:sz w:val="44"/>
        </w:rPr>
        <w:t xml:space="preserve"> de </w:t>
      </w:r>
      <w:proofErr w:type="spellStart"/>
      <w:r>
        <w:rPr>
          <w:b/>
          <w:color w:val="1F3864"/>
          <w:sz w:val="44"/>
        </w:rPr>
        <w:t>Crecimiento</w:t>
      </w:r>
      <w:proofErr w:type="spellEnd"/>
      <w:r>
        <w:rPr>
          <w:b/>
          <w:color w:val="1F3864"/>
          <w:sz w:val="44"/>
        </w:rPr>
        <w:t xml:space="preserve"> </w:t>
      </w:r>
      <w:proofErr w:type="spellStart"/>
      <w:r>
        <w:rPr>
          <w:b/>
          <w:color w:val="1F3864"/>
          <w:sz w:val="44"/>
        </w:rPr>
        <w:t>en</w:t>
      </w:r>
      <w:proofErr w:type="spellEnd"/>
      <w:r>
        <w:rPr>
          <w:b/>
          <w:color w:val="1F3864"/>
          <w:sz w:val="44"/>
        </w:rPr>
        <w:t xml:space="preserve"> </w:t>
      </w:r>
      <w:proofErr w:type="spellStart"/>
      <w:r>
        <w:rPr>
          <w:b/>
          <w:color w:val="1F3864"/>
          <w:sz w:val="44"/>
        </w:rPr>
        <w:t>Árboles</w:t>
      </w:r>
      <w:proofErr w:type="spellEnd"/>
      <w:r>
        <w:rPr>
          <w:b/>
          <w:color w:val="1F3864"/>
          <w:sz w:val="44"/>
        </w:rPr>
        <w:t xml:space="preserve"> de </w:t>
      </w:r>
      <w:proofErr w:type="spellStart"/>
      <w:r>
        <w:rPr>
          <w:b/>
          <w:color w:val="1F3864"/>
          <w:sz w:val="44"/>
        </w:rPr>
        <w:t>Decisión</w:t>
      </w:r>
      <w:proofErr w:type="spellEnd"/>
      <w:r>
        <w:rPr>
          <w:b/>
          <w:color w:val="1F3864"/>
          <w:sz w:val="44"/>
        </w:rPr>
        <w:t>: Orden de Nivel vs. Mejor Primero</w:t>
      </w:r>
    </w:p>
    <w:p w14:paraId="5E557C28" w14:textId="77777777" w:rsidR="00167180" w:rsidRDefault="00167180" w:rsidP="00167180">
      <w:pPr>
        <w:spacing w:after="360"/>
      </w:pPr>
      <w:proofErr w:type="spellStart"/>
      <w:r>
        <w:rPr>
          <w:i/>
          <w:color w:val="595959"/>
          <w:sz w:val="24"/>
        </w:rPr>
        <w:t>Análisis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comparativo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algoritmos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expansión</w:t>
      </w:r>
      <w:proofErr w:type="spellEnd"/>
      <w:r>
        <w:rPr>
          <w:i/>
          <w:color w:val="595959"/>
          <w:sz w:val="24"/>
        </w:rPr>
        <w:t xml:space="preserve">, </w:t>
      </w:r>
      <w:proofErr w:type="spellStart"/>
      <w:r>
        <w:rPr>
          <w:i/>
          <w:color w:val="595959"/>
          <w:sz w:val="24"/>
        </w:rPr>
        <w:t>formulación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analítica</w:t>
      </w:r>
      <w:proofErr w:type="spellEnd"/>
      <w:r>
        <w:rPr>
          <w:i/>
          <w:color w:val="595959"/>
          <w:sz w:val="24"/>
        </w:rPr>
        <w:t xml:space="preserve"> de la </w:t>
      </w:r>
      <w:proofErr w:type="spellStart"/>
      <w:r>
        <w:rPr>
          <w:i/>
          <w:color w:val="595959"/>
          <w:sz w:val="24"/>
        </w:rPr>
        <w:t>disminución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impureza</w:t>
      </w:r>
      <w:proofErr w:type="spellEnd"/>
      <w:r>
        <w:rPr>
          <w:i/>
          <w:color w:val="595959"/>
          <w:sz w:val="24"/>
        </w:rPr>
        <w:t xml:space="preserve"> y </w:t>
      </w:r>
      <w:proofErr w:type="spellStart"/>
      <w:r>
        <w:rPr>
          <w:i/>
          <w:color w:val="595959"/>
          <w:sz w:val="24"/>
        </w:rPr>
        <w:t>topología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estructural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en</w:t>
      </w:r>
      <w:proofErr w:type="spellEnd"/>
      <w:r>
        <w:rPr>
          <w:i/>
          <w:color w:val="595959"/>
          <w:sz w:val="24"/>
        </w:rPr>
        <w:t xml:space="preserve"> Scikit-Learn</w:t>
      </w:r>
    </w:p>
    <w:p w14:paraId="1089014C" w14:textId="77777777" w:rsidR="00167180" w:rsidRDefault="00167180" w:rsidP="00167180">
      <w:pPr>
        <w:pStyle w:val="Ttulo1"/>
        <w:spacing w:before="280" w:after="120"/>
      </w:pPr>
      <w:r>
        <w:rPr>
          <w:color w:val="1F3864"/>
        </w:rPr>
        <w:t xml:space="preserve">1. </w:t>
      </w:r>
      <w:proofErr w:type="spellStart"/>
      <w:r>
        <w:rPr>
          <w:color w:val="1F3864"/>
        </w:rPr>
        <w:t>Modos</w:t>
      </w:r>
      <w:proofErr w:type="spellEnd"/>
      <w:r>
        <w:rPr>
          <w:color w:val="1F3864"/>
        </w:rPr>
        <w:t xml:space="preserve"> de </w:t>
      </w:r>
      <w:proofErr w:type="spellStart"/>
      <w:r>
        <w:rPr>
          <w:color w:val="1F3864"/>
        </w:rPr>
        <w:t>Expansión</w:t>
      </w:r>
      <w:proofErr w:type="spellEnd"/>
      <w:r>
        <w:rPr>
          <w:color w:val="1F3864"/>
        </w:rPr>
        <w:t xml:space="preserve"> de Nodos </w:t>
      </w:r>
      <w:proofErr w:type="spellStart"/>
      <w:r>
        <w:rPr>
          <w:color w:val="1F3864"/>
        </w:rPr>
        <w:t>en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Algoritmos</w:t>
      </w:r>
      <w:proofErr w:type="spellEnd"/>
      <w:r>
        <w:rPr>
          <w:color w:val="1F3864"/>
        </w:rPr>
        <w:t xml:space="preserve"> de </w:t>
      </w:r>
      <w:proofErr w:type="spellStart"/>
      <w:r>
        <w:rPr>
          <w:color w:val="1F3864"/>
        </w:rPr>
        <w:t>Clasificación</w:t>
      </w:r>
      <w:proofErr w:type="spellEnd"/>
    </w:p>
    <w:p w14:paraId="73038744" w14:textId="77777777" w:rsidR="00167180" w:rsidRDefault="00167180" w:rsidP="00167180">
      <w:pPr>
        <w:spacing w:after="160"/>
      </w:pPr>
      <w:r>
        <w:t xml:space="preserve">La </w:t>
      </w:r>
      <w:proofErr w:type="spellStart"/>
      <w:r>
        <w:t>construcción</w:t>
      </w:r>
      <w:proofErr w:type="spellEnd"/>
      <w:r>
        <w:t xml:space="preserve"> de un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presupone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de variables y puntos de corte. Sin embargo, 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seleccionan</w:t>
      </w:r>
      <w:proofErr w:type="spellEnd"/>
      <w:r>
        <w:t xml:space="preserve"> y </w:t>
      </w:r>
      <w:proofErr w:type="spellStart"/>
      <w:r>
        <w:t>expanden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de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arbórea</w:t>
      </w:r>
      <w:proofErr w:type="spellEnd"/>
      <w:r>
        <w:t xml:space="preserve"> no es </w:t>
      </w:r>
      <w:proofErr w:type="spellStart"/>
      <w:r>
        <w:t>único</w:t>
      </w:r>
      <w:proofErr w:type="spellEnd"/>
      <w:r>
        <w:t xml:space="preserve"> y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 la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e </w:t>
      </w:r>
      <w:proofErr w:type="spellStart"/>
      <w:r>
        <w:t>hiperparámetro</w:t>
      </w:r>
      <w:proofErr w:type="spellEnd"/>
      <w:r>
        <w:t xml:space="preserve"> </w:t>
      </w:r>
      <w:proofErr w:type="spellStart"/>
      <w:r>
        <w:t>especificado</w:t>
      </w:r>
      <w:proofErr w:type="spellEnd"/>
      <w:r>
        <w:t xml:space="preserve">. En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>Scikit-Learn</w:t>
      </w:r>
      <w:r>
        <w:t xml:space="preserve">, </w:t>
      </w:r>
      <w:proofErr w:type="spellStart"/>
      <w:r>
        <w:t>existen</w:t>
      </w:r>
      <w:proofErr w:type="spellEnd"/>
      <w:r>
        <w:t xml:space="preserve"> dos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crecer</w:t>
      </w:r>
      <w:proofErr w:type="spellEnd"/>
      <w:r>
        <w:t xml:space="preserve"> un árbol: la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</w:rPr>
        <w:t>orden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nivel</w:t>
      </w:r>
      <w:proofErr w:type="spellEnd"/>
      <w:r>
        <w:rPr>
          <w:b/>
        </w:rPr>
        <w:t xml:space="preserve"> (Level-Wise / Depth-First)</w:t>
      </w:r>
      <w:r>
        <w:t xml:space="preserve"> y la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rPr>
          <w:b/>
        </w:rPr>
        <w:t>mejor</w:t>
      </w:r>
      <w:proofErr w:type="spellEnd"/>
      <w:r>
        <w:rPr>
          <w:b/>
        </w:rPr>
        <w:t xml:space="preserve"> primero (Best-First / Leaf-Wise)</w:t>
      </w:r>
      <w:r>
        <w:t>.</w:t>
      </w:r>
    </w:p>
    <w:p w14:paraId="6969208E" w14:textId="77777777" w:rsidR="00167180" w:rsidRDefault="00167180" w:rsidP="00167180">
      <w:pPr>
        <w:pStyle w:val="Ttulo2"/>
        <w:spacing w:before="240" w:after="80"/>
      </w:pPr>
      <w:r>
        <w:rPr>
          <w:color w:val="2F5496"/>
        </w:rPr>
        <w:t xml:space="preserve">2. </w:t>
      </w:r>
      <w:proofErr w:type="spellStart"/>
      <w:r>
        <w:rPr>
          <w:color w:val="2F5496"/>
        </w:rPr>
        <w:t>Crecimiento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por</w:t>
      </w:r>
      <w:proofErr w:type="spellEnd"/>
      <w:r>
        <w:rPr>
          <w:color w:val="2F5496"/>
        </w:rPr>
        <w:t xml:space="preserve"> Orden de Nivel (Level-Wise / Depth-First)</w:t>
      </w:r>
    </w:p>
    <w:p w14:paraId="0112D450" w14:textId="77777777" w:rsidR="00167180" w:rsidRDefault="00167180" w:rsidP="00167180">
      <w:pPr>
        <w:spacing w:after="160"/>
      </w:pPr>
      <w:r>
        <w:t xml:space="preserve">El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opera </w:t>
      </w:r>
      <w:proofErr w:type="spellStart"/>
      <w:r>
        <w:t>completando</w:t>
      </w:r>
      <w:proofErr w:type="spellEnd"/>
      <w:r>
        <w:t xml:space="preserve"> de forma </w:t>
      </w:r>
      <w:proofErr w:type="spellStart"/>
      <w:r>
        <w:t>simétrica</w:t>
      </w:r>
      <w:proofErr w:type="spellEnd"/>
      <w:r>
        <w:t xml:space="preserve"> e integral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profundidad</w:t>
      </w:r>
      <w:proofErr w:type="spellEnd"/>
      <w:r>
        <w:t xml:space="preserve"> del árbol antes de </w:t>
      </w:r>
      <w:proofErr w:type="spellStart"/>
      <w:r>
        <w:t>proceder</w:t>
      </w:r>
      <w:proofErr w:type="spellEnd"/>
      <w:r>
        <w:t xml:space="preserve"> a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pertenecientes</w:t>
      </w:r>
      <w:proofErr w:type="spellEnd"/>
      <w:r>
        <w:t xml:space="preserve"> al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. Esta </w:t>
      </w:r>
      <w:proofErr w:type="spellStart"/>
      <w:r>
        <w:t>estrategia</w:t>
      </w:r>
      <w:proofErr w:type="spellEnd"/>
      <w:r>
        <w:t xml:space="preserve"> se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principal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(</w:t>
      </w:r>
      <w:proofErr w:type="spellStart"/>
      <w:r>
        <w:rPr>
          <w:b/>
        </w:rPr>
        <w:t>max_depth</w:t>
      </w:r>
      <w:proofErr w:type="spellEnd"/>
      <w: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7180" w14:paraId="3F399E93" w14:textId="77777777" w:rsidTr="0087524A">
        <w:trPr>
          <w:jc w:val="center"/>
        </w:trPr>
        <w:tc>
          <w:tcPr>
            <w:tcW w:w="9360" w:type="dxa"/>
            <w:tcBorders>
              <w:left w:val="single" w:sz="36" w:space="0" w:color="2F5496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67A3AE" w14:textId="77777777" w:rsidR="00167180" w:rsidRDefault="00167180" w:rsidP="0087524A">
            <w:pPr>
              <w:spacing w:after="80"/>
            </w:pPr>
            <w:proofErr w:type="spellStart"/>
            <w:r>
              <w:rPr>
                <w:b/>
                <w:color w:val="2F5496"/>
              </w:rPr>
              <w:t>Ejemplo</w:t>
            </w:r>
            <w:proofErr w:type="spellEnd"/>
            <w:r>
              <w:rPr>
                <w:b/>
                <w:color w:val="2F5496"/>
              </w:rPr>
              <w:t xml:space="preserve"> </w:t>
            </w:r>
            <w:proofErr w:type="spellStart"/>
            <w:r>
              <w:rPr>
                <w:b/>
                <w:color w:val="2F5496"/>
              </w:rPr>
              <w:t>Práctico</w:t>
            </w:r>
            <w:proofErr w:type="spellEnd"/>
            <w:r>
              <w:rPr>
                <w:b/>
                <w:color w:val="2F5496"/>
              </w:rPr>
              <w:t xml:space="preserve">: </w:t>
            </w:r>
            <w:proofErr w:type="spellStart"/>
            <w:r>
              <w:rPr>
                <w:b/>
                <w:color w:val="2F5496"/>
              </w:rPr>
              <w:t>Predicción</w:t>
            </w:r>
            <w:proofErr w:type="spellEnd"/>
            <w:r>
              <w:rPr>
                <w:b/>
                <w:color w:val="2F5496"/>
              </w:rPr>
              <w:t xml:space="preserve"> de </w:t>
            </w:r>
            <w:proofErr w:type="spellStart"/>
            <w:r>
              <w:rPr>
                <w:b/>
                <w:color w:val="2F5496"/>
              </w:rPr>
              <w:t>Enfermedad</w:t>
            </w:r>
            <w:proofErr w:type="spellEnd"/>
            <w:r>
              <w:rPr>
                <w:b/>
                <w:color w:val="2F5496"/>
              </w:rPr>
              <w:t xml:space="preserve"> </w:t>
            </w:r>
            <w:proofErr w:type="spellStart"/>
            <w:r>
              <w:rPr>
                <w:b/>
                <w:color w:val="2F5496"/>
              </w:rPr>
              <w:t>Cardíaca</w:t>
            </w:r>
            <w:proofErr w:type="spellEnd"/>
            <w:r>
              <w:rPr>
                <w:b/>
                <w:color w:val="2F5496"/>
              </w:rPr>
              <w:t xml:space="preserve"> (N = 270 </w:t>
            </w:r>
            <w:proofErr w:type="spellStart"/>
            <w:r>
              <w:rPr>
                <w:b/>
                <w:color w:val="2F5496"/>
              </w:rPr>
              <w:t>muestras</w:t>
            </w:r>
            <w:proofErr w:type="spellEnd"/>
            <w:r>
              <w:rPr>
                <w:b/>
                <w:color w:val="2F5496"/>
              </w:rPr>
              <w:t>)</w:t>
            </w:r>
          </w:p>
          <w:p w14:paraId="04FF20E8" w14:textId="77777777" w:rsidR="00167180" w:rsidRDefault="00167180" w:rsidP="0087524A">
            <w:pPr>
              <w:spacing w:before="40" w:after="40"/>
            </w:pP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Nodo</w:t>
            </w:r>
            <w:proofErr w:type="spellEnd"/>
            <w:r>
              <w:rPr>
                <w:sz w:val="20"/>
              </w:rPr>
              <w:t xml:space="preserve"> Raíz: </w:t>
            </w:r>
            <w:proofErr w:type="spellStart"/>
            <w:r>
              <w:rPr>
                <w:sz w:val="20"/>
              </w:rPr>
              <w:t>Sexo</w:t>
            </w:r>
            <w:proofErr w:type="spellEnd"/>
            <w:r>
              <w:rPr>
                <w:sz w:val="20"/>
              </w:rPr>
              <w:t xml:space="preserve"> &lt;= 0.5 | Gini = 0.494 | N = 270 | Clase </w:t>
            </w:r>
            <w:proofErr w:type="spellStart"/>
            <w:r>
              <w:rPr>
                <w:sz w:val="20"/>
              </w:rPr>
              <w:t>Predicha</w:t>
            </w:r>
            <w:proofErr w:type="spellEnd"/>
            <w:r>
              <w:rPr>
                <w:sz w:val="20"/>
              </w:rPr>
              <w:t xml:space="preserve"> = No </w:t>
            </w:r>
            <w:proofErr w:type="spellStart"/>
            <w:r>
              <w:rPr>
                <w:sz w:val="20"/>
              </w:rPr>
              <w:t>Enfermedad</w:t>
            </w:r>
            <w:proofErr w:type="spellEnd"/>
          </w:p>
          <w:p w14:paraId="4A9E294A" w14:textId="77777777" w:rsidR="00167180" w:rsidRDefault="00167180" w:rsidP="0087524A">
            <w:pPr>
              <w:spacing w:before="40" w:after="40"/>
            </w:pPr>
            <w:r>
              <w:rPr>
                <w:sz w:val="20"/>
              </w:rPr>
              <w:t xml:space="preserve">• Nivel 1 (Rama Izquierda): </w:t>
            </w:r>
            <w:proofErr w:type="spellStart"/>
            <w:r>
              <w:rPr>
                <w:sz w:val="20"/>
              </w:rPr>
              <w:t>Presión</w:t>
            </w:r>
            <w:proofErr w:type="spellEnd"/>
            <w:r>
              <w:rPr>
                <w:sz w:val="20"/>
              </w:rPr>
              <w:t xml:space="preserve"> Arterial (BP) &lt;= 143.5 | Gini = 0.354 | N = 87 | Clase = No </w:t>
            </w:r>
            <w:proofErr w:type="spellStart"/>
            <w:r>
              <w:rPr>
                <w:sz w:val="20"/>
              </w:rPr>
              <w:t>Enfermedad</w:t>
            </w:r>
            <w:proofErr w:type="spellEnd"/>
          </w:p>
          <w:p w14:paraId="30A2E0E3" w14:textId="77777777" w:rsidR="00167180" w:rsidRDefault="00167180" w:rsidP="0087524A">
            <w:pPr>
              <w:spacing w:before="40" w:after="40"/>
            </w:pPr>
            <w:r>
              <w:rPr>
                <w:sz w:val="20"/>
              </w:rPr>
              <w:t xml:space="preserve">• Nivel 1 (Rama Derecha): Edad &lt;= 53.5 | Gini = 0.496 | N = 183 | Clase = </w:t>
            </w:r>
            <w:proofErr w:type="spellStart"/>
            <w:r>
              <w:rPr>
                <w:sz w:val="20"/>
              </w:rPr>
              <w:t>Enfermedad</w:t>
            </w:r>
            <w:proofErr w:type="spellEnd"/>
          </w:p>
          <w:p w14:paraId="739A389B" w14:textId="77777777" w:rsidR="00167180" w:rsidRDefault="00167180" w:rsidP="0087524A">
            <w:pPr>
              <w:spacing w:before="40" w:after="40"/>
            </w:pPr>
            <w:r>
              <w:rPr>
                <w:sz w:val="20"/>
              </w:rPr>
              <w:t xml:space="preserve">• Nivel 2 (Hojas de la Izquierda): N11 (Gini = 0.233, N = 67, No </w:t>
            </w:r>
            <w:proofErr w:type="spellStart"/>
            <w:r>
              <w:rPr>
                <w:sz w:val="20"/>
              </w:rPr>
              <w:t>Enfermedad</w:t>
            </w:r>
            <w:proofErr w:type="spellEnd"/>
            <w:r>
              <w:rPr>
                <w:sz w:val="20"/>
              </w:rPr>
              <w:t xml:space="preserve">) y N12 (Gini = 0.495, N = 20, </w:t>
            </w:r>
            <w:proofErr w:type="spellStart"/>
            <w:r>
              <w:rPr>
                <w:sz w:val="20"/>
              </w:rPr>
              <w:t>Enfermedad</w:t>
            </w:r>
            <w:proofErr w:type="spellEnd"/>
            <w:r>
              <w:rPr>
                <w:sz w:val="20"/>
              </w:rPr>
              <w:t>)</w:t>
            </w:r>
          </w:p>
          <w:p w14:paraId="7E7A91D5" w14:textId="77777777" w:rsidR="00167180" w:rsidRDefault="00167180" w:rsidP="0087524A">
            <w:pPr>
              <w:spacing w:before="40" w:after="40"/>
            </w:pPr>
            <w:r>
              <w:rPr>
                <w:sz w:val="20"/>
              </w:rPr>
              <w:t xml:space="preserve">• Nivel 2 (Hojas de la </w:t>
            </w:r>
            <w:proofErr w:type="spellStart"/>
            <w:r>
              <w:rPr>
                <w:sz w:val="20"/>
              </w:rPr>
              <w:t>Derecha</w:t>
            </w:r>
            <w:proofErr w:type="spellEnd"/>
            <w:r>
              <w:rPr>
                <w:sz w:val="20"/>
              </w:rPr>
              <w:t xml:space="preserve">): N21 (Gini = 0.474, N = 83, No </w:t>
            </w:r>
            <w:proofErr w:type="spellStart"/>
            <w:r>
              <w:rPr>
                <w:sz w:val="20"/>
              </w:rPr>
              <w:t>Enfermedad</w:t>
            </w:r>
            <w:proofErr w:type="spellEnd"/>
            <w:r>
              <w:rPr>
                <w:sz w:val="20"/>
              </w:rPr>
              <w:t xml:space="preserve">) y N22 (Gini = 0.435, N = 100, </w:t>
            </w:r>
            <w:proofErr w:type="spellStart"/>
            <w:r>
              <w:rPr>
                <w:sz w:val="20"/>
              </w:rPr>
              <w:t>Enfermedad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20855388" w14:textId="77777777" w:rsidR="00167180" w:rsidRDefault="00167180" w:rsidP="00167180">
      <w:pPr>
        <w:spacing w:before="160" w:after="160"/>
      </w:pPr>
      <w:r>
        <w:t xml:space="preserve">Bajo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, se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alcancen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de forma </w:t>
      </w:r>
      <w:proofErr w:type="spellStart"/>
      <w:r>
        <w:t>balanceada</w:t>
      </w:r>
      <w:proofErr w:type="spellEnd"/>
      <w:r>
        <w:t xml:space="preserve">, </w:t>
      </w:r>
      <w:proofErr w:type="spellStart"/>
      <w:r>
        <w:t>rellenando</w:t>
      </w:r>
      <w:proofErr w:type="spellEnd"/>
      <w:r>
        <w:t xml:space="preserve"> </w:t>
      </w:r>
      <w:proofErr w:type="spellStart"/>
      <w:r>
        <w:t>horizontalmente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antes de descender.</w:t>
      </w:r>
    </w:p>
    <w:p w14:paraId="35E251FD" w14:textId="77777777" w:rsidR="00167180" w:rsidRDefault="00167180" w:rsidP="00167180">
      <w:pPr>
        <w:pStyle w:val="Ttulo2"/>
        <w:spacing w:before="240" w:after="80"/>
      </w:pPr>
      <w:r>
        <w:rPr>
          <w:color w:val="2F5496"/>
        </w:rPr>
        <w:t xml:space="preserve">3. </w:t>
      </w:r>
      <w:proofErr w:type="spellStart"/>
      <w:r>
        <w:rPr>
          <w:color w:val="2F5496"/>
        </w:rPr>
        <w:t>Crecimiento</w:t>
      </w:r>
      <w:proofErr w:type="spellEnd"/>
      <w:r>
        <w:rPr>
          <w:color w:val="2F5496"/>
        </w:rPr>
        <w:t xml:space="preserve"> de Mejor Primero (Best-First / Leaf-Wise)</w:t>
      </w:r>
    </w:p>
    <w:p w14:paraId="4670189F" w14:textId="77777777" w:rsidR="00167180" w:rsidRDefault="00167180" w:rsidP="00167180">
      <w:pPr>
        <w:spacing w:after="160"/>
      </w:pPr>
      <w:r>
        <w:t xml:space="preserve">El </w:t>
      </w:r>
      <w:proofErr w:type="spellStart"/>
      <w:r>
        <w:t>crecimiento</w:t>
      </w:r>
      <w:proofErr w:type="spellEnd"/>
      <w:r>
        <w:t xml:space="preserve"> de </w:t>
      </w:r>
      <w:proofErr w:type="spellStart"/>
      <w:r>
        <w:t>mejor</w:t>
      </w:r>
      <w:proofErr w:type="spellEnd"/>
      <w:r>
        <w:t xml:space="preserve"> primero </w:t>
      </w:r>
      <w:proofErr w:type="spellStart"/>
      <w:r>
        <w:t>sustituye</w:t>
      </w:r>
      <w:proofErr w:type="spellEnd"/>
      <w:r>
        <w:t xml:space="preserve"> la </w:t>
      </w:r>
      <w:proofErr w:type="spellStart"/>
      <w:r>
        <w:t>expansión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codiciosa</w:t>
      </w:r>
      <w:proofErr w:type="spellEnd"/>
      <w:r>
        <w:t xml:space="preserve"> (</w:t>
      </w:r>
      <w:r>
        <w:rPr>
          <w:i/>
        </w:rPr>
        <w:t>greedy</w:t>
      </w:r>
      <w:r>
        <w:t xml:space="preserve">) entre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hoja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árbol. 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la </w:t>
      </w:r>
      <w:proofErr w:type="spellStart"/>
      <w:r>
        <w:rPr>
          <w:b/>
        </w:rPr>
        <w:t>disminución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impureza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ponderada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produciría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hoja </w:t>
      </w:r>
      <w:proofErr w:type="spellStart"/>
      <w:r>
        <w:t>candidata</w:t>
      </w:r>
      <w:proofErr w:type="spellEnd"/>
      <w:r>
        <w:t xml:space="preserve">, y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prioritariamente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maximice</w:t>
      </w:r>
      <w:proofErr w:type="spellEnd"/>
      <w:r>
        <w:t xml:space="preserve">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reducción</w:t>
      </w:r>
      <w:proofErr w:type="spellEnd"/>
      <w:r>
        <w:t xml:space="preserve">. Este modo se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Scikit-Learn al </w:t>
      </w:r>
      <w:proofErr w:type="spellStart"/>
      <w:r>
        <w:t>especificar</w:t>
      </w:r>
      <w:proofErr w:type="spellEnd"/>
      <w:r>
        <w:t xml:space="preserve"> el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rPr>
          <w:b/>
        </w:rPr>
        <w:t>max_leaf_nodes</w:t>
      </w:r>
      <w:proofErr w:type="spellEnd"/>
      <w:r>
        <w:t>.</w:t>
      </w:r>
    </w:p>
    <w:p w14:paraId="556D7110" w14:textId="77777777" w:rsidR="00167180" w:rsidRDefault="00167180" w:rsidP="00167180">
      <w:pPr>
        <w:spacing w:before="120"/>
        <w:jc w:val="center"/>
      </w:pPr>
      <w:proofErr w:type="spellStart"/>
      <w:r>
        <w:rPr>
          <w:b/>
          <w:color w:val="1F3864"/>
          <w:sz w:val="21"/>
        </w:rPr>
        <w:lastRenderedPageBreak/>
        <w:t>Disminución</w:t>
      </w:r>
      <w:proofErr w:type="spellEnd"/>
      <w:r>
        <w:rPr>
          <w:b/>
          <w:color w:val="1F3864"/>
          <w:sz w:val="21"/>
        </w:rPr>
        <w:t xml:space="preserve"> de </w:t>
      </w:r>
      <w:proofErr w:type="spellStart"/>
      <w:r>
        <w:rPr>
          <w:b/>
          <w:color w:val="1F3864"/>
          <w:sz w:val="21"/>
        </w:rPr>
        <w:t>Impureza</w:t>
      </w:r>
      <w:proofErr w:type="spellEnd"/>
      <w:r>
        <w:rPr>
          <w:b/>
          <w:color w:val="1F3864"/>
          <w:sz w:val="21"/>
        </w:rPr>
        <w:t xml:space="preserve"> = (</w:t>
      </w:r>
      <w:proofErr w:type="spellStart"/>
      <w:r>
        <w:rPr>
          <w:b/>
          <w:color w:val="1F3864"/>
          <w:sz w:val="21"/>
        </w:rPr>
        <w:t>N_nodo</w:t>
      </w:r>
      <w:proofErr w:type="spellEnd"/>
      <w:r>
        <w:rPr>
          <w:b/>
          <w:color w:val="1F3864"/>
          <w:sz w:val="21"/>
        </w:rPr>
        <w:t xml:space="preserve"> / </w:t>
      </w:r>
      <w:proofErr w:type="spellStart"/>
      <w:r>
        <w:rPr>
          <w:b/>
          <w:color w:val="1F3864"/>
          <w:sz w:val="21"/>
        </w:rPr>
        <w:t>N_total</w:t>
      </w:r>
      <w:proofErr w:type="spellEnd"/>
      <w:r>
        <w:rPr>
          <w:b/>
          <w:color w:val="1F3864"/>
          <w:sz w:val="21"/>
        </w:rPr>
        <w:t>) * [ Gini(</w:t>
      </w:r>
      <w:proofErr w:type="spellStart"/>
      <w:r>
        <w:rPr>
          <w:b/>
          <w:color w:val="1F3864"/>
          <w:sz w:val="21"/>
        </w:rPr>
        <w:t>nodo</w:t>
      </w:r>
      <w:proofErr w:type="spellEnd"/>
      <w:r>
        <w:rPr>
          <w:b/>
          <w:color w:val="1F3864"/>
          <w:sz w:val="21"/>
        </w:rPr>
        <w:t>) - (</w:t>
      </w:r>
      <w:proofErr w:type="spellStart"/>
      <w:r>
        <w:rPr>
          <w:b/>
          <w:color w:val="1F3864"/>
          <w:sz w:val="21"/>
        </w:rPr>
        <w:t>N_izq</w:t>
      </w:r>
      <w:proofErr w:type="spellEnd"/>
      <w:r>
        <w:rPr>
          <w:b/>
          <w:color w:val="1F3864"/>
          <w:sz w:val="21"/>
        </w:rPr>
        <w:t xml:space="preserve"> / </w:t>
      </w:r>
      <w:proofErr w:type="spellStart"/>
      <w:r>
        <w:rPr>
          <w:b/>
          <w:color w:val="1F3864"/>
          <w:sz w:val="21"/>
        </w:rPr>
        <w:t>N_</w:t>
      </w:r>
      <w:proofErr w:type="gramStart"/>
      <w:r>
        <w:rPr>
          <w:b/>
          <w:color w:val="1F3864"/>
          <w:sz w:val="21"/>
        </w:rPr>
        <w:t>nodo</w:t>
      </w:r>
      <w:proofErr w:type="spellEnd"/>
      <w:r>
        <w:rPr>
          <w:b/>
          <w:color w:val="1F3864"/>
          <w:sz w:val="21"/>
        </w:rPr>
        <w:t>)*</w:t>
      </w:r>
      <w:proofErr w:type="gramEnd"/>
      <w:r>
        <w:rPr>
          <w:b/>
          <w:color w:val="1F3864"/>
          <w:sz w:val="21"/>
        </w:rPr>
        <w:t>Gini(</w:t>
      </w:r>
      <w:proofErr w:type="spellStart"/>
      <w:r>
        <w:rPr>
          <w:b/>
          <w:color w:val="1F3864"/>
          <w:sz w:val="21"/>
        </w:rPr>
        <w:t>izq</w:t>
      </w:r>
      <w:proofErr w:type="spellEnd"/>
      <w:r>
        <w:rPr>
          <w:b/>
          <w:color w:val="1F3864"/>
          <w:sz w:val="21"/>
        </w:rPr>
        <w:t>) - (</w:t>
      </w:r>
      <w:proofErr w:type="spellStart"/>
      <w:r>
        <w:rPr>
          <w:b/>
          <w:color w:val="1F3864"/>
          <w:sz w:val="21"/>
        </w:rPr>
        <w:t>N_der</w:t>
      </w:r>
      <w:proofErr w:type="spellEnd"/>
      <w:r>
        <w:rPr>
          <w:b/>
          <w:color w:val="1F3864"/>
          <w:sz w:val="21"/>
        </w:rPr>
        <w:t xml:space="preserve"> / </w:t>
      </w:r>
      <w:proofErr w:type="spellStart"/>
      <w:r>
        <w:rPr>
          <w:b/>
          <w:color w:val="1F3864"/>
          <w:sz w:val="21"/>
        </w:rPr>
        <w:t>N_</w:t>
      </w:r>
      <w:proofErr w:type="gramStart"/>
      <w:r>
        <w:rPr>
          <w:b/>
          <w:color w:val="1F3864"/>
          <w:sz w:val="21"/>
        </w:rPr>
        <w:t>nodo</w:t>
      </w:r>
      <w:proofErr w:type="spellEnd"/>
      <w:r>
        <w:rPr>
          <w:b/>
          <w:color w:val="1F3864"/>
          <w:sz w:val="21"/>
        </w:rPr>
        <w:t>)*</w:t>
      </w:r>
      <w:proofErr w:type="gramEnd"/>
      <w:r>
        <w:rPr>
          <w:b/>
          <w:color w:val="1F3864"/>
          <w:sz w:val="21"/>
        </w:rPr>
        <w:t>Gini(der</w:t>
      </w:r>
      <w:proofErr w:type="gramStart"/>
      <w:r>
        <w:rPr>
          <w:b/>
          <w:color w:val="1F3864"/>
          <w:sz w:val="21"/>
        </w:rPr>
        <w:t>) ]</w:t>
      </w:r>
      <w:proofErr w:type="gramEnd"/>
    </w:p>
    <w:p w14:paraId="629762D4" w14:textId="77777777" w:rsidR="00167180" w:rsidRDefault="00167180" w:rsidP="00167180">
      <w:pPr>
        <w:spacing w:after="160"/>
      </w:pPr>
      <w:r>
        <w:t xml:space="preserve">Para </w:t>
      </w:r>
      <w:proofErr w:type="spellStart"/>
      <w:r>
        <w:t>ilustrar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 paso a paso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enfermedad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>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3312"/>
        <w:gridCol w:w="1728"/>
      </w:tblGrid>
      <w:tr w:rsidR="00167180" w14:paraId="7677EBEA" w14:textId="77777777" w:rsidTr="0087524A">
        <w:trPr>
          <w:jc w:val="center"/>
        </w:trPr>
        <w:tc>
          <w:tcPr>
            <w:tcW w:w="1728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4E0F" w14:textId="77777777" w:rsidR="00167180" w:rsidRDefault="00167180" w:rsidP="0087524A">
            <w:pPr>
              <w:jc w:val="center"/>
            </w:pPr>
            <w:proofErr w:type="spellStart"/>
            <w:r>
              <w:rPr>
                <w:b/>
                <w:color w:val="FFFFFF"/>
              </w:rPr>
              <w:t>Candidato</w:t>
            </w:r>
            <w:proofErr w:type="spellEnd"/>
          </w:p>
        </w:tc>
        <w:tc>
          <w:tcPr>
            <w:tcW w:w="2592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76A1" w14:textId="77777777" w:rsidR="00167180" w:rsidRDefault="00167180" w:rsidP="0087524A">
            <w:pPr>
              <w:jc w:val="center"/>
            </w:pPr>
            <w:r>
              <w:rPr>
                <w:b/>
                <w:color w:val="FFFFFF"/>
              </w:rPr>
              <w:t>División Eval</w:t>
            </w:r>
          </w:p>
        </w:tc>
        <w:tc>
          <w:tcPr>
            <w:tcW w:w="3312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EEE1" w14:textId="77777777" w:rsidR="00167180" w:rsidRDefault="00167180" w:rsidP="0087524A">
            <w:pPr>
              <w:jc w:val="center"/>
            </w:pPr>
            <w:proofErr w:type="spellStart"/>
            <w:r>
              <w:rPr>
                <w:b/>
                <w:color w:val="FFFFFF"/>
              </w:rPr>
              <w:t>Cálculo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Numérico</w:t>
            </w:r>
            <w:proofErr w:type="spellEnd"/>
            <w:r>
              <w:rPr>
                <w:b/>
                <w:color w:val="FFFFFF"/>
              </w:rPr>
              <w:t xml:space="preserve"> de </w:t>
            </w:r>
            <w:proofErr w:type="spellStart"/>
            <w:r>
              <w:rPr>
                <w:b/>
                <w:color w:val="FFFFFF"/>
              </w:rPr>
              <w:t>Impureza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1943" w14:textId="77777777" w:rsidR="00167180" w:rsidRDefault="00167180" w:rsidP="0087524A">
            <w:pPr>
              <w:jc w:val="center"/>
            </w:pPr>
            <w:proofErr w:type="spellStart"/>
            <w:r>
              <w:rPr>
                <w:b/>
                <w:color w:val="FFFFFF"/>
              </w:rPr>
              <w:t>Resultado</w:t>
            </w:r>
            <w:proofErr w:type="spellEnd"/>
          </w:p>
        </w:tc>
      </w:tr>
      <w:tr w:rsidR="00167180" w14:paraId="1390C41E" w14:textId="77777777" w:rsidTr="0087524A">
        <w:trPr>
          <w:jc w:val="center"/>
        </w:trPr>
        <w:tc>
          <w:tcPr>
            <w:tcW w:w="172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26245" w14:textId="77777777" w:rsidR="00167180" w:rsidRDefault="00167180" w:rsidP="0087524A"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Rama Izquierda</w:t>
            </w:r>
          </w:p>
        </w:tc>
        <w:tc>
          <w:tcPr>
            <w:tcW w:w="2592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0F16A" w14:textId="77777777" w:rsidR="00167180" w:rsidRDefault="00167180" w:rsidP="0087524A">
            <w:pPr>
              <w:spacing w:before="40" w:after="40" w:line="276" w:lineRule="auto"/>
            </w:pPr>
            <w:r>
              <w:rPr>
                <w:sz w:val="19"/>
              </w:rPr>
              <w:t>BP &lt;= 143.5</w:t>
            </w:r>
            <w:r>
              <w:rPr>
                <w:sz w:val="19"/>
              </w:rPr>
              <w:br/>
              <w:t>(N = 87, Gini = 0.354)</w:t>
            </w:r>
          </w:p>
        </w:tc>
        <w:tc>
          <w:tcPr>
            <w:tcW w:w="3312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A758F" w14:textId="77777777" w:rsidR="00167180" w:rsidRDefault="00167180" w:rsidP="0087524A">
            <w:pPr>
              <w:spacing w:before="40" w:after="40" w:line="276" w:lineRule="auto"/>
            </w:pPr>
            <w:r>
              <w:rPr>
                <w:sz w:val="19"/>
              </w:rPr>
              <w:t>(87/270) * [0.354 - (67/</w:t>
            </w:r>
            <w:proofErr w:type="gramStart"/>
            <w:r>
              <w:rPr>
                <w:sz w:val="19"/>
              </w:rPr>
              <w:t>87)*</w:t>
            </w:r>
            <w:proofErr w:type="gramEnd"/>
            <w:r>
              <w:rPr>
                <w:sz w:val="19"/>
              </w:rPr>
              <w:t>0.233 - (20/</w:t>
            </w:r>
            <w:proofErr w:type="gramStart"/>
            <w:r>
              <w:rPr>
                <w:sz w:val="19"/>
              </w:rPr>
              <w:t>87)*</w:t>
            </w:r>
            <w:proofErr w:type="gramEnd"/>
            <w:r>
              <w:rPr>
                <w:sz w:val="19"/>
              </w:rPr>
              <w:t>0.495]</w:t>
            </w:r>
          </w:p>
        </w:tc>
        <w:tc>
          <w:tcPr>
            <w:tcW w:w="172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CA0C8" w14:textId="77777777" w:rsidR="00167180" w:rsidRDefault="00167180" w:rsidP="0087524A"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≈ 0.019</w:t>
            </w:r>
          </w:p>
        </w:tc>
      </w:tr>
      <w:tr w:rsidR="00167180" w14:paraId="6EB2D15C" w14:textId="77777777" w:rsidTr="0087524A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073DD" w14:textId="77777777" w:rsidR="00167180" w:rsidRDefault="00167180" w:rsidP="0087524A"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Rama Derecha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9AB44" w14:textId="77777777" w:rsidR="00167180" w:rsidRDefault="00167180" w:rsidP="0087524A">
            <w:pPr>
              <w:spacing w:before="40" w:after="40" w:line="276" w:lineRule="auto"/>
            </w:pPr>
            <w:r>
              <w:rPr>
                <w:sz w:val="19"/>
              </w:rPr>
              <w:t>Edad &lt;= 53.5</w:t>
            </w:r>
            <w:r>
              <w:rPr>
                <w:sz w:val="19"/>
              </w:rPr>
              <w:br/>
              <w:t>(N = 183, Gini = 0.496)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C4291" w14:textId="77777777" w:rsidR="00167180" w:rsidRDefault="00167180" w:rsidP="0087524A">
            <w:pPr>
              <w:spacing w:before="40" w:after="40" w:line="276" w:lineRule="auto"/>
            </w:pPr>
            <w:r>
              <w:rPr>
                <w:sz w:val="19"/>
              </w:rPr>
              <w:t>(183/270) * [0.496 - (83/</w:t>
            </w:r>
            <w:proofErr w:type="gramStart"/>
            <w:r>
              <w:rPr>
                <w:sz w:val="19"/>
              </w:rPr>
              <w:t>183)*</w:t>
            </w:r>
            <w:proofErr w:type="gramEnd"/>
            <w:r>
              <w:rPr>
                <w:sz w:val="19"/>
              </w:rPr>
              <w:t>0.474 - (100/</w:t>
            </w:r>
            <w:proofErr w:type="gramStart"/>
            <w:r>
              <w:rPr>
                <w:sz w:val="19"/>
              </w:rPr>
              <w:t>183)*</w:t>
            </w:r>
            <w:proofErr w:type="gramEnd"/>
            <w:r>
              <w:rPr>
                <w:sz w:val="19"/>
              </w:rPr>
              <w:t>0.435]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2A00C" w14:textId="77777777" w:rsidR="00167180" w:rsidRDefault="00167180" w:rsidP="0087524A">
            <w:pPr>
              <w:spacing w:before="40" w:after="40" w:line="276" w:lineRule="auto"/>
              <w:jc w:val="center"/>
            </w:pPr>
            <w:r>
              <w:rPr>
                <w:sz w:val="19"/>
              </w:rPr>
              <w:t>≈ 0.350</w:t>
            </w:r>
          </w:p>
        </w:tc>
      </w:tr>
      <w:tr w:rsidR="00167180" w14:paraId="72E6277B" w14:textId="77777777" w:rsidTr="0087524A">
        <w:trPr>
          <w:jc w:val="center"/>
        </w:trPr>
        <w:tc>
          <w:tcPr>
            <w:tcW w:w="1728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6B0EE" w14:textId="77777777" w:rsidR="00167180" w:rsidRDefault="00167180" w:rsidP="0087524A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sz w:val="19"/>
              </w:rPr>
              <w:t>Decisión</w:t>
            </w:r>
            <w:proofErr w:type="spellEnd"/>
          </w:p>
        </w:tc>
        <w:tc>
          <w:tcPr>
            <w:tcW w:w="2592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E73B3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b/>
                <w:sz w:val="19"/>
              </w:rPr>
              <w:t>Selección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prioritarias</w:t>
            </w:r>
            <w:proofErr w:type="spellEnd"/>
          </w:p>
        </w:tc>
        <w:tc>
          <w:tcPr>
            <w:tcW w:w="3312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980AE" w14:textId="77777777" w:rsidR="00167180" w:rsidRDefault="00167180" w:rsidP="0087524A">
            <w:pPr>
              <w:spacing w:before="40" w:after="40" w:line="276" w:lineRule="auto"/>
            </w:pPr>
            <w:r>
              <w:rPr>
                <w:b/>
                <w:sz w:val="19"/>
              </w:rPr>
              <w:t xml:space="preserve">0.350 &gt;&gt; </w:t>
            </w:r>
            <w:proofErr w:type="gramStart"/>
            <w:r>
              <w:rPr>
                <w:b/>
                <w:sz w:val="19"/>
              </w:rPr>
              <w:t>0.019  =&gt;  Se</w:t>
            </w:r>
            <w:proofErr w:type="gramEnd"/>
            <w:r>
              <w:rPr>
                <w:b/>
                <w:sz w:val="19"/>
              </w:rPr>
              <w:t xml:space="preserve"> divide PRIMERO la Rama </w:t>
            </w:r>
            <w:proofErr w:type="spellStart"/>
            <w:r>
              <w:rPr>
                <w:b/>
                <w:sz w:val="19"/>
              </w:rPr>
              <w:t>Derecha</w:t>
            </w:r>
            <w:proofErr w:type="spellEnd"/>
          </w:p>
        </w:tc>
        <w:tc>
          <w:tcPr>
            <w:tcW w:w="1728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A6734" w14:textId="77777777" w:rsidR="00167180" w:rsidRDefault="00167180" w:rsidP="0087524A">
            <w:pPr>
              <w:spacing w:before="40" w:after="40" w:line="276" w:lineRule="auto"/>
              <w:jc w:val="center"/>
            </w:pPr>
            <w:r>
              <w:rPr>
                <w:b/>
                <w:sz w:val="19"/>
              </w:rPr>
              <w:t>Rama Derecha</w:t>
            </w:r>
          </w:p>
        </w:tc>
      </w:tr>
    </w:tbl>
    <w:p w14:paraId="0285819D" w14:textId="77777777" w:rsidR="00167180" w:rsidRDefault="00167180" w:rsidP="00167180">
      <w:pPr>
        <w:spacing w:before="200" w:after="160"/>
      </w:pPr>
      <w:r>
        <w:t xml:space="preserve">Como la </w:t>
      </w:r>
      <w:proofErr w:type="spellStart"/>
      <w:r>
        <w:t>disminución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derecha</w:t>
      </w:r>
      <w:proofErr w:type="spellEnd"/>
      <w:r>
        <w:t xml:space="preserve"> (</w:t>
      </w:r>
      <w:r>
        <w:rPr>
          <w:b/>
        </w:rPr>
        <w:t>0.350</w:t>
      </w:r>
      <w:r>
        <w:t xml:space="preserve">) es </w:t>
      </w:r>
      <w:proofErr w:type="spellStart"/>
      <w:r>
        <w:t>significativamente</w:t>
      </w:r>
      <w:proofErr w:type="spellEnd"/>
      <w:r>
        <w:t xml:space="preserve"> mayor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 (</w:t>
      </w:r>
      <w:r>
        <w:rPr>
          <w:b/>
        </w:rPr>
        <w:t>0.019</w:t>
      </w:r>
      <w:r>
        <w:t xml:space="preserve">), 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mejor</w:t>
      </w:r>
      <w:proofErr w:type="spellEnd"/>
      <w:r>
        <w:t xml:space="preserve"> primero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de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derecha</w:t>
      </w:r>
      <w:proofErr w:type="spellEnd"/>
      <w:r>
        <w:t xml:space="preserve">. En las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subsecuentes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las </w:t>
      </w:r>
      <w:proofErr w:type="spellStart"/>
      <w:r>
        <w:t>tres</w:t>
      </w:r>
      <w:proofErr w:type="spellEnd"/>
      <w:r>
        <w:t xml:space="preserve"> hojas </w:t>
      </w:r>
      <w:proofErr w:type="spellStart"/>
      <w:r>
        <w:t>resultantes</w:t>
      </w:r>
      <w:proofErr w:type="spellEnd"/>
      <w:r>
        <w:t xml:space="preserve"> (BP &lt;= 143.5, Hoja Edad &lt;= 53.5 </w:t>
      </w:r>
      <w:proofErr w:type="spellStart"/>
      <w:r>
        <w:t>Izq</w:t>
      </w:r>
      <w:proofErr w:type="spellEnd"/>
      <w:r>
        <w:t xml:space="preserve"> y Hoja Edad &lt;= 53.5 Der) y </w:t>
      </w:r>
      <w:proofErr w:type="spellStart"/>
      <w:r>
        <w:t>añade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focalizadas</w:t>
      </w:r>
      <w:proofErr w:type="spellEnd"/>
      <w:r>
        <w:t xml:space="preserve"> hasta </w:t>
      </w:r>
      <w:proofErr w:type="spellStart"/>
      <w:r>
        <w:t>alcanzar</w:t>
      </w:r>
      <w:proofErr w:type="spellEnd"/>
      <w:r>
        <w:t xml:space="preserve"> el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fijado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b/>
        </w:rPr>
        <w:t>max_leaf_nodes</w:t>
      </w:r>
      <w:proofErr w:type="spellEnd"/>
      <w:r>
        <w:t>.</w:t>
      </w:r>
    </w:p>
    <w:p w14:paraId="56CA151D" w14:textId="77777777" w:rsidR="00167180" w:rsidRDefault="00167180" w:rsidP="00167180">
      <w:pPr>
        <w:pStyle w:val="Ttulo2"/>
        <w:spacing w:before="280" w:after="80"/>
      </w:pPr>
      <w:r>
        <w:rPr>
          <w:color w:val="1F3864"/>
        </w:rPr>
        <w:t xml:space="preserve">4. </w:t>
      </w:r>
      <w:proofErr w:type="spellStart"/>
      <w:r>
        <w:rPr>
          <w:color w:val="1F3864"/>
        </w:rPr>
        <w:t>Comparación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Topológica</w:t>
      </w:r>
      <w:proofErr w:type="spellEnd"/>
      <w:r>
        <w:rPr>
          <w:color w:val="1F3864"/>
        </w:rPr>
        <w:t xml:space="preserve"> y </w:t>
      </w:r>
      <w:proofErr w:type="spellStart"/>
      <w:r>
        <w:rPr>
          <w:color w:val="1F3864"/>
        </w:rPr>
        <w:t>Ventajas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Operativas</w:t>
      </w:r>
      <w:proofErr w:type="spellEnd"/>
    </w:p>
    <w:p w14:paraId="2198D268" w14:textId="77777777" w:rsidR="00167180" w:rsidRDefault="00167180" w:rsidP="00167180">
      <w:pPr>
        <w:spacing w:after="160"/>
      </w:pPr>
      <w:r>
        <w:t xml:space="preserve">La </w:t>
      </w:r>
      <w:proofErr w:type="spellStart"/>
      <w:r>
        <w:t>elección</w:t>
      </w:r>
      <w:proofErr w:type="spellEnd"/>
      <w:r>
        <w:t xml:space="preserve"> entre el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y el </w:t>
      </w:r>
      <w:proofErr w:type="spellStart"/>
      <w:r>
        <w:t>crecimiento</w:t>
      </w:r>
      <w:proofErr w:type="spellEnd"/>
      <w:r>
        <w:t xml:space="preserve"> de </w:t>
      </w:r>
      <w:proofErr w:type="spellStart"/>
      <w:r>
        <w:t>mejor</w:t>
      </w:r>
      <w:proofErr w:type="spellEnd"/>
      <w:r>
        <w:t xml:space="preserve"> primero genera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sustanciales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final del árbol de </w:t>
      </w:r>
      <w:proofErr w:type="spellStart"/>
      <w:r>
        <w:t>decisión</w:t>
      </w:r>
      <w:proofErr w:type="spellEnd"/>
      <w:r>
        <w:t>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84"/>
        <w:gridCol w:w="3384"/>
      </w:tblGrid>
      <w:tr w:rsidR="00167180" w14:paraId="45809E65" w14:textId="77777777" w:rsidTr="0087524A">
        <w:trPr>
          <w:jc w:val="center"/>
        </w:trPr>
        <w:tc>
          <w:tcPr>
            <w:tcW w:w="2592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943A" w14:textId="77777777" w:rsidR="00167180" w:rsidRDefault="00167180" w:rsidP="0087524A">
            <w:pPr>
              <w:jc w:val="center"/>
            </w:pPr>
            <w:proofErr w:type="spellStart"/>
            <w:r>
              <w:rPr>
                <w:b/>
                <w:color w:val="FFFFFF"/>
              </w:rPr>
              <w:t>Dimensión</w:t>
            </w:r>
            <w:proofErr w:type="spellEnd"/>
            <w:r>
              <w:rPr>
                <w:b/>
                <w:color w:val="FFFFFF"/>
              </w:rPr>
              <w:t xml:space="preserve"> de </w:t>
            </w:r>
            <w:proofErr w:type="spellStart"/>
            <w:r>
              <w:rPr>
                <w:b/>
                <w:color w:val="FFFFFF"/>
              </w:rPr>
              <w:t>Análisis</w:t>
            </w:r>
            <w:proofErr w:type="spellEnd"/>
          </w:p>
        </w:tc>
        <w:tc>
          <w:tcPr>
            <w:tcW w:w="338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7AF9" w14:textId="77777777" w:rsidR="00167180" w:rsidRDefault="00167180" w:rsidP="0087524A">
            <w:pPr>
              <w:jc w:val="center"/>
            </w:pPr>
            <w:r>
              <w:rPr>
                <w:b/>
                <w:color w:val="FFFFFF"/>
              </w:rPr>
              <w:t>Orden de Nivel (Level-Wise)</w:t>
            </w:r>
          </w:p>
        </w:tc>
        <w:tc>
          <w:tcPr>
            <w:tcW w:w="338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4659" w14:textId="77777777" w:rsidR="00167180" w:rsidRDefault="00167180" w:rsidP="0087524A">
            <w:pPr>
              <w:jc w:val="center"/>
            </w:pPr>
            <w:r>
              <w:rPr>
                <w:b/>
                <w:color w:val="FFFFFF"/>
              </w:rPr>
              <w:t>Mejor Primero (Best-First)</w:t>
            </w:r>
          </w:p>
        </w:tc>
      </w:tr>
      <w:tr w:rsidR="00167180" w14:paraId="2D5BAABA" w14:textId="77777777" w:rsidTr="0087524A">
        <w:trPr>
          <w:jc w:val="center"/>
        </w:trPr>
        <w:tc>
          <w:tcPr>
            <w:tcW w:w="2592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96F44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b/>
                <w:sz w:val="19"/>
              </w:rPr>
              <w:t>Hiperparámetro</w:t>
            </w:r>
            <w:proofErr w:type="spellEnd"/>
            <w:r>
              <w:rPr>
                <w:b/>
                <w:sz w:val="19"/>
              </w:rPr>
              <w:t xml:space="preserve"> de Control</w:t>
            </w:r>
          </w:p>
        </w:tc>
        <w:tc>
          <w:tcPr>
            <w:tcW w:w="3384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E7719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sz w:val="19"/>
              </w:rPr>
              <w:t>max_depth</w:t>
            </w:r>
            <w:proofErr w:type="spellEnd"/>
          </w:p>
        </w:tc>
        <w:tc>
          <w:tcPr>
            <w:tcW w:w="3384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BA312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sz w:val="19"/>
              </w:rPr>
              <w:t>max_leaf_nodes</w:t>
            </w:r>
            <w:proofErr w:type="spellEnd"/>
          </w:p>
        </w:tc>
      </w:tr>
      <w:tr w:rsidR="00167180" w14:paraId="43C60F7D" w14:textId="77777777" w:rsidTr="0087524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17C76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b/>
                <w:sz w:val="19"/>
              </w:rPr>
              <w:t>Topología</w:t>
            </w:r>
            <w:proofErr w:type="spellEnd"/>
            <w:r>
              <w:rPr>
                <w:b/>
                <w:sz w:val="19"/>
              </w:rPr>
              <w:t xml:space="preserve"> del Árbol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07B02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sz w:val="19"/>
              </w:rPr>
              <w:t>Simétrica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equilibrada</w:t>
            </w:r>
            <w:proofErr w:type="spellEnd"/>
            <w:r>
              <w:rPr>
                <w:sz w:val="19"/>
              </w:rPr>
              <w:t xml:space="preserve"> (se </w:t>
            </w:r>
            <w:proofErr w:type="spellStart"/>
            <w:r>
              <w:rPr>
                <w:sz w:val="19"/>
              </w:rPr>
              <w:t>expanden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nodos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nivel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BC1C9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sz w:val="19"/>
              </w:rPr>
              <w:t>Asimétrica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sesgada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focalizada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regiones </w:t>
            </w:r>
            <w:proofErr w:type="spellStart"/>
            <w:r>
              <w:rPr>
                <w:sz w:val="19"/>
              </w:rPr>
              <w:t>impuras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167180" w14:paraId="3DF028F1" w14:textId="77777777" w:rsidTr="0087524A">
        <w:trPr>
          <w:jc w:val="center"/>
        </w:trPr>
        <w:tc>
          <w:tcPr>
            <w:tcW w:w="2592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D1597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b/>
                <w:sz w:val="19"/>
              </w:rPr>
              <w:t>Estrategia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Selección</w:t>
            </w:r>
            <w:proofErr w:type="spellEnd"/>
          </w:p>
        </w:tc>
        <w:tc>
          <w:tcPr>
            <w:tcW w:w="3384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1F9E7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sz w:val="19"/>
              </w:rPr>
              <w:t>Expansión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uniforme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niveles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horizontales</w:t>
            </w:r>
            <w:proofErr w:type="spellEnd"/>
          </w:p>
        </w:tc>
        <w:tc>
          <w:tcPr>
            <w:tcW w:w="3384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CE7AA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sz w:val="19"/>
              </w:rPr>
              <w:t>Selección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codiciosa</w:t>
            </w:r>
            <w:proofErr w:type="spellEnd"/>
            <w:r>
              <w:rPr>
                <w:sz w:val="19"/>
              </w:rPr>
              <w:t xml:space="preserve"> (greedy)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disminución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impureza</w:t>
            </w:r>
            <w:proofErr w:type="spellEnd"/>
          </w:p>
        </w:tc>
      </w:tr>
      <w:tr w:rsidR="00167180" w14:paraId="56B3D6F8" w14:textId="77777777" w:rsidTr="0087524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F8AA1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b/>
                <w:sz w:val="19"/>
              </w:rPr>
              <w:t>Eficiencia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Subgrupos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61D9B" w14:textId="77777777" w:rsidR="00167180" w:rsidRDefault="00167180" w:rsidP="0087524A">
            <w:pPr>
              <w:spacing w:before="40" w:after="40" w:line="276" w:lineRule="auto"/>
            </w:pPr>
            <w:proofErr w:type="spellStart"/>
            <w:r>
              <w:rPr>
                <w:sz w:val="19"/>
              </w:rPr>
              <w:t>Puede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gastar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capacidad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dividiendo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ya</w:t>
            </w:r>
            <w:proofErr w:type="spellEnd"/>
            <w:r>
              <w:rPr>
                <w:sz w:val="19"/>
              </w:rPr>
              <w:t xml:space="preserve"> puros o poco </w:t>
            </w:r>
            <w:proofErr w:type="spellStart"/>
            <w:r>
              <w:rPr>
                <w:sz w:val="19"/>
              </w:rPr>
              <w:t>informativos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A71FD" w14:textId="77777777" w:rsidR="00167180" w:rsidRDefault="00167180" w:rsidP="0087524A">
            <w:pPr>
              <w:spacing w:before="40" w:after="40" w:line="276" w:lineRule="auto"/>
            </w:pPr>
            <w:r>
              <w:rPr>
                <w:sz w:val="19"/>
              </w:rPr>
              <w:t xml:space="preserve">Concentra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cortes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subregiones</w:t>
            </w:r>
            <w:proofErr w:type="spellEnd"/>
            <w:r>
              <w:rPr>
                <w:sz w:val="19"/>
              </w:rPr>
              <w:t xml:space="preserve"> con mayor </w:t>
            </w:r>
            <w:proofErr w:type="spellStart"/>
            <w:r>
              <w:rPr>
                <w:sz w:val="19"/>
              </w:rPr>
              <w:t>densidad</w:t>
            </w:r>
            <w:proofErr w:type="spellEnd"/>
            <w:r>
              <w:rPr>
                <w:sz w:val="19"/>
              </w:rPr>
              <w:t xml:space="preserve"> de error</w:t>
            </w:r>
          </w:p>
        </w:tc>
      </w:tr>
    </w:tbl>
    <w:p w14:paraId="399BEAB5" w14:textId="4C4ABCB0" w:rsidR="00167180" w:rsidRDefault="00167180">
      <w:r>
        <w:t xml:space="preserve">En </w:t>
      </w:r>
      <w:proofErr w:type="spellStart"/>
      <w:r>
        <w:t>conclusión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con </w:t>
      </w:r>
      <w:proofErr w:type="spellStart"/>
      <w:r>
        <w:rPr>
          <w:b/>
        </w:rPr>
        <w:t>max_depth</w:t>
      </w:r>
      <w:proofErr w:type="spellEnd"/>
      <w:r>
        <w:t xml:space="preserve"> produce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simétricas</w:t>
      </w:r>
      <w:proofErr w:type="spellEnd"/>
      <w:r>
        <w:t xml:space="preserve"> </w:t>
      </w:r>
      <w:proofErr w:type="spellStart"/>
      <w:r>
        <w:t>fáciles</w:t>
      </w:r>
      <w:proofErr w:type="spellEnd"/>
      <w:r>
        <w:t xml:space="preserve"> de </w:t>
      </w:r>
      <w:proofErr w:type="spellStart"/>
      <w:r>
        <w:t>inspeccionar</w:t>
      </w:r>
      <w:proofErr w:type="spellEnd"/>
      <w:r>
        <w:t xml:space="preserve">, el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mejor</w:t>
      </w:r>
      <w:proofErr w:type="spellEnd"/>
      <w:r>
        <w:t xml:space="preserve"> primero con </w:t>
      </w:r>
      <w:proofErr w:type="spellStart"/>
      <w:r>
        <w:rPr>
          <w:b/>
        </w:rPr>
        <w:t>max_leaf_nodes</w:t>
      </w:r>
      <w:proofErr w:type="spellEnd"/>
      <w:r>
        <w:t xml:space="preserve"> </w:t>
      </w:r>
      <w:proofErr w:type="spellStart"/>
      <w:r>
        <w:t>maximiza</w:t>
      </w:r>
      <w:proofErr w:type="spellEnd"/>
      <w:r>
        <w:t xml:space="preserve"> la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hoja </w:t>
      </w:r>
      <w:proofErr w:type="spellStart"/>
      <w:r>
        <w:t>añadida</w:t>
      </w:r>
      <w:proofErr w:type="spellEnd"/>
      <w:r>
        <w:t xml:space="preserve">, </w:t>
      </w:r>
      <w:proofErr w:type="spellStart"/>
      <w:r>
        <w:t>optimizando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e </w:t>
      </w:r>
      <w:proofErr w:type="spellStart"/>
      <w:r>
        <w:t>impuros</w:t>
      </w:r>
      <w:proofErr w:type="spellEnd"/>
      <w:r>
        <w:t>.</w:t>
      </w:r>
    </w:p>
    <w:p w14:paraId="3C79FACF" w14:textId="77777777" w:rsidR="00030783" w:rsidRDefault="00030783"/>
    <w:p w14:paraId="0DC5AEEB" w14:textId="77777777" w:rsidR="00030783" w:rsidRDefault="00030783"/>
    <w:p w14:paraId="65DE103F" w14:textId="77777777" w:rsidR="00921688" w:rsidRDefault="00921688" w:rsidP="00921688">
      <w:pPr>
        <w:spacing w:after="80"/>
      </w:pPr>
      <w:proofErr w:type="spellStart"/>
      <w:r>
        <w:rPr>
          <w:b/>
          <w:color w:val="1F4E78"/>
          <w:sz w:val="44"/>
        </w:rPr>
        <w:lastRenderedPageBreak/>
        <w:t>Equilibrio</w:t>
      </w:r>
      <w:proofErr w:type="spellEnd"/>
      <w:r>
        <w:rPr>
          <w:b/>
          <w:color w:val="1F4E78"/>
          <w:sz w:val="44"/>
        </w:rPr>
        <w:t xml:space="preserve"> entre </w:t>
      </w:r>
      <w:proofErr w:type="spellStart"/>
      <w:r>
        <w:rPr>
          <w:b/>
          <w:color w:val="1F4E78"/>
          <w:sz w:val="44"/>
        </w:rPr>
        <w:t>Varianza</w:t>
      </w:r>
      <w:proofErr w:type="spellEnd"/>
      <w:r>
        <w:rPr>
          <w:b/>
          <w:color w:val="1F4E78"/>
          <w:sz w:val="44"/>
        </w:rPr>
        <w:t xml:space="preserve"> y </w:t>
      </w:r>
      <w:proofErr w:type="spellStart"/>
      <w:r>
        <w:rPr>
          <w:b/>
          <w:color w:val="1F4E78"/>
          <w:sz w:val="44"/>
        </w:rPr>
        <w:t>Sesgo</w:t>
      </w:r>
      <w:proofErr w:type="spellEnd"/>
      <w:r>
        <w:rPr>
          <w:b/>
          <w:color w:val="1F4E78"/>
          <w:sz w:val="44"/>
        </w:rPr>
        <w:t xml:space="preserve"> </w:t>
      </w:r>
      <w:proofErr w:type="spellStart"/>
      <w:r>
        <w:rPr>
          <w:b/>
          <w:color w:val="1F4E78"/>
          <w:sz w:val="44"/>
        </w:rPr>
        <w:t>en</w:t>
      </w:r>
      <w:proofErr w:type="spellEnd"/>
      <w:r>
        <w:rPr>
          <w:b/>
          <w:color w:val="1F4E78"/>
          <w:sz w:val="44"/>
        </w:rPr>
        <w:t xml:space="preserve"> </w:t>
      </w:r>
      <w:proofErr w:type="spellStart"/>
      <w:r>
        <w:rPr>
          <w:b/>
          <w:color w:val="1F4E78"/>
          <w:sz w:val="44"/>
        </w:rPr>
        <w:t>Árboles</w:t>
      </w:r>
      <w:proofErr w:type="spellEnd"/>
      <w:r>
        <w:rPr>
          <w:b/>
          <w:color w:val="1F4E78"/>
          <w:sz w:val="44"/>
        </w:rPr>
        <w:t xml:space="preserve"> de </w:t>
      </w:r>
      <w:proofErr w:type="spellStart"/>
      <w:r>
        <w:rPr>
          <w:b/>
          <w:color w:val="1F4E78"/>
          <w:sz w:val="44"/>
        </w:rPr>
        <w:t>Decisión</w:t>
      </w:r>
      <w:proofErr w:type="spellEnd"/>
    </w:p>
    <w:p w14:paraId="132237BA" w14:textId="77777777" w:rsidR="00921688" w:rsidRDefault="00921688" w:rsidP="00921688">
      <w:pPr>
        <w:spacing w:after="360"/>
      </w:pPr>
      <w:proofErr w:type="spellStart"/>
      <w:r>
        <w:rPr>
          <w:i/>
          <w:color w:val="595959"/>
          <w:sz w:val="24"/>
        </w:rPr>
        <w:t>Sección</w:t>
      </w:r>
      <w:proofErr w:type="spellEnd"/>
      <w:r>
        <w:rPr>
          <w:i/>
          <w:color w:val="595959"/>
          <w:sz w:val="24"/>
        </w:rPr>
        <w:t xml:space="preserve"> 1.2.3 — </w:t>
      </w:r>
      <w:proofErr w:type="spellStart"/>
      <w:r>
        <w:rPr>
          <w:i/>
          <w:color w:val="595959"/>
          <w:sz w:val="24"/>
        </w:rPr>
        <w:t>Análisis</w:t>
      </w:r>
      <w:proofErr w:type="spellEnd"/>
      <w:r>
        <w:rPr>
          <w:i/>
          <w:color w:val="595959"/>
          <w:sz w:val="24"/>
        </w:rPr>
        <w:t xml:space="preserve"> del </w:t>
      </w:r>
      <w:proofErr w:type="spellStart"/>
      <w:r>
        <w:rPr>
          <w:i/>
          <w:color w:val="595959"/>
          <w:sz w:val="24"/>
        </w:rPr>
        <w:t>Sobreajuste</w:t>
      </w:r>
      <w:proofErr w:type="spellEnd"/>
      <w:r>
        <w:rPr>
          <w:i/>
          <w:color w:val="595959"/>
          <w:sz w:val="24"/>
        </w:rPr>
        <w:t xml:space="preserve">, </w:t>
      </w:r>
      <w:proofErr w:type="spellStart"/>
      <w:r>
        <w:rPr>
          <w:i/>
          <w:color w:val="595959"/>
          <w:sz w:val="24"/>
        </w:rPr>
        <w:t>Complejidad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Topológica</w:t>
      </w:r>
      <w:proofErr w:type="spellEnd"/>
      <w:r>
        <w:rPr>
          <w:i/>
          <w:color w:val="595959"/>
          <w:sz w:val="24"/>
        </w:rPr>
        <w:t xml:space="preserve"> y </w:t>
      </w:r>
      <w:proofErr w:type="spellStart"/>
      <w:r>
        <w:rPr>
          <w:i/>
          <w:color w:val="595959"/>
          <w:sz w:val="24"/>
        </w:rPr>
        <w:t>Determinación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Hiperparámetros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mediante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Validación</w:t>
      </w:r>
      <w:proofErr w:type="spellEnd"/>
      <w:r>
        <w:rPr>
          <w:i/>
          <w:color w:val="595959"/>
          <w:sz w:val="24"/>
        </w:rPr>
        <w:t xml:space="preserve"> Cruzada</w:t>
      </w:r>
    </w:p>
    <w:p w14:paraId="22C09132" w14:textId="77777777" w:rsidR="00921688" w:rsidRDefault="00921688" w:rsidP="00921688">
      <w:pPr>
        <w:pBdr>
          <w:bottom w:val="single" w:sz="12" w:space="1" w:color="1F4E78"/>
        </w:pBdr>
        <w:spacing w:after="280"/>
      </w:pPr>
    </w:p>
    <w:p w14:paraId="508EEE99" w14:textId="77777777" w:rsidR="00921688" w:rsidRDefault="00921688" w:rsidP="00921688">
      <w:pPr>
        <w:spacing w:after="240"/>
      </w:pPr>
      <w:proofErr w:type="spellStart"/>
      <w:r>
        <w:rPr>
          <w:b/>
          <w:color w:val="1F4E78"/>
          <w:sz w:val="24"/>
        </w:rPr>
        <w:t>Índice</w:t>
      </w:r>
      <w:proofErr w:type="spellEnd"/>
      <w:r>
        <w:rPr>
          <w:b/>
          <w:color w:val="1F4E78"/>
          <w:sz w:val="24"/>
        </w:rPr>
        <w:t xml:space="preserve"> del </w:t>
      </w:r>
      <w:proofErr w:type="spellStart"/>
      <w:r>
        <w:rPr>
          <w:b/>
          <w:color w:val="1F4E78"/>
          <w:sz w:val="24"/>
        </w:rPr>
        <w:t>Documento</w:t>
      </w:r>
      <w:proofErr w:type="spellEnd"/>
    </w:p>
    <w:p w14:paraId="16644FB5" w14:textId="77777777" w:rsidR="00921688" w:rsidRDefault="00921688" w:rsidP="00921688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21528A5A" w14:textId="77777777" w:rsidR="00921688" w:rsidRDefault="00921688" w:rsidP="00921688">
      <w:pPr>
        <w:spacing w:after="360"/>
      </w:pPr>
      <w:r>
        <w:rPr>
          <w:i/>
          <w:color w:val="787878"/>
          <w:sz w:val="19"/>
        </w:rPr>
        <w:t>(</w:t>
      </w:r>
      <w:proofErr w:type="spellStart"/>
      <w:r>
        <w:rPr>
          <w:i/>
          <w:color w:val="787878"/>
          <w:sz w:val="19"/>
        </w:rPr>
        <w:t>Nota</w:t>
      </w:r>
      <w:proofErr w:type="spellEnd"/>
      <w:r>
        <w:rPr>
          <w:i/>
          <w:color w:val="787878"/>
          <w:sz w:val="19"/>
        </w:rPr>
        <w:t xml:space="preserve">: El </w:t>
      </w:r>
      <w:proofErr w:type="spellStart"/>
      <w:r>
        <w:rPr>
          <w:i/>
          <w:color w:val="787878"/>
          <w:sz w:val="19"/>
        </w:rPr>
        <w:t>índice</w:t>
      </w:r>
      <w:proofErr w:type="spellEnd"/>
      <w:r>
        <w:rPr>
          <w:i/>
          <w:color w:val="787878"/>
          <w:sz w:val="19"/>
        </w:rPr>
        <w:t xml:space="preserve"> se </w:t>
      </w:r>
      <w:proofErr w:type="spellStart"/>
      <w:r>
        <w:rPr>
          <w:i/>
          <w:color w:val="787878"/>
          <w:sz w:val="19"/>
        </w:rPr>
        <w:t>actualizará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automáticamente</w:t>
      </w:r>
      <w:proofErr w:type="spellEnd"/>
      <w:r>
        <w:rPr>
          <w:i/>
          <w:color w:val="787878"/>
          <w:sz w:val="19"/>
        </w:rPr>
        <w:t xml:space="preserve"> al </w:t>
      </w:r>
      <w:proofErr w:type="spellStart"/>
      <w:r>
        <w:rPr>
          <w:i/>
          <w:color w:val="787878"/>
          <w:sz w:val="19"/>
        </w:rPr>
        <w:t>abrir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este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archivo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en</w:t>
      </w:r>
      <w:proofErr w:type="spellEnd"/>
      <w:r>
        <w:rPr>
          <w:i/>
          <w:color w:val="787878"/>
          <w:sz w:val="19"/>
        </w:rPr>
        <w:t xml:space="preserve"> Microsoft Word o Google Docs).</w:t>
      </w:r>
    </w:p>
    <w:p w14:paraId="76926FFD" w14:textId="77777777" w:rsidR="00921688" w:rsidRDefault="00921688" w:rsidP="00921688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1. El </w:t>
      </w:r>
      <w:proofErr w:type="spellStart"/>
      <w:r>
        <w:rPr>
          <w:rFonts w:ascii="Calibri" w:hAnsi="Calibri"/>
          <w:color w:val="1F4E78"/>
          <w:sz w:val="32"/>
        </w:rPr>
        <w:t>Dilema</w:t>
      </w:r>
      <w:proofErr w:type="spellEnd"/>
      <w:r>
        <w:rPr>
          <w:rFonts w:ascii="Calibri" w:hAnsi="Calibri"/>
          <w:color w:val="1F4E78"/>
          <w:sz w:val="32"/>
        </w:rPr>
        <w:t xml:space="preserve"> entre </w:t>
      </w:r>
      <w:proofErr w:type="spellStart"/>
      <w:r>
        <w:rPr>
          <w:rFonts w:ascii="Calibri" w:hAnsi="Calibri"/>
          <w:color w:val="1F4E78"/>
          <w:sz w:val="32"/>
        </w:rPr>
        <w:t>Sesgo</w:t>
      </w:r>
      <w:proofErr w:type="spellEnd"/>
      <w:r>
        <w:rPr>
          <w:rFonts w:ascii="Calibri" w:hAnsi="Calibri"/>
          <w:color w:val="1F4E78"/>
          <w:sz w:val="32"/>
        </w:rPr>
        <w:t xml:space="preserve"> y </w:t>
      </w:r>
      <w:proofErr w:type="spellStart"/>
      <w:r>
        <w:rPr>
          <w:rFonts w:ascii="Calibri" w:hAnsi="Calibri"/>
          <w:color w:val="1F4E78"/>
          <w:sz w:val="32"/>
        </w:rPr>
        <w:t>Varianza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en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Modelos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Basados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en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Árboles</w:t>
      </w:r>
      <w:proofErr w:type="spellEnd"/>
    </w:p>
    <w:p w14:paraId="6ADF402F" w14:textId="77777777" w:rsidR="00921688" w:rsidRDefault="00921688" w:rsidP="00921688">
      <w:r>
        <w:rPr>
          <w:color w:val="262626"/>
        </w:rPr>
        <w:t xml:space="preserve">La </w:t>
      </w:r>
      <w:proofErr w:type="spellStart"/>
      <w:r>
        <w:rPr>
          <w:color w:val="262626"/>
        </w:rPr>
        <w:t>selección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condición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parada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adecuada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un árbol de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representa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 xml:space="preserve"> central para </w:t>
      </w:r>
      <w:proofErr w:type="spellStart"/>
      <w:r>
        <w:rPr>
          <w:color w:val="262626"/>
        </w:rPr>
        <w:t>controlar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equilibrio</w:t>
      </w:r>
      <w:proofErr w:type="spellEnd"/>
      <w:r>
        <w:rPr>
          <w:color w:val="262626"/>
        </w:rPr>
        <w:t xml:space="preserve"> entre </w:t>
      </w:r>
      <w:proofErr w:type="spellStart"/>
      <w:r>
        <w:rPr>
          <w:b/>
        </w:rPr>
        <w:t>sesgo</w:t>
      </w:r>
      <w:proofErr w:type="spellEnd"/>
      <w:r>
        <w:rPr>
          <w:b/>
        </w:rPr>
        <w:t xml:space="preserve"> (bias)</w:t>
      </w:r>
      <w:r>
        <w:rPr>
          <w:color w:val="262626"/>
        </w:rPr>
        <w:t xml:space="preserve"> y </w:t>
      </w:r>
      <w:proofErr w:type="spellStart"/>
      <w:r>
        <w:rPr>
          <w:b/>
        </w:rPr>
        <w:t>varianza</w:t>
      </w:r>
      <w:proofErr w:type="spellEnd"/>
      <w:r>
        <w:rPr>
          <w:b/>
        </w:rPr>
        <w:t xml:space="preserve"> (variance)</w:t>
      </w:r>
      <w:r>
        <w:t xml:space="preserve">. Los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no solo son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difíciles</w:t>
      </w:r>
      <w:proofErr w:type="spellEnd"/>
      <w:r>
        <w:t xml:space="preserve"> de </w:t>
      </w:r>
      <w:proofErr w:type="spellStart"/>
      <w:r>
        <w:t>interpretar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especialistas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conllevan</w:t>
      </w:r>
      <w:proofErr w:type="spellEnd"/>
      <w:r>
        <w:t xml:space="preserve"> un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mayor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 xml:space="preserve"> y la </w:t>
      </w:r>
      <w:proofErr w:type="spellStart"/>
      <w:r>
        <w:t>inferencia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21688" w14:paraId="166ACD5A" w14:textId="77777777" w:rsidTr="007E5065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AE2DE8" w14:textId="77777777" w:rsidR="00921688" w:rsidRDefault="00921688" w:rsidP="007E5065">
            <w:pPr>
              <w:spacing w:after="80"/>
            </w:pPr>
            <w:proofErr w:type="spellStart"/>
            <w:r>
              <w:rPr>
                <w:b/>
                <w:color w:val="1F4E78"/>
              </w:rPr>
              <w:t>Pregunta</w:t>
            </w:r>
            <w:proofErr w:type="spellEnd"/>
            <w:r>
              <w:rPr>
                <w:b/>
                <w:color w:val="1F4E78"/>
              </w:rPr>
              <w:t xml:space="preserve"> Fundamental de </w:t>
            </w:r>
            <w:proofErr w:type="spellStart"/>
            <w:r>
              <w:rPr>
                <w:b/>
                <w:color w:val="1F4E78"/>
              </w:rPr>
              <w:t>Diseño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r>
              <w:t>¿</w:t>
            </w:r>
            <w:proofErr w:type="spellStart"/>
            <w:r>
              <w:t>Cómo</w:t>
            </w:r>
            <w:proofErr w:type="spellEnd"/>
            <w:r>
              <w:t xml:space="preserve"> </w:t>
            </w:r>
            <w:proofErr w:type="spellStart"/>
            <w:r>
              <w:t>determinamos</w:t>
            </w:r>
            <w:proofErr w:type="spellEnd"/>
            <w:r>
              <w:t xml:space="preserve"> la </w:t>
            </w:r>
            <w:proofErr w:type="spellStart"/>
            <w:r>
              <w:t>condición</w:t>
            </w:r>
            <w:proofErr w:type="spellEnd"/>
            <w:r>
              <w:t xml:space="preserve"> de </w:t>
            </w:r>
            <w:proofErr w:type="spellStart"/>
            <w:r>
              <w:t>parada</w:t>
            </w:r>
            <w:proofErr w:type="spellEnd"/>
            <w:r>
              <w:t xml:space="preserve"> </w:t>
            </w:r>
            <w:proofErr w:type="spellStart"/>
            <w:r>
              <w:t>óptima</w:t>
            </w:r>
            <w:proofErr w:type="spellEnd"/>
            <w:r>
              <w:t xml:space="preserve"> para </w:t>
            </w:r>
            <w:proofErr w:type="spellStart"/>
            <w:r>
              <w:t>evitar</w:t>
            </w:r>
            <w:proofErr w:type="spellEnd"/>
            <w:r>
              <w:t xml:space="preserve"> tanto el </w:t>
            </w:r>
            <w:proofErr w:type="spellStart"/>
            <w:r>
              <w:t>subajuste</w:t>
            </w:r>
            <w:proofErr w:type="spellEnd"/>
            <w:r>
              <w:t xml:space="preserve"> (underfitting) </w:t>
            </w:r>
            <w:proofErr w:type="spellStart"/>
            <w:r>
              <w:t>como</w:t>
            </w:r>
            <w:proofErr w:type="spellEnd"/>
            <w:r>
              <w:t xml:space="preserve"> el </w:t>
            </w:r>
            <w:proofErr w:type="spellStart"/>
            <w:r>
              <w:t>sobreajuste</w:t>
            </w:r>
            <w:proofErr w:type="spellEnd"/>
            <w:r>
              <w:t xml:space="preserve"> (overfitting)?</w:t>
            </w:r>
          </w:p>
          <w:p w14:paraId="6223E73C" w14:textId="77777777" w:rsidR="00921688" w:rsidRDefault="00921688" w:rsidP="007E5065">
            <w:pPr>
              <w:spacing w:after="0"/>
            </w:pPr>
            <w:r>
              <w:t xml:space="preserve">El </w:t>
            </w:r>
            <w:proofErr w:type="spellStart"/>
            <w:r>
              <w:t>objetivo</w:t>
            </w:r>
            <w:proofErr w:type="spellEnd"/>
            <w:r>
              <w:t xml:space="preserve"> fundamental </w:t>
            </w:r>
            <w:proofErr w:type="spellStart"/>
            <w:r>
              <w:t>consiste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restringir</w:t>
            </w:r>
            <w:proofErr w:type="spellEnd"/>
            <w:r>
              <w:t xml:space="preserve"> el </w:t>
            </w:r>
            <w:proofErr w:type="spellStart"/>
            <w:r>
              <w:t>crecimiento</w:t>
            </w:r>
            <w:proofErr w:type="spellEnd"/>
            <w:r>
              <w:t xml:space="preserve"> de la </w:t>
            </w:r>
            <w:proofErr w:type="spellStart"/>
            <w:r>
              <w:t>estructura</w:t>
            </w:r>
            <w:proofErr w:type="spellEnd"/>
            <w:r>
              <w:t xml:space="preserve"> </w:t>
            </w:r>
            <w:proofErr w:type="spellStart"/>
            <w:r>
              <w:t>jerárquica</w:t>
            </w:r>
            <w:proofErr w:type="spellEnd"/>
            <w:r>
              <w:t xml:space="preserve"> para </w:t>
            </w:r>
            <w:proofErr w:type="spellStart"/>
            <w:r>
              <w:t>capturar</w:t>
            </w:r>
            <w:proofErr w:type="spellEnd"/>
            <w:r>
              <w:t xml:space="preserve"> </w:t>
            </w:r>
            <w:proofErr w:type="spellStart"/>
            <w:r>
              <w:t>únicamente</w:t>
            </w:r>
            <w:proofErr w:type="spellEnd"/>
            <w:r>
              <w:t xml:space="preserve"> el </w:t>
            </w:r>
            <w:proofErr w:type="spellStart"/>
            <w:r>
              <w:t>patrón</w:t>
            </w:r>
            <w:proofErr w:type="spellEnd"/>
            <w:r>
              <w:t xml:space="preserve"> </w:t>
            </w:r>
            <w:proofErr w:type="spellStart"/>
            <w:r>
              <w:t>subyacente</w:t>
            </w:r>
            <w:proofErr w:type="spellEnd"/>
            <w:r>
              <w:t xml:space="preserve"> de la población sin </w:t>
            </w:r>
            <w:proofErr w:type="spellStart"/>
            <w:r>
              <w:t>memorizar</w:t>
            </w:r>
            <w:proofErr w:type="spellEnd"/>
            <w:r>
              <w:t xml:space="preserve"> el </w:t>
            </w:r>
            <w:proofErr w:type="spellStart"/>
            <w:r>
              <w:t>ruido</w:t>
            </w:r>
            <w:proofErr w:type="spellEnd"/>
            <w:r>
              <w:t xml:space="preserve"> </w:t>
            </w:r>
            <w:proofErr w:type="spellStart"/>
            <w:r>
              <w:t>estocástico</w:t>
            </w:r>
            <w:proofErr w:type="spellEnd"/>
            <w:r>
              <w:t xml:space="preserve"> del conjunto de </w:t>
            </w:r>
            <w:proofErr w:type="spellStart"/>
            <w:r>
              <w:t>entrenamiento</w:t>
            </w:r>
            <w:proofErr w:type="spellEnd"/>
            <w:r>
              <w:t>.</w:t>
            </w:r>
          </w:p>
        </w:tc>
      </w:tr>
    </w:tbl>
    <w:p w14:paraId="1A54C665" w14:textId="77777777" w:rsidR="00921688" w:rsidRDefault="00921688" w:rsidP="00921688"/>
    <w:p w14:paraId="414BDC38" w14:textId="77777777" w:rsidR="00921688" w:rsidRDefault="00921688" w:rsidP="00921688">
      <w:pPr>
        <w:pStyle w:val="Ttulo2"/>
        <w:spacing w:before="240" w:after="80"/>
      </w:pPr>
      <w:r>
        <w:rPr>
          <w:rFonts w:ascii="Calibri" w:hAnsi="Calibri"/>
          <w:color w:val="595959"/>
        </w:rPr>
        <w:t xml:space="preserve">1.1 </w:t>
      </w:r>
      <w:proofErr w:type="spellStart"/>
      <w:r>
        <w:rPr>
          <w:rFonts w:ascii="Calibri" w:hAnsi="Calibri"/>
          <w:color w:val="595959"/>
        </w:rPr>
        <w:t>Caracterización</w:t>
      </w:r>
      <w:proofErr w:type="spellEnd"/>
      <w:r>
        <w:rPr>
          <w:rFonts w:ascii="Calibri" w:hAnsi="Calibri"/>
          <w:color w:val="595959"/>
        </w:rPr>
        <w:t xml:space="preserve"> Formal del </w:t>
      </w:r>
      <w:proofErr w:type="spellStart"/>
      <w:r>
        <w:rPr>
          <w:rFonts w:ascii="Calibri" w:hAnsi="Calibri"/>
          <w:color w:val="595959"/>
        </w:rPr>
        <w:t>Sesgo</w:t>
      </w:r>
      <w:proofErr w:type="spellEnd"/>
      <w:r>
        <w:rPr>
          <w:rFonts w:ascii="Calibri" w:hAnsi="Calibri"/>
          <w:color w:val="595959"/>
        </w:rPr>
        <w:t xml:space="preserve"> y la </w:t>
      </w:r>
      <w:proofErr w:type="spellStart"/>
      <w:r>
        <w:rPr>
          <w:rFonts w:ascii="Calibri" w:hAnsi="Calibri"/>
          <w:color w:val="595959"/>
        </w:rPr>
        <w:t>Varianza</w:t>
      </w:r>
      <w:proofErr w:type="spellEnd"/>
    </w:p>
    <w:p w14:paraId="164C2DC8" w14:textId="77777777" w:rsidR="00921688" w:rsidRDefault="00921688" w:rsidP="00921688">
      <w:r>
        <w:t xml:space="preserve">Los </w:t>
      </w:r>
      <w:proofErr w:type="spellStart"/>
      <w:r>
        <w:t>conceptos</w:t>
      </w:r>
      <w:proofErr w:type="spellEnd"/>
      <w:r>
        <w:t xml:space="preserve"> de </w:t>
      </w:r>
      <w:proofErr w:type="spellStart"/>
      <w:r>
        <w:t>sesgo</w:t>
      </w:r>
      <w:proofErr w:type="spellEnd"/>
      <w:r>
        <w:t xml:space="preserve"> y </w:t>
      </w:r>
      <w:proofErr w:type="spellStart"/>
      <w:r>
        <w:t>varianza</w:t>
      </w:r>
      <w:proofErr w:type="spellEnd"/>
      <w:r>
        <w:t xml:space="preserve"> </w:t>
      </w:r>
      <w:proofErr w:type="spellStart"/>
      <w:r>
        <w:t>definen</w:t>
      </w:r>
      <w:proofErr w:type="spellEnd"/>
      <w:r>
        <w:t xml:space="preserve"> dos </w:t>
      </w:r>
      <w:proofErr w:type="spellStart"/>
      <w:r>
        <w:t>regímenes</w:t>
      </w:r>
      <w:proofErr w:type="spellEnd"/>
      <w:r>
        <w:t xml:space="preserve"> de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opuestos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modelización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>:</w:t>
      </w:r>
    </w:p>
    <w:p w14:paraId="0385188B" w14:textId="77777777" w:rsidR="00921688" w:rsidRDefault="00921688" w:rsidP="00921688">
      <w:pPr>
        <w:pStyle w:val="Listaconvietas"/>
      </w:pPr>
      <w:r>
        <w:rPr>
          <w:b/>
        </w:rPr>
        <w:t xml:space="preserve">Alto </w:t>
      </w:r>
      <w:proofErr w:type="spellStart"/>
      <w:r>
        <w:rPr>
          <w:b/>
        </w:rPr>
        <w:t>Sesgo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Subajuste</w:t>
      </w:r>
      <w:proofErr w:type="spellEnd"/>
      <w:r>
        <w:rPr>
          <w:b/>
        </w:rPr>
        <w:t xml:space="preserve"> / Underfitting): </w:t>
      </w:r>
      <w:r>
        <w:t xml:space="preserve">Se </w:t>
      </w:r>
      <w:proofErr w:type="spellStart"/>
      <w:r>
        <w:t>manifiesta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muy</w:t>
      </w:r>
      <w:proofErr w:type="spellEnd"/>
      <w:r>
        <w:t xml:space="preserve"> baja </w:t>
      </w:r>
      <w:proofErr w:type="spellStart"/>
      <w:r>
        <w:t>profundidad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., </w:t>
      </w:r>
      <w:proofErr w:type="spellStart"/>
      <w:r>
        <w:t>max_depth</w:t>
      </w:r>
      <w:proofErr w:type="spellEnd"/>
      <w:r>
        <w:t xml:space="preserve"> = 1 o 4).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simplificados</w:t>
      </w:r>
      <w:proofErr w:type="spellEnd"/>
      <w:r>
        <w:t xml:space="preserve"> no </w:t>
      </w:r>
      <w:proofErr w:type="spellStart"/>
      <w:r>
        <w:t>logran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la </w:t>
      </w:r>
      <w:proofErr w:type="spellStart"/>
      <w:r>
        <w:t>frontera</w:t>
      </w:r>
      <w:proofErr w:type="spellEnd"/>
      <w:r>
        <w:t xml:space="preserve"> no lineal </w:t>
      </w:r>
      <w:proofErr w:type="spellStart"/>
      <w:r>
        <w:t>compleja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. En el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frontera</w:t>
      </w:r>
      <w:proofErr w:type="spellEnd"/>
      <w:r>
        <w:t xml:space="preserve"> circular, un árbol poco profundo la </w:t>
      </w:r>
      <w:proofErr w:type="spellStart"/>
      <w:r>
        <w:t>aproxima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cuadrado</w:t>
      </w:r>
      <w:proofErr w:type="spellEnd"/>
      <w:r>
        <w:t xml:space="preserve"> </w:t>
      </w:r>
      <w:proofErr w:type="spellStart"/>
      <w:r>
        <w:t>ortogonal</w:t>
      </w:r>
      <w:proofErr w:type="spellEnd"/>
      <w:r>
        <w:t xml:space="preserve"> </w:t>
      </w:r>
      <w:proofErr w:type="spellStart"/>
      <w:r>
        <w:t>basto</w:t>
      </w:r>
      <w:proofErr w:type="spellEnd"/>
      <w:r>
        <w:t xml:space="preserve">, </w:t>
      </w:r>
      <w:proofErr w:type="spellStart"/>
      <w:r>
        <w:t>cometiendo</w:t>
      </w:r>
      <w:proofErr w:type="spellEnd"/>
      <w:r>
        <w:t xml:space="preserve"> un alto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>.</w:t>
      </w:r>
    </w:p>
    <w:p w14:paraId="240B3988" w14:textId="77777777" w:rsidR="00921688" w:rsidRDefault="00921688" w:rsidP="00921688">
      <w:pPr>
        <w:pStyle w:val="Listaconvietas"/>
      </w:pPr>
      <w:r>
        <w:rPr>
          <w:b/>
        </w:rPr>
        <w:t xml:space="preserve">Baja </w:t>
      </w:r>
      <w:proofErr w:type="spellStart"/>
      <w:r>
        <w:rPr>
          <w:b/>
        </w:rPr>
        <w:t>Varianza</w:t>
      </w:r>
      <w:proofErr w:type="spellEnd"/>
      <w:r>
        <w:rPr>
          <w:b/>
        </w:rPr>
        <w:t xml:space="preserve">: </w:t>
      </w:r>
      <w:r>
        <w:t xml:space="preserve">Los </w:t>
      </w:r>
      <w:proofErr w:type="spellStart"/>
      <w:r>
        <w:t>árboles</w:t>
      </w:r>
      <w:proofErr w:type="spellEnd"/>
      <w:r>
        <w:t xml:space="preserve"> de baja </w:t>
      </w:r>
      <w:proofErr w:type="spellStart"/>
      <w:r>
        <w:t>profundidad</w:t>
      </w:r>
      <w:proofErr w:type="spellEnd"/>
      <w:r>
        <w:t xml:space="preserve"> son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robustos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pequeñas</w:t>
      </w:r>
      <w:proofErr w:type="spellEnd"/>
      <w:r>
        <w:t xml:space="preserve"> </w:t>
      </w:r>
      <w:proofErr w:type="spellStart"/>
      <w:r>
        <w:t>perturbaciones</w:t>
      </w:r>
      <w:proofErr w:type="spellEnd"/>
      <w:r>
        <w:t xml:space="preserve"> o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. Si se </w:t>
      </w:r>
      <w:proofErr w:type="spellStart"/>
      <w:r>
        <w:t>alteran</w:t>
      </w:r>
      <w:proofErr w:type="spellEnd"/>
      <w:r>
        <w:t xml:space="preserve"> </w:t>
      </w:r>
      <w:proofErr w:type="spellStart"/>
      <w:r>
        <w:t>ligeramente</w:t>
      </w:r>
      <w:proofErr w:type="spellEnd"/>
      <w:r>
        <w:t xml:space="preserve"> las </w:t>
      </w:r>
      <w:proofErr w:type="spellStart"/>
      <w:r>
        <w:t>posiciones</w:t>
      </w:r>
      <w:proofErr w:type="spellEnd"/>
      <w:r>
        <w:t xml:space="preserve"> de </w:t>
      </w:r>
      <w:proofErr w:type="spellStart"/>
      <w:r>
        <w:lastRenderedPageBreak/>
        <w:t>los</w:t>
      </w:r>
      <w:proofErr w:type="spellEnd"/>
      <w:r>
        <w:t xml:space="preserve"> puntos </w:t>
      </w:r>
      <w:proofErr w:type="spellStart"/>
      <w:r>
        <w:t>límite</w:t>
      </w:r>
      <w:proofErr w:type="spellEnd"/>
      <w:r>
        <w:t xml:space="preserve">, el </w:t>
      </w:r>
      <w:proofErr w:type="spellStart"/>
      <w:r>
        <w:t>hiperplano</w:t>
      </w:r>
      <w:proofErr w:type="spellEnd"/>
      <w:r>
        <w:t xml:space="preserve"> o </w:t>
      </w:r>
      <w:proofErr w:type="spellStart"/>
      <w:r>
        <w:t>región</w:t>
      </w:r>
      <w:proofErr w:type="spellEnd"/>
      <w:r>
        <w:t xml:space="preserve"> rectangular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inalterada</w:t>
      </w:r>
      <w:proofErr w:type="spellEnd"/>
      <w:r>
        <w:t>.</w:t>
      </w:r>
    </w:p>
    <w:p w14:paraId="5DAAD040" w14:textId="77777777" w:rsidR="00921688" w:rsidRDefault="00921688" w:rsidP="00921688">
      <w:pPr>
        <w:pStyle w:val="Listaconvietas"/>
      </w:pPr>
      <w:r>
        <w:rPr>
          <w:b/>
        </w:rPr>
        <w:t xml:space="preserve">Bajo </w:t>
      </w:r>
      <w:proofErr w:type="spellStart"/>
      <w:r>
        <w:rPr>
          <w:b/>
        </w:rPr>
        <w:t>Sesgo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Sobreajuste</w:t>
      </w:r>
      <w:proofErr w:type="spellEnd"/>
      <w:r>
        <w:rPr>
          <w:b/>
        </w:rPr>
        <w:t xml:space="preserve"> / Overfitting): </w:t>
      </w:r>
      <w:r>
        <w:t xml:space="preserve">Se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arbitrariamente</w:t>
      </w:r>
      <w:proofErr w:type="spellEnd"/>
      <w:r>
        <w:t xml:space="preserve"> </w:t>
      </w:r>
      <w:proofErr w:type="spellStart"/>
      <w:r>
        <w:t>elevada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., </w:t>
      </w:r>
      <w:proofErr w:type="spellStart"/>
      <w:r>
        <w:t>max_depth</w:t>
      </w:r>
      <w:proofErr w:type="spellEnd"/>
      <w:r>
        <w:t xml:space="preserve"> = 100). El árbol </w:t>
      </w:r>
      <w:proofErr w:type="spellStart"/>
      <w:r>
        <w:t>crea</w:t>
      </w:r>
      <w:proofErr w:type="spellEnd"/>
      <w:r>
        <w:t xml:space="preserve"> micro-regiones </w:t>
      </w:r>
      <w:proofErr w:type="spellStart"/>
      <w:r>
        <w:t>rectangulares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, </w:t>
      </w:r>
      <w:proofErr w:type="spellStart"/>
      <w:r>
        <w:t>logrando</w:t>
      </w:r>
      <w:proofErr w:type="spellEnd"/>
      <w:r>
        <w:t xml:space="preserve">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la </w:t>
      </w:r>
      <w:proofErr w:type="spellStart"/>
      <w:r>
        <w:t>totalidad</w:t>
      </w:r>
      <w:proofErr w:type="spellEnd"/>
      <w:r>
        <w:t xml:space="preserve"> de las </w:t>
      </w:r>
      <w:proofErr w:type="spellStart"/>
      <w:r>
        <w:t>muestras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 de 'zigzag'.</w:t>
      </w:r>
    </w:p>
    <w:p w14:paraId="7D0409C7" w14:textId="77777777" w:rsidR="00921688" w:rsidRDefault="00921688" w:rsidP="00921688">
      <w:pPr>
        <w:pStyle w:val="Listaconvietas"/>
      </w:pPr>
      <w:r>
        <w:rPr>
          <w:b/>
        </w:rPr>
        <w:t xml:space="preserve">Alta </w:t>
      </w:r>
      <w:proofErr w:type="spellStart"/>
      <w:r>
        <w:rPr>
          <w:b/>
        </w:rPr>
        <w:t>Varianza</w:t>
      </w:r>
      <w:proofErr w:type="spellEnd"/>
      <w:r>
        <w:rPr>
          <w:b/>
        </w:rPr>
        <w:t xml:space="preserve">: </w:t>
      </w:r>
      <w:r>
        <w:t xml:space="preserve">Los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 son </w:t>
      </w:r>
      <w:proofErr w:type="spellStart"/>
      <w:r>
        <w:t>hiper-sensibles</w:t>
      </w:r>
      <w:proofErr w:type="spellEnd"/>
      <w:r>
        <w:t xml:space="preserve"> a las </w:t>
      </w:r>
      <w:proofErr w:type="spellStart"/>
      <w:r>
        <w:t>variaciones</w:t>
      </w:r>
      <w:proofErr w:type="spellEnd"/>
      <w:r>
        <w:t xml:space="preserve"> del conjunto de </w:t>
      </w:r>
      <w:proofErr w:type="spellStart"/>
      <w:r>
        <w:t>entrenamiento</w:t>
      </w:r>
      <w:proofErr w:type="spellEnd"/>
      <w:r>
        <w:t xml:space="preserve">. La </w:t>
      </w:r>
      <w:proofErr w:type="spellStart"/>
      <w:r>
        <w:t>modificación</w:t>
      </w:r>
      <w:proofErr w:type="spellEnd"/>
      <w:r>
        <w:t xml:space="preserve"> de un solo punto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frontera</w:t>
      </w:r>
      <w:proofErr w:type="spellEnd"/>
      <w:r>
        <w:t xml:space="preserve"> altera </w:t>
      </w:r>
      <w:proofErr w:type="spellStart"/>
      <w:r>
        <w:t>drásticamente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completa del árbol,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islotes</w:t>
      </w:r>
      <w:proofErr w:type="spellEnd"/>
      <w:r>
        <w:t xml:space="preserve"> </w:t>
      </w:r>
      <w:proofErr w:type="spellStart"/>
      <w:r>
        <w:t>rectangulares</w:t>
      </w:r>
      <w:proofErr w:type="spellEnd"/>
      <w:r>
        <w:t xml:space="preserve"> </w:t>
      </w:r>
      <w:proofErr w:type="spellStart"/>
      <w:r>
        <w:t>fútiles</w:t>
      </w:r>
      <w:proofErr w:type="spellEnd"/>
      <w:r>
        <w:t xml:space="preserve"> (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destruyen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observados</w:t>
      </w:r>
      <w:proofErr w:type="spellEnd"/>
      <w:r>
        <w:t>.</w:t>
      </w:r>
    </w:p>
    <w:p w14:paraId="1EF81207" w14:textId="77777777" w:rsidR="00921688" w:rsidRDefault="00921688" w:rsidP="00921688">
      <w:pPr>
        <w:pStyle w:val="Ttulo2"/>
        <w:spacing w:before="240" w:after="80"/>
      </w:pPr>
      <w:r>
        <w:rPr>
          <w:color w:val="595959"/>
        </w:rPr>
        <w:t xml:space="preserve">1.2 </w:t>
      </w:r>
      <w:proofErr w:type="spellStart"/>
      <w:r>
        <w:rPr>
          <w:color w:val="595959"/>
        </w:rPr>
        <w:t>Matriz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Comparativa</w:t>
      </w:r>
      <w:proofErr w:type="spellEnd"/>
      <w:r>
        <w:rPr>
          <w:color w:val="595959"/>
        </w:rPr>
        <w:t xml:space="preserve"> de </w:t>
      </w:r>
      <w:proofErr w:type="spellStart"/>
      <w:r>
        <w:rPr>
          <w:color w:val="595959"/>
        </w:rPr>
        <w:t>Comportamiento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según</w:t>
      </w:r>
      <w:proofErr w:type="spellEnd"/>
      <w:r>
        <w:rPr>
          <w:color w:val="595959"/>
        </w:rPr>
        <w:t xml:space="preserve"> la </w:t>
      </w:r>
      <w:proofErr w:type="spellStart"/>
      <w:r>
        <w:rPr>
          <w:color w:val="595959"/>
        </w:rPr>
        <w:t>Profundidad</w:t>
      </w:r>
      <w:proofErr w:type="spellEnd"/>
      <w:r>
        <w:rPr>
          <w:color w:val="595959"/>
        </w:rPr>
        <w:t xml:space="preserve"> del Árbol</w:t>
      </w:r>
    </w:p>
    <w:tbl>
      <w:tblPr>
        <w:tblW w:w="0" w:type="auto"/>
        <w:jc w:val="center"/>
        <w:tblBorders>
          <w:top w:val="single" w:sz="6" w:space="0" w:color="D3D3D3"/>
          <w:bottom w:val="single" w:sz="12" w:space="0" w:color="1F4E78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448"/>
        <w:gridCol w:w="2592"/>
      </w:tblGrid>
      <w:tr w:rsidR="00921688" w14:paraId="59B59426" w14:textId="77777777" w:rsidTr="007E5065">
        <w:trPr>
          <w:jc w:val="center"/>
        </w:trPr>
        <w:tc>
          <w:tcPr>
            <w:tcW w:w="21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85E67" w14:textId="77777777" w:rsidR="00921688" w:rsidRDefault="00921688" w:rsidP="007E5065">
            <w:proofErr w:type="spellStart"/>
            <w:r>
              <w:rPr>
                <w:b/>
                <w:color w:val="FFFFFF"/>
                <w:sz w:val="19"/>
              </w:rPr>
              <w:t>Profundidad</w:t>
            </w:r>
            <w:proofErr w:type="spellEnd"/>
            <w:r>
              <w:rPr>
                <w:b/>
                <w:color w:val="FFFFFF"/>
                <w:sz w:val="19"/>
              </w:rPr>
              <w:t xml:space="preserve"> (</w:t>
            </w:r>
            <w:proofErr w:type="spellStart"/>
            <w:r>
              <w:rPr>
                <w:b/>
                <w:color w:val="FFFFFF"/>
                <w:sz w:val="19"/>
              </w:rPr>
              <w:t>max_depth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21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A504F" w14:textId="77777777" w:rsidR="00921688" w:rsidRDefault="00921688" w:rsidP="007E5065">
            <w:r>
              <w:rPr>
                <w:b/>
                <w:color w:val="FFFFFF"/>
                <w:sz w:val="19"/>
              </w:rPr>
              <w:t xml:space="preserve">Nivel de </w:t>
            </w:r>
            <w:proofErr w:type="spellStart"/>
            <w:r>
              <w:rPr>
                <w:b/>
                <w:color w:val="FFFFFF"/>
                <w:sz w:val="19"/>
              </w:rPr>
              <w:t>Sesgo</w:t>
            </w:r>
            <w:proofErr w:type="spellEnd"/>
            <w:r>
              <w:rPr>
                <w:b/>
                <w:color w:val="FFFFFF"/>
                <w:sz w:val="19"/>
              </w:rPr>
              <w:t xml:space="preserve"> (Bias)</w:t>
            </w:r>
          </w:p>
        </w:tc>
        <w:tc>
          <w:tcPr>
            <w:tcW w:w="24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7DE10" w14:textId="77777777" w:rsidR="00921688" w:rsidRDefault="00921688" w:rsidP="007E5065">
            <w:r>
              <w:rPr>
                <w:b/>
                <w:color w:val="FFFFFF"/>
                <w:sz w:val="19"/>
              </w:rPr>
              <w:t xml:space="preserve">Nivel de </w:t>
            </w:r>
            <w:proofErr w:type="spellStart"/>
            <w:r>
              <w:rPr>
                <w:b/>
                <w:color w:val="FFFFFF"/>
                <w:sz w:val="19"/>
              </w:rPr>
              <w:t>Varianza</w:t>
            </w:r>
            <w:proofErr w:type="spellEnd"/>
          </w:p>
        </w:tc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ECCD9" w14:textId="77777777" w:rsidR="00921688" w:rsidRDefault="00921688" w:rsidP="007E5065">
            <w:proofErr w:type="spellStart"/>
            <w:r>
              <w:rPr>
                <w:b/>
                <w:color w:val="FFFFFF"/>
                <w:sz w:val="19"/>
              </w:rPr>
              <w:t>Geometría</w:t>
            </w:r>
            <w:proofErr w:type="spellEnd"/>
            <w:r>
              <w:rPr>
                <w:b/>
                <w:color w:val="FFFFFF"/>
                <w:sz w:val="19"/>
              </w:rPr>
              <w:t xml:space="preserve"> de la Frontera</w:t>
            </w:r>
          </w:p>
        </w:tc>
      </w:tr>
      <w:tr w:rsidR="00921688" w14:paraId="6890189F" w14:textId="77777777" w:rsidTr="007E5065">
        <w:trPr>
          <w:jc w:val="center"/>
        </w:trPr>
        <w:tc>
          <w:tcPr>
            <w:tcW w:w="216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149CD" w14:textId="77777777" w:rsidR="00921688" w:rsidRDefault="00921688" w:rsidP="007E5065">
            <w:proofErr w:type="spellStart"/>
            <w:r>
              <w:rPr>
                <w:sz w:val="19"/>
              </w:rPr>
              <w:t>max_depth</w:t>
            </w:r>
            <w:proofErr w:type="spellEnd"/>
            <w:r>
              <w:rPr>
                <w:sz w:val="19"/>
              </w:rPr>
              <w:t xml:space="preserve"> = 4</w:t>
            </w:r>
            <w:r>
              <w:rPr>
                <w:sz w:val="19"/>
              </w:rPr>
              <w:br/>
              <w:t xml:space="preserve">(Baja </w:t>
            </w:r>
            <w:proofErr w:type="spellStart"/>
            <w:r>
              <w:rPr>
                <w:sz w:val="19"/>
              </w:rPr>
              <w:t>profundidad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16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908B4" w14:textId="77777777" w:rsidR="00921688" w:rsidRDefault="00921688" w:rsidP="007E5065">
            <w:r>
              <w:rPr>
                <w:b/>
                <w:sz w:val="19"/>
              </w:rPr>
              <w:t xml:space="preserve">Alto </w:t>
            </w:r>
            <w:proofErr w:type="spellStart"/>
            <w:r>
              <w:rPr>
                <w:b/>
                <w:sz w:val="19"/>
              </w:rPr>
              <w:t>Sesgo</w:t>
            </w:r>
            <w:proofErr w:type="spellEnd"/>
            <w:r>
              <w:rPr>
                <w:b/>
                <w:sz w:val="19"/>
              </w:rPr>
              <w:br/>
              <w:t>(</w:t>
            </w:r>
            <w:proofErr w:type="spellStart"/>
            <w:r>
              <w:rPr>
                <w:b/>
                <w:sz w:val="19"/>
              </w:rPr>
              <w:t>Subajuste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448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FA2F4" w14:textId="77777777" w:rsidR="00921688" w:rsidRDefault="00921688" w:rsidP="007E5065">
            <w:r>
              <w:rPr>
                <w:b/>
                <w:sz w:val="19"/>
              </w:rPr>
              <w:t xml:space="preserve">Baja </w:t>
            </w:r>
            <w:proofErr w:type="spellStart"/>
            <w:r>
              <w:rPr>
                <w:b/>
                <w:sz w:val="19"/>
              </w:rPr>
              <w:t>Varianza</w:t>
            </w:r>
            <w:proofErr w:type="spellEnd"/>
            <w:r>
              <w:rPr>
                <w:b/>
                <w:sz w:val="19"/>
              </w:rPr>
              <w:br/>
              <w:t xml:space="preserve">(Modelo </w:t>
            </w:r>
            <w:proofErr w:type="spellStart"/>
            <w:r>
              <w:rPr>
                <w:b/>
                <w:sz w:val="19"/>
              </w:rPr>
              <w:t>Estable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B4201" w14:textId="77777777" w:rsidR="00921688" w:rsidRDefault="00921688" w:rsidP="007E5065">
            <w:r>
              <w:rPr>
                <w:sz w:val="19"/>
              </w:rPr>
              <w:t xml:space="preserve">Regiones </w:t>
            </w:r>
            <w:proofErr w:type="spellStart"/>
            <w:r>
              <w:rPr>
                <w:sz w:val="19"/>
              </w:rPr>
              <w:t>rectangulares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amplias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Intenta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encajar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circular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un </w:t>
            </w:r>
            <w:proofErr w:type="spellStart"/>
            <w:r>
              <w:rPr>
                <w:sz w:val="19"/>
              </w:rPr>
              <w:t>hueco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cuadrado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921688" w14:paraId="028BBA89" w14:textId="77777777" w:rsidTr="007E5065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D7A21" w14:textId="77777777" w:rsidR="00921688" w:rsidRDefault="00921688" w:rsidP="007E5065">
            <w:proofErr w:type="spellStart"/>
            <w:r>
              <w:rPr>
                <w:sz w:val="19"/>
              </w:rPr>
              <w:t>max_depth</w:t>
            </w:r>
            <w:proofErr w:type="spellEnd"/>
            <w:r>
              <w:rPr>
                <w:sz w:val="19"/>
              </w:rPr>
              <w:t xml:space="preserve"> = 6</w:t>
            </w:r>
            <w:r>
              <w:rPr>
                <w:sz w:val="19"/>
              </w:rPr>
              <w:br/>
              <w:t>(</w:t>
            </w:r>
            <w:proofErr w:type="spellStart"/>
            <w:r>
              <w:rPr>
                <w:sz w:val="19"/>
              </w:rPr>
              <w:t>Profundidad</w:t>
            </w:r>
            <w:proofErr w:type="spellEnd"/>
            <w:r>
              <w:rPr>
                <w:sz w:val="19"/>
              </w:rPr>
              <w:t xml:space="preserve"> intermedia)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3332E" w14:textId="77777777" w:rsidR="00921688" w:rsidRDefault="00921688" w:rsidP="007E5065">
            <w:proofErr w:type="spellStart"/>
            <w:r>
              <w:rPr>
                <w:b/>
                <w:sz w:val="19"/>
              </w:rPr>
              <w:t>Sesgo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Moderado</w:t>
            </w:r>
            <w:proofErr w:type="spellEnd"/>
            <w:r>
              <w:rPr>
                <w:b/>
                <w:sz w:val="19"/>
              </w:rPr>
              <w:br/>
              <w:t xml:space="preserve">(Buen </w:t>
            </w:r>
            <w:proofErr w:type="spellStart"/>
            <w:r>
              <w:rPr>
                <w:b/>
                <w:sz w:val="19"/>
              </w:rPr>
              <w:t>Ajuste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F5AD5" w14:textId="77777777" w:rsidR="00921688" w:rsidRDefault="00921688" w:rsidP="007E5065">
            <w:proofErr w:type="spellStart"/>
            <w:r>
              <w:rPr>
                <w:b/>
                <w:sz w:val="19"/>
              </w:rPr>
              <w:t>Varianza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Moderada</w:t>
            </w:r>
            <w:proofErr w:type="spellEnd"/>
            <w:r>
              <w:rPr>
                <w:b/>
                <w:sz w:val="19"/>
              </w:rPr>
              <w:br/>
              <w:t>(</w:t>
            </w:r>
            <w:proofErr w:type="spellStart"/>
            <w:r>
              <w:rPr>
                <w:b/>
                <w:sz w:val="19"/>
              </w:rPr>
              <w:t>Equilibrio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C5F2B" w14:textId="77777777" w:rsidR="00921688" w:rsidRDefault="00921688" w:rsidP="007E5065">
            <w:r>
              <w:rPr>
                <w:sz w:val="19"/>
              </w:rPr>
              <w:t xml:space="preserve">Frontera </w:t>
            </w:r>
            <w:proofErr w:type="spellStart"/>
            <w:r>
              <w:rPr>
                <w:sz w:val="19"/>
              </w:rPr>
              <w:t>escalonada</w:t>
            </w:r>
            <w:proofErr w:type="spellEnd"/>
            <w:r>
              <w:rPr>
                <w:sz w:val="19"/>
              </w:rPr>
              <w:t xml:space="preserve"> regular. </w:t>
            </w:r>
            <w:proofErr w:type="spellStart"/>
            <w:r>
              <w:rPr>
                <w:sz w:val="19"/>
              </w:rPr>
              <w:t>Captura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curvatura</w:t>
            </w:r>
            <w:proofErr w:type="spellEnd"/>
            <w:r>
              <w:rPr>
                <w:sz w:val="19"/>
              </w:rPr>
              <w:t xml:space="preserve"> general con </w:t>
            </w:r>
            <w:proofErr w:type="spellStart"/>
            <w:r>
              <w:rPr>
                <w:sz w:val="19"/>
              </w:rPr>
              <w:t>aislamiento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progresivo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ruido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921688" w14:paraId="32CC3791" w14:textId="77777777" w:rsidTr="007E5065">
        <w:trPr>
          <w:jc w:val="center"/>
        </w:trPr>
        <w:tc>
          <w:tcPr>
            <w:tcW w:w="216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FB8F1" w14:textId="77777777" w:rsidR="00921688" w:rsidRDefault="00921688" w:rsidP="007E5065">
            <w:proofErr w:type="spellStart"/>
            <w:r>
              <w:rPr>
                <w:sz w:val="19"/>
              </w:rPr>
              <w:t>max_depth</w:t>
            </w:r>
            <w:proofErr w:type="spellEnd"/>
            <w:r>
              <w:rPr>
                <w:sz w:val="19"/>
              </w:rPr>
              <w:t xml:space="preserve"> = 100</w:t>
            </w:r>
            <w:r>
              <w:rPr>
                <w:sz w:val="19"/>
              </w:rPr>
              <w:br/>
              <w:t xml:space="preserve">(Alta </w:t>
            </w:r>
            <w:proofErr w:type="spellStart"/>
            <w:r>
              <w:rPr>
                <w:sz w:val="19"/>
              </w:rPr>
              <w:t>profundidad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16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6BE9C" w14:textId="77777777" w:rsidR="00921688" w:rsidRDefault="00921688" w:rsidP="007E5065">
            <w:r>
              <w:rPr>
                <w:b/>
                <w:sz w:val="19"/>
              </w:rPr>
              <w:t xml:space="preserve">Bajo </w:t>
            </w:r>
            <w:proofErr w:type="spellStart"/>
            <w:r>
              <w:rPr>
                <w:b/>
                <w:sz w:val="19"/>
              </w:rPr>
              <w:t>Sesgo</w:t>
            </w:r>
            <w:proofErr w:type="spellEnd"/>
            <w:r>
              <w:rPr>
                <w:b/>
                <w:sz w:val="19"/>
              </w:rPr>
              <w:br/>
              <w:t>(</w:t>
            </w:r>
            <w:proofErr w:type="spellStart"/>
            <w:r>
              <w:rPr>
                <w:b/>
                <w:sz w:val="19"/>
              </w:rPr>
              <w:t>Memorización</w:t>
            </w:r>
            <w:proofErr w:type="spellEnd"/>
            <w:r>
              <w:rPr>
                <w:b/>
                <w:sz w:val="19"/>
              </w:rPr>
              <w:t xml:space="preserve"> 100%)</w:t>
            </w:r>
          </w:p>
        </w:tc>
        <w:tc>
          <w:tcPr>
            <w:tcW w:w="2448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B34F8" w14:textId="77777777" w:rsidR="00921688" w:rsidRDefault="00921688" w:rsidP="007E5065">
            <w:r>
              <w:rPr>
                <w:b/>
                <w:sz w:val="19"/>
              </w:rPr>
              <w:t xml:space="preserve">Alta </w:t>
            </w:r>
            <w:proofErr w:type="spellStart"/>
            <w:r>
              <w:rPr>
                <w:b/>
                <w:sz w:val="19"/>
              </w:rPr>
              <w:t>Varianza</w:t>
            </w:r>
            <w:proofErr w:type="spellEnd"/>
            <w:r>
              <w:rPr>
                <w:b/>
                <w:sz w:val="19"/>
              </w:rPr>
              <w:br/>
              <w:t>(</w:t>
            </w:r>
            <w:proofErr w:type="spellStart"/>
            <w:r>
              <w:rPr>
                <w:b/>
                <w:sz w:val="19"/>
              </w:rPr>
              <w:t>Sobreajuste</w:t>
            </w:r>
            <w:proofErr w:type="spellEnd"/>
            <w:r>
              <w:rPr>
                <w:b/>
                <w:sz w:val="19"/>
              </w:rPr>
              <w:t xml:space="preserve"> Severo)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C072E" w14:textId="77777777" w:rsidR="00921688" w:rsidRDefault="00921688" w:rsidP="007E5065">
            <w:proofErr w:type="spellStart"/>
            <w:r>
              <w:rPr>
                <w:sz w:val="19"/>
              </w:rPr>
              <w:t>Límites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fragmentados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'zigzag'. Generación </w:t>
            </w:r>
            <w:proofErr w:type="spellStart"/>
            <w:r>
              <w:rPr>
                <w:sz w:val="19"/>
              </w:rPr>
              <w:t>masiva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islotes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rectangulares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falsos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positivos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F7C96EE" w14:textId="77777777" w:rsidR="00921688" w:rsidRDefault="00921688" w:rsidP="00921688">
      <w:pPr>
        <w:spacing w:before="120" w:after="280"/>
      </w:pPr>
      <w:r>
        <w:rPr>
          <w:i/>
          <w:color w:val="595959"/>
          <w:sz w:val="19"/>
        </w:rPr>
        <w:t xml:space="preserve">La </w:t>
      </w:r>
      <w:proofErr w:type="spellStart"/>
      <w:r>
        <w:rPr>
          <w:i/>
          <w:color w:val="595959"/>
          <w:sz w:val="19"/>
        </w:rPr>
        <w:t>tabla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demuestra</w:t>
      </w:r>
      <w:proofErr w:type="spellEnd"/>
      <w:r>
        <w:rPr>
          <w:i/>
          <w:color w:val="595959"/>
          <w:sz w:val="19"/>
        </w:rPr>
        <w:t xml:space="preserve"> el </w:t>
      </w:r>
      <w:proofErr w:type="spellStart"/>
      <w:r>
        <w:rPr>
          <w:i/>
          <w:color w:val="595959"/>
          <w:sz w:val="19"/>
        </w:rPr>
        <w:t>dilema</w:t>
      </w:r>
      <w:proofErr w:type="spellEnd"/>
      <w:r>
        <w:rPr>
          <w:i/>
          <w:color w:val="595959"/>
          <w:sz w:val="19"/>
        </w:rPr>
        <w:t xml:space="preserve"> fundamental: al </w:t>
      </w:r>
      <w:proofErr w:type="spellStart"/>
      <w:r>
        <w:rPr>
          <w:i/>
          <w:color w:val="595959"/>
          <w:sz w:val="19"/>
        </w:rPr>
        <w:t>aumentar</w:t>
      </w:r>
      <w:proofErr w:type="spellEnd"/>
      <w:r>
        <w:rPr>
          <w:i/>
          <w:color w:val="595959"/>
          <w:sz w:val="19"/>
        </w:rPr>
        <w:t xml:space="preserve"> la </w:t>
      </w:r>
      <w:proofErr w:type="spellStart"/>
      <w:r>
        <w:rPr>
          <w:i/>
          <w:color w:val="595959"/>
          <w:sz w:val="19"/>
        </w:rPr>
        <w:t>profundidad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máxima</w:t>
      </w:r>
      <w:proofErr w:type="spellEnd"/>
      <w:r>
        <w:rPr>
          <w:i/>
          <w:color w:val="595959"/>
          <w:sz w:val="19"/>
        </w:rPr>
        <w:t xml:space="preserve">, se reduce el </w:t>
      </w:r>
      <w:proofErr w:type="spellStart"/>
      <w:r>
        <w:rPr>
          <w:i/>
          <w:color w:val="595959"/>
          <w:sz w:val="19"/>
        </w:rPr>
        <w:t>sesgo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pero</w:t>
      </w:r>
      <w:proofErr w:type="spellEnd"/>
      <w:r>
        <w:rPr>
          <w:i/>
          <w:color w:val="595959"/>
          <w:sz w:val="19"/>
        </w:rPr>
        <w:t xml:space="preserve"> se </w:t>
      </w:r>
      <w:proofErr w:type="spellStart"/>
      <w:r>
        <w:rPr>
          <w:i/>
          <w:color w:val="595959"/>
          <w:sz w:val="19"/>
        </w:rPr>
        <w:t>incrementa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drásticamente</w:t>
      </w:r>
      <w:proofErr w:type="spellEnd"/>
      <w:r>
        <w:rPr>
          <w:i/>
          <w:color w:val="595959"/>
          <w:sz w:val="19"/>
        </w:rPr>
        <w:t xml:space="preserve"> la </w:t>
      </w:r>
      <w:proofErr w:type="spellStart"/>
      <w:r>
        <w:rPr>
          <w:i/>
          <w:color w:val="595959"/>
          <w:sz w:val="19"/>
        </w:rPr>
        <w:t>varianza</w:t>
      </w:r>
      <w:proofErr w:type="spellEnd"/>
      <w:r>
        <w:rPr>
          <w:i/>
          <w:color w:val="595959"/>
          <w:sz w:val="19"/>
        </w:rPr>
        <w:t xml:space="preserve"> del </w:t>
      </w:r>
      <w:proofErr w:type="spellStart"/>
      <w:r>
        <w:rPr>
          <w:i/>
          <w:color w:val="595959"/>
          <w:sz w:val="19"/>
        </w:rPr>
        <w:t>clasificador</w:t>
      </w:r>
      <w:proofErr w:type="spellEnd"/>
      <w:r>
        <w:rPr>
          <w:i/>
          <w:color w:val="595959"/>
          <w:sz w:val="19"/>
        </w:rPr>
        <w:t>.</w:t>
      </w:r>
    </w:p>
    <w:p w14:paraId="49B71FD2" w14:textId="77777777" w:rsidR="00921688" w:rsidRDefault="00921688" w:rsidP="00921688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2. </w:t>
      </w:r>
      <w:proofErr w:type="spellStart"/>
      <w:r>
        <w:rPr>
          <w:rFonts w:ascii="Calibri" w:hAnsi="Calibri"/>
          <w:color w:val="1F4E78"/>
          <w:sz w:val="32"/>
        </w:rPr>
        <w:t>Análisis</w:t>
      </w:r>
      <w:proofErr w:type="spellEnd"/>
      <w:r>
        <w:rPr>
          <w:rFonts w:ascii="Calibri" w:hAnsi="Calibri"/>
          <w:color w:val="1F4E78"/>
          <w:sz w:val="32"/>
        </w:rPr>
        <w:t xml:space="preserve"> del </w:t>
      </w:r>
      <w:proofErr w:type="spellStart"/>
      <w:r>
        <w:rPr>
          <w:rFonts w:ascii="Calibri" w:hAnsi="Calibri"/>
          <w:color w:val="1F4E78"/>
          <w:sz w:val="32"/>
        </w:rPr>
        <w:t>Experimento</w:t>
      </w:r>
      <w:proofErr w:type="spellEnd"/>
      <w:r>
        <w:rPr>
          <w:rFonts w:ascii="Calibri" w:hAnsi="Calibri"/>
          <w:color w:val="1F4E78"/>
          <w:sz w:val="32"/>
        </w:rPr>
        <w:t xml:space="preserve"> Visual: Frontera Circular </w:t>
      </w:r>
      <w:proofErr w:type="spellStart"/>
      <w:r>
        <w:rPr>
          <w:rFonts w:ascii="Calibri" w:hAnsi="Calibri"/>
          <w:color w:val="1F4E78"/>
          <w:sz w:val="32"/>
        </w:rPr>
        <w:t>en</w:t>
      </w:r>
      <w:proofErr w:type="spellEnd"/>
      <w:r>
        <w:rPr>
          <w:rFonts w:ascii="Calibri" w:hAnsi="Calibri"/>
          <w:color w:val="1F4E78"/>
          <w:sz w:val="32"/>
        </w:rPr>
        <w:t xml:space="preserve"> el Espacio de </w:t>
      </w:r>
      <w:proofErr w:type="spellStart"/>
      <w:r>
        <w:rPr>
          <w:rFonts w:ascii="Calibri" w:hAnsi="Calibri"/>
          <w:color w:val="1F4E78"/>
          <w:sz w:val="32"/>
        </w:rPr>
        <w:t>Características</w:t>
      </w:r>
      <w:proofErr w:type="spellEnd"/>
    </w:p>
    <w:p w14:paraId="114CA2B1" w14:textId="77777777" w:rsidR="00921688" w:rsidRDefault="00921688" w:rsidP="00921688">
      <w:r>
        <w:t xml:space="preserve">Para </w:t>
      </w:r>
      <w:proofErr w:type="spellStart"/>
      <w:r>
        <w:t>ilustrar</w:t>
      </w:r>
      <w:proofErr w:type="spellEnd"/>
      <w:r>
        <w:t xml:space="preserve"> el </w:t>
      </w:r>
      <w:proofErr w:type="spellStart"/>
      <w:r>
        <w:t>dilema</w:t>
      </w:r>
      <w:proofErr w:type="spellEnd"/>
      <w:r>
        <w:t xml:space="preserve"> entre </w:t>
      </w:r>
      <w:proofErr w:type="spellStart"/>
      <w:r>
        <w:t>sesgo</w:t>
      </w:r>
      <w:proofErr w:type="spellEnd"/>
      <w:r>
        <w:t xml:space="preserve"> y </w:t>
      </w:r>
      <w:proofErr w:type="spellStart"/>
      <w:r>
        <w:t>varianza</w:t>
      </w:r>
      <w:proofErr w:type="spellEnd"/>
      <w:r>
        <w:t xml:space="preserve">, se </w:t>
      </w:r>
      <w:proofErr w:type="spellStart"/>
      <w:r>
        <w:t>analiza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sintético</w:t>
      </w:r>
      <w:proofErr w:type="spellEnd"/>
      <w:r>
        <w:t xml:space="preserve"> </w:t>
      </w:r>
      <w:proofErr w:type="spellStart"/>
      <w:r>
        <w:t>constituido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circular central de puntos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verdes</w:t>
      </w:r>
      <w:proofErr w:type="spellEnd"/>
      <w:r>
        <w:t xml:space="preserve"> (</w:t>
      </w:r>
      <w:proofErr w:type="spellStart"/>
      <w:r>
        <w:t>terrenos</w:t>
      </w:r>
      <w:proofErr w:type="spellEnd"/>
      <w:r>
        <w:t xml:space="preserve"> </w:t>
      </w:r>
      <w:proofErr w:type="spellStart"/>
      <w:r>
        <w:t>agrícolas</w:t>
      </w:r>
      <w:proofErr w:type="spellEnd"/>
      <w:r>
        <w:t xml:space="preserve">)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disperso</w:t>
      </w:r>
      <w:proofErr w:type="spellEnd"/>
      <w:r>
        <w:t xml:space="preserve"> (</w:t>
      </w:r>
      <w:proofErr w:type="spellStart"/>
      <w:r>
        <w:t>terrenos</w:t>
      </w:r>
      <w:proofErr w:type="spellEnd"/>
      <w:r>
        <w:t xml:space="preserve"> </w:t>
      </w:r>
      <w:proofErr w:type="spellStart"/>
      <w:r>
        <w:t>secos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un plano bidimensional (</w:t>
      </w:r>
      <w:proofErr w:type="spellStart"/>
      <w:r>
        <w:t>Latitud</w:t>
      </w:r>
      <w:proofErr w:type="spellEnd"/>
      <w:r>
        <w:t xml:space="preserve"> vs. </w:t>
      </w:r>
      <w:proofErr w:type="spellStart"/>
      <w:r>
        <w:t>Longitud</w:t>
      </w:r>
      <w:proofErr w:type="spellEnd"/>
      <w:r>
        <w:t>):</w:t>
      </w:r>
    </w:p>
    <w:p w14:paraId="440A2D41" w14:textId="77777777" w:rsidR="00921688" w:rsidRDefault="00921688" w:rsidP="00921688">
      <w:pPr>
        <w:pStyle w:val="Listaconvietas"/>
      </w:pPr>
      <w:r>
        <w:rPr>
          <w:b/>
        </w:rPr>
        <w:t xml:space="preserve">Caso </w:t>
      </w:r>
      <w:proofErr w:type="spellStart"/>
      <w:r>
        <w:rPr>
          <w:b/>
        </w:rPr>
        <w:t>max_depth</w:t>
      </w:r>
      <w:proofErr w:type="spellEnd"/>
      <w:r>
        <w:rPr>
          <w:b/>
        </w:rPr>
        <w:t xml:space="preserve"> = 4 (</w:t>
      </w:r>
      <w:proofErr w:type="spellStart"/>
      <w:r>
        <w:rPr>
          <w:b/>
        </w:rPr>
        <w:t>Analogía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Clavija</w:t>
      </w:r>
      <w:proofErr w:type="spellEnd"/>
      <w:r>
        <w:rPr>
          <w:b/>
        </w:rPr>
        <w:t xml:space="preserve"> Redonda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Hueco Cuadrado): </w:t>
      </w:r>
      <w:r>
        <w:t xml:space="preserve">Dado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cortes </w:t>
      </w:r>
      <w:proofErr w:type="spellStart"/>
      <w:r>
        <w:t>rectilíneos</w:t>
      </w:r>
      <w:proofErr w:type="spellEnd"/>
      <w:r>
        <w:t xml:space="preserve"> </w:t>
      </w:r>
      <w:proofErr w:type="spellStart"/>
      <w:r>
        <w:t>paralelos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ejes</w:t>
      </w:r>
      <w:proofErr w:type="spellEnd"/>
      <w:r>
        <w:t xml:space="preserve"> </w:t>
      </w:r>
      <w:proofErr w:type="spellStart"/>
      <w:r>
        <w:t>ortogonales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de 4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encajar</w:t>
      </w:r>
      <w:proofErr w:type="spellEnd"/>
      <w:r>
        <w:t xml:space="preserve"> un </w:t>
      </w:r>
      <w:proofErr w:type="spellStart"/>
      <w:r>
        <w:t>área</w:t>
      </w:r>
      <w:proofErr w:type="spellEnd"/>
      <w:r>
        <w:t xml:space="preserve"> circular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cuadradas</w:t>
      </w:r>
      <w:proofErr w:type="spellEnd"/>
      <w:r>
        <w:t xml:space="preserve"> </w:t>
      </w:r>
      <w:proofErr w:type="spellStart"/>
      <w:r>
        <w:t>gruesas</w:t>
      </w:r>
      <w:proofErr w:type="spellEnd"/>
      <w:r>
        <w:t xml:space="preserve">. La </w:t>
      </w:r>
      <w:proofErr w:type="spellStart"/>
      <w:r>
        <w:lastRenderedPageBreak/>
        <w:t>aproximación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deficiente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imposibilidad</w:t>
      </w:r>
      <w:proofErr w:type="spellEnd"/>
      <w:r>
        <w:t xml:space="preserve"> de </w:t>
      </w:r>
      <w:proofErr w:type="spellStart"/>
      <w:r>
        <w:t>modelar</w:t>
      </w:r>
      <w:proofErr w:type="spellEnd"/>
      <w:r>
        <w:t xml:space="preserve"> la </w:t>
      </w:r>
      <w:proofErr w:type="spellStart"/>
      <w:r>
        <w:t>curvatura</w:t>
      </w:r>
      <w:proofErr w:type="spellEnd"/>
      <w:r>
        <w:t xml:space="preserve"> con tan </w:t>
      </w:r>
      <w:proofErr w:type="spellStart"/>
      <w:r>
        <w:t>pocos</w:t>
      </w:r>
      <w:proofErr w:type="spellEnd"/>
      <w:r>
        <w:t xml:space="preserve"> cortes.</w:t>
      </w:r>
    </w:p>
    <w:p w14:paraId="5576DEFE" w14:textId="77777777" w:rsidR="00921688" w:rsidRDefault="00921688" w:rsidP="00921688">
      <w:pPr>
        <w:pStyle w:val="Listaconvietas"/>
      </w:pPr>
      <w:r>
        <w:rPr>
          <w:b/>
        </w:rPr>
        <w:t xml:space="preserve">Caso </w:t>
      </w:r>
      <w:proofErr w:type="spellStart"/>
      <w:r>
        <w:rPr>
          <w:b/>
        </w:rPr>
        <w:t>max_depth</w:t>
      </w:r>
      <w:proofErr w:type="spellEnd"/>
      <w:r>
        <w:rPr>
          <w:b/>
        </w:rPr>
        <w:t xml:space="preserve"> = 6 (</w:t>
      </w:r>
      <w:proofErr w:type="spellStart"/>
      <w:r>
        <w:rPr>
          <w:b/>
        </w:rPr>
        <w:t>Transición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hacia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Ajuste</w:t>
      </w:r>
      <w:proofErr w:type="spellEnd"/>
      <w:r>
        <w:rPr>
          <w:b/>
        </w:rPr>
        <w:t xml:space="preserve"> Óptimo): </w:t>
      </w:r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a 6,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hiperplanos</w:t>
      </w:r>
      <w:proofErr w:type="spellEnd"/>
      <w:r>
        <w:t xml:space="preserve"> </w:t>
      </w:r>
      <w:proofErr w:type="spellStart"/>
      <w:r>
        <w:t>ortogonales</w:t>
      </w:r>
      <w:proofErr w:type="spellEnd"/>
      <w:r>
        <w:t xml:space="preserve"> se </w:t>
      </w:r>
      <w:proofErr w:type="spellStart"/>
      <w:r>
        <w:t>subdividen</w:t>
      </w:r>
      <w:proofErr w:type="spellEnd"/>
      <w:r>
        <w:t xml:space="preserve">, </w:t>
      </w:r>
      <w:proofErr w:type="spellStart"/>
      <w:r>
        <w:t>afinando</w:t>
      </w:r>
      <w:proofErr w:type="spellEnd"/>
      <w:r>
        <w:t xml:space="preserve"> el contorno del </w:t>
      </w:r>
      <w:proofErr w:type="spellStart"/>
      <w:r>
        <w:t>círculo</w:t>
      </w:r>
      <w:proofErr w:type="spellEnd"/>
      <w:r>
        <w:t xml:space="preserve"> central. Sin embargo, </w:t>
      </w:r>
      <w:proofErr w:type="spellStart"/>
      <w:r>
        <w:t>comienzan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emerger </w:t>
      </w:r>
      <w:proofErr w:type="spellStart"/>
      <w:r>
        <w:t>pequeñas</w:t>
      </w:r>
      <w:proofErr w:type="spellEnd"/>
      <w:r>
        <w:t xml:space="preserve"> regiones </w:t>
      </w:r>
      <w:proofErr w:type="spellStart"/>
      <w:r>
        <w:t>aisladas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márgenes</w:t>
      </w:r>
      <w:proofErr w:type="spellEnd"/>
      <w:r>
        <w:t xml:space="preserve"> </w:t>
      </w:r>
      <w:proofErr w:type="spellStart"/>
      <w:r>
        <w:t>exteriores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erróneamente</w:t>
      </w:r>
      <w:proofErr w:type="spellEnd"/>
      <w:r>
        <w:t xml:space="preserve"> puntos </w:t>
      </w:r>
      <w:proofErr w:type="spellStart"/>
      <w:r>
        <w:t>verdes</w:t>
      </w:r>
      <w:proofErr w:type="spellEnd"/>
      <w:r>
        <w:t xml:space="preserve"> sin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>.</w:t>
      </w:r>
    </w:p>
    <w:p w14:paraId="4C55A1F2" w14:textId="77777777" w:rsidR="00921688" w:rsidRDefault="00921688" w:rsidP="00921688">
      <w:pPr>
        <w:pStyle w:val="Listaconvietas"/>
      </w:pPr>
      <w:r>
        <w:rPr>
          <w:b/>
        </w:rPr>
        <w:t xml:space="preserve">Caso </w:t>
      </w:r>
      <w:proofErr w:type="spellStart"/>
      <w:r>
        <w:rPr>
          <w:b/>
        </w:rPr>
        <w:t>max_depth</w:t>
      </w:r>
      <w:proofErr w:type="spellEnd"/>
      <w:r>
        <w:rPr>
          <w:b/>
        </w:rPr>
        <w:t xml:space="preserve"> = 100 (</w:t>
      </w:r>
      <w:proofErr w:type="spellStart"/>
      <w:r>
        <w:rPr>
          <w:b/>
        </w:rPr>
        <w:t>Degeneración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Sobreajuste</w:t>
      </w:r>
      <w:proofErr w:type="spellEnd"/>
      <w:r>
        <w:rPr>
          <w:b/>
        </w:rPr>
        <w:t xml:space="preserve">):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de 100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frontera</w:t>
      </w:r>
      <w:proofErr w:type="spellEnd"/>
      <w:r>
        <w:t xml:space="preserve"> </w:t>
      </w:r>
      <w:proofErr w:type="spellStart"/>
      <w:r>
        <w:t>caótica</w:t>
      </w:r>
      <w:proofErr w:type="spellEnd"/>
      <w:r>
        <w:t xml:space="preserve"> y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desordenada</w:t>
      </w:r>
      <w:proofErr w:type="spellEnd"/>
      <w:r>
        <w:t xml:space="preserve">. El </w:t>
      </w:r>
      <w:proofErr w:type="spellStart"/>
      <w:r>
        <w:t>clasificador</w:t>
      </w:r>
      <w:proofErr w:type="spellEnd"/>
      <w:r>
        <w:t xml:space="preserve"> genera </w:t>
      </w:r>
      <w:proofErr w:type="spellStart"/>
      <w:r>
        <w:t>islotes</w:t>
      </w:r>
      <w:proofErr w:type="spellEnd"/>
      <w:r>
        <w:t xml:space="preserve"> </w:t>
      </w:r>
      <w:proofErr w:type="spellStart"/>
      <w:r>
        <w:t>rectangulares</w:t>
      </w:r>
      <w:proofErr w:type="spellEnd"/>
      <w:r>
        <w:t xml:space="preserve"> </w:t>
      </w:r>
      <w:proofErr w:type="spellStart"/>
      <w:r>
        <w:t>microscópicos</w:t>
      </w:r>
      <w:proofErr w:type="spellEnd"/>
      <w:r>
        <w:t xml:space="preserve"> para </w:t>
      </w:r>
      <w:proofErr w:type="spellStart"/>
      <w:r>
        <w:t>encerrar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periferia</w:t>
      </w:r>
      <w:proofErr w:type="spellEnd"/>
      <w:r>
        <w:t xml:space="preserve">, </w:t>
      </w:r>
      <w:proofErr w:type="spellStart"/>
      <w:r>
        <w:t>produciendo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masivos</w:t>
      </w:r>
      <w:proofErr w:type="spellEnd"/>
      <w:r>
        <w:t xml:space="preserve">. Este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destruye</w:t>
      </w:r>
      <w:proofErr w:type="spellEnd"/>
      <w:r>
        <w:t xml:space="preserve"> el valor </w:t>
      </w:r>
      <w:proofErr w:type="spellStart"/>
      <w:r>
        <w:t>predictivo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 no </w:t>
      </w:r>
      <w:proofErr w:type="spellStart"/>
      <w:r>
        <w:t>observados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21688" w14:paraId="52D2DB32" w14:textId="77777777" w:rsidTr="007E5065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29B6E" w14:textId="77777777" w:rsidR="00921688" w:rsidRDefault="00921688" w:rsidP="007E5065">
            <w:pPr>
              <w:spacing w:after="40"/>
            </w:pPr>
            <w:r>
              <w:rPr>
                <w:b/>
                <w:color w:val="1F4E78"/>
              </w:rPr>
              <w:t xml:space="preserve">Regla </w:t>
            </w:r>
            <w:proofErr w:type="spellStart"/>
            <w:r>
              <w:rPr>
                <w:b/>
                <w:color w:val="1F4E78"/>
              </w:rPr>
              <w:t>Direcciónal</w:t>
            </w:r>
            <w:proofErr w:type="spellEnd"/>
            <w:r>
              <w:rPr>
                <w:b/>
                <w:color w:val="1F4E78"/>
              </w:rPr>
              <w:t xml:space="preserve"> del </w:t>
            </w:r>
            <w:proofErr w:type="spellStart"/>
            <w:r>
              <w:rPr>
                <w:b/>
                <w:color w:val="1F4E78"/>
              </w:rPr>
              <w:t>Dilema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Sesgo-Varianza</w:t>
            </w:r>
            <w:proofErr w:type="spellEnd"/>
            <w:r>
              <w:rPr>
                <w:b/>
                <w:color w:val="1F4E78"/>
              </w:rPr>
              <w:t>:</w:t>
            </w:r>
          </w:p>
          <w:p w14:paraId="0C818EA0" w14:textId="77777777" w:rsidR="00921688" w:rsidRDefault="00921688" w:rsidP="007E5065">
            <w:pPr>
              <w:spacing w:after="40"/>
            </w:pPr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Incremento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Profundidad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max_depth</w:t>
            </w:r>
            <w:proofErr w:type="spellEnd"/>
            <w:r>
              <w:rPr>
                <w:b/>
              </w:rPr>
              <w:t xml:space="preserve"> ↑): </w:t>
            </w:r>
            <w:proofErr w:type="spellStart"/>
            <w:r>
              <w:t>Disminuye</w:t>
            </w:r>
            <w:proofErr w:type="spellEnd"/>
            <w:r>
              <w:t xml:space="preserve"> el </w:t>
            </w:r>
            <w:proofErr w:type="spellStart"/>
            <w:r>
              <w:t>Sesgo</w:t>
            </w:r>
            <w:proofErr w:type="spellEnd"/>
            <w:r>
              <w:t xml:space="preserve"> (Bias decreases),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aumenta</w:t>
            </w:r>
            <w:proofErr w:type="spellEnd"/>
            <w:r>
              <w:t xml:space="preserve"> el </w:t>
            </w:r>
            <w:proofErr w:type="spellStart"/>
            <w:r>
              <w:t>riesgo</w:t>
            </w:r>
            <w:proofErr w:type="spellEnd"/>
            <w:r>
              <w:t xml:space="preserve"> de </w:t>
            </w:r>
            <w:proofErr w:type="spellStart"/>
            <w:r>
              <w:t>sobreajuste</w:t>
            </w:r>
            <w:proofErr w:type="spellEnd"/>
            <w:r>
              <w:t xml:space="preserve"> (can overfit).</w:t>
            </w:r>
          </w:p>
          <w:p w14:paraId="6149446C" w14:textId="77777777" w:rsidR="00921688" w:rsidRDefault="00921688" w:rsidP="007E5065">
            <w:pPr>
              <w:spacing w:after="0"/>
            </w:pPr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Reducción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Profundidad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max_depth</w:t>
            </w:r>
            <w:proofErr w:type="spellEnd"/>
            <w:r>
              <w:rPr>
                <w:b/>
              </w:rPr>
              <w:t xml:space="preserve"> ↓): </w:t>
            </w:r>
            <w:proofErr w:type="spellStart"/>
            <w:r>
              <w:t>Disminuye</w:t>
            </w:r>
            <w:proofErr w:type="spellEnd"/>
            <w:r>
              <w:t xml:space="preserve"> la </w:t>
            </w:r>
            <w:proofErr w:type="spellStart"/>
            <w:r>
              <w:t>Varianza</w:t>
            </w:r>
            <w:proofErr w:type="spellEnd"/>
            <w:r>
              <w:t xml:space="preserve"> (Variance decreases),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aumenta</w:t>
            </w:r>
            <w:proofErr w:type="spellEnd"/>
            <w:r>
              <w:t xml:space="preserve"> el </w:t>
            </w:r>
            <w:proofErr w:type="spellStart"/>
            <w:r>
              <w:t>riesgo</w:t>
            </w:r>
            <w:proofErr w:type="spellEnd"/>
            <w:r>
              <w:t xml:space="preserve"> de </w:t>
            </w:r>
            <w:proofErr w:type="spellStart"/>
            <w:r>
              <w:t>subajuste</w:t>
            </w:r>
            <w:proofErr w:type="spellEnd"/>
            <w:r>
              <w:t xml:space="preserve"> (can underfit).</w:t>
            </w:r>
          </w:p>
        </w:tc>
      </w:tr>
    </w:tbl>
    <w:p w14:paraId="7E2FDF95" w14:textId="77777777" w:rsidR="00921688" w:rsidRDefault="00921688" w:rsidP="00921688"/>
    <w:p w14:paraId="0DA14FD7" w14:textId="77777777" w:rsidR="00921688" w:rsidRDefault="00921688" w:rsidP="00921688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3. </w:t>
      </w:r>
      <w:proofErr w:type="spellStart"/>
      <w:r>
        <w:rPr>
          <w:rFonts w:ascii="Calibri" w:hAnsi="Calibri"/>
          <w:color w:val="1F4E78"/>
          <w:sz w:val="32"/>
        </w:rPr>
        <w:t>Determinación</w:t>
      </w:r>
      <w:proofErr w:type="spellEnd"/>
      <w:r>
        <w:rPr>
          <w:rFonts w:ascii="Calibri" w:hAnsi="Calibri"/>
          <w:color w:val="1F4E78"/>
          <w:sz w:val="32"/>
        </w:rPr>
        <w:t xml:space="preserve"> de </w:t>
      </w:r>
      <w:proofErr w:type="spellStart"/>
      <w:r>
        <w:rPr>
          <w:rFonts w:ascii="Calibri" w:hAnsi="Calibri"/>
          <w:color w:val="1F4E78"/>
          <w:sz w:val="32"/>
        </w:rPr>
        <w:t>Hiperparámetros</w:t>
      </w:r>
      <w:proofErr w:type="spellEnd"/>
      <w:r>
        <w:rPr>
          <w:rFonts w:ascii="Calibri" w:hAnsi="Calibri"/>
          <w:color w:val="1F4E78"/>
          <w:sz w:val="32"/>
        </w:rPr>
        <w:t xml:space="preserve"> Mediante </w:t>
      </w:r>
      <w:proofErr w:type="spellStart"/>
      <w:r>
        <w:rPr>
          <w:rFonts w:ascii="Calibri" w:hAnsi="Calibri"/>
          <w:color w:val="1F4E78"/>
          <w:sz w:val="32"/>
        </w:rPr>
        <w:t>Validación</w:t>
      </w:r>
      <w:proofErr w:type="spellEnd"/>
      <w:r>
        <w:rPr>
          <w:rFonts w:ascii="Calibri" w:hAnsi="Calibri"/>
          <w:color w:val="1F4E78"/>
          <w:sz w:val="32"/>
        </w:rPr>
        <w:t xml:space="preserve"> Cruzada</w:t>
      </w:r>
    </w:p>
    <w:p w14:paraId="0080B690" w14:textId="77777777" w:rsidR="00921688" w:rsidRDefault="00921688" w:rsidP="00921688">
      <w:r>
        <w:rPr>
          <w:color w:val="262626"/>
        </w:rPr>
        <w:t xml:space="preserve">Dado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no es </w:t>
      </w:r>
      <w:proofErr w:type="spellStart"/>
      <w:r>
        <w:rPr>
          <w:color w:val="262626"/>
        </w:rPr>
        <w:t>posible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conocer</w:t>
      </w:r>
      <w:proofErr w:type="spellEnd"/>
      <w:r>
        <w:rPr>
          <w:color w:val="262626"/>
        </w:rPr>
        <w:t xml:space="preserve"> a priori la </w:t>
      </w:r>
      <w:proofErr w:type="spellStart"/>
      <w:r>
        <w:rPr>
          <w:color w:val="262626"/>
        </w:rPr>
        <w:t>profundidad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ni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complejidad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óptima</w:t>
      </w:r>
      <w:proofErr w:type="spellEnd"/>
      <w:r>
        <w:rPr>
          <w:color w:val="262626"/>
        </w:rPr>
        <w:t xml:space="preserve"> de un árbol para un conjunto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específico</w:t>
      </w:r>
      <w:proofErr w:type="spellEnd"/>
      <w:r>
        <w:rPr>
          <w:color w:val="262626"/>
        </w:rPr>
        <w:t xml:space="preserve">, la </w:t>
      </w:r>
      <w:proofErr w:type="spellStart"/>
      <w:r>
        <w:rPr>
          <w:b/>
        </w:rPr>
        <w:t>validación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cruzada</w:t>
      </w:r>
      <w:proofErr w:type="spellEnd"/>
      <w:r>
        <w:rPr>
          <w:b/>
        </w:rPr>
        <w:t xml:space="preserve"> (cross-validation)</w:t>
      </w:r>
      <w:r>
        <w:t xml:space="preserve"> </w:t>
      </w:r>
      <w:proofErr w:type="spellStart"/>
      <w:r>
        <w:t>constituye</w:t>
      </w:r>
      <w:proofErr w:type="spellEnd"/>
      <w:r>
        <w:t xml:space="preserve"> la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e </w:t>
      </w:r>
      <w:proofErr w:type="spellStart"/>
      <w:r>
        <w:t>imprescindible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>.</w:t>
      </w:r>
    </w:p>
    <w:p w14:paraId="64E8626A" w14:textId="77777777" w:rsidR="00921688" w:rsidRDefault="00921688" w:rsidP="00921688">
      <w:pPr>
        <w:pStyle w:val="Listaconvietas"/>
      </w:pP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 Out-of-Sample: </w:t>
      </w:r>
      <w:r>
        <w:t xml:space="preserve">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., K-Fold Cross Validation) divide </w:t>
      </w:r>
      <w:proofErr w:type="spellStart"/>
      <w:r>
        <w:t>repetidamente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pliegues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. Esto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estimar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error fuera de </w:t>
      </w:r>
      <w:proofErr w:type="spellStart"/>
      <w:r>
        <w:t>muestra</w:t>
      </w:r>
      <w:proofErr w:type="spellEnd"/>
      <w:r>
        <w:t xml:space="preserve"> (out-of-sample error) 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profundidades</w:t>
      </w:r>
      <w:proofErr w:type="spellEnd"/>
      <w:r>
        <w:t xml:space="preserve"> </w:t>
      </w:r>
      <w:proofErr w:type="spellStart"/>
      <w:r>
        <w:t>máximas</w:t>
      </w:r>
      <w:proofErr w:type="spellEnd"/>
      <w:r>
        <w:t>.</w:t>
      </w:r>
    </w:p>
    <w:p w14:paraId="42146DE0" w14:textId="77777777" w:rsidR="00921688" w:rsidRDefault="00921688" w:rsidP="00921688">
      <w:pPr>
        <w:pStyle w:val="Listaconvietas"/>
      </w:pPr>
      <w:r>
        <w:rPr>
          <w:b/>
        </w:rPr>
        <w:t xml:space="preserve">Curva de Error de </w:t>
      </w:r>
      <w:proofErr w:type="spellStart"/>
      <w:r>
        <w:rPr>
          <w:b/>
        </w:rPr>
        <w:t>Validación</w:t>
      </w:r>
      <w:proofErr w:type="spellEnd"/>
      <w:r>
        <w:rPr>
          <w:b/>
        </w:rPr>
        <w:t xml:space="preserve">: </w:t>
      </w:r>
      <w:r>
        <w:t xml:space="preserve">Al </w:t>
      </w:r>
      <w:proofErr w:type="spellStart"/>
      <w:r>
        <w:t>graficar</w:t>
      </w:r>
      <w:proofErr w:type="spellEnd"/>
      <w:r>
        <w:t xml:space="preserve"> el error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la </w:t>
      </w:r>
      <w:proofErr w:type="spellStart"/>
      <w:r>
        <w:t>profundidad</w:t>
      </w:r>
      <w:proofErr w:type="spellEnd"/>
      <w:r>
        <w:t xml:space="preserve">, la curva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monótonamente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0,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curva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forma de 'U'. El punto </w:t>
      </w:r>
      <w:proofErr w:type="spellStart"/>
      <w:r>
        <w:t>mínimo</w:t>
      </w:r>
      <w:proofErr w:type="spellEnd"/>
      <w:r>
        <w:t xml:space="preserve"> de la curva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el valor </w:t>
      </w:r>
      <w:proofErr w:type="spellStart"/>
      <w:r>
        <w:t>óptimo</w:t>
      </w:r>
      <w:proofErr w:type="spellEnd"/>
      <w:r>
        <w:t xml:space="preserve"> de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equilibra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 xml:space="preserve"> el </w:t>
      </w:r>
      <w:proofErr w:type="spellStart"/>
      <w:r>
        <w:t>sesgo</w:t>
      </w:r>
      <w:proofErr w:type="spellEnd"/>
      <w:r>
        <w:t xml:space="preserve"> y la </w:t>
      </w:r>
      <w:proofErr w:type="spellStart"/>
      <w:r>
        <w:t>varianza</w:t>
      </w:r>
      <w:proofErr w:type="spellEnd"/>
      <w:r>
        <w:t>.</w:t>
      </w:r>
    </w:p>
    <w:p w14:paraId="2D2AC8ED" w14:textId="24C808DD" w:rsidR="00030783" w:rsidRDefault="00921688" w:rsidP="00921688">
      <w:proofErr w:type="spellStart"/>
      <w:r>
        <w:rPr>
          <w:b/>
        </w:rPr>
        <w:t>Optimización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Conjunta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Hiperparámetros</w:t>
      </w:r>
      <w:proofErr w:type="spellEnd"/>
      <w:r>
        <w:rPr>
          <w:b/>
        </w:rPr>
        <w:t xml:space="preserve">: </w:t>
      </w:r>
      <w:r>
        <w:t xml:space="preserve">Mediante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Grid Search </w:t>
      </w:r>
      <w:proofErr w:type="spellStart"/>
      <w:r>
        <w:t>o</w:t>
      </w:r>
      <w:proofErr w:type="spellEnd"/>
      <w:r>
        <w:t xml:space="preserve"> Random Search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, se </w:t>
      </w:r>
      <w:proofErr w:type="spellStart"/>
      <w:r>
        <w:t>ajustan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simultánea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(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min_samples_leaf</w:t>
      </w:r>
      <w:proofErr w:type="spellEnd"/>
      <w:r>
        <w:t xml:space="preserve">, </w:t>
      </w:r>
      <w:proofErr w:type="spellStart"/>
      <w:r>
        <w:t>max_leaf_nodes</w:t>
      </w:r>
      <w:proofErr w:type="spellEnd"/>
      <w:r>
        <w:t xml:space="preserve">, </w:t>
      </w:r>
      <w:proofErr w:type="spellStart"/>
      <w:r>
        <w:t>min_impurity_decrease</w:t>
      </w:r>
      <w:proofErr w:type="spellEnd"/>
      <w:r>
        <w:t xml:space="preserve">)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robustez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>.</w:t>
      </w:r>
    </w:p>
    <w:p w14:paraId="70FAD697" w14:textId="77777777" w:rsidR="00393425" w:rsidRDefault="00393425" w:rsidP="00921688"/>
    <w:p w14:paraId="4E3B869D" w14:textId="77777777" w:rsidR="00393425" w:rsidRDefault="00393425" w:rsidP="00921688"/>
    <w:p w14:paraId="385201E6" w14:textId="77777777" w:rsidR="00393425" w:rsidRDefault="00393425" w:rsidP="00921688"/>
    <w:p w14:paraId="02109A46" w14:textId="77777777" w:rsidR="00393425" w:rsidRDefault="00393425" w:rsidP="00921688"/>
    <w:p w14:paraId="5D6E6A3F" w14:textId="77777777" w:rsidR="00393425" w:rsidRDefault="00393425" w:rsidP="00393425">
      <w:pPr>
        <w:spacing w:before="240"/>
        <w:jc w:val="center"/>
      </w:pPr>
      <w:r>
        <w:rPr>
          <w:b/>
          <w:color w:val="1F4E78"/>
          <w:sz w:val="44"/>
        </w:rPr>
        <w:lastRenderedPageBreak/>
        <w:t>ÁRBOLES DE DECISIÓN PARA REGRESIÓN Y TRATAMIENTO DE VARIABLES CATEGÓRICAS</w:t>
      </w:r>
    </w:p>
    <w:p w14:paraId="6FEED39E" w14:textId="77777777" w:rsidR="00393425" w:rsidRDefault="00393425" w:rsidP="00393425">
      <w:pPr>
        <w:spacing w:after="360"/>
        <w:jc w:val="center"/>
      </w:pPr>
      <w:proofErr w:type="spellStart"/>
      <w:r>
        <w:rPr>
          <w:i/>
          <w:color w:val="595959"/>
          <w:sz w:val="26"/>
        </w:rPr>
        <w:t>Fundamentos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Teóricos</w:t>
      </w:r>
      <w:proofErr w:type="spellEnd"/>
      <w:r>
        <w:rPr>
          <w:i/>
          <w:color w:val="595959"/>
          <w:sz w:val="26"/>
        </w:rPr>
        <w:t xml:space="preserve">, </w:t>
      </w:r>
      <w:proofErr w:type="spellStart"/>
      <w:r>
        <w:rPr>
          <w:i/>
          <w:color w:val="595959"/>
          <w:sz w:val="26"/>
        </w:rPr>
        <w:t>Minimización</w:t>
      </w:r>
      <w:proofErr w:type="spellEnd"/>
      <w:r>
        <w:rPr>
          <w:i/>
          <w:color w:val="595959"/>
          <w:sz w:val="26"/>
        </w:rPr>
        <w:t xml:space="preserve"> del MSE, </w:t>
      </w:r>
      <w:proofErr w:type="spellStart"/>
      <w:r>
        <w:rPr>
          <w:i/>
          <w:color w:val="595959"/>
          <w:sz w:val="26"/>
        </w:rPr>
        <w:t>Codificación</w:t>
      </w:r>
      <w:proofErr w:type="spellEnd"/>
      <w:r>
        <w:rPr>
          <w:i/>
          <w:color w:val="595959"/>
          <w:sz w:val="26"/>
        </w:rPr>
        <w:t xml:space="preserve"> One-Hot e </w:t>
      </w:r>
      <w:proofErr w:type="spellStart"/>
      <w:r>
        <w:rPr>
          <w:i/>
          <w:color w:val="595959"/>
          <w:sz w:val="26"/>
        </w:rPr>
        <w:t>Implementación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en</w:t>
      </w:r>
      <w:proofErr w:type="spellEnd"/>
      <w:r>
        <w:rPr>
          <w:i/>
          <w:color w:val="595959"/>
          <w:sz w:val="26"/>
        </w:rPr>
        <w:t xml:space="preserve"> Scikit-Learn</w:t>
      </w:r>
    </w:p>
    <w:p w14:paraId="38394FBB" w14:textId="77777777" w:rsidR="00393425" w:rsidRDefault="00393425" w:rsidP="00393425">
      <w:pPr>
        <w:spacing w:before="240" w:after="80"/>
      </w:pPr>
      <w:proofErr w:type="spellStart"/>
      <w:r>
        <w:rPr>
          <w:b/>
          <w:color w:val="1F4E78"/>
          <w:sz w:val="28"/>
        </w:rPr>
        <w:t>Tabla</w:t>
      </w:r>
      <w:proofErr w:type="spellEnd"/>
      <w:r>
        <w:rPr>
          <w:b/>
          <w:color w:val="1F4E78"/>
          <w:sz w:val="28"/>
        </w:rPr>
        <w:t xml:space="preserve"> de </w:t>
      </w:r>
      <w:proofErr w:type="spellStart"/>
      <w:r>
        <w:rPr>
          <w:b/>
          <w:color w:val="1F4E78"/>
          <w:sz w:val="28"/>
        </w:rPr>
        <w:t>Contenidos</w:t>
      </w:r>
      <w:proofErr w:type="spellEnd"/>
    </w:p>
    <w:p w14:paraId="09B4922D" w14:textId="77777777" w:rsidR="00393425" w:rsidRDefault="00393425" w:rsidP="00393425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6F5888A2" w14:textId="77777777" w:rsidR="00393425" w:rsidRDefault="00393425" w:rsidP="00393425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1. </w:t>
      </w:r>
      <w:proofErr w:type="spellStart"/>
      <w:r>
        <w:rPr>
          <w:rFonts w:ascii="Calibri" w:hAnsi="Calibri"/>
          <w:color w:val="1F4E78"/>
          <w:sz w:val="32"/>
        </w:rPr>
        <w:t>Árboles</w:t>
      </w:r>
      <w:proofErr w:type="spellEnd"/>
      <w:r>
        <w:rPr>
          <w:rFonts w:ascii="Calibri" w:hAnsi="Calibri"/>
          <w:color w:val="1F4E78"/>
          <w:sz w:val="32"/>
        </w:rPr>
        <w:t xml:space="preserve"> de </w:t>
      </w:r>
      <w:proofErr w:type="spellStart"/>
      <w:r>
        <w:rPr>
          <w:rFonts w:ascii="Calibri" w:hAnsi="Calibri"/>
          <w:color w:val="1F4E78"/>
          <w:sz w:val="32"/>
        </w:rPr>
        <w:t>Decisión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Aplicados</w:t>
      </w:r>
      <w:proofErr w:type="spellEnd"/>
      <w:r>
        <w:rPr>
          <w:rFonts w:ascii="Calibri" w:hAnsi="Calibri"/>
          <w:color w:val="1F4E78"/>
          <w:sz w:val="32"/>
        </w:rPr>
        <w:t xml:space="preserve"> a la </w:t>
      </w:r>
      <w:proofErr w:type="spellStart"/>
      <w:r>
        <w:rPr>
          <w:rFonts w:ascii="Calibri" w:hAnsi="Calibri"/>
          <w:color w:val="1F4E78"/>
          <w:sz w:val="32"/>
        </w:rPr>
        <w:t>Regresión</w:t>
      </w:r>
      <w:proofErr w:type="spellEnd"/>
      <w:r>
        <w:rPr>
          <w:rFonts w:ascii="Calibri" w:hAnsi="Calibri"/>
          <w:color w:val="1F4E78"/>
          <w:sz w:val="32"/>
        </w:rPr>
        <w:t xml:space="preserve"> (</w:t>
      </w:r>
      <w:proofErr w:type="spellStart"/>
      <w:r>
        <w:rPr>
          <w:rFonts w:ascii="Calibri" w:hAnsi="Calibri"/>
          <w:color w:val="1F4E78"/>
          <w:sz w:val="32"/>
        </w:rPr>
        <w:t>Resultados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Continuos</w:t>
      </w:r>
      <w:proofErr w:type="spellEnd"/>
      <w:r>
        <w:rPr>
          <w:rFonts w:ascii="Calibri" w:hAnsi="Calibri"/>
          <w:color w:val="1F4E78"/>
          <w:sz w:val="32"/>
        </w:rPr>
        <w:t>)</w:t>
      </w:r>
    </w:p>
    <w:p w14:paraId="327EA936" w14:textId="77777777" w:rsidR="00393425" w:rsidRDefault="00393425" w:rsidP="00393425">
      <w:pPr>
        <w:spacing w:after="160"/>
      </w:pPr>
      <w:r>
        <w:t xml:space="preserve">Los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, </w:t>
      </w:r>
      <w:proofErr w:type="spellStart"/>
      <w:r>
        <w:t>ampliamente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categórica</w:t>
      </w:r>
      <w:proofErr w:type="spellEnd"/>
      <w:r>
        <w:t xml:space="preserve">, </w:t>
      </w:r>
      <w:proofErr w:type="spellStart"/>
      <w:r>
        <w:t>constituyen</w:t>
      </w:r>
      <w:proofErr w:type="spellEnd"/>
      <w:r>
        <w:t xml:space="preserve"> también un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potente</w:t>
      </w:r>
      <w:proofErr w:type="spellEnd"/>
      <w:r>
        <w:t xml:space="preserve"> para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rPr>
          <w:b/>
        </w:rPr>
        <w:t>regresión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objetivo</w:t>
      </w:r>
      <w:proofErr w:type="spellEnd"/>
      <w:r>
        <w:t xml:space="preserve"> principal es </w:t>
      </w:r>
      <w:proofErr w:type="spellStart"/>
      <w:r>
        <w:t>predecir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cuantitativo</w:t>
      </w:r>
      <w:proofErr w:type="spellEnd"/>
      <w:r>
        <w:t xml:space="preserve"> o continuo ($Y \in \</w:t>
      </w:r>
      <w:proofErr w:type="spellStart"/>
      <w:r>
        <w:t>mathbb</w:t>
      </w:r>
      <w:proofErr w:type="spellEnd"/>
      <w:r>
        <w:t xml:space="preserve">{R}$). Para extender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 xml:space="preserve"> de árbol a un </w:t>
      </w:r>
      <w:proofErr w:type="spellStart"/>
      <w:r>
        <w:t>entorno</w:t>
      </w:r>
      <w:proofErr w:type="spellEnd"/>
      <w:r>
        <w:t xml:space="preserve"> continuo, es </w:t>
      </w:r>
      <w:proofErr w:type="spellStart"/>
      <w:r>
        <w:t>necesario</w:t>
      </w:r>
      <w:proofErr w:type="spellEnd"/>
      <w:r>
        <w:t xml:space="preserve"> responder </w:t>
      </w:r>
      <w:proofErr w:type="spellStart"/>
      <w:r>
        <w:t>formalmente</w:t>
      </w:r>
      <w:proofErr w:type="spellEnd"/>
      <w:r>
        <w:t xml:space="preserve"> a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interrogantes</w:t>
      </w:r>
      <w:proofErr w:type="spellEnd"/>
      <w:r>
        <w:t xml:space="preserve"> </w:t>
      </w:r>
      <w:proofErr w:type="spellStart"/>
      <w:r>
        <w:t>analíticos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93425" w14:paraId="262EC1A2" w14:textId="77777777" w:rsidTr="00341FB8">
        <w:trPr>
          <w:jc w:val="center"/>
        </w:trPr>
        <w:tc>
          <w:tcPr>
            <w:tcW w:w="9360" w:type="dxa"/>
            <w:tcBorders>
              <w:left w:val="single" w:sz="24" w:space="0" w:color="2F5496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2E47EC" w14:textId="77777777" w:rsidR="00393425" w:rsidRDefault="00393425" w:rsidP="00341FB8">
            <w:pPr>
              <w:spacing w:after="80"/>
            </w:pPr>
            <w:proofErr w:type="spellStart"/>
            <w:r>
              <w:rPr>
                <w:b/>
                <w:color w:val="1F4E78"/>
              </w:rPr>
              <w:t>Cuestiones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Fundamentales</w:t>
            </w:r>
            <w:proofErr w:type="spellEnd"/>
            <w:r>
              <w:rPr>
                <w:b/>
                <w:color w:val="1F4E78"/>
              </w:rPr>
              <w:t xml:space="preserve"> de la </w:t>
            </w:r>
            <w:proofErr w:type="spellStart"/>
            <w:r>
              <w:rPr>
                <w:b/>
                <w:color w:val="1F4E78"/>
              </w:rPr>
              <w:t>Regresión</w:t>
            </w:r>
            <w:proofErr w:type="spellEnd"/>
            <w:r>
              <w:rPr>
                <w:b/>
                <w:color w:val="1F4E78"/>
              </w:rPr>
              <w:t xml:space="preserve"> con </w:t>
            </w:r>
            <w:proofErr w:type="spellStart"/>
            <w:r>
              <w:rPr>
                <w:b/>
                <w:color w:val="1F4E78"/>
              </w:rPr>
              <w:t>Árboles</w:t>
            </w:r>
            <w:proofErr w:type="spellEnd"/>
            <w:r>
              <w:rPr>
                <w:b/>
                <w:color w:val="1F4E78"/>
              </w:rPr>
              <w:t>:</w:t>
            </w:r>
            <w:r>
              <w:rPr>
                <w:b/>
                <w:color w:val="1F4E78"/>
              </w:rPr>
              <w:br/>
            </w:r>
          </w:p>
          <w:p w14:paraId="4A89F144" w14:textId="77777777" w:rsidR="00393425" w:rsidRDefault="00393425" w:rsidP="00341FB8">
            <w:pPr>
              <w:spacing w:before="80" w:after="80"/>
            </w:pPr>
            <w:r>
              <w:rPr>
                <w:b/>
                <w:color w:val="1F4E78"/>
              </w:rPr>
              <w:t xml:space="preserve">1. </w:t>
            </w:r>
            <w:proofErr w:type="spellStart"/>
            <w:r>
              <w:rPr>
                <w:b/>
                <w:color w:val="1F4E78"/>
              </w:rPr>
              <w:t>Criterio</w:t>
            </w:r>
            <w:proofErr w:type="spellEnd"/>
            <w:r>
              <w:rPr>
                <w:b/>
                <w:color w:val="1F4E78"/>
              </w:rPr>
              <w:t xml:space="preserve"> de División: </w:t>
            </w: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métrica</w:t>
            </w:r>
            <w:proofErr w:type="spellEnd"/>
            <w:r>
              <w:t xml:space="preserve"> </w:t>
            </w:r>
            <w:proofErr w:type="spellStart"/>
            <w:r>
              <w:t>matemática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seleccionar</w:t>
            </w:r>
            <w:proofErr w:type="spellEnd"/>
            <w:r>
              <w:t xml:space="preserve"> el predictor $</w:t>
            </w:r>
            <w:proofErr w:type="spellStart"/>
            <w:r>
              <w:t>X_j</w:t>
            </w:r>
            <w:proofErr w:type="spellEnd"/>
            <w:r>
              <w:t>$ y el umbral $</w:t>
            </w:r>
            <w:proofErr w:type="spellStart"/>
            <w:r>
              <w:t>t_j</w:t>
            </w:r>
            <w:proofErr w:type="spellEnd"/>
            <w:r>
              <w:t xml:space="preserve">$ </w:t>
            </w:r>
            <w:proofErr w:type="spellStart"/>
            <w:r>
              <w:t>óptimos</w:t>
            </w:r>
            <w:proofErr w:type="spellEnd"/>
            <w:r>
              <w:t xml:space="preserve"> para </w:t>
            </w:r>
            <w:proofErr w:type="spellStart"/>
            <w:r>
              <w:t>partir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continuos</w:t>
            </w:r>
            <w:proofErr w:type="spellEnd"/>
            <w:r>
              <w:t>?</w:t>
            </w:r>
          </w:p>
          <w:p w14:paraId="28F990F3" w14:textId="77777777" w:rsidR="00393425" w:rsidRDefault="00393425" w:rsidP="00341FB8">
            <w:pPr>
              <w:spacing w:before="80" w:after="80"/>
            </w:pPr>
            <w:r>
              <w:rPr>
                <w:b/>
                <w:color w:val="1F4E78"/>
              </w:rPr>
              <w:t xml:space="preserve">2. </w:t>
            </w:r>
            <w:proofErr w:type="spellStart"/>
            <w:r>
              <w:rPr>
                <w:b/>
                <w:color w:val="1F4E78"/>
              </w:rPr>
              <w:t>Función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Objetivo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r>
              <w:t>¿</w:t>
            </w:r>
            <w:proofErr w:type="spellStart"/>
            <w:r>
              <w:t>Cuál</w:t>
            </w:r>
            <w:proofErr w:type="spellEnd"/>
            <w:r>
              <w:t xml:space="preserve"> es la </w:t>
            </w:r>
            <w:proofErr w:type="spellStart"/>
            <w:r>
              <w:t>función</w:t>
            </w:r>
            <w:proofErr w:type="spellEnd"/>
            <w:r>
              <w:t xml:space="preserve"> de </w:t>
            </w:r>
            <w:proofErr w:type="spellStart"/>
            <w:r>
              <w:t>pérdida</w:t>
            </w:r>
            <w:proofErr w:type="spellEnd"/>
            <w:r>
              <w:t xml:space="preserve"> </w:t>
            </w:r>
            <w:proofErr w:type="spellStart"/>
            <w:r>
              <w:t>adecuada</w:t>
            </w:r>
            <w:proofErr w:type="spellEnd"/>
            <w:r>
              <w:t xml:space="preserve"> para </w:t>
            </w:r>
            <w:proofErr w:type="spellStart"/>
            <w:r>
              <w:t>ajustar</w:t>
            </w:r>
            <w:proofErr w:type="spellEnd"/>
            <w:r>
              <w:t xml:space="preserve"> el </w:t>
            </w:r>
            <w:proofErr w:type="spellStart"/>
            <w:r>
              <w:t>modelo</w:t>
            </w:r>
            <w:proofErr w:type="spellEnd"/>
            <w:r>
              <w:t xml:space="preserve"> a lo largo de las </w:t>
            </w:r>
            <w:proofErr w:type="spellStart"/>
            <w:r>
              <w:t>particiones</w:t>
            </w:r>
            <w:proofErr w:type="spellEnd"/>
            <w:r>
              <w:t>?</w:t>
            </w:r>
          </w:p>
          <w:p w14:paraId="093A8C8D" w14:textId="77777777" w:rsidR="00393425" w:rsidRDefault="00393425" w:rsidP="00341FB8">
            <w:pPr>
              <w:spacing w:before="80" w:after="80"/>
            </w:pPr>
            <w:r>
              <w:rPr>
                <w:b/>
                <w:color w:val="1F4E78"/>
              </w:rPr>
              <w:t xml:space="preserve">3. </w:t>
            </w:r>
            <w:proofErr w:type="spellStart"/>
            <w:r>
              <w:rPr>
                <w:b/>
                <w:color w:val="1F4E78"/>
              </w:rPr>
              <w:t>Estimación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en</w:t>
            </w:r>
            <w:proofErr w:type="spellEnd"/>
            <w:r>
              <w:rPr>
                <w:b/>
                <w:color w:val="1F4E78"/>
              </w:rPr>
              <w:t xml:space="preserve"> Hojas: </w:t>
            </w:r>
            <w:r>
              <w:t>¿</w:t>
            </w:r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calcula</w:t>
            </w:r>
            <w:proofErr w:type="spellEnd"/>
            <w:r>
              <w:t xml:space="preserve"> el valor </w:t>
            </w:r>
            <w:proofErr w:type="spellStart"/>
            <w:r>
              <w:t>predicho</w:t>
            </w:r>
            <w:proofErr w:type="spellEnd"/>
            <w:r>
              <w:t xml:space="preserve"> $\hat{y}$ para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instancia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cae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un </w:t>
            </w:r>
            <w:proofErr w:type="spellStart"/>
            <w:r>
              <w:t>nodo</w:t>
            </w:r>
            <w:proofErr w:type="spellEnd"/>
            <w:r>
              <w:t xml:space="preserve"> terminal?</w:t>
            </w:r>
          </w:p>
        </w:tc>
      </w:tr>
    </w:tbl>
    <w:p w14:paraId="6AC73778" w14:textId="77777777" w:rsidR="00393425" w:rsidRDefault="00393425" w:rsidP="00393425">
      <w:pPr>
        <w:pStyle w:val="Ttulo2"/>
        <w:spacing w:before="240" w:after="80"/>
      </w:pPr>
      <w:r>
        <w:rPr>
          <w:rFonts w:ascii="Calibri" w:hAnsi="Calibri"/>
          <w:color w:val="2F5496"/>
        </w:rPr>
        <w:t xml:space="preserve">1.1. </w:t>
      </w:r>
      <w:proofErr w:type="spellStart"/>
      <w:r>
        <w:rPr>
          <w:rFonts w:ascii="Calibri" w:hAnsi="Calibri"/>
          <w:color w:val="2F5496"/>
        </w:rPr>
        <w:t>Predicción</w:t>
      </w:r>
      <w:proofErr w:type="spellEnd"/>
      <w:r>
        <w:rPr>
          <w:rFonts w:ascii="Calibri" w:hAnsi="Calibri"/>
          <w:color w:val="2F5496"/>
        </w:rPr>
        <w:t xml:space="preserve"> </w:t>
      </w:r>
      <w:proofErr w:type="spellStart"/>
      <w:r>
        <w:rPr>
          <w:rFonts w:ascii="Calibri" w:hAnsi="Calibri"/>
          <w:color w:val="2F5496"/>
        </w:rPr>
        <w:t>en</w:t>
      </w:r>
      <w:proofErr w:type="spellEnd"/>
      <w:r>
        <w:rPr>
          <w:rFonts w:ascii="Calibri" w:hAnsi="Calibri"/>
          <w:color w:val="2F5496"/>
        </w:rPr>
        <w:t xml:space="preserve"> las Hojas Mediante la Media </w:t>
      </w:r>
      <w:proofErr w:type="spellStart"/>
      <w:r>
        <w:rPr>
          <w:rFonts w:ascii="Calibri" w:hAnsi="Calibri"/>
          <w:color w:val="2F5496"/>
        </w:rPr>
        <w:t>Muestral</w:t>
      </w:r>
      <w:proofErr w:type="spellEnd"/>
    </w:p>
    <w:p w14:paraId="77A7EBB4" w14:textId="77777777" w:rsidR="00393425" w:rsidRDefault="00393425" w:rsidP="00393425">
      <w:pPr>
        <w:spacing w:after="160"/>
      </w:pPr>
      <w:r>
        <w:t xml:space="preserve">En un árbol de </w:t>
      </w:r>
      <w:proofErr w:type="spellStart"/>
      <w:r>
        <w:t>regresión</w:t>
      </w:r>
      <w:proofErr w:type="spellEnd"/>
      <w:r>
        <w:t xml:space="preserve">,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se </w:t>
      </w:r>
      <w:proofErr w:type="spellStart"/>
      <w:r>
        <w:t>particiona</w:t>
      </w:r>
      <w:proofErr w:type="spellEnd"/>
      <w:r>
        <w:t xml:space="preserve"> </w:t>
      </w:r>
      <w:proofErr w:type="spellStart"/>
      <w:r>
        <w:t>recursivamente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$M$ regiones </w:t>
      </w:r>
      <w:proofErr w:type="spellStart"/>
      <w:r>
        <w:t>disjuntas</w:t>
      </w:r>
      <w:proofErr w:type="spellEnd"/>
      <w:r>
        <w:t xml:space="preserve"> $R_1, R_2, \dots, R_M$. A </w:t>
      </w:r>
      <w:proofErr w:type="spellStart"/>
      <w:r>
        <w:t>diferencia</w:t>
      </w:r>
      <w:proofErr w:type="spellEnd"/>
      <w:r>
        <w:t xml:space="preserve"> de la </w:t>
      </w:r>
      <w:proofErr w:type="spellStart"/>
      <w:r>
        <w:t>clasificación</w:t>
      </w:r>
      <w:proofErr w:type="spellEnd"/>
      <w:r>
        <w:t xml:space="preserve"> (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asigna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votación</w:t>
      </w:r>
      <w:proofErr w:type="spellEnd"/>
      <w:r>
        <w:t xml:space="preserve">), la </w:t>
      </w:r>
      <w:proofErr w:type="spellStart"/>
      <w:r>
        <w:t>predicción</w:t>
      </w:r>
      <w:proofErr w:type="spellEnd"/>
      <w:r>
        <w:t xml:space="preserve"> $\hat{y}_{</w:t>
      </w:r>
      <w:proofErr w:type="spellStart"/>
      <w:r>
        <w:t>R_</w:t>
      </w:r>
      <w:proofErr w:type="gramStart"/>
      <w:r>
        <w:t>m</w:t>
      </w:r>
      <w:proofErr w:type="spellEnd"/>
      <w:r>
        <w:t>}$</w:t>
      </w:r>
      <w:proofErr w:type="gramEnd"/>
      <w:r>
        <w:t xml:space="preserve"> para </w:t>
      </w:r>
      <w:proofErr w:type="spellStart"/>
      <w:r>
        <w:t>cualquier</w:t>
      </w:r>
      <w:proofErr w:type="spellEnd"/>
      <w:r>
        <w:t xml:space="preserve"> punto $x$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$</w:t>
      </w:r>
      <w:proofErr w:type="spellStart"/>
      <w:r>
        <w:t>R_m</w:t>
      </w:r>
      <w:proofErr w:type="spellEnd"/>
      <w:r>
        <w:t xml:space="preserve">$ se define </w:t>
      </w:r>
      <w:proofErr w:type="spellStart"/>
      <w:r>
        <w:t>como</w:t>
      </w:r>
      <w:proofErr w:type="spellEnd"/>
      <w:r>
        <w:t xml:space="preserve"> la </w:t>
      </w:r>
      <w:r>
        <w:rPr>
          <w:b/>
        </w:rPr>
        <w:t xml:space="preserve">media </w:t>
      </w:r>
      <w:proofErr w:type="spellStart"/>
      <w:r>
        <w:rPr>
          <w:b/>
        </w:rPr>
        <w:t>aritmética</w:t>
      </w:r>
      <w:proofErr w:type="spellEnd"/>
      <w:r>
        <w:rPr>
          <w:b/>
        </w:rPr>
        <w:t xml:space="preserve"> de la variable de </w:t>
      </w:r>
      <w:proofErr w:type="spellStart"/>
      <w:r>
        <w:rPr>
          <w:b/>
        </w:rPr>
        <w:t>respuesta</w:t>
      </w:r>
      <w:proofErr w:type="spellEnd"/>
      <w:r>
        <w:rPr>
          <w:b/>
        </w:rPr>
        <w:t xml:space="preserve"> $y$</w:t>
      </w:r>
      <w:r>
        <w:t xml:space="preserve"> </w:t>
      </w:r>
      <w:proofErr w:type="spellStart"/>
      <w:r>
        <w:t>correspondiente</w:t>
      </w:r>
      <w:proofErr w:type="spellEnd"/>
      <w:r>
        <w:t xml:space="preserve"> a las </w:t>
      </w:r>
      <w:proofErr w:type="spellStart"/>
      <w:r>
        <w:t>observaciones</w:t>
      </w:r>
      <w:proofErr w:type="spellEnd"/>
      <w:r>
        <w:t xml:space="preserve"> del conjunto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hoja:</w:t>
      </w:r>
    </w:p>
    <w:p w14:paraId="000A5500" w14:textId="77777777" w:rsidR="00393425" w:rsidRDefault="00393425" w:rsidP="00393425">
      <w:pPr>
        <w:spacing w:before="120"/>
        <w:jc w:val="center"/>
      </w:pPr>
      <w:r>
        <w:rPr>
          <w:b/>
          <w:color w:val="1F4E78"/>
          <w:sz w:val="24"/>
        </w:rPr>
        <w:t>\hat{y}_{</w:t>
      </w:r>
      <w:proofErr w:type="spellStart"/>
      <w:r>
        <w:rPr>
          <w:b/>
          <w:color w:val="1F4E78"/>
          <w:sz w:val="24"/>
        </w:rPr>
        <w:t>R_m</w:t>
      </w:r>
      <w:proofErr w:type="spellEnd"/>
      <w:r>
        <w:rPr>
          <w:b/>
          <w:color w:val="1F4E78"/>
          <w:sz w:val="24"/>
        </w:rPr>
        <w:t>} = \frac{</w:t>
      </w:r>
      <w:proofErr w:type="gramStart"/>
      <w:r>
        <w:rPr>
          <w:b/>
          <w:color w:val="1F4E78"/>
          <w:sz w:val="24"/>
        </w:rPr>
        <w:t>1}{</w:t>
      </w:r>
      <w:proofErr w:type="spellStart"/>
      <w:proofErr w:type="gramEnd"/>
      <w:r>
        <w:rPr>
          <w:b/>
          <w:color w:val="1F4E78"/>
          <w:sz w:val="24"/>
        </w:rPr>
        <w:t>N_m</w:t>
      </w:r>
      <w:proofErr w:type="spellEnd"/>
      <w:r>
        <w:rPr>
          <w:b/>
          <w:color w:val="1F4E78"/>
          <w:sz w:val="24"/>
        </w:rPr>
        <w:t>} \sum</w:t>
      </w:r>
      <w:proofErr w:type="gramStart"/>
      <w:r>
        <w:rPr>
          <w:b/>
          <w:color w:val="1F4E78"/>
          <w:sz w:val="24"/>
        </w:rPr>
        <w:t>_{</w:t>
      </w:r>
      <w:proofErr w:type="spellStart"/>
      <w:proofErr w:type="gramEnd"/>
      <w:r>
        <w:rPr>
          <w:b/>
          <w:color w:val="1F4E78"/>
          <w:sz w:val="24"/>
        </w:rPr>
        <w:t>i</w:t>
      </w:r>
      <w:proofErr w:type="spellEnd"/>
      <w:r>
        <w:rPr>
          <w:b/>
          <w:color w:val="1F4E78"/>
          <w:sz w:val="24"/>
        </w:rPr>
        <w:t xml:space="preserve"> \in </w:t>
      </w:r>
      <w:proofErr w:type="spellStart"/>
      <w:r>
        <w:rPr>
          <w:b/>
          <w:color w:val="1F4E78"/>
          <w:sz w:val="24"/>
        </w:rPr>
        <w:t>R_m</w:t>
      </w:r>
      <w:proofErr w:type="spellEnd"/>
      <w:r>
        <w:rPr>
          <w:b/>
          <w:color w:val="1F4E78"/>
          <w:sz w:val="24"/>
        </w:rPr>
        <w:t xml:space="preserve">} </w:t>
      </w:r>
      <w:proofErr w:type="spellStart"/>
      <w:r>
        <w:rPr>
          <w:b/>
          <w:color w:val="1F4E78"/>
          <w:sz w:val="24"/>
        </w:rPr>
        <w:t>y_i</w:t>
      </w:r>
      <w:proofErr w:type="spellEnd"/>
    </w:p>
    <w:p w14:paraId="276B972D" w14:textId="77777777" w:rsidR="00393425" w:rsidRDefault="00393425" w:rsidP="00393425">
      <w:pPr>
        <w:spacing w:after="160"/>
      </w:pPr>
      <w:r>
        <w:t>Donde $</w:t>
      </w:r>
      <w:proofErr w:type="spellStart"/>
      <w:r>
        <w:t>N_m</w:t>
      </w:r>
      <w:proofErr w:type="spellEnd"/>
      <w:r>
        <w:t xml:space="preserve">$ es el </w:t>
      </w:r>
      <w:proofErr w:type="spellStart"/>
      <w:r>
        <w:t>número</w:t>
      </w:r>
      <w:proofErr w:type="spellEnd"/>
      <w:r>
        <w:t xml:space="preserve"> total de puntos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a la </w:t>
      </w:r>
      <w:proofErr w:type="spellStart"/>
      <w:r>
        <w:t>región</w:t>
      </w:r>
      <w:proofErr w:type="spellEnd"/>
      <w:r>
        <w:t xml:space="preserve"> $</w:t>
      </w:r>
      <w:proofErr w:type="spellStart"/>
      <w:r>
        <w:t>R_m</w:t>
      </w:r>
      <w:proofErr w:type="spellEnd"/>
      <w:r>
        <w:t xml:space="preserve">$.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$x \le 6.5$, el árbol </w:t>
      </w:r>
      <w:proofErr w:type="spellStart"/>
      <w:r>
        <w:t>predecirá</w:t>
      </w:r>
      <w:proofErr w:type="spellEnd"/>
      <w:r>
        <w:t xml:space="preserve"> la media de las </w:t>
      </w:r>
      <w:proofErr w:type="spellStart"/>
      <w:r>
        <w:t>observaciones</w:t>
      </w:r>
      <w:proofErr w:type="spellEnd"/>
      <w:r>
        <w:t xml:space="preserve"> con $x &lt; </w:t>
      </w:r>
      <w:r>
        <w:lastRenderedPageBreak/>
        <w:t xml:space="preserve">6.5$ para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$\hat{y} = -0.008$) y la media de las </w:t>
      </w:r>
      <w:proofErr w:type="spellStart"/>
      <w:r>
        <w:t>observaciones</w:t>
      </w:r>
      <w:proofErr w:type="spellEnd"/>
      <w:r>
        <w:t xml:space="preserve"> con $x \</w:t>
      </w:r>
      <w:proofErr w:type="spellStart"/>
      <w:r>
        <w:t>ge</w:t>
      </w:r>
      <w:proofErr w:type="spellEnd"/>
      <w:r>
        <w:t xml:space="preserve"> 6.5$ para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derecha</w:t>
      </w:r>
      <w:proofErr w:type="spellEnd"/>
      <w:r>
        <w:t xml:space="preserve"> (</w:t>
      </w:r>
      <w:proofErr w:type="spellStart"/>
      <w:r>
        <w:t>ej</w:t>
      </w:r>
      <w:proofErr w:type="spellEnd"/>
      <w:r>
        <w:t>. $\hat{y} = 0.697$).</w:t>
      </w:r>
    </w:p>
    <w:p w14:paraId="65935956" w14:textId="77777777" w:rsidR="00393425" w:rsidRDefault="00393425" w:rsidP="00393425">
      <w:pPr>
        <w:pStyle w:val="Ttulo2"/>
        <w:spacing w:before="240" w:after="80"/>
      </w:pPr>
      <w:r>
        <w:rPr>
          <w:rFonts w:ascii="Calibri" w:hAnsi="Calibri"/>
          <w:color w:val="2F5496"/>
        </w:rPr>
        <w:t xml:space="preserve">1.2. </w:t>
      </w:r>
      <w:proofErr w:type="spellStart"/>
      <w:r>
        <w:rPr>
          <w:rFonts w:ascii="Calibri" w:hAnsi="Calibri"/>
          <w:color w:val="2F5496"/>
        </w:rPr>
        <w:t>Criterio</w:t>
      </w:r>
      <w:proofErr w:type="spellEnd"/>
      <w:r>
        <w:rPr>
          <w:rFonts w:ascii="Calibri" w:hAnsi="Calibri"/>
          <w:color w:val="2F5496"/>
        </w:rPr>
        <w:t xml:space="preserve"> de División: </w:t>
      </w:r>
      <w:proofErr w:type="spellStart"/>
      <w:r>
        <w:rPr>
          <w:rFonts w:ascii="Calibri" w:hAnsi="Calibri"/>
          <w:color w:val="2F5496"/>
        </w:rPr>
        <w:t>Minimización</w:t>
      </w:r>
      <w:proofErr w:type="spellEnd"/>
      <w:r>
        <w:rPr>
          <w:rFonts w:ascii="Calibri" w:hAnsi="Calibri"/>
          <w:color w:val="2F5496"/>
        </w:rPr>
        <w:t xml:space="preserve"> del Error </w:t>
      </w:r>
      <w:proofErr w:type="spellStart"/>
      <w:r>
        <w:rPr>
          <w:rFonts w:ascii="Calibri" w:hAnsi="Calibri"/>
          <w:color w:val="2F5496"/>
        </w:rPr>
        <w:t>Cuadrático</w:t>
      </w:r>
      <w:proofErr w:type="spellEnd"/>
      <w:r>
        <w:rPr>
          <w:rFonts w:ascii="Calibri" w:hAnsi="Calibri"/>
          <w:color w:val="2F5496"/>
        </w:rPr>
        <w:t xml:space="preserve"> Medio </w:t>
      </w:r>
      <w:proofErr w:type="spellStart"/>
      <w:r>
        <w:rPr>
          <w:rFonts w:ascii="Calibri" w:hAnsi="Calibri"/>
          <w:color w:val="2F5496"/>
        </w:rPr>
        <w:t>Ponderado</w:t>
      </w:r>
      <w:proofErr w:type="spellEnd"/>
      <w:r>
        <w:rPr>
          <w:rFonts w:ascii="Calibri" w:hAnsi="Calibri"/>
          <w:color w:val="2F5496"/>
        </w:rPr>
        <w:t xml:space="preserve"> (Weighted MSE)</w:t>
      </w:r>
    </w:p>
    <w:p w14:paraId="60D7245D" w14:textId="77777777" w:rsidR="00393425" w:rsidRDefault="00393425" w:rsidP="00393425">
      <w:pPr>
        <w:spacing w:after="160"/>
      </w:pPr>
      <w:r>
        <w:t xml:space="preserve">Para </w:t>
      </w:r>
      <w:proofErr w:type="spellStart"/>
      <w:r>
        <w:t>elegir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continuos</w:t>
      </w:r>
      <w:proofErr w:type="spellEnd"/>
      <w:r>
        <w:t xml:space="preserve">,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fundamental es el </w:t>
      </w:r>
      <w:r>
        <w:rPr>
          <w:b/>
        </w:rPr>
        <w:t xml:space="preserve">Error </w:t>
      </w:r>
      <w:proofErr w:type="spellStart"/>
      <w:r>
        <w:rPr>
          <w:b/>
        </w:rPr>
        <w:t>Cuadrático</w:t>
      </w:r>
      <w:proofErr w:type="spellEnd"/>
      <w:r>
        <w:rPr>
          <w:b/>
        </w:rPr>
        <w:t xml:space="preserve"> Medio (MSE - Mean Squared Error)</w:t>
      </w:r>
      <w:r>
        <w:t xml:space="preserve">. Sin embargo,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simple de MSEs </w:t>
      </w:r>
      <w:proofErr w:type="spellStart"/>
      <w:r>
        <w:t>ignora</w:t>
      </w:r>
      <w:proofErr w:type="spellEnd"/>
      <w:r>
        <w:t xml:space="preserve"> la </w:t>
      </w:r>
      <w:proofErr w:type="spellStart"/>
      <w:r>
        <w:t>densidad</w:t>
      </w:r>
      <w:proofErr w:type="spellEnd"/>
      <w:r>
        <w:t xml:space="preserve"> </w:t>
      </w:r>
      <w:proofErr w:type="spellStart"/>
      <w:r>
        <w:t>muestral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subdivisión</w:t>
      </w:r>
      <w:proofErr w:type="spellEnd"/>
      <w:r>
        <w:t xml:space="preserve">. Por lo tanto,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la variable $p$ y el umbral $</w:t>
      </w:r>
      <w:proofErr w:type="spellStart"/>
      <w:r>
        <w:t>t_p</w:t>
      </w:r>
      <w:proofErr w:type="spellEnd"/>
      <w:r>
        <w:t xml:space="preserve">$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minimizan</w:t>
      </w:r>
      <w:proofErr w:type="spellEnd"/>
      <w:r>
        <w:t xml:space="preserve"> el </w:t>
      </w:r>
      <w:r>
        <w:rPr>
          <w:b/>
        </w:rPr>
        <w:t xml:space="preserve">MSE </w:t>
      </w:r>
      <w:proofErr w:type="spellStart"/>
      <w:r>
        <w:rPr>
          <w:b/>
        </w:rPr>
        <w:t>ponderado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observaciones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subregión</w:t>
      </w:r>
      <w:proofErr w:type="spellEnd"/>
      <w:r>
        <w:t xml:space="preserve"> </w:t>
      </w:r>
      <w:proofErr w:type="spellStart"/>
      <w:r>
        <w:t>resultante</w:t>
      </w:r>
      <w:proofErr w:type="spellEnd"/>
      <w:r>
        <w:t xml:space="preserve"> ($R_1$ y $R_2$):</w:t>
      </w:r>
    </w:p>
    <w:p w14:paraId="389AE1BF" w14:textId="77777777" w:rsidR="00393425" w:rsidRDefault="00393425" w:rsidP="00393425">
      <w:pPr>
        <w:spacing w:before="120"/>
        <w:jc w:val="center"/>
      </w:pPr>
      <w:r>
        <w:rPr>
          <w:b/>
          <w:color w:val="1F4E78"/>
          <w:sz w:val="24"/>
        </w:rPr>
        <w:t>\</w:t>
      </w:r>
      <w:proofErr w:type="gramStart"/>
      <w:r>
        <w:rPr>
          <w:b/>
          <w:color w:val="1F4E78"/>
          <w:sz w:val="24"/>
        </w:rPr>
        <w:t>text{</w:t>
      </w:r>
      <w:proofErr w:type="gramEnd"/>
      <w:r>
        <w:rPr>
          <w:b/>
          <w:color w:val="1F4E78"/>
          <w:sz w:val="24"/>
        </w:rPr>
        <w:t>MSE}_{</w:t>
      </w:r>
      <w:proofErr w:type="spellStart"/>
      <w:r>
        <w:rPr>
          <w:b/>
          <w:color w:val="1F4E78"/>
          <w:sz w:val="24"/>
        </w:rPr>
        <w:t>ponderado</w:t>
      </w:r>
      <w:proofErr w:type="spellEnd"/>
      <w:r>
        <w:rPr>
          <w:b/>
          <w:color w:val="1F4E78"/>
          <w:sz w:val="24"/>
        </w:rPr>
        <w:t>} = \frac{N_</w:t>
      </w:r>
      <w:proofErr w:type="gramStart"/>
      <w:r>
        <w:rPr>
          <w:b/>
          <w:color w:val="1F4E78"/>
          <w:sz w:val="24"/>
        </w:rPr>
        <w:t>1}{</w:t>
      </w:r>
      <w:proofErr w:type="gramEnd"/>
      <w:r>
        <w:rPr>
          <w:b/>
          <w:color w:val="1F4E78"/>
          <w:sz w:val="24"/>
        </w:rPr>
        <w:t>N} \</w:t>
      </w:r>
      <w:proofErr w:type="gramStart"/>
      <w:r>
        <w:rPr>
          <w:b/>
          <w:color w:val="1F4E78"/>
          <w:sz w:val="24"/>
        </w:rPr>
        <w:t>text{</w:t>
      </w:r>
      <w:proofErr w:type="gramEnd"/>
      <w:r>
        <w:rPr>
          <w:b/>
          <w:color w:val="1F4E78"/>
          <w:sz w:val="24"/>
        </w:rPr>
        <w:t>MSE}(R_1) + \frac{N_</w:t>
      </w:r>
      <w:proofErr w:type="gramStart"/>
      <w:r>
        <w:rPr>
          <w:b/>
          <w:color w:val="1F4E78"/>
          <w:sz w:val="24"/>
        </w:rPr>
        <w:t>2}{</w:t>
      </w:r>
      <w:proofErr w:type="gramEnd"/>
      <w:r>
        <w:rPr>
          <w:b/>
          <w:color w:val="1F4E78"/>
          <w:sz w:val="24"/>
        </w:rPr>
        <w:t>N} \</w:t>
      </w:r>
      <w:proofErr w:type="gramStart"/>
      <w:r>
        <w:rPr>
          <w:b/>
          <w:color w:val="1F4E78"/>
          <w:sz w:val="24"/>
        </w:rPr>
        <w:t>text{</w:t>
      </w:r>
      <w:proofErr w:type="gramEnd"/>
      <w:r>
        <w:rPr>
          <w:b/>
          <w:color w:val="1F4E78"/>
          <w:sz w:val="24"/>
        </w:rPr>
        <w:t>MSE}(R_2)</w:t>
      </w:r>
    </w:p>
    <w:p w14:paraId="28D32DB0" w14:textId="77777777" w:rsidR="00393425" w:rsidRDefault="00393425" w:rsidP="00393425">
      <w:pPr>
        <w:spacing w:after="160"/>
      </w:pPr>
      <w:proofErr w:type="spellStart"/>
      <w:r>
        <w:t>donde</w:t>
      </w:r>
      <w:proofErr w:type="spellEnd"/>
      <w:r>
        <w:t xml:space="preserve"> $\</w:t>
      </w:r>
      <w:proofErr w:type="gramStart"/>
      <w:r>
        <w:t>text{</w:t>
      </w:r>
      <w:proofErr w:type="gramEnd"/>
      <w:r>
        <w:t>MSE}(</w:t>
      </w:r>
      <w:proofErr w:type="spellStart"/>
      <w:r>
        <w:t>R_m</w:t>
      </w:r>
      <w:proofErr w:type="spellEnd"/>
      <w:r>
        <w:t>) = \frac{</w:t>
      </w:r>
      <w:proofErr w:type="gramStart"/>
      <w:r>
        <w:t>1}{</w:t>
      </w:r>
      <w:proofErr w:type="spellStart"/>
      <w:proofErr w:type="gramEnd"/>
      <w:r>
        <w:t>N_m</w:t>
      </w:r>
      <w:proofErr w:type="spellEnd"/>
      <w:r>
        <w:t>} \sum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 xml:space="preserve"> \in </w:t>
      </w:r>
      <w:proofErr w:type="spellStart"/>
      <w:r>
        <w:t>R_m</w:t>
      </w:r>
      <w:proofErr w:type="spellEnd"/>
      <w:r>
        <w:t>} (</w:t>
      </w:r>
      <w:proofErr w:type="spellStart"/>
      <w:r>
        <w:t>y_i</w:t>
      </w:r>
      <w:proofErr w:type="spellEnd"/>
      <w:r>
        <w:t xml:space="preserve"> - \hat{y}_{</w:t>
      </w:r>
      <w:proofErr w:type="spellStart"/>
      <w:r>
        <w:t>R_m</w:t>
      </w:r>
      <w:proofErr w:type="spellEnd"/>
      <w:proofErr w:type="gramStart"/>
      <w:r>
        <w:t>})^</w:t>
      </w:r>
      <w:proofErr w:type="gramEnd"/>
      <w:r>
        <w:t xml:space="preserve">2$.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</w:t>
      </w:r>
      <w:proofErr w:type="spellStart"/>
      <w:r>
        <w:t>profundiza</w:t>
      </w:r>
      <w:proofErr w:type="spellEnd"/>
      <w:r>
        <w:t xml:space="preserve"> e introduce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particionando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$x &lt; 3.5$, $3.5 \le x &lt; 6.5$, $6.5 \le x &lt; 7.5$ y $x \</w:t>
      </w:r>
      <w:proofErr w:type="spellStart"/>
      <w:r>
        <w:t>ge</w:t>
      </w:r>
      <w:proofErr w:type="spellEnd"/>
      <w:r>
        <w:t xml:space="preserve"> 7.5$),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ajuste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. No obstante,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excesivas</w:t>
      </w:r>
      <w:proofErr w:type="spellEnd"/>
      <w:r>
        <w:t xml:space="preserve"> </w:t>
      </w:r>
      <w:proofErr w:type="spellStart"/>
      <w:r>
        <w:t>conducen</w:t>
      </w:r>
      <w:proofErr w:type="spellEnd"/>
      <w:r>
        <w:t xml:space="preserve"> a </w:t>
      </w:r>
      <w:proofErr w:type="spellStart"/>
      <w:r>
        <w:t>sobreajuste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se </w:t>
      </w:r>
      <w:proofErr w:type="spellStart"/>
      <w:r>
        <w:t>detiene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</w:t>
      </w:r>
      <w:proofErr w:type="spellStart"/>
      <w:r>
        <w:t>cuantitativos</w:t>
      </w:r>
      <w:proofErr w:type="spellEnd"/>
      <w:r>
        <w:t>.</w:t>
      </w:r>
    </w:p>
    <w:p w14:paraId="488C6F7C" w14:textId="77777777" w:rsidR="00393425" w:rsidRDefault="00393425" w:rsidP="00393425">
      <w:pPr>
        <w:pStyle w:val="Ttulo2"/>
        <w:spacing w:before="240" w:after="80"/>
      </w:pPr>
      <w:r>
        <w:rPr>
          <w:rFonts w:ascii="Calibri" w:hAnsi="Calibri"/>
          <w:color w:val="2F5496"/>
        </w:rPr>
        <w:t xml:space="preserve">1.3. </w:t>
      </w:r>
      <w:proofErr w:type="spellStart"/>
      <w:r>
        <w:rPr>
          <w:rFonts w:ascii="Calibri" w:hAnsi="Calibri"/>
          <w:color w:val="2F5496"/>
        </w:rPr>
        <w:t>Condiciones</w:t>
      </w:r>
      <w:proofErr w:type="spellEnd"/>
      <w:r>
        <w:rPr>
          <w:rFonts w:ascii="Calibri" w:hAnsi="Calibri"/>
          <w:color w:val="2F5496"/>
        </w:rPr>
        <w:t xml:space="preserve"> de Parada y </w:t>
      </w:r>
      <w:proofErr w:type="spellStart"/>
      <w:r>
        <w:rPr>
          <w:rFonts w:ascii="Calibri" w:hAnsi="Calibri"/>
          <w:color w:val="2F5496"/>
        </w:rPr>
        <w:t>Ganancia</w:t>
      </w:r>
      <w:proofErr w:type="spellEnd"/>
      <w:r>
        <w:rPr>
          <w:rFonts w:ascii="Calibri" w:hAnsi="Calibri"/>
          <w:color w:val="2F5496"/>
        </w:rPr>
        <w:t xml:space="preserve"> de </w:t>
      </w:r>
      <w:proofErr w:type="spellStart"/>
      <w:r>
        <w:rPr>
          <w:rFonts w:ascii="Calibri" w:hAnsi="Calibri"/>
          <w:color w:val="2F5496"/>
        </w:rPr>
        <w:t>Reducción</w:t>
      </w:r>
      <w:proofErr w:type="spellEnd"/>
      <w:r>
        <w:rPr>
          <w:rFonts w:ascii="Calibri" w:hAnsi="Calibri"/>
          <w:color w:val="2F5496"/>
        </w:rPr>
        <w:t xml:space="preserve"> de MSE</w:t>
      </w:r>
    </w:p>
    <w:p w14:paraId="4E9DCAE0" w14:textId="77777777" w:rsidR="00393425" w:rsidRDefault="00393425" w:rsidP="00393425">
      <w:pPr>
        <w:spacing w:after="160"/>
      </w:pPr>
      <w:r>
        <w:t xml:space="preserve">En </w:t>
      </w:r>
      <w:proofErr w:type="spellStart"/>
      <w:r>
        <w:t>sustitución</w:t>
      </w:r>
      <w:proofErr w:type="spellEnd"/>
      <w:r>
        <w:t xml:space="preserve"> de las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pureza</w:t>
      </w:r>
      <w:proofErr w:type="spellEnd"/>
      <w:r>
        <w:t xml:space="preserve"> (Gini o </w:t>
      </w:r>
      <w:proofErr w:type="spellStart"/>
      <w:r>
        <w:t>Entropía</w:t>
      </w:r>
      <w:proofErr w:type="spellEnd"/>
      <w:r>
        <w:t xml:space="preserve">),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evalúan</w:t>
      </w:r>
      <w:proofErr w:type="spellEnd"/>
      <w:r>
        <w:t xml:space="preserve"> la </w:t>
      </w:r>
      <w:proofErr w:type="spellStart"/>
      <w:r>
        <w:rPr>
          <w:b/>
        </w:rPr>
        <w:t>reducción</w:t>
      </w:r>
      <w:proofErr w:type="spellEnd"/>
      <w:r>
        <w:rPr>
          <w:b/>
        </w:rPr>
        <w:t xml:space="preserve"> de MSE (</w:t>
      </w:r>
      <w:proofErr w:type="spellStart"/>
      <w:r>
        <w:rPr>
          <w:b/>
        </w:rPr>
        <w:t>Ganancia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Precisión</w:t>
      </w:r>
      <w:proofErr w:type="spellEnd"/>
      <w:r>
        <w:rPr>
          <w:b/>
        </w:rPr>
        <w:t>)</w:t>
      </w:r>
      <w:r>
        <w:t xml:space="preserve"> al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$R$ </w:t>
      </w:r>
      <w:proofErr w:type="spellStart"/>
      <w:r>
        <w:t>en</w:t>
      </w:r>
      <w:proofErr w:type="spellEnd"/>
      <w:r>
        <w:t xml:space="preserve"> $R_1$ y $R_2$:</w:t>
      </w:r>
      <w:r>
        <w:br/>
      </w:r>
    </w:p>
    <w:p w14:paraId="167CE39F" w14:textId="77777777" w:rsidR="00393425" w:rsidRDefault="00393425" w:rsidP="00393425">
      <w:pPr>
        <w:spacing w:before="120"/>
        <w:jc w:val="center"/>
      </w:pPr>
      <w:r>
        <w:rPr>
          <w:b/>
          <w:color w:val="1F4E78"/>
          <w:sz w:val="24"/>
        </w:rPr>
        <w:t>\Delta \</w:t>
      </w:r>
      <w:proofErr w:type="gramStart"/>
      <w:r>
        <w:rPr>
          <w:b/>
          <w:color w:val="1F4E78"/>
          <w:sz w:val="24"/>
        </w:rPr>
        <w:t>text{</w:t>
      </w:r>
      <w:proofErr w:type="gramEnd"/>
      <w:r>
        <w:rPr>
          <w:b/>
          <w:color w:val="1F4E78"/>
          <w:sz w:val="24"/>
        </w:rPr>
        <w:t>MSE} = \</w:t>
      </w:r>
      <w:proofErr w:type="gramStart"/>
      <w:r>
        <w:rPr>
          <w:b/>
          <w:color w:val="1F4E78"/>
          <w:sz w:val="24"/>
        </w:rPr>
        <w:t>text{</w:t>
      </w:r>
      <w:proofErr w:type="gramEnd"/>
      <w:r>
        <w:rPr>
          <w:b/>
          <w:color w:val="1F4E78"/>
          <w:sz w:val="24"/>
        </w:rPr>
        <w:t>MSE}(R) - \</w:t>
      </w:r>
      <w:proofErr w:type="gramStart"/>
      <w:r>
        <w:rPr>
          <w:b/>
          <w:color w:val="1F4E78"/>
          <w:sz w:val="24"/>
        </w:rPr>
        <w:t>left( \</w:t>
      </w:r>
      <w:proofErr w:type="gramEnd"/>
      <w:r>
        <w:rPr>
          <w:b/>
          <w:color w:val="1F4E78"/>
          <w:sz w:val="24"/>
        </w:rPr>
        <w:t>frac{N_</w:t>
      </w:r>
      <w:proofErr w:type="gramStart"/>
      <w:r>
        <w:rPr>
          <w:b/>
          <w:color w:val="1F4E78"/>
          <w:sz w:val="24"/>
        </w:rPr>
        <w:t>1}{</w:t>
      </w:r>
      <w:proofErr w:type="gramEnd"/>
      <w:r>
        <w:rPr>
          <w:b/>
          <w:color w:val="1F4E78"/>
          <w:sz w:val="24"/>
        </w:rPr>
        <w:t>N_R} \</w:t>
      </w:r>
      <w:proofErr w:type="gramStart"/>
      <w:r>
        <w:rPr>
          <w:b/>
          <w:color w:val="1F4E78"/>
          <w:sz w:val="24"/>
        </w:rPr>
        <w:t>text{</w:t>
      </w:r>
      <w:proofErr w:type="gramEnd"/>
      <w:r>
        <w:rPr>
          <w:b/>
          <w:color w:val="1F4E78"/>
          <w:sz w:val="24"/>
        </w:rPr>
        <w:t>MSE}(R_1) + \frac{N_</w:t>
      </w:r>
      <w:proofErr w:type="gramStart"/>
      <w:r>
        <w:rPr>
          <w:b/>
          <w:color w:val="1F4E78"/>
          <w:sz w:val="24"/>
        </w:rPr>
        <w:t>2}{</w:t>
      </w:r>
      <w:proofErr w:type="gramEnd"/>
      <w:r>
        <w:rPr>
          <w:b/>
          <w:color w:val="1F4E78"/>
          <w:sz w:val="24"/>
        </w:rPr>
        <w:t>N_R} \</w:t>
      </w:r>
      <w:proofErr w:type="gramStart"/>
      <w:r>
        <w:rPr>
          <w:b/>
          <w:color w:val="1F4E78"/>
          <w:sz w:val="24"/>
        </w:rPr>
        <w:t>text{</w:t>
      </w:r>
      <w:proofErr w:type="gramEnd"/>
      <w:r>
        <w:rPr>
          <w:b/>
          <w:color w:val="1F4E78"/>
          <w:sz w:val="24"/>
        </w:rPr>
        <w:t>MSE}(R_2) \right)</w:t>
      </w:r>
    </w:p>
    <w:p w14:paraId="503501FC" w14:textId="77777777" w:rsidR="00393425" w:rsidRDefault="00393425" w:rsidP="00393425">
      <w:pPr>
        <w:spacing w:after="160"/>
      </w:pPr>
      <w:r>
        <w:t xml:space="preserve">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detiene</w:t>
      </w:r>
      <w:proofErr w:type="spellEnd"/>
      <w:r>
        <w:t xml:space="preserve"> el </w:t>
      </w:r>
      <w:proofErr w:type="spellStart"/>
      <w:r>
        <w:t>crecimiento</w:t>
      </w:r>
      <w:proofErr w:type="spellEnd"/>
      <w:r>
        <w:t xml:space="preserve"> del árbol </w:t>
      </w:r>
      <w:proofErr w:type="spellStart"/>
      <w:r>
        <w:t>cuando</w:t>
      </w:r>
      <w:proofErr w:type="spellEnd"/>
      <w:r>
        <w:t xml:space="preserve"> $\Delta \</w:t>
      </w:r>
      <w:proofErr w:type="gramStart"/>
      <w:r>
        <w:t>text{</w:t>
      </w:r>
      <w:proofErr w:type="gramEnd"/>
      <w:r>
        <w:t xml:space="preserve">MSE}$ </w:t>
      </w:r>
      <w:proofErr w:type="spellStart"/>
      <w:r>
        <w:t>cae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un umbral </w:t>
      </w:r>
      <w:proofErr w:type="spellStart"/>
      <w:r>
        <w:t>predefinido</w:t>
      </w:r>
      <w:proofErr w:type="spellEnd"/>
      <w:r>
        <w:t xml:space="preserve"> (`</w:t>
      </w:r>
      <w:proofErr w:type="spellStart"/>
      <w:r>
        <w:t>min_impurity_decrease</w:t>
      </w:r>
      <w:proofErr w:type="spellEnd"/>
      <w:r>
        <w:t xml:space="preserve">`), o bien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alcanzan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`</w:t>
      </w:r>
      <w:proofErr w:type="spellStart"/>
      <w:r>
        <w:t>max_depth</w:t>
      </w:r>
      <w:proofErr w:type="spellEnd"/>
      <w:r>
        <w:t>` o `</w:t>
      </w:r>
      <w:proofErr w:type="spellStart"/>
      <w:r>
        <w:t>min_samples_leaf</w:t>
      </w:r>
      <w:proofErr w:type="spellEnd"/>
      <w:r>
        <w:t>`.</w:t>
      </w:r>
    </w:p>
    <w:p w14:paraId="1C99F55E" w14:textId="77777777" w:rsidR="00393425" w:rsidRDefault="00393425" w:rsidP="00393425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2. </w:t>
      </w:r>
      <w:proofErr w:type="spellStart"/>
      <w:r>
        <w:rPr>
          <w:rFonts w:ascii="Calibri" w:hAnsi="Calibri"/>
          <w:color w:val="1F4E78"/>
          <w:sz w:val="32"/>
        </w:rPr>
        <w:t>Tratamiento</w:t>
      </w:r>
      <w:proofErr w:type="spellEnd"/>
      <w:r>
        <w:rPr>
          <w:rFonts w:ascii="Calibri" w:hAnsi="Calibri"/>
          <w:color w:val="1F4E78"/>
          <w:sz w:val="32"/>
        </w:rPr>
        <w:t xml:space="preserve"> de Variables </w:t>
      </w:r>
      <w:proofErr w:type="spellStart"/>
      <w:r>
        <w:rPr>
          <w:rFonts w:ascii="Calibri" w:hAnsi="Calibri"/>
          <w:color w:val="1F4E78"/>
          <w:sz w:val="32"/>
        </w:rPr>
        <w:t>Categóricas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en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Árboles</w:t>
      </w:r>
      <w:proofErr w:type="spellEnd"/>
      <w:r>
        <w:rPr>
          <w:rFonts w:ascii="Calibri" w:hAnsi="Calibri"/>
          <w:color w:val="1F4E78"/>
          <w:sz w:val="32"/>
        </w:rPr>
        <w:t xml:space="preserve"> de </w:t>
      </w:r>
      <w:proofErr w:type="spellStart"/>
      <w:r>
        <w:rPr>
          <w:rFonts w:ascii="Calibri" w:hAnsi="Calibri"/>
          <w:color w:val="1F4E78"/>
          <w:sz w:val="32"/>
        </w:rPr>
        <w:t>Decisión</w:t>
      </w:r>
      <w:proofErr w:type="spellEnd"/>
    </w:p>
    <w:p w14:paraId="5966E24D" w14:textId="77777777" w:rsidR="00393425" w:rsidRDefault="00393425" w:rsidP="00393425">
      <w:pPr>
        <w:spacing w:after="160"/>
      </w:pPr>
      <w:r>
        <w:t xml:space="preserve">En </w:t>
      </w:r>
      <w:proofErr w:type="spellStart"/>
      <w:r>
        <w:t>problemas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real, </w:t>
      </w:r>
      <w:proofErr w:type="spellStart"/>
      <w:r>
        <w:t>los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combinan</w:t>
      </w:r>
      <w:proofErr w:type="spellEnd"/>
      <w:r>
        <w:t xml:space="preserve"> con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numéricas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ancho del </w:t>
      </w:r>
      <w:proofErr w:type="spellStart"/>
      <w:r>
        <w:t>sépalo</w:t>
      </w:r>
      <w:proofErr w:type="spellEnd"/>
      <w:r>
        <w:t xml:space="preserve">, </w:t>
      </w:r>
      <w:proofErr w:type="spellStart"/>
      <w:r>
        <w:t>presión</w:t>
      </w:r>
      <w:proofErr w:type="spellEnd"/>
      <w:r>
        <w:t xml:space="preserve"> arterial) y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cualitativas</w:t>
      </w:r>
      <w:proofErr w:type="spellEnd"/>
      <w:r>
        <w:t xml:space="preserve"> o </w:t>
      </w:r>
      <w:proofErr w:type="spellStart"/>
      <w:r>
        <w:t>categóricas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color de la </w:t>
      </w:r>
      <w:proofErr w:type="spellStart"/>
      <w:r>
        <w:t>flor</w:t>
      </w:r>
      <w:proofErr w:type="spellEnd"/>
      <w:r>
        <w:t xml:space="preserve">: </w:t>
      </w:r>
      <w:proofErr w:type="spellStart"/>
      <w:r>
        <w:t>amarillo</w:t>
      </w:r>
      <w:proofErr w:type="spellEnd"/>
      <w:r>
        <w:t xml:space="preserve">, rojo, </w:t>
      </w:r>
      <w:proofErr w:type="spellStart"/>
      <w:r>
        <w:t>morado</w:t>
      </w:r>
      <w:proofErr w:type="spellEnd"/>
      <w:r>
        <w:t xml:space="preserve">).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comparaciones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$</w:t>
      </w:r>
      <w:proofErr w:type="spellStart"/>
      <w:r>
        <w:t>X_j</w:t>
      </w:r>
      <w:proofErr w:type="spellEnd"/>
      <w:r>
        <w:t xml:space="preserve"> &lt; \text{umbral}$ </w:t>
      </w:r>
      <w:proofErr w:type="spellStart"/>
      <w:r>
        <w:t>operan</w:t>
      </w:r>
      <w:proofErr w:type="spellEnd"/>
      <w:r>
        <w:t xml:space="preserve"> de forma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variables </w:t>
      </w:r>
      <w:proofErr w:type="spellStart"/>
      <w:r>
        <w:t>numéricas</w:t>
      </w:r>
      <w:proofErr w:type="spellEnd"/>
      <w:r>
        <w:t xml:space="preserve">, no </w:t>
      </w:r>
      <w:proofErr w:type="spellStart"/>
      <w:r>
        <w:t>poseen</w:t>
      </w:r>
      <w:proofErr w:type="spellEnd"/>
      <w:r>
        <w:t xml:space="preserve"> un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intuitivo</w:t>
      </w:r>
      <w:proofErr w:type="spellEnd"/>
      <w:r>
        <w:t xml:space="preserve"> o </w:t>
      </w:r>
      <w:proofErr w:type="spellStart"/>
      <w:r>
        <w:t>matemático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 al </w:t>
      </w:r>
      <w:proofErr w:type="spellStart"/>
      <w:r>
        <w:t>aplicarse</w:t>
      </w:r>
      <w:proofErr w:type="spellEnd"/>
      <w:r>
        <w:t xml:space="preserve"> a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desordenadas</w:t>
      </w:r>
      <w:proofErr w:type="spellEnd"/>
      <w:r>
        <w:t>.</w:t>
      </w:r>
    </w:p>
    <w:p w14:paraId="5B0484EE" w14:textId="77777777" w:rsidR="00393425" w:rsidRDefault="00393425" w:rsidP="00393425">
      <w:pPr>
        <w:pStyle w:val="Ttulo2"/>
        <w:spacing w:before="240" w:after="80"/>
      </w:pPr>
      <w:r>
        <w:rPr>
          <w:rFonts w:ascii="Calibri" w:hAnsi="Calibri"/>
          <w:color w:val="2F5496"/>
        </w:rPr>
        <w:t xml:space="preserve">2.1. </w:t>
      </w:r>
      <w:proofErr w:type="spellStart"/>
      <w:r>
        <w:rPr>
          <w:rFonts w:ascii="Calibri" w:hAnsi="Calibri"/>
          <w:color w:val="2F5496"/>
        </w:rPr>
        <w:t>Inadecuación</w:t>
      </w:r>
      <w:proofErr w:type="spellEnd"/>
      <w:r>
        <w:rPr>
          <w:rFonts w:ascii="Calibri" w:hAnsi="Calibri"/>
          <w:color w:val="2F5496"/>
        </w:rPr>
        <w:t xml:space="preserve"> y </w:t>
      </w:r>
      <w:proofErr w:type="spellStart"/>
      <w:r>
        <w:rPr>
          <w:rFonts w:ascii="Calibri" w:hAnsi="Calibri"/>
          <w:color w:val="2F5496"/>
        </w:rPr>
        <w:t>Riesgos</w:t>
      </w:r>
      <w:proofErr w:type="spellEnd"/>
      <w:r>
        <w:rPr>
          <w:rFonts w:ascii="Calibri" w:hAnsi="Calibri"/>
          <w:color w:val="2F5496"/>
        </w:rPr>
        <w:t xml:space="preserve"> de la </w:t>
      </w:r>
      <w:proofErr w:type="spellStart"/>
      <w:r>
        <w:rPr>
          <w:rFonts w:ascii="Calibri" w:hAnsi="Calibri"/>
          <w:color w:val="2F5496"/>
        </w:rPr>
        <w:t>Codificación</w:t>
      </w:r>
      <w:proofErr w:type="spellEnd"/>
      <w:r>
        <w:rPr>
          <w:rFonts w:ascii="Calibri" w:hAnsi="Calibri"/>
          <w:color w:val="2F5496"/>
        </w:rPr>
        <w:t xml:space="preserve"> Ordinal </w:t>
      </w:r>
      <w:proofErr w:type="spellStart"/>
      <w:r>
        <w:rPr>
          <w:rFonts w:ascii="Calibri" w:hAnsi="Calibri"/>
          <w:color w:val="2F5496"/>
        </w:rPr>
        <w:t>Ingenua</w:t>
      </w:r>
      <w:proofErr w:type="spellEnd"/>
      <w:r>
        <w:rPr>
          <w:rFonts w:ascii="Calibri" w:hAnsi="Calibri"/>
          <w:color w:val="2F5496"/>
        </w:rPr>
        <w:t xml:space="preserve"> (Ordinal Encoding)</w:t>
      </w:r>
    </w:p>
    <w:p w14:paraId="576C79F3" w14:textId="77777777" w:rsidR="00393425" w:rsidRDefault="00393425" w:rsidP="00393425">
      <w:pPr>
        <w:spacing w:after="160"/>
      </w:pPr>
      <w:r>
        <w:t xml:space="preserve">Una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problemática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mapear</w:t>
      </w:r>
      <w:proofErr w:type="spellEnd"/>
      <w:r>
        <w:t xml:space="preserve"> </w:t>
      </w:r>
      <w:proofErr w:type="spellStart"/>
      <w:r>
        <w:t>arbitrariamente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a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asignar</w:t>
      </w:r>
      <w:proofErr w:type="spellEnd"/>
      <w:r>
        <w:t xml:space="preserve"> </w:t>
      </w:r>
      <w:r>
        <w:rPr>
          <w:i/>
        </w:rPr>
        <w:t>Amarillo = 0, Rojo = 1, Morado = 2</w:t>
      </w:r>
      <w:r>
        <w:t xml:space="preserve">. Bajo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numérica</w:t>
      </w:r>
      <w:proofErr w:type="spellEnd"/>
      <w:r>
        <w:t xml:space="preserve"> $X_{\text{color}} &lt; 1.5$ </w:t>
      </w:r>
      <w:proofErr w:type="spellStart"/>
      <w:r>
        <w:t>agrupa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r>
        <w:rPr>
          <w:b/>
        </w:rPr>
        <w:t>Amarillo y Rojo</w:t>
      </w:r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lado</w:t>
      </w:r>
      <w:proofErr w:type="spellEnd"/>
      <w:r>
        <w:t xml:space="preserve">, y a </w:t>
      </w:r>
      <w:r>
        <w:rPr>
          <w:b/>
        </w:rPr>
        <w:t>Morado</w:t>
      </w:r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otro</w:t>
      </w:r>
      <w:proofErr w:type="spellEnd"/>
      <w:r>
        <w:t>.</w:t>
      </w:r>
    </w:p>
    <w:p w14:paraId="778F30CC" w14:textId="77777777" w:rsidR="00393425" w:rsidRDefault="00393425" w:rsidP="00393425">
      <w:pPr>
        <w:spacing w:after="160"/>
      </w:pPr>
      <w:r>
        <w:lastRenderedPageBreak/>
        <w:t xml:space="preserve">El </w:t>
      </w:r>
      <w:proofErr w:type="spellStart"/>
      <w:r>
        <w:t>inconveniente</w:t>
      </w:r>
      <w:proofErr w:type="spellEnd"/>
      <w:r>
        <w:t xml:space="preserve"> fundamental de la </w:t>
      </w:r>
      <w:proofErr w:type="spellStart"/>
      <w:r>
        <w:t>codificación</w:t>
      </w:r>
      <w:proofErr w:type="spellEnd"/>
      <w:r>
        <w:t xml:space="preserve"> ordinal </w:t>
      </w:r>
      <w:proofErr w:type="spellStart"/>
      <w:r>
        <w:t>sobre</w:t>
      </w:r>
      <w:proofErr w:type="spellEnd"/>
      <w:r>
        <w:t xml:space="preserve"> variables </w:t>
      </w:r>
      <w:proofErr w:type="spellStart"/>
      <w:r>
        <w:t>nominales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gramStart"/>
      <w:r>
        <w:rPr>
          <w:b/>
        </w:rPr>
        <w:t>introduce</w:t>
      </w:r>
      <w:proofErr w:type="gramEnd"/>
      <w:r>
        <w:rPr>
          <w:b/>
        </w:rPr>
        <w:t xml:space="preserve"> un </w:t>
      </w:r>
      <w:proofErr w:type="spellStart"/>
      <w:r>
        <w:rPr>
          <w:b/>
        </w:rPr>
        <w:t>orden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implícito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ficticio</w:t>
      </w:r>
      <w:proofErr w:type="spellEnd"/>
      <w:r>
        <w:t xml:space="preserve">. Si </w:t>
      </w:r>
      <w:proofErr w:type="spellStart"/>
      <w:r>
        <w:t>reordenamos</w:t>
      </w:r>
      <w:proofErr w:type="spellEnd"/>
      <w:r>
        <w:t xml:space="preserve"> las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i/>
        </w:rPr>
        <w:t>Rojo = 0, Morado = 1, Amarillo = 2</w:t>
      </w:r>
      <w:r>
        <w:t xml:space="preserve">, las </w:t>
      </w:r>
      <w:proofErr w:type="spellStart"/>
      <w:r>
        <w:t>particiones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permitidas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umbral </w:t>
      </w:r>
      <w:proofErr w:type="spellStart"/>
      <w:r>
        <w:t>numérico</w:t>
      </w:r>
      <w:proofErr w:type="spellEnd"/>
      <w:r>
        <w:t xml:space="preserve"> </w:t>
      </w:r>
      <w:proofErr w:type="spellStart"/>
      <w:r>
        <w:t>cambian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. Por tanto, la </w:t>
      </w:r>
      <w:proofErr w:type="spellStart"/>
      <w:r>
        <w:t>optimización</w:t>
      </w:r>
      <w:proofErr w:type="spellEnd"/>
      <w:r>
        <w:t xml:space="preserve"> del árbol </w:t>
      </w:r>
      <w:proofErr w:type="spellStart"/>
      <w:r>
        <w:t>pasa</w:t>
      </w:r>
      <w:proofErr w:type="spellEnd"/>
      <w:r>
        <w:t xml:space="preserve"> a </w:t>
      </w:r>
      <w:proofErr w:type="spellStart"/>
      <w:r>
        <w:t>depender</w:t>
      </w:r>
      <w:proofErr w:type="spellEnd"/>
      <w:r>
        <w:t xml:space="preserve"> del </w:t>
      </w:r>
      <w:proofErr w:type="spellStart"/>
      <w:r>
        <w:t>mapeo</w:t>
      </w:r>
      <w:proofErr w:type="spellEnd"/>
      <w:r>
        <w:t xml:space="preserve"> </w:t>
      </w:r>
      <w:proofErr w:type="spellStart"/>
      <w:r>
        <w:t>arbitrario</w:t>
      </w:r>
      <w:proofErr w:type="spellEnd"/>
      <w:r>
        <w:t xml:space="preserve"> </w:t>
      </w:r>
      <w:proofErr w:type="spellStart"/>
      <w:r>
        <w:t>elegido</w:t>
      </w:r>
      <w:proofErr w:type="spellEnd"/>
      <w:r>
        <w:t xml:space="preserve">,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numéricas</w:t>
      </w:r>
      <w:proofErr w:type="spellEnd"/>
      <w:r>
        <w:t xml:space="preserve"> </w:t>
      </w:r>
      <w:proofErr w:type="spellStart"/>
      <w:r>
        <w:t>carentes</w:t>
      </w:r>
      <w:proofErr w:type="spellEnd"/>
      <w:r>
        <w:t xml:space="preserve"> de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semántico</w:t>
      </w:r>
      <w:proofErr w:type="spellEnd"/>
      <w:r>
        <w:t>.</w:t>
      </w:r>
    </w:p>
    <w:p w14:paraId="4B4FF3ED" w14:textId="77777777" w:rsidR="00393425" w:rsidRDefault="00393425" w:rsidP="00393425">
      <w:pPr>
        <w:pStyle w:val="Ttulo2"/>
        <w:spacing w:before="240" w:after="80"/>
      </w:pPr>
      <w:r>
        <w:rPr>
          <w:rFonts w:ascii="Calibri" w:hAnsi="Calibri"/>
          <w:color w:val="2F5496"/>
        </w:rPr>
        <w:t xml:space="preserve">2.2. </w:t>
      </w:r>
      <w:proofErr w:type="spellStart"/>
      <w:r>
        <w:rPr>
          <w:rFonts w:ascii="Calibri" w:hAnsi="Calibri"/>
          <w:color w:val="2F5496"/>
        </w:rPr>
        <w:t>Solución</w:t>
      </w:r>
      <w:proofErr w:type="spellEnd"/>
      <w:r>
        <w:rPr>
          <w:rFonts w:ascii="Calibri" w:hAnsi="Calibri"/>
          <w:color w:val="2F5496"/>
        </w:rPr>
        <w:t xml:space="preserve"> Formal: </w:t>
      </w:r>
      <w:proofErr w:type="spellStart"/>
      <w:r>
        <w:rPr>
          <w:rFonts w:ascii="Calibri" w:hAnsi="Calibri"/>
          <w:color w:val="2F5496"/>
        </w:rPr>
        <w:t>Codificación</w:t>
      </w:r>
      <w:proofErr w:type="spellEnd"/>
      <w:r>
        <w:rPr>
          <w:rFonts w:ascii="Calibri" w:hAnsi="Calibri"/>
          <w:color w:val="2F5496"/>
        </w:rPr>
        <w:t xml:space="preserve"> One-Hot (Dummy Encoding)</w:t>
      </w:r>
    </w:p>
    <w:p w14:paraId="554DA1A4" w14:textId="77777777" w:rsidR="00393425" w:rsidRDefault="00393425" w:rsidP="00393425">
      <w:pPr>
        <w:spacing w:after="160"/>
      </w:pPr>
      <w:r>
        <w:t xml:space="preserve">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para </w:t>
      </w:r>
      <w:proofErr w:type="spellStart"/>
      <w:r>
        <w:t>preservar</w:t>
      </w:r>
      <w:proofErr w:type="spellEnd"/>
      <w:r>
        <w:t xml:space="preserve"> la </w:t>
      </w:r>
      <w:proofErr w:type="spellStart"/>
      <w:r>
        <w:t>independencia</w:t>
      </w:r>
      <w:proofErr w:type="spellEnd"/>
      <w:r>
        <w:t xml:space="preserve"> </w:t>
      </w:r>
      <w:proofErr w:type="spellStart"/>
      <w:r>
        <w:t>cualitativa</w:t>
      </w:r>
      <w:proofErr w:type="spellEnd"/>
      <w:r>
        <w:t xml:space="preserve"> es la </w:t>
      </w:r>
      <w:proofErr w:type="spellStart"/>
      <w:r>
        <w:rPr>
          <w:b/>
        </w:rPr>
        <w:t>Codificación</w:t>
      </w:r>
      <w:proofErr w:type="spellEnd"/>
      <w:r>
        <w:rPr>
          <w:b/>
        </w:rPr>
        <w:t xml:space="preserve"> One-Hot (Variables </w:t>
      </w:r>
      <w:proofErr w:type="spellStart"/>
      <w:r>
        <w:rPr>
          <w:b/>
        </w:rPr>
        <w:t>Indicadoras</w:t>
      </w:r>
      <w:proofErr w:type="spellEnd"/>
      <w:r>
        <w:rPr>
          <w:b/>
        </w:rPr>
        <w:t xml:space="preserve"> / Dummy)</w:t>
      </w:r>
      <w:r>
        <w:t xml:space="preserve">. 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columna </w:t>
      </w:r>
      <w:proofErr w:type="spellStart"/>
      <w:r>
        <w:t>binaria</w:t>
      </w:r>
      <w:proofErr w:type="spellEnd"/>
      <w:r>
        <w:t xml:space="preserve"> $C_k \in </w:t>
      </w:r>
      <w:proofErr w:type="gramStart"/>
      <w:r>
        <w:t>\{</w:t>
      </w:r>
      <w:proofErr w:type="gramEnd"/>
      <w:r>
        <w:t>0, 1</w:t>
      </w:r>
      <w:proofErr w:type="gramStart"/>
      <w:r>
        <w:t>\}$</w:t>
      </w:r>
      <w:proofErr w:type="gram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. 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flor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color </w:t>
      </w:r>
      <w:proofErr w:type="spellStart"/>
      <w:r>
        <w:t>violeta</w:t>
      </w:r>
      <w:proofErr w:type="spellEnd"/>
      <w:r>
        <w:t xml:space="preserve">, se </w:t>
      </w:r>
      <w:proofErr w:type="spellStart"/>
      <w:r>
        <w:t>establece</w:t>
      </w:r>
      <w:proofErr w:type="spellEnd"/>
      <w:r>
        <w:t xml:space="preserve"> $C_1 = 1$, $C_2 = 0$ y $C_3 = 0$.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93425" w14:paraId="746F8266" w14:textId="77777777" w:rsidTr="00341FB8">
        <w:trPr>
          <w:jc w:val="center"/>
        </w:trPr>
        <w:tc>
          <w:tcPr>
            <w:tcW w:w="9360" w:type="dxa"/>
            <w:tcBorders>
              <w:left w:val="single" w:sz="24" w:space="0" w:color="2F5496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3EE28D" w14:textId="77777777" w:rsidR="00393425" w:rsidRDefault="00393425" w:rsidP="00341FB8">
            <w:pPr>
              <w:spacing w:after="80"/>
            </w:pPr>
            <w:proofErr w:type="spellStart"/>
            <w:r>
              <w:rPr>
                <w:b/>
                <w:color w:val="1F4E78"/>
              </w:rPr>
              <w:t>Eficiencia</w:t>
            </w:r>
            <w:proofErr w:type="spellEnd"/>
            <w:r>
              <w:rPr>
                <w:b/>
                <w:color w:val="1F4E78"/>
              </w:rPr>
              <w:t xml:space="preserve"> y </w:t>
            </w:r>
            <w:proofErr w:type="spellStart"/>
            <w:r>
              <w:rPr>
                <w:b/>
                <w:color w:val="1F4E78"/>
              </w:rPr>
              <w:t>Eliminación</w:t>
            </w:r>
            <w:proofErr w:type="spellEnd"/>
            <w:r>
              <w:rPr>
                <w:b/>
                <w:color w:val="1F4E78"/>
              </w:rPr>
              <w:t xml:space="preserve"> de </w:t>
            </w:r>
            <w:proofErr w:type="spellStart"/>
            <w:r>
              <w:rPr>
                <w:b/>
                <w:color w:val="1F4E78"/>
              </w:rPr>
              <w:t>Redundancia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en</w:t>
            </w:r>
            <w:proofErr w:type="spellEnd"/>
            <w:r>
              <w:rPr>
                <w:b/>
                <w:color w:val="1F4E78"/>
              </w:rPr>
              <w:t xml:space="preserve"> One-Hot Encoding:</w:t>
            </w:r>
            <w:r>
              <w:rPr>
                <w:b/>
                <w:color w:val="1F4E78"/>
              </w:rPr>
              <w:br/>
            </w:r>
          </w:p>
          <w:p w14:paraId="6D860A1F" w14:textId="77777777" w:rsidR="00393425" w:rsidRDefault="00393425" w:rsidP="00341FB8">
            <w:pPr>
              <w:spacing w:before="80" w:after="80"/>
            </w:pPr>
            <w:proofErr w:type="spellStart"/>
            <w:r>
              <w:rPr>
                <w:b/>
                <w:color w:val="1F4E78"/>
              </w:rPr>
              <w:t>Propiedad</w:t>
            </w:r>
            <w:proofErr w:type="spellEnd"/>
            <w:r>
              <w:rPr>
                <w:b/>
                <w:color w:val="1F4E78"/>
              </w:rPr>
              <w:t xml:space="preserve"> de </w:t>
            </w:r>
            <w:proofErr w:type="spellStart"/>
            <w:r>
              <w:rPr>
                <w:b/>
                <w:color w:val="1F4E78"/>
              </w:rPr>
              <w:t>Cómputo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r>
              <w:t xml:space="preserve">Para </w:t>
            </w:r>
            <w:proofErr w:type="spellStart"/>
            <w:r>
              <w:t>una</w:t>
            </w:r>
            <w:proofErr w:type="spellEnd"/>
            <w:r>
              <w:t xml:space="preserve"> variable </w:t>
            </w:r>
            <w:proofErr w:type="spellStart"/>
            <w:r>
              <w:t>categórica</w:t>
            </w:r>
            <w:proofErr w:type="spellEnd"/>
            <w:r>
              <w:t xml:space="preserve"> con $K$ </w:t>
            </w:r>
            <w:proofErr w:type="spellStart"/>
            <w:r>
              <w:t>niveles</w:t>
            </w:r>
            <w:proofErr w:type="spellEnd"/>
            <w:r>
              <w:t xml:space="preserve">, </w:t>
            </w:r>
            <w:proofErr w:type="spellStart"/>
            <w:r>
              <w:t>incluir</w:t>
            </w:r>
            <w:proofErr w:type="spellEnd"/>
            <w:r>
              <w:t xml:space="preserve"> $K$ columnas </w:t>
            </w:r>
            <w:proofErr w:type="spellStart"/>
            <w:r>
              <w:t>indicadoras</w:t>
            </w:r>
            <w:proofErr w:type="spellEnd"/>
            <w:r>
              <w:t xml:space="preserve"> es </w:t>
            </w:r>
            <w:proofErr w:type="spellStart"/>
            <w:r>
              <w:t>matemáticamente</w:t>
            </w:r>
            <w:proofErr w:type="spellEnd"/>
            <w:r>
              <w:t xml:space="preserve"> </w:t>
            </w:r>
            <w:proofErr w:type="spellStart"/>
            <w:r>
              <w:t>redundante</w:t>
            </w:r>
            <w:proofErr w:type="spellEnd"/>
            <w:r>
              <w:t xml:space="preserve">. Dado </w:t>
            </w:r>
            <w:proofErr w:type="spellStart"/>
            <w:r>
              <w:t>que</w:t>
            </w:r>
            <w:proofErr w:type="spellEnd"/>
            <w:r>
              <w:t xml:space="preserve"> la </w:t>
            </w:r>
            <w:proofErr w:type="spellStart"/>
            <w:r>
              <w:t>suma</w:t>
            </w:r>
            <w:proofErr w:type="spellEnd"/>
            <w:r>
              <w:t xml:space="preserve"> de </w:t>
            </w:r>
            <w:proofErr w:type="spellStart"/>
            <w:r>
              <w:t>todas</w:t>
            </w:r>
            <w:proofErr w:type="spellEnd"/>
            <w:r>
              <w:t xml:space="preserve"> las columnas es </w:t>
            </w:r>
            <w:proofErr w:type="spellStart"/>
            <w:r>
              <w:t>igual</w:t>
            </w:r>
            <w:proofErr w:type="spellEnd"/>
            <w:r>
              <w:t xml:space="preserve"> a 1, </w:t>
            </w:r>
            <w:proofErr w:type="spellStart"/>
            <w:r>
              <w:t>conocer</w:t>
            </w:r>
            <w:proofErr w:type="spellEnd"/>
            <w:r>
              <w:t xml:space="preserve"> $K-1$ columnas </w:t>
            </w:r>
            <w:proofErr w:type="spellStart"/>
            <w:r>
              <w:t>determina</w:t>
            </w:r>
            <w:proofErr w:type="spellEnd"/>
            <w:r>
              <w:t xml:space="preserve"> </w:t>
            </w:r>
            <w:proofErr w:type="spellStart"/>
            <w:r>
              <w:t>exactamente</w:t>
            </w:r>
            <w:proofErr w:type="spellEnd"/>
            <w:r>
              <w:t xml:space="preserve"> el valor de la </w:t>
            </w:r>
            <w:proofErr w:type="spellStart"/>
            <w:r>
              <w:t>última</w:t>
            </w:r>
            <w:proofErr w:type="spellEnd"/>
            <w:r>
              <w:t>.</w:t>
            </w:r>
          </w:p>
          <w:p w14:paraId="4A3F2B5E" w14:textId="77777777" w:rsidR="00393425" w:rsidRDefault="00393425" w:rsidP="00341FB8">
            <w:pPr>
              <w:spacing w:before="80" w:after="80"/>
            </w:pPr>
            <w:proofErr w:type="spellStart"/>
            <w:r>
              <w:rPr>
                <w:b/>
                <w:color w:val="1F4E78"/>
              </w:rPr>
              <w:t>Ejemplo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Práctico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r>
              <w:t xml:space="preserve">Si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flor</w:t>
            </w:r>
            <w:proofErr w:type="spellEnd"/>
            <w:r>
              <w:t xml:space="preserve"> no es Violeta ($C_1 = 0$) </w:t>
            </w:r>
            <w:proofErr w:type="spellStart"/>
            <w:r>
              <w:t>ni</w:t>
            </w:r>
            <w:proofErr w:type="spellEnd"/>
            <w:r>
              <w:t xml:space="preserve"> Roja ($C_2 = 0$), se deduce </w:t>
            </w:r>
            <w:proofErr w:type="spellStart"/>
            <w:r>
              <w:t>inequívocamente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es Amarilla ($C_3 = 1$). Por </w:t>
            </w:r>
            <w:proofErr w:type="spellStart"/>
            <w:r>
              <w:t>consiguiente</w:t>
            </w:r>
            <w:proofErr w:type="spellEnd"/>
            <w:r>
              <w:t xml:space="preserve">, la </w:t>
            </w:r>
            <w:proofErr w:type="spellStart"/>
            <w:r>
              <w:t>tercera</w:t>
            </w:r>
            <w:proofErr w:type="spellEnd"/>
            <w:r>
              <w:t xml:space="preserve"> columna ($C_3$) </w:t>
            </w:r>
            <w:proofErr w:type="spellStart"/>
            <w:r>
              <w:t>puede</w:t>
            </w:r>
            <w:proofErr w:type="spellEnd"/>
            <w:r>
              <w:t xml:space="preserve"> ser </w:t>
            </w:r>
            <w:proofErr w:type="spellStart"/>
            <w:r>
              <w:t>omitida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diseño</w:t>
            </w:r>
            <w:proofErr w:type="spellEnd"/>
            <w:r>
              <w:t xml:space="preserve"> sin </w:t>
            </w:r>
            <w:proofErr w:type="spellStart"/>
            <w:r>
              <w:t>pérdida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  <w:r>
              <w:t>.</w:t>
            </w:r>
          </w:p>
        </w:tc>
      </w:tr>
    </w:tbl>
    <w:p w14:paraId="74EA674E" w14:textId="77777777" w:rsidR="00393425" w:rsidRDefault="00393425" w:rsidP="00393425">
      <w:pPr>
        <w:pStyle w:val="Ttulo2"/>
        <w:spacing w:before="240" w:after="80"/>
      </w:pPr>
      <w:r>
        <w:rPr>
          <w:rFonts w:ascii="Calibri" w:hAnsi="Calibri"/>
          <w:color w:val="2F5496"/>
        </w:rPr>
        <w:t xml:space="preserve">2.3. </w:t>
      </w:r>
      <w:proofErr w:type="spellStart"/>
      <w:r>
        <w:rPr>
          <w:rFonts w:ascii="Calibri" w:hAnsi="Calibri"/>
          <w:color w:val="2F5496"/>
        </w:rPr>
        <w:t>Implementación</w:t>
      </w:r>
      <w:proofErr w:type="spellEnd"/>
      <w:r>
        <w:rPr>
          <w:rFonts w:ascii="Calibri" w:hAnsi="Calibri"/>
          <w:color w:val="2F5496"/>
        </w:rPr>
        <w:t xml:space="preserve"> Técnica </w:t>
      </w:r>
      <w:proofErr w:type="spellStart"/>
      <w:r>
        <w:rPr>
          <w:rFonts w:ascii="Calibri" w:hAnsi="Calibri"/>
          <w:color w:val="2F5496"/>
        </w:rPr>
        <w:t>en</w:t>
      </w:r>
      <w:proofErr w:type="spellEnd"/>
      <w:r>
        <w:rPr>
          <w:rFonts w:ascii="Calibri" w:hAnsi="Calibri"/>
          <w:color w:val="2F5496"/>
        </w:rPr>
        <w:t xml:space="preserve"> Scikit-Learn (CART y </w:t>
      </w:r>
      <w:proofErr w:type="spellStart"/>
      <w:r>
        <w:rPr>
          <w:rFonts w:ascii="Calibri" w:hAnsi="Calibri"/>
          <w:color w:val="2F5496"/>
        </w:rPr>
        <w:t>Preprocesamiento</w:t>
      </w:r>
      <w:proofErr w:type="spellEnd"/>
      <w:r>
        <w:rPr>
          <w:rFonts w:ascii="Calibri" w:hAnsi="Calibri"/>
          <w:color w:val="2F5496"/>
        </w:rPr>
        <w:t>)</w:t>
      </w:r>
    </w:p>
    <w:p w14:paraId="5F8A1D09" w14:textId="77777777" w:rsidR="00393425" w:rsidRDefault="00393425" w:rsidP="00393425">
      <w:pPr>
        <w:spacing w:after="160"/>
      </w:pPr>
      <w:proofErr w:type="spellStart"/>
      <w:r>
        <w:t>Actualmente</w:t>
      </w:r>
      <w:proofErr w:type="spellEnd"/>
      <w:r>
        <w:t xml:space="preserve">, 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scikit-learn</w:t>
      </w:r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optimizada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CART (*Classification and Regression Trees*). Sin embargo, </w:t>
      </w:r>
      <w:r>
        <w:rPr>
          <w:b/>
        </w:rPr>
        <w:t xml:space="preserve">scikit-learn no </w:t>
      </w:r>
      <w:proofErr w:type="spellStart"/>
      <w:r>
        <w:rPr>
          <w:b/>
        </w:rPr>
        <w:t>admite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internamente</w:t>
      </w:r>
      <w:proofErr w:type="spellEnd"/>
      <w:r>
        <w:rPr>
          <w:b/>
        </w:rPr>
        <w:t xml:space="preserve"> variables </w:t>
      </w:r>
      <w:proofErr w:type="spellStart"/>
      <w:r>
        <w:rPr>
          <w:b/>
        </w:rPr>
        <w:t>categóricas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directas</w:t>
      </w:r>
      <w:proofErr w:type="spellEnd"/>
      <w:r>
        <w:rPr>
          <w:b/>
        </w:rPr>
        <w:t xml:space="preserve"> (strings/</w:t>
      </w:r>
      <w:proofErr w:type="spellStart"/>
      <w:r>
        <w:rPr>
          <w:b/>
        </w:rPr>
        <w:t>objetos</w:t>
      </w:r>
      <w:proofErr w:type="spellEnd"/>
      <w:r>
        <w:rPr>
          <w:b/>
        </w:rPr>
        <w:t>)</w:t>
      </w:r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obligatoriamente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cualitativos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`</w:t>
      </w:r>
      <w:proofErr w:type="spellStart"/>
      <w:r>
        <w:t>OneHotEncoder</w:t>
      </w:r>
      <w:proofErr w:type="spellEnd"/>
      <w:r>
        <w:t xml:space="preserve">` antes del </w:t>
      </w:r>
      <w:proofErr w:type="spellStart"/>
      <w:r>
        <w:t>modelado</w:t>
      </w:r>
      <w:proofErr w:type="spellEnd"/>
      <w:r>
        <w:t>.</w:t>
      </w:r>
    </w:p>
    <w:p w14:paraId="5088CC4B" w14:textId="77777777" w:rsidR="00393425" w:rsidRDefault="00393425" w:rsidP="00393425">
      <w:pPr>
        <w:spacing w:after="160"/>
      </w:pPr>
      <w:r>
        <w:t xml:space="preserve">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codificación</w:t>
      </w:r>
      <w:proofErr w:type="spellEnd"/>
      <w:r>
        <w:t xml:space="preserve"> manual </w:t>
      </w:r>
      <w:proofErr w:type="spellStart"/>
      <w:r>
        <w:t>añade</w:t>
      </w:r>
      <w:proofErr w:type="spellEnd"/>
      <w:r>
        <w:t xml:space="preserve"> columnas a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el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insignificante</w:t>
      </w:r>
      <w:proofErr w:type="spellEnd"/>
      <w:r>
        <w:t xml:space="preserve">, </w:t>
      </w:r>
      <w:proofErr w:type="spellStart"/>
      <w:r>
        <w:t>obteniéndose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 xml:space="preserve"> comparables </w:t>
      </w:r>
      <w:proofErr w:type="gramStart"/>
      <w:r>
        <w:t>a</w:t>
      </w:r>
      <w:proofErr w:type="gram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 </w:t>
      </w:r>
      <w:proofErr w:type="spellStart"/>
      <w:r>
        <w:t>categóricos</w:t>
      </w:r>
      <w:proofErr w:type="spellEnd"/>
      <w:r>
        <w:t>.</w:t>
      </w:r>
    </w:p>
    <w:p w14:paraId="2B1233E9" w14:textId="77777777" w:rsidR="00393425" w:rsidRDefault="00393425" w:rsidP="00393425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3. </w:t>
      </w:r>
      <w:proofErr w:type="spellStart"/>
      <w:r>
        <w:rPr>
          <w:rFonts w:ascii="Calibri" w:hAnsi="Calibri"/>
          <w:color w:val="1F4E78"/>
          <w:sz w:val="32"/>
        </w:rPr>
        <w:t>Tablas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Comparativas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Resumen</w:t>
      </w:r>
      <w:proofErr w:type="spellEnd"/>
    </w:p>
    <w:p w14:paraId="745E433D" w14:textId="77777777" w:rsidR="00393425" w:rsidRDefault="00393425" w:rsidP="00393425">
      <w:pPr>
        <w:spacing w:before="160" w:after="8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Comparativa</w:t>
      </w:r>
      <w:proofErr w:type="spellEnd"/>
      <w:r>
        <w:rPr>
          <w:b/>
        </w:rPr>
        <w:t xml:space="preserve"> entre 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Regresión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393425" w14:paraId="06124859" w14:textId="77777777" w:rsidTr="00341FB8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673F1" w14:textId="77777777" w:rsidR="00393425" w:rsidRDefault="00393425" w:rsidP="00341FB8">
            <w:r>
              <w:rPr>
                <w:b/>
                <w:color w:val="FFFFFF"/>
                <w:sz w:val="20"/>
              </w:rPr>
              <w:t xml:space="preserve">Dimension de </w:t>
            </w:r>
            <w:proofErr w:type="spellStart"/>
            <w:r>
              <w:rPr>
                <w:b/>
                <w:color w:val="FFFFFF"/>
                <w:sz w:val="20"/>
              </w:rPr>
              <w:t>Análisis</w:t>
            </w:r>
            <w:proofErr w:type="spellEnd"/>
          </w:p>
        </w:tc>
        <w:tc>
          <w:tcPr>
            <w:tcW w:w="33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ADD43" w14:textId="77777777" w:rsidR="00393425" w:rsidRDefault="00393425" w:rsidP="00341FB8">
            <w:proofErr w:type="spellStart"/>
            <w:r>
              <w:rPr>
                <w:b/>
                <w:color w:val="FFFFFF"/>
                <w:sz w:val="20"/>
              </w:rPr>
              <w:t>Árboles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Clasificación</w:t>
            </w:r>
            <w:proofErr w:type="spellEnd"/>
          </w:p>
        </w:tc>
        <w:tc>
          <w:tcPr>
            <w:tcW w:w="345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71EB7" w14:textId="77777777" w:rsidR="00393425" w:rsidRDefault="00393425" w:rsidP="00341FB8">
            <w:proofErr w:type="spellStart"/>
            <w:r>
              <w:rPr>
                <w:b/>
                <w:color w:val="FFFFFF"/>
                <w:sz w:val="20"/>
              </w:rPr>
              <w:t>Árboles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Regresión</w:t>
            </w:r>
            <w:proofErr w:type="spellEnd"/>
          </w:p>
        </w:tc>
      </w:tr>
      <w:tr w:rsidR="00393425" w14:paraId="773A1FA5" w14:textId="77777777" w:rsidTr="00341FB8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2719" w14:textId="77777777" w:rsidR="00393425" w:rsidRDefault="00393425" w:rsidP="00341FB8">
            <w:r>
              <w:rPr>
                <w:sz w:val="19"/>
              </w:rPr>
              <w:t xml:space="preserve">Variable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($Y$)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965D" w14:textId="77777777" w:rsidR="00393425" w:rsidRDefault="00393425" w:rsidP="00341FB8">
            <w:proofErr w:type="spellStart"/>
            <w:r>
              <w:rPr>
                <w:sz w:val="19"/>
              </w:rPr>
              <w:t>Categórica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Discreta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Clases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5509" w14:textId="77777777" w:rsidR="00393425" w:rsidRDefault="00393425" w:rsidP="00341FB8">
            <w:r>
              <w:rPr>
                <w:sz w:val="19"/>
              </w:rPr>
              <w:t xml:space="preserve">Continua / </w:t>
            </w:r>
            <w:proofErr w:type="spellStart"/>
            <w:r>
              <w:rPr>
                <w:sz w:val="19"/>
              </w:rPr>
              <w:t>Cuantitativa</w:t>
            </w:r>
            <w:proofErr w:type="spellEnd"/>
            <w:r>
              <w:rPr>
                <w:sz w:val="19"/>
              </w:rPr>
              <w:t xml:space="preserve"> ($Y \in \</w:t>
            </w:r>
            <w:proofErr w:type="spellStart"/>
            <w:r>
              <w:rPr>
                <w:sz w:val="19"/>
              </w:rPr>
              <w:t>mathbb</w:t>
            </w:r>
            <w:proofErr w:type="spellEnd"/>
            <w:r>
              <w:rPr>
                <w:sz w:val="19"/>
              </w:rPr>
              <w:t>{R}$)</w:t>
            </w:r>
          </w:p>
        </w:tc>
      </w:tr>
      <w:tr w:rsidR="00393425" w14:paraId="03178C63" w14:textId="77777777" w:rsidTr="00341FB8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F3EE" w14:textId="77777777" w:rsidR="00393425" w:rsidRDefault="00393425" w:rsidP="00341FB8">
            <w:proofErr w:type="spellStart"/>
            <w:r>
              <w:rPr>
                <w:sz w:val="19"/>
              </w:rPr>
              <w:t>Estimación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Hoja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B605" w14:textId="77777777" w:rsidR="00393425" w:rsidRDefault="00393425" w:rsidP="00341FB8">
            <w:r>
              <w:rPr>
                <w:sz w:val="19"/>
              </w:rPr>
              <w:t xml:space="preserve">Clase </w:t>
            </w:r>
            <w:proofErr w:type="spellStart"/>
            <w:r>
              <w:rPr>
                <w:sz w:val="19"/>
              </w:rPr>
              <w:t>mayoritaria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votación</w:t>
            </w:r>
            <w:proofErr w:type="spellEnd"/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BF5F" w14:textId="77777777" w:rsidR="00393425" w:rsidRDefault="00393425" w:rsidP="00341FB8">
            <w:r>
              <w:rPr>
                <w:sz w:val="19"/>
              </w:rPr>
              <w:t xml:space="preserve">Media </w:t>
            </w:r>
            <w:proofErr w:type="spellStart"/>
            <w:r>
              <w:rPr>
                <w:sz w:val="19"/>
              </w:rPr>
              <w:t>aritmética</w:t>
            </w:r>
            <w:proofErr w:type="spellEnd"/>
            <w:r>
              <w:rPr>
                <w:sz w:val="19"/>
              </w:rPr>
              <w:t xml:space="preserve"> $\hat{y}_{</w:t>
            </w:r>
            <w:proofErr w:type="spellStart"/>
            <w:r>
              <w:rPr>
                <w:sz w:val="19"/>
              </w:rPr>
              <w:t>R_m</w:t>
            </w:r>
            <w:proofErr w:type="spellEnd"/>
            <w:r>
              <w:rPr>
                <w:sz w:val="19"/>
              </w:rPr>
              <w:t>} = \frac{</w:t>
            </w:r>
            <w:proofErr w:type="gramStart"/>
            <w:r>
              <w:rPr>
                <w:sz w:val="19"/>
              </w:rPr>
              <w:t>1}{</w:t>
            </w:r>
            <w:proofErr w:type="spellStart"/>
            <w:proofErr w:type="gramEnd"/>
            <w:r>
              <w:rPr>
                <w:sz w:val="19"/>
              </w:rPr>
              <w:t>N_m</w:t>
            </w:r>
            <w:proofErr w:type="spellEnd"/>
            <w:r>
              <w:rPr>
                <w:sz w:val="19"/>
              </w:rPr>
              <w:t xml:space="preserve">} \sum </w:t>
            </w:r>
            <w:proofErr w:type="spellStart"/>
            <w:r>
              <w:rPr>
                <w:sz w:val="19"/>
              </w:rPr>
              <w:t>y_i</w:t>
            </w:r>
            <w:proofErr w:type="spellEnd"/>
            <w:r>
              <w:rPr>
                <w:sz w:val="19"/>
              </w:rPr>
              <w:t>$</w:t>
            </w:r>
          </w:p>
        </w:tc>
      </w:tr>
      <w:tr w:rsidR="00393425" w14:paraId="7799BF31" w14:textId="77777777" w:rsidTr="00341FB8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6285" w14:textId="77777777" w:rsidR="00393425" w:rsidRDefault="00393425" w:rsidP="00341FB8">
            <w:proofErr w:type="spellStart"/>
            <w:r>
              <w:rPr>
                <w:sz w:val="19"/>
              </w:rPr>
              <w:lastRenderedPageBreak/>
              <w:t>Criterio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Selección</w:t>
            </w:r>
            <w:proofErr w:type="spellEnd"/>
            <w:r>
              <w:rPr>
                <w:sz w:val="19"/>
              </w:rPr>
              <w:t xml:space="preserve"> de Corte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56C5" w14:textId="77777777" w:rsidR="00393425" w:rsidRDefault="00393425" w:rsidP="00341FB8">
            <w:r>
              <w:rPr>
                <w:sz w:val="19"/>
              </w:rPr>
              <w:t xml:space="preserve">Gini, </w:t>
            </w:r>
            <w:proofErr w:type="spellStart"/>
            <w:r>
              <w:rPr>
                <w:sz w:val="19"/>
              </w:rPr>
              <w:t>Entropía</w:t>
            </w:r>
            <w:proofErr w:type="spellEnd"/>
            <w:r>
              <w:rPr>
                <w:sz w:val="19"/>
              </w:rPr>
              <w:t xml:space="preserve"> o Error de </w:t>
            </w:r>
            <w:proofErr w:type="spellStart"/>
            <w:r>
              <w:rPr>
                <w:sz w:val="19"/>
              </w:rPr>
              <w:t>Clasificación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94DD" w14:textId="77777777" w:rsidR="00393425" w:rsidRDefault="00393425" w:rsidP="00341FB8">
            <w:r>
              <w:rPr>
                <w:sz w:val="19"/>
              </w:rPr>
              <w:t xml:space="preserve">Error </w:t>
            </w:r>
            <w:proofErr w:type="spellStart"/>
            <w:r>
              <w:rPr>
                <w:sz w:val="19"/>
              </w:rPr>
              <w:t>Cuadrático</w:t>
            </w:r>
            <w:proofErr w:type="spellEnd"/>
            <w:r>
              <w:rPr>
                <w:sz w:val="19"/>
              </w:rPr>
              <w:t xml:space="preserve"> Medio </w:t>
            </w:r>
            <w:proofErr w:type="spellStart"/>
            <w:r>
              <w:rPr>
                <w:sz w:val="19"/>
              </w:rPr>
              <w:t>Ponderado</w:t>
            </w:r>
            <w:proofErr w:type="spellEnd"/>
            <w:r>
              <w:rPr>
                <w:sz w:val="19"/>
              </w:rPr>
              <w:t xml:space="preserve"> (Weighted MSE)</w:t>
            </w:r>
          </w:p>
        </w:tc>
      </w:tr>
      <w:tr w:rsidR="00393425" w14:paraId="3190ACD8" w14:textId="77777777" w:rsidTr="00341FB8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C3FE" w14:textId="77777777" w:rsidR="00393425" w:rsidRDefault="00393425" w:rsidP="00341FB8">
            <w:proofErr w:type="spellStart"/>
            <w:r>
              <w:rPr>
                <w:sz w:val="19"/>
              </w:rPr>
              <w:t>Métrica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Ganancia</w:t>
            </w:r>
            <w:proofErr w:type="spellEnd"/>
            <w:r>
              <w:rPr>
                <w:sz w:val="19"/>
              </w:rPr>
              <w:t xml:space="preserve"> de Parada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D797" w14:textId="77777777" w:rsidR="00393425" w:rsidRDefault="00393425" w:rsidP="00341FB8"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 xml:space="preserve"> / Pureza de </w:t>
            </w:r>
            <w:proofErr w:type="spellStart"/>
            <w:r>
              <w:rPr>
                <w:sz w:val="19"/>
              </w:rPr>
              <w:t>Nodo</w:t>
            </w:r>
            <w:proofErr w:type="spellEnd"/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A068" w14:textId="77777777" w:rsidR="00393425" w:rsidRDefault="00393425" w:rsidP="00341FB8"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de MSE ($\Delta \</w:t>
            </w:r>
            <w:proofErr w:type="gramStart"/>
            <w:r>
              <w:rPr>
                <w:sz w:val="19"/>
              </w:rPr>
              <w:t>text{</w:t>
            </w:r>
            <w:proofErr w:type="gramEnd"/>
            <w:r>
              <w:rPr>
                <w:sz w:val="19"/>
              </w:rPr>
              <w:t>MSE} &gt; \</w:t>
            </w:r>
            <w:proofErr w:type="gramStart"/>
            <w:r>
              <w:rPr>
                <w:sz w:val="19"/>
              </w:rPr>
              <w:t>text{</w:t>
            </w:r>
            <w:proofErr w:type="gramEnd"/>
            <w:r>
              <w:rPr>
                <w:sz w:val="19"/>
              </w:rPr>
              <w:t>Umbral}$)</w:t>
            </w:r>
          </w:p>
        </w:tc>
      </w:tr>
    </w:tbl>
    <w:p w14:paraId="1643A600" w14:textId="77777777" w:rsidR="00393425" w:rsidRDefault="00393425" w:rsidP="00393425">
      <w:pPr>
        <w:spacing w:after="240"/>
      </w:pPr>
    </w:p>
    <w:p w14:paraId="3C440513" w14:textId="77777777" w:rsidR="00393425" w:rsidRDefault="00393425" w:rsidP="00393425">
      <w:pPr>
        <w:spacing w:before="160" w:after="8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Comparativa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Métodos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Codificación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Categórica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393425" w14:paraId="4AD9FB03" w14:textId="77777777" w:rsidTr="00341FB8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370CA" w14:textId="77777777" w:rsidR="00393425" w:rsidRDefault="00393425" w:rsidP="00341FB8">
            <w:proofErr w:type="spellStart"/>
            <w:r>
              <w:rPr>
                <w:b/>
                <w:color w:val="FFFFFF"/>
                <w:sz w:val="20"/>
              </w:rPr>
              <w:t>Característica</w:t>
            </w:r>
            <w:proofErr w:type="spellEnd"/>
          </w:p>
        </w:tc>
        <w:tc>
          <w:tcPr>
            <w:tcW w:w="33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AA26B" w14:textId="77777777" w:rsidR="00393425" w:rsidRDefault="00393425" w:rsidP="00341FB8">
            <w:proofErr w:type="spellStart"/>
            <w:r>
              <w:rPr>
                <w:b/>
                <w:color w:val="FFFFFF"/>
                <w:sz w:val="20"/>
              </w:rPr>
              <w:t>Codificación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Ordinal </w:t>
            </w:r>
            <w:proofErr w:type="spellStart"/>
            <w:r>
              <w:rPr>
                <w:b/>
                <w:color w:val="FFFFFF"/>
                <w:sz w:val="20"/>
              </w:rPr>
              <w:t>Ingenua</w:t>
            </w:r>
            <w:proofErr w:type="spellEnd"/>
          </w:p>
        </w:tc>
        <w:tc>
          <w:tcPr>
            <w:tcW w:w="345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59CB8" w14:textId="77777777" w:rsidR="00393425" w:rsidRDefault="00393425" w:rsidP="00341FB8">
            <w:proofErr w:type="spellStart"/>
            <w:r>
              <w:rPr>
                <w:b/>
                <w:color w:val="FFFFFF"/>
                <w:sz w:val="20"/>
              </w:rPr>
              <w:t>Codificación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One-Hot (Dummy)</w:t>
            </w:r>
          </w:p>
        </w:tc>
      </w:tr>
      <w:tr w:rsidR="00393425" w14:paraId="10E3B873" w14:textId="77777777" w:rsidTr="00341FB8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7676" w14:textId="77777777" w:rsidR="00393425" w:rsidRDefault="00393425" w:rsidP="00341FB8">
            <w:proofErr w:type="spellStart"/>
            <w:r>
              <w:rPr>
                <w:sz w:val="19"/>
              </w:rPr>
              <w:t>Mapeo</w:t>
            </w:r>
            <w:proofErr w:type="spellEnd"/>
            <w:r>
              <w:rPr>
                <w:sz w:val="19"/>
              </w:rPr>
              <w:t xml:space="preserve"> de Datos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5492" w14:textId="77777777" w:rsidR="00393425" w:rsidRDefault="00393425" w:rsidP="00341FB8">
            <w:proofErr w:type="spellStart"/>
            <w:r>
              <w:rPr>
                <w:sz w:val="19"/>
              </w:rPr>
              <w:t>Asigna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números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enteros</w:t>
            </w:r>
            <w:proofErr w:type="spellEnd"/>
            <w:r>
              <w:rPr>
                <w:sz w:val="19"/>
              </w:rPr>
              <w:t xml:space="preserve"> (0, 1, 2, ...)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5EBA" w14:textId="77777777" w:rsidR="00393425" w:rsidRDefault="00393425" w:rsidP="00341FB8">
            <w:r>
              <w:rPr>
                <w:sz w:val="19"/>
              </w:rPr>
              <w:t xml:space="preserve">Crea $K$ (o $K-1$) columnas </w:t>
            </w:r>
            <w:proofErr w:type="spellStart"/>
            <w:r>
              <w:rPr>
                <w:sz w:val="19"/>
              </w:rPr>
              <w:t>binarias</w:t>
            </w:r>
            <w:proofErr w:type="spellEnd"/>
            <w:r>
              <w:rPr>
                <w:sz w:val="19"/>
              </w:rPr>
              <w:t xml:space="preserve"> {0, 1}</w:t>
            </w:r>
          </w:p>
        </w:tc>
      </w:tr>
      <w:tr w:rsidR="00393425" w14:paraId="1C2B7A8C" w14:textId="77777777" w:rsidTr="00341FB8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D412" w14:textId="77777777" w:rsidR="00393425" w:rsidRDefault="00393425" w:rsidP="00341FB8">
            <w:proofErr w:type="spellStart"/>
            <w:r>
              <w:rPr>
                <w:sz w:val="19"/>
              </w:rPr>
              <w:t>Supuesto</w:t>
            </w:r>
            <w:proofErr w:type="spellEnd"/>
            <w:r>
              <w:rPr>
                <w:sz w:val="19"/>
              </w:rPr>
              <w:t xml:space="preserve"> de Orden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642C" w14:textId="77777777" w:rsidR="00393425" w:rsidRDefault="00393425" w:rsidP="00341FB8">
            <w:proofErr w:type="spellStart"/>
            <w:r>
              <w:rPr>
                <w:sz w:val="19"/>
              </w:rPr>
              <w:t>Asume</w:t>
            </w:r>
            <w:proofErr w:type="spellEnd"/>
            <w:r>
              <w:rPr>
                <w:sz w:val="19"/>
              </w:rPr>
              <w:t xml:space="preserve"> un </w:t>
            </w:r>
            <w:proofErr w:type="spellStart"/>
            <w:r>
              <w:rPr>
                <w:sz w:val="19"/>
              </w:rPr>
              <w:t>orden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implícito</w:t>
            </w:r>
            <w:proofErr w:type="spellEnd"/>
            <w:r>
              <w:rPr>
                <w:sz w:val="19"/>
              </w:rPr>
              <w:t xml:space="preserve"> $0 &lt; 1 &lt; 2$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B737" w14:textId="77777777" w:rsidR="00393425" w:rsidRDefault="00393425" w:rsidP="00341FB8">
            <w:proofErr w:type="spellStart"/>
            <w:r>
              <w:rPr>
                <w:sz w:val="19"/>
              </w:rPr>
              <w:t>Preserva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independencia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cualitativa</w:t>
            </w:r>
            <w:proofErr w:type="spellEnd"/>
            <w:r>
              <w:rPr>
                <w:sz w:val="19"/>
              </w:rPr>
              <w:t xml:space="preserve"> pura</w:t>
            </w:r>
          </w:p>
        </w:tc>
      </w:tr>
      <w:tr w:rsidR="00393425" w14:paraId="37A91697" w14:textId="77777777" w:rsidTr="00341FB8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FDDD" w14:textId="77777777" w:rsidR="00393425" w:rsidRDefault="00393425" w:rsidP="00341FB8">
            <w:proofErr w:type="spellStart"/>
            <w:r>
              <w:rPr>
                <w:sz w:val="19"/>
              </w:rPr>
              <w:t>Efecto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Árbol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D92F" w14:textId="77777777" w:rsidR="00393425" w:rsidRDefault="00393425" w:rsidP="00341FB8">
            <w:proofErr w:type="spellStart"/>
            <w:r>
              <w:rPr>
                <w:sz w:val="19"/>
              </w:rPr>
              <w:t>Divisiones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sensibles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orden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arbitrario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asignado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A802" w14:textId="77777777" w:rsidR="00393425" w:rsidRDefault="00393425" w:rsidP="00341FB8">
            <w:r>
              <w:rPr>
                <w:sz w:val="19"/>
              </w:rPr>
              <w:t xml:space="preserve">Cortes </w:t>
            </w:r>
            <w:proofErr w:type="spellStart"/>
            <w:r>
              <w:rPr>
                <w:sz w:val="19"/>
              </w:rPr>
              <w:t>ortogonales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limpios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categoría</w:t>
            </w:r>
            <w:proofErr w:type="spellEnd"/>
          </w:p>
        </w:tc>
      </w:tr>
      <w:tr w:rsidR="00393425" w14:paraId="0CC553DF" w14:textId="77777777" w:rsidTr="00341FB8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6BBB" w14:textId="77777777" w:rsidR="00393425" w:rsidRDefault="00393425" w:rsidP="00341FB8">
            <w:proofErr w:type="spellStart"/>
            <w:r>
              <w:rPr>
                <w:sz w:val="19"/>
              </w:rPr>
              <w:t>Soporte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Scikit-Learn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CCB6" w14:textId="77777777" w:rsidR="00393425" w:rsidRDefault="00393425" w:rsidP="00341FB8"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recomendado</w:t>
            </w:r>
            <w:proofErr w:type="spellEnd"/>
            <w:r>
              <w:rPr>
                <w:sz w:val="19"/>
              </w:rPr>
              <w:t xml:space="preserve"> para variables </w:t>
            </w:r>
            <w:proofErr w:type="spellStart"/>
            <w:r>
              <w:rPr>
                <w:sz w:val="19"/>
              </w:rPr>
              <w:t>nominales</w:t>
            </w:r>
            <w:proofErr w:type="spellEnd"/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2BA0" w14:textId="77777777" w:rsidR="00393425" w:rsidRDefault="00393425" w:rsidP="00341FB8">
            <w:proofErr w:type="spellStart"/>
            <w:r>
              <w:rPr>
                <w:sz w:val="19"/>
              </w:rPr>
              <w:t>Requisito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estándar</w:t>
            </w:r>
            <w:proofErr w:type="spellEnd"/>
            <w:r>
              <w:rPr>
                <w:sz w:val="19"/>
              </w:rPr>
              <w:t xml:space="preserve"> antes de </w:t>
            </w:r>
            <w:proofErr w:type="spellStart"/>
            <w:r>
              <w:rPr>
                <w:sz w:val="19"/>
              </w:rPr>
              <w:t>entrenar</w:t>
            </w:r>
            <w:proofErr w:type="spellEnd"/>
            <w:r>
              <w:rPr>
                <w:sz w:val="19"/>
              </w:rPr>
              <w:t xml:space="preserve"> en Scikit-Learn</w:t>
            </w:r>
          </w:p>
        </w:tc>
      </w:tr>
    </w:tbl>
    <w:p w14:paraId="092F5514" w14:textId="77777777" w:rsidR="00393425" w:rsidRDefault="00393425" w:rsidP="00393425"/>
    <w:p w14:paraId="2B9F02A3" w14:textId="77777777" w:rsidR="00393425" w:rsidRDefault="00393425" w:rsidP="00921688"/>
    <w:p w14:paraId="783C053A" w14:textId="77777777" w:rsidR="00466529" w:rsidRDefault="00466529" w:rsidP="00921688"/>
    <w:p w14:paraId="199FC551" w14:textId="77777777" w:rsidR="00466529" w:rsidRDefault="00466529" w:rsidP="00921688"/>
    <w:p w14:paraId="34AA4EC0" w14:textId="77777777" w:rsidR="00466529" w:rsidRDefault="00466529" w:rsidP="00921688"/>
    <w:p w14:paraId="6BB3EFD9" w14:textId="77777777" w:rsidR="00466529" w:rsidRDefault="00466529" w:rsidP="00921688"/>
    <w:p w14:paraId="7243634A" w14:textId="77777777" w:rsidR="00466529" w:rsidRDefault="00466529" w:rsidP="00921688"/>
    <w:p w14:paraId="5ACFAD03" w14:textId="77777777" w:rsidR="00466529" w:rsidRDefault="00466529" w:rsidP="00921688"/>
    <w:p w14:paraId="1E706677" w14:textId="77777777" w:rsidR="00466529" w:rsidRDefault="00466529" w:rsidP="00921688"/>
    <w:p w14:paraId="7DFF75BE" w14:textId="77777777" w:rsidR="00466529" w:rsidRDefault="00466529" w:rsidP="00921688"/>
    <w:p w14:paraId="73834FA4" w14:textId="77777777" w:rsidR="00466529" w:rsidRDefault="00466529" w:rsidP="00921688"/>
    <w:p w14:paraId="1F5460E3" w14:textId="77777777" w:rsidR="00466529" w:rsidRDefault="00466529" w:rsidP="00921688"/>
    <w:p w14:paraId="705E541B" w14:textId="77777777" w:rsidR="00466529" w:rsidRDefault="00466529" w:rsidP="00921688"/>
    <w:p w14:paraId="7FEA250E" w14:textId="77777777" w:rsidR="00466529" w:rsidRDefault="00466529" w:rsidP="00921688"/>
    <w:p w14:paraId="7ECB7C7E" w14:textId="77777777" w:rsidR="00466529" w:rsidRDefault="00466529" w:rsidP="00921688"/>
    <w:p w14:paraId="26160FF7" w14:textId="77777777" w:rsidR="00466529" w:rsidRDefault="00466529" w:rsidP="00466529">
      <w:pPr>
        <w:spacing w:after="40"/>
      </w:pPr>
      <w:proofErr w:type="spellStart"/>
      <w:r>
        <w:rPr>
          <w:rFonts w:ascii="Calibri Light" w:hAnsi="Calibri Light"/>
          <w:b/>
          <w:color w:val="1F3864"/>
          <w:sz w:val="48"/>
        </w:rPr>
        <w:lastRenderedPageBreak/>
        <w:t>Criterios</w:t>
      </w:r>
      <w:proofErr w:type="spellEnd"/>
      <w:r>
        <w:rPr>
          <w:rFonts w:ascii="Calibri Light" w:hAnsi="Calibri Light"/>
          <w:b/>
          <w:color w:val="1F3864"/>
          <w:sz w:val="48"/>
        </w:rPr>
        <w:t xml:space="preserve"> de División y </w:t>
      </w:r>
      <w:proofErr w:type="spellStart"/>
      <w:r>
        <w:rPr>
          <w:rFonts w:ascii="Calibri Light" w:hAnsi="Calibri Light"/>
          <w:b/>
          <w:color w:val="1F3864"/>
          <w:sz w:val="48"/>
        </w:rPr>
        <w:t>Optimización</w:t>
      </w:r>
      <w:proofErr w:type="spellEnd"/>
      <w:r>
        <w:rPr>
          <w:rFonts w:ascii="Calibri Light" w:hAnsi="Calibri Light"/>
          <w:b/>
          <w:color w:val="1F3864"/>
          <w:sz w:val="48"/>
        </w:rPr>
        <w:t xml:space="preserve"> </w:t>
      </w:r>
      <w:proofErr w:type="spellStart"/>
      <w:r>
        <w:rPr>
          <w:rFonts w:ascii="Calibri Light" w:hAnsi="Calibri Light"/>
          <w:b/>
          <w:color w:val="1F3864"/>
          <w:sz w:val="48"/>
        </w:rPr>
        <w:t>mediante</w:t>
      </w:r>
      <w:proofErr w:type="spellEnd"/>
      <w:r>
        <w:rPr>
          <w:rFonts w:ascii="Calibri Light" w:hAnsi="Calibri Light"/>
          <w:b/>
          <w:color w:val="1F3864"/>
          <w:sz w:val="48"/>
        </w:rPr>
        <w:t xml:space="preserve"> ECM </w:t>
      </w:r>
      <w:proofErr w:type="spellStart"/>
      <w:r>
        <w:rPr>
          <w:rFonts w:ascii="Calibri Light" w:hAnsi="Calibri Light"/>
          <w:b/>
          <w:color w:val="1F3864"/>
          <w:sz w:val="48"/>
        </w:rPr>
        <w:t>en</w:t>
      </w:r>
      <w:proofErr w:type="spellEnd"/>
      <w:r>
        <w:rPr>
          <w:rFonts w:ascii="Calibri Light" w:hAnsi="Calibri Light"/>
          <w:b/>
          <w:color w:val="1F3864"/>
          <w:sz w:val="48"/>
        </w:rPr>
        <w:t xml:space="preserve"> </w:t>
      </w:r>
      <w:proofErr w:type="spellStart"/>
      <w:r>
        <w:rPr>
          <w:rFonts w:ascii="Calibri Light" w:hAnsi="Calibri Light"/>
          <w:b/>
          <w:color w:val="1F3864"/>
          <w:sz w:val="48"/>
        </w:rPr>
        <w:t>Árboles</w:t>
      </w:r>
      <w:proofErr w:type="spellEnd"/>
      <w:r>
        <w:rPr>
          <w:rFonts w:ascii="Calibri Light" w:hAnsi="Calibri Light"/>
          <w:b/>
          <w:color w:val="1F3864"/>
          <w:sz w:val="48"/>
        </w:rPr>
        <w:t xml:space="preserve"> de </w:t>
      </w:r>
      <w:proofErr w:type="spellStart"/>
      <w:r>
        <w:rPr>
          <w:rFonts w:ascii="Calibri Light" w:hAnsi="Calibri Light"/>
          <w:b/>
          <w:color w:val="1F3864"/>
          <w:sz w:val="48"/>
        </w:rPr>
        <w:t>Regresión</w:t>
      </w:r>
      <w:proofErr w:type="spellEnd"/>
    </w:p>
    <w:p w14:paraId="376F50A5" w14:textId="77777777" w:rsidR="00466529" w:rsidRDefault="00466529" w:rsidP="00466529">
      <w:pPr>
        <w:spacing w:after="360"/>
      </w:pPr>
      <w:proofErr w:type="spellStart"/>
      <w:r>
        <w:rPr>
          <w:i/>
          <w:color w:val="2F5496"/>
          <w:sz w:val="24"/>
        </w:rPr>
        <w:t>Sección</w:t>
      </w:r>
      <w:proofErr w:type="spellEnd"/>
      <w:r>
        <w:rPr>
          <w:i/>
          <w:color w:val="2F5496"/>
          <w:sz w:val="24"/>
        </w:rPr>
        <w:t xml:space="preserve"> 2.1.1: </w:t>
      </w:r>
      <w:proofErr w:type="spellStart"/>
      <w:r>
        <w:rPr>
          <w:i/>
          <w:color w:val="2F5496"/>
          <w:sz w:val="24"/>
        </w:rPr>
        <w:t>Evaluación</w:t>
      </w:r>
      <w:proofErr w:type="spellEnd"/>
      <w:r>
        <w:rPr>
          <w:i/>
          <w:color w:val="2F5496"/>
          <w:sz w:val="24"/>
        </w:rPr>
        <w:t xml:space="preserve"> de </w:t>
      </w:r>
      <w:proofErr w:type="spellStart"/>
      <w:r>
        <w:rPr>
          <w:i/>
          <w:color w:val="2F5496"/>
          <w:sz w:val="24"/>
        </w:rPr>
        <w:t>ajuste</w:t>
      </w:r>
      <w:proofErr w:type="spellEnd"/>
      <w:r>
        <w:rPr>
          <w:i/>
          <w:color w:val="2F5496"/>
          <w:sz w:val="24"/>
        </w:rPr>
        <w:t xml:space="preserve"> continuo, </w:t>
      </w:r>
      <w:proofErr w:type="spellStart"/>
      <w:r>
        <w:rPr>
          <w:i/>
          <w:color w:val="2F5496"/>
          <w:sz w:val="24"/>
        </w:rPr>
        <w:t>formulación</w:t>
      </w:r>
      <w:proofErr w:type="spellEnd"/>
      <w:r>
        <w:rPr>
          <w:i/>
          <w:color w:val="2F5496"/>
          <w:sz w:val="24"/>
        </w:rPr>
        <w:t xml:space="preserve"> </w:t>
      </w:r>
      <w:proofErr w:type="spellStart"/>
      <w:r>
        <w:rPr>
          <w:i/>
          <w:color w:val="2F5496"/>
          <w:sz w:val="24"/>
        </w:rPr>
        <w:t>analítica</w:t>
      </w:r>
      <w:proofErr w:type="spellEnd"/>
      <w:r>
        <w:rPr>
          <w:i/>
          <w:color w:val="2F5496"/>
          <w:sz w:val="24"/>
        </w:rPr>
        <w:t xml:space="preserve"> del Error </w:t>
      </w:r>
      <w:proofErr w:type="spellStart"/>
      <w:r>
        <w:rPr>
          <w:i/>
          <w:color w:val="2F5496"/>
          <w:sz w:val="24"/>
        </w:rPr>
        <w:t>Cuadrático</w:t>
      </w:r>
      <w:proofErr w:type="spellEnd"/>
      <w:r>
        <w:rPr>
          <w:i/>
          <w:color w:val="2F5496"/>
          <w:sz w:val="24"/>
        </w:rPr>
        <w:t xml:space="preserve"> Medio </w:t>
      </w:r>
      <w:proofErr w:type="spellStart"/>
      <w:r>
        <w:rPr>
          <w:i/>
          <w:color w:val="2F5496"/>
          <w:sz w:val="24"/>
        </w:rPr>
        <w:t>ponderado</w:t>
      </w:r>
      <w:proofErr w:type="spellEnd"/>
      <w:r>
        <w:rPr>
          <w:i/>
          <w:color w:val="2F5496"/>
          <w:sz w:val="24"/>
        </w:rPr>
        <w:t xml:space="preserve"> y </w:t>
      </w:r>
      <w:proofErr w:type="spellStart"/>
      <w:r>
        <w:rPr>
          <w:i/>
          <w:color w:val="2F5496"/>
          <w:sz w:val="24"/>
        </w:rPr>
        <w:t>particionado</w:t>
      </w:r>
      <w:proofErr w:type="spellEnd"/>
      <w:r>
        <w:rPr>
          <w:i/>
          <w:color w:val="2F5496"/>
          <w:sz w:val="24"/>
        </w:rPr>
        <w:t xml:space="preserve"> </w:t>
      </w:r>
      <w:proofErr w:type="spellStart"/>
      <w:r>
        <w:rPr>
          <w:i/>
          <w:color w:val="2F5496"/>
          <w:sz w:val="24"/>
        </w:rPr>
        <w:t>jerárquico</w:t>
      </w:r>
      <w:proofErr w:type="spellEnd"/>
    </w:p>
    <w:p w14:paraId="4475A295" w14:textId="77777777" w:rsidR="00466529" w:rsidRDefault="00466529" w:rsidP="00466529">
      <w:pPr>
        <w:spacing w:after="240"/>
      </w:pPr>
      <w:r>
        <w:rPr>
          <w:b/>
          <w:color w:val="2F5496"/>
        </w:rPr>
        <w:t>―――――――――――――――――――――――――――――――――――――――――――――――――――――――</w:t>
      </w:r>
    </w:p>
    <w:p w14:paraId="6FEB0365" w14:textId="77777777" w:rsidR="00466529" w:rsidRDefault="00466529" w:rsidP="00466529">
      <w:pPr>
        <w:pStyle w:val="Ttulo1"/>
        <w:spacing w:before="240" w:after="120"/>
      </w:pPr>
      <w:r>
        <w:rPr>
          <w:rFonts w:ascii="Calibri Light" w:hAnsi="Calibri Light"/>
          <w:color w:val="1F3864"/>
          <w:sz w:val="32"/>
        </w:rPr>
        <w:t xml:space="preserve">1. </w:t>
      </w:r>
      <w:proofErr w:type="spellStart"/>
      <w:r>
        <w:rPr>
          <w:rFonts w:ascii="Calibri Light" w:hAnsi="Calibri Light"/>
          <w:color w:val="1F3864"/>
          <w:sz w:val="32"/>
        </w:rPr>
        <w:t>Extensión</w:t>
      </w:r>
      <w:proofErr w:type="spellEnd"/>
      <w:r>
        <w:rPr>
          <w:rFonts w:ascii="Calibri Light" w:hAnsi="Calibri Light"/>
          <w:color w:val="1F3864"/>
          <w:sz w:val="32"/>
        </w:rPr>
        <w:t xml:space="preserve"> de </w:t>
      </w:r>
      <w:proofErr w:type="spellStart"/>
      <w:r>
        <w:rPr>
          <w:rFonts w:ascii="Calibri Light" w:hAnsi="Calibri Light"/>
          <w:color w:val="1F3864"/>
          <w:sz w:val="32"/>
        </w:rPr>
        <w:t>los</w:t>
      </w:r>
      <w:proofErr w:type="spellEnd"/>
      <w:r>
        <w:rPr>
          <w:rFonts w:ascii="Calibri Light" w:hAnsi="Calibri Light"/>
          <w:color w:val="1F3864"/>
          <w:sz w:val="32"/>
        </w:rPr>
        <w:t xml:space="preserve"> </w:t>
      </w:r>
      <w:proofErr w:type="spellStart"/>
      <w:r>
        <w:rPr>
          <w:rFonts w:ascii="Calibri Light" w:hAnsi="Calibri Light"/>
          <w:color w:val="1F3864"/>
          <w:sz w:val="32"/>
        </w:rPr>
        <w:t>Árboles</w:t>
      </w:r>
      <w:proofErr w:type="spellEnd"/>
      <w:r>
        <w:rPr>
          <w:rFonts w:ascii="Calibri Light" w:hAnsi="Calibri Light"/>
          <w:color w:val="1F3864"/>
          <w:sz w:val="32"/>
        </w:rPr>
        <w:t xml:space="preserve"> de </w:t>
      </w:r>
      <w:proofErr w:type="spellStart"/>
      <w:r>
        <w:rPr>
          <w:rFonts w:ascii="Calibri Light" w:hAnsi="Calibri Light"/>
          <w:color w:val="1F3864"/>
          <w:sz w:val="32"/>
        </w:rPr>
        <w:t>Decisión</w:t>
      </w:r>
      <w:proofErr w:type="spellEnd"/>
      <w:r>
        <w:rPr>
          <w:rFonts w:ascii="Calibri Light" w:hAnsi="Calibri Light"/>
          <w:color w:val="1F3864"/>
          <w:sz w:val="32"/>
        </w:rPr>
        <w:t xml:space="preserve"> a Variables de Respuesta </w:t>
      </w:r>
      <w:proofErr w:type="spellStart"/>
      <w:r>
        <w:rPr>
          <w:rFonts w:ascii="Calibri Light" w:hAnsi="Calibri Light"/>
          <w:color w:val="1F3864"/>
          <w:sz w:val="32"/>
        </w:rPr>
        <w:t>Continuas</w:t>
      </w:r>
      <w:proofErr w:type="spellEnd"/>
    </w:p>
    <w:p w14:paraId="25EE2EA8" w14:textId="77777777" w:rsidR="00466529" w:rsidRDefault="00466529" w:rsidP="00466529">
      <w:r>
        <w:t xml:space="preserve">Los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adaptan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 xml:space="preserve"> para resolver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variable </w:t>
      </w:r>
      <w:proofErr w:type="spellStart"/>
      <w:r>
        <w:t>objetivo</w:t>
      </w:r>
      <w:proofErr w:type="spellEnd"/>
      <w:r>
        <w:t xml:space="preserve"> es continua. 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categórica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asignan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, un árbol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estima</w:t>
      </w:r>
      <w:proofErr w:type="spellEnd"/>
      <w:r>
        <w:t xml:space="preserve"> el valor de salida </w:t>
      </w:r>
      <w:proofErr w:type="spellStart"/>
      <w:r>
        <w:t>calculando</w:t>
      </w:r>
      <w:proofErr w:type="spellEnd"/>
      <w:r>
        <w:t xml:space="preserve"> la </w:t>
      </w:r>
      <w:r>
        <w:rPr>
          <w:b/>
        </w:rPr>
        <w:t xml:space="preserve">media </w:t>
      </w:r>
      <w:proofErr w:type="spellStart"/>
      <w:r>
        <w:rPr>
          <w:b/>
        </w:rPr>
        <w:t>aritmética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muestral</w:t>
      </w:r>
      <w:proofErr w:type="spellEnd"/>
      <w:r>
        <w:t xml:space="preserve"> de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pertenecientes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hoja.</w:t>
      </w:r>
    </w:p>
    <w:p w14:paraId="3D80AB56" w14:textId="77777777" w:rsidR="00466529" w:rsidRDefault="00466529" w:rsidP="00466529">
      <w:r>
        <w:t xml:space="preserve">Para </w:t>
      </w:r>
      <w:proofErr w:type="spellStart"/>
      <w:r>
        <w:t>ilustrar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, </w:t>
      </w:r>
      <w:proofErr w:type="spellStart"/>
      <w:r>
        <w:t>considérese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variable </w:t>
      </w:r>
      <w:proofErr w:type="spellStart"/>
      <w:r>
        <w:t>independiente</w:t>
      </w:r>
      <w:proofErr w:type="spellEnd"/>
      <w:r>
        <w:t xml:space="preserve"> continua </w:t>
      </w:r>
      <w:r>
        <w:rPr>
          <w:i/>
        </w:rPr>
        <w:t>x</w:t>
      </w:r>
      <w:r>
        <w:t xml:space="preserve"> </w:t>
      </w:r>
      <w:proofErr w:type="spellStart"/>
      <w:r>
        <w:t>oscila</w:t>
      </w:r>
      <w:proofErr w:type="spellEnd"/>
      <w:r>
        <w:t xml:space="preserve"> entre 0 y 8, y la variable de </w:t>
      </w:r>
      <w:proofErr w:type="spellStart"/>
      <w:r>
        <w:t>respuesta</w:t>
      </w:r>
      <w:proofErr w:type="spellEnd"/>
      <w:r>
        <w:t xml:space="preserve"> </w:t>
      </w:r>
      <w:r>
        <w:rPr>
          <w:i/>
        </w:rPr>
        <w:t>y</w:t>
      </w:r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variaciones</w:t>
      </w:r>
      <w:proofErr w:type="spellEnd"/>
      <w:r>
        <w:t xml:space="preserve"> no </w:t>
      </w:r>
      <w:proofErr w:type="spellStart"/>
      <w:r>
        <w:t>lineales</w:t>
      </w:r>
      <w:proofErr w:type="spellEnd"/>
      <w:r>
        <w:t xml:space="preserve"> entre -1.5 y 1.5. En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elemental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umbral </w:t>
      </w:r>
      <w:r>
        <w:rPr>
          <w:b/>
        </w:rPr>
        <w:t>x &gt; 6.5</w:t>
      </w:r>
      <w:r>
        <w:t xml:space="preserve">, el </w:t>
      </w:r>
      <w:proofErr w:type="spellStart"/>
      <w:r>
        <w:t>espacio</w:t>
      </w:r>
      <w:proofErr w:type="spellEnd"/>
      <w:r>
        <w:t xml:space="preserve"> unidimensional se </w:t>
      </w:r>
      <w:proofErr w:type="spellStart"/>
      <w:r>
        <w:t>particiona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subregiones</w:t>
      </w:r>
      <w:proofErr w:type="spellEnd"/>
      <w:r>
        <w:t xml:space="preserve"> </w:t>
      </w:r>
      <w:proofErr w:type="spellStart"/>
      <w:r>
        <w:t>rectangulares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66529" w14:paraId="06C75D6A" w14:textId="77777777" w:rsidTr="00FF1E66">
        <w:trPr>
          <w:jc w:val="center"/>
        </w:trPr>
        <w:tc>
          <w:tcPr>
            <w:tcW w:w="9360" w:type="dxa"/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9E6F3" w14:textId="77777777" w:rsidR="00466529" w:rsidRDefault="00466529" w:rsidP="00FF1E66">
            <w:pPr>
              <w:spacing w:after="80"/>
            </w:pPr>
            <w:proofErr w:type="spellStart"/>
            <w:r>
              <w:rPr>
                <w:b/>
                <w:color w:val="1F3864"/>
              </w:rPr>
              <w:t>Configuración</w:t>
            </w:r>
            <w:proofErr w:type="spellEnd"/>
            <w:r>
              <w:rPr>
                <w:b/>
                <w:color w:val="1F3864"/>
              </w:rPr>
              <w:t xml:space="preserve"> del Corte </w:t>
            </w:r>
            <w:proofErr w:type="spellStart"/>
            <w:r>
              <w:rPr>
                <w:b/>
                <w:color w:val="1F3864"/>
              </w:rPr>
              <w:t>Inicial</w:t>
            </w:r>
            <w:proofErr w:type="spellEnd"/>
            <w:r>
              <w:rPr>
                <w:b/>
                <w:color w:val="1F3864"/>
              </w:rPr>
              <w:t xml:space="preserve"> (Umbral x &gt; 6.5):</w:t>
            </w:r>
          </w:p>
          <w:p w14:paraId="245DB08D" w14:textId="77777777" w:rsidR="00466529" w:rsidRDefault="00466529" w:rsidP="00FF1E66">
            <w:pPr>
              <w:spacing w:after="40"/>
            </w:pPr>
            <w:r>
              <w:rPr>
                <w:b/>
              </w:rPr>
              <w:t xml:space="preserve">• Rama No (x ≤ 6.5): </w:t>
            </w:r>
            <w:r>
              <w:t xml:space="preserve">Se </w:t>
            </w:r>
            <w:proofErr w:type="spellStart"/>
            <w:r>
              <w:t>calcula</w:t>
            </w:r>
            <w:proofErr w:type="spellEnd"/>
            <w:r>
              <w:t xml:space="preserve"> el </w:t>
            </w:r>
            <w:proofErr w:type="spellStart"/>
            <w:r>
              <w:t>promedio</w:t>
            </w:r>
            <w:proofErr w:type="spellEnd"/>
            <w:r>
              <w:t xml:space="preserve"> de las </w:t>
            </w:r>
            <w:proofErr w:type="spellStart"/>
            <w:r>
              <w:t>observaciones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intervalo</w:t>
            </w:r>
            <w:proofErr w:type="spellEnd"/>
            <w:r>
              <w:t xml:space="preserve">, </w:t>
            </w:r>
            <w:proofErr w:type="spellStart"/>
            <w:r>
              <w:t>obteniendo</w:t>
            </w:r>
            <w:proofErr w:type="spellEnd"/>
            <w:r>
              <w:t xml:space="preserve"> la </w:t>
            </w:r>
            <w:proofErr w:type="spellStart"/>
            <w:r>
              <w:t>predicción</w:t>
            </w:r>
            <w:proofErr w:type="spellEnd"/>
            <w:r>
              <w:t xml:space="preserve"> </w:t>
            </w:r>
            <w:proofErr w:type="spellStart"/>
            <w:r>
              <w:t>constante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y_pred</w:t>
            </w:r>
            <w:proofErr w:type="spellEnd"/>
            <w:r>
              <w:rPr>
                <w:b/>
              </w:rPr>
              <w:t xml:space="preserve"> = -0.008</w:t>
            </w:r>
            <w:r>
              <w:t>.</w:t>
            </w:r>
          </w:p>
          <w:p w14:paraId="394AD482" w14:textId="77777777" w:rsidR="00466529" w:rsidRDefault="00466529" w:rsidP="00FF1E66">
            <w:pPr>
              <w:spacing w:after="0"/>
            </w:pPr>
            <w:r>
              <w:rPr>
                <w:b/>
              </w:rPr>
              <w:t xml:space="preserve">• Rama Yes (x &gt; 6.5): </w:t>
            </w:r>
            <w:r>
              <w:t xml:space="preserve">Se </w:t>
            </w:r>
            <w:proofErr w:type="spellStart"/>
            <w:r>
              <w:t>promedian</w:t>
            </w:r>
            <w:proofErr w:type="spellEnd"/>
            <w:r>
              <w:t xml:space="preserve"> las </w:t>
            </w:r>
            <w:proofErr w:type="spellStart"/>
            <w:r>
              <w:t>observaciones</w:t>
            </w:r>
            <w:proofErr w:type="spellEnd"/>
            <w:r>
              <w:t xml:space="preserve"> del </w:t>
            </w:r>
            <w:proofErr w:type="spellStart"/>
            <w:r>
              <w:t>intervalo</w:t>
            </w:r>
            <w:proofErr w:type="spellEnd"/>
            <w:r>
              <w:t xml:space="preserve"> superior, </w:t>
            </w:r>
            <w:proofErr w:type="spellStart"/>
            <w:r>
              <w:t>generando</w:t>
            </w:r>
            <w:proofErr w:type="spellEnd"/>
            <w:r>
              <w:t xml:space="preserve"> la </w:t>
            </w:r>
            <w:proofErr w:type="spellStart"/>
            <w:r>
              <w:t>predicción</w:t>
            </w:r>
            <w:proofErr w:type="spellEnd"/>
            <w:r>
              <w:t xml:space="preserve"> </w:t>
            </w:r>
            <w:proofErr w:type="spellStart"/>
            <w:r>
              <w:t>constante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y_pred</w:t>
            </w:r>
            <w:proofErr w:type="spellEnd"/>
            <w:r>
              <w:rPr>
                <w:b/>
              </w:rPr>
              <w:t xml:space="preserve"> = 0.697</w:t>
            </w:r>
            <w:r>
              <w:t>.</w:t>
            </w:r>
          </w:p>
        </w:tc>
      </w:tr>
    </w:tbl>
    <w:p w14:paraId="29576B59" w14:textId="77777777" w:rsidR="00466529" w:rsidRDefault="00466529" w:rsidP="00466529"/>
    <w:p w14:paraId="19BE05E2" w14:textId="77777777" w:rsidR="00466529" w:rsidRDefault="00466529" w:rsidP="00466529">
      <w:r>
        <w:t xml:space="preserve">Al </w:t>
      </w:r>
      <w:proofErr w:type="spellStart"/>
      <w:r>
        <w:t>examinar</w:t>
      </w:r>
      <w:proofErr w:type="spellEnd"/>
      <w:r>
        <w:t xml:space="preserve"> la </w:t>
      </w:r>
      <w:proofErr w:type="spellStart"/>
      <w:r>
        <w:t>representación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se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escalonada</w:t>
      </w:r>
      <w:proofErr w:type="spellEnd"/>
      <w:r>
        <w:t xml:space="preserve"> con dos </w:t>
      </w:r>
      <w:proofErr w:type="spellStart"/>
      <w:r>
        <w:t>tramos</w:t>
      </w:r>
      <w:proofErr w:type="spellEnd"/>
      <w:r>
        <w:t xml:space="preserve"> no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sinusoidal o con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valles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 xml:space="preserve">. Para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aproximación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cuantificar</w:t>
      </w:r>
      <w:proofErr w:type="spellEnd"/>
      <w:r>
        <w:t xml:space="preserve"> con </w:t>
      </w:r>
      <w:proofErr w:type="spellStart"/>
      <w:r>
        <w:t>rigurosidad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'</w:t>
      </w:r>
      <w:proofErr w:type="spellStart"/>
      <w:r>
        <w:t>buena</w:t>
      </w:r>
      <w:proofErr w:type="spellEnd"/>
      <w:r>
        <w:t xml:space="preserve">' </w:t>
      </w:r>
      <w:proofErr w:type="spellStart"/>
      <w:r>
        <w:t>división</w:t>
      </w:r>
      <w:proofErr w:type="spellEnd"/>
      <w:r>
        <w:t>.</w:t>
      </w:r>
    </w:p>
    <w:p w14:paraId="29F46CB2" w14:textId="77777777" w:rsidR="00466529" w:rsidRDefault="00466529" w:rsidP="00466529">
      <w:pPr>
        <w:pStyle w:val="Ttulo1"/>
        <w:spacing w:before="280" w:after="120"/>
      </w:pPr>
      <w:r>
        <w:rPr>
          <w:rFonts w:ascii="Calibri Light" w:hAnsi="Calibri Light"/>
          <w:color w:val="1F3864"/>
          <w:sz w:val="32"/>
        </w:rPr>
        <w:t xml:space="preserve">2. </w:t>
      </w:r>
      <w:proofErr w:type="spellStart"/>
      <w:r>
        <w:rPr>
          <w:rFonts w:ascii="Calibri Light" w:hAnsi="Calibri Light"/>
          <w:color w:val="1F3864"/>
          <w:sz w:val="32"/>
        </w:rPr>
        <w:t>Evaluación</w:t>
      </w:r>
      <w:proofErr w:type="spellEnd"/>
      <w:r>
        <w:rPr>
          <w:rFonts w:ascii="Calibri Light" w:hAnsi="Calibri Light"/>
          <w:color w:val="1F3864"/>
          <w:sz w:val="32"/>
        </w:rPr>
        <w:t xml:space="preserve"> de Calidad de Corte </w:t>
      </w:r>
      <w:proofErr w:type="spellStart"/>
      <w:r>
        <w:rPr>
          <w:rFonts w:ascii="Calibri Light" w:hAnsi="Calibri Light"/>
          <w:color w:val="1F3864"/>
          <w:sz w:val="32"/>
        </w:rPr>
        <w:t>mediante</w:t>
      </w:r>
      <w:proofErr w:type="spellEnd"/>
      <w:r>
        <w:rPr>
          <w:rFonts w:ascii="Calibri Light" w:hAnsi="Calibri Light"/>
          <w:color w:val="1F3864"/>
          <w:sz w:val="32"/>
        </w:rPr>
        <w:t xml:space="preserve"> Error </w:t>
      </w:r>
      <w:proofErr w:type="spellStart"/>
      <w:r>
        <w:rPr>
          <w:rFonts w:ascii="Calibri Light" w:hAnsi="Calibri Light"/>
          <w:color w:val="1F3864"/>
          <w:sz w:val="32"/>
        </w:rPr>
        <w:t>Cuadrático</w:t>
      </w:r>
      <w:proofErr w:type="spellEnd"/>
      <w:r>
        <w:rPr>
          <w:rFonts w:ascii="Calibri Light" w:hAnsi="Calibri Light"/>
          <w:color w:val="1F3864"/>
          <w:sz w:val="32"/>
        </w:rPr>
        <w:t xml:space="preserve"> Medio (ECM)</w:t>
      </w:r>
    </w:p>
    <w:p w14:paraId="20FAA7FB" w14:textId="77777777" w:rsidR="00466529" w:rsidRDefault="00466529" w:rsidP="00466529">
      <w:r>
        <w:t xml:space="preserve">La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árbol de </w:t>
      </w:r>
      <w:proofErr w:type="spellStart"/>
      <w:r>
        <w:t>regresión</w:t>
      </w:r>
      <w:proofErr w:type="spellEnd"/>
      <w:r>
        <w:t xml:space="preserve"> se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métrica</w:t>
      </w:r>
      <w:proofErr w:type="spellEnd"/>
      <w:r>
        <w:t xml:space="preserve"> del </w:t>
      </w:r>
      <w:r>
        <w:rPr>
          <w:b/>
        </w:rPr>
        <w:t xml:space="preserve">Error </w:t>
      </w:r>
      <w:proofErr w:type="spellStart"/>
      <w:r>
        <w:rPr>
          <w:b/>
        </w:rPr>
        <w:t>Cuadrático</w:t>
      </w:r>
      <w:proofErr w:type="spellEnd"/>
      <w:r>
        <w:rPr>
          <w:b/>
        </w:rPr>
        <w:t xml:space="preserve"> Medio (ECM / MSE)</w:t>
      </w:r>
      <w:r>
        <w:t xml:space="preserve">.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subregión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</w:t>
      </w:r>
      <w:proofErr w:type="spellStart"/>
      <w:r>
        <w:rPr>
          <w:i/>
        </w:rPr>
        <w:t>R_r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r>
        <w:rPr>
          <w:i/>
        </w:rPr>
        <w:t>n</w:t>
      </w:r>
      <w:r>
        <w:t xml:space="preserve"> </w:t>
      </w:r>
      <w:proofErr w:type="spellStart"/>
      <w:r>
        <w:t>observaciones</w:t>
      </w:r>
      <w:proofErr w:type="spellEnd"/>
      <w:r>
        <w:t xml:space="preserve">, el ECM </w:t>
      </w:r>
      <w:proofErr w:type="spellStart"/>
      <w:r>
        <w:t>mide</w:t>
      </w:r>
      <w:proofErr w:type="spellEnd"/>
      <w:r>
        <w:t xml:space="preserve"> la </w:t>
      </w:r>
      <w:proofErr w:type="spellStart"/>
      <w:r>
        <w:t>dispersión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observados</w:t>
      </w:r>
      <w:proofErr w:type="spellEnd"/>
      <w:r>
        <w:t xml:space="preserve"> </w:t>
      </w:r>
      <w:proofErr w:type="spellStart"/>
      <w:r>
        <w:rPr>
          <w:i/>
        </w:rPr>
        <w:t>y_i</w:t>
      </w:r>
      <w:proofErr w:type="spellEnd"/>
      <w:r>
        <w:t xml:space="preserve"> con </w:t>
      </w:r>
      <w:proofErr w:type="spellStart"/>
      <w:r>
        <w:t>respecto</w:t>
      </w:r>
      <w:proofErr w:type="spellEnd"/>
      <w:r>
        <w:t xml:space="preserve"> a la media regional </w:t>
      </w:r>
      <w:r>
        <w:rPr>
          <w:i/>
        </w:rPr>
        <w:t>ȳ_{</w:t>
      </w:r>
      <w:proofErr w:type="spellStart"/>
      <w:r>
        <w:rPr>
          <w:i/>
        </w:rPr>
        <w:t>R_r</w:t>
      </w:r>
      <w:proofErr w:type="spellEnd"/>
      <w:r>
        <w:rPr>
          <w:i/>
        </w:rPr>
        <w:t>}</w:t>
      </w:r>
      <w:r>
        <w:t>:</w:t>
      </w:r>
    </w:p>
    <w:p w14:paraId="4B0B0E51" w14:textId="77777777" w:rsidR="00466529" w:rsidRDefault="00466529" w:rsidP="00466529">
      <w:pPr>
        <w:spacing w:before="120"/>
        <w:jc w:val="center"/>
      </w:pPr>
      <w:r>
        <w:rPr>
          <w:b/>
          <w:color w:val="1F3864"/>
          <w:sz w:val="24"/>
        </w:rPr>
        <w:lastRenderedPageBreak/>
        <w:t>MSE(</w:t>
      </w:r>
      <w:proofErr w:type="spellStart"/>
      <w:r>
        <w:rPr>
          <w:b/>
          <w:color w:val="1F3864"/>
          <w:sz w:val="24"/>
        </w:rPr>
        <w:t>R_r</w:t>
      </w:r>
      <w:proofErr w:type="spellEnd"/>
      <w:r>
        <w:rPr>
          <w:b/>
          <w:color w:val="1F3864"/>
          <w:sz w:val="24"/>
        </w:rPr>
        <w:t>) = (1 / n) · Σ</w:t>
      </w:r>
      <w:proofErr w:type="gramStart"/>
      <w:r>
        <w:rPr>
          <w:b/>
          <w:color w:val="1F3864"/>
          <w:sz w:val="24"/>
        </w:rPr>
        <w:t>_{</w:t>
      </w:r>
      <w:proofErr w:type="spellStart"/>
      <w:proofErr w:type="gramEnd"/>
      <w:r>
        <w:rPr>
          <w:b/>
          <w:color w:val="1F3864"/>
          <w:sz w:val="24"/>
        </w:rPr>
        <w:t>i</w:t>
      </w:r>
      <w:proofErr w:type="spellEnd"/>
      <w:r>
        <w:rPr>
          <w:b/>
          <w:color w:val="1F3864"/>
          <w:sz w:val="24"/>
        </w:rPr>
        <w:t xml:space="preserve"> ∈ </w:t>
      </w:r>
      <w:proofErr w:type="spellStart"/>
      <w:r>
        <w:rPr>
          <w:b/>
          <w:color w:val="1F3864"/>
          <w:sz w:val="24"/>
        </w:rPr>
        <w:t>R_r</w:t>
      </w:r>
      <w:proofErr w:type="spellEnd"/>
      <w:r>
        <w:rPr>
          <w:b/>
          <w:color w:val="1F3864"/>
          <w:sz w:val="24"/>
        </w:rPr>
        <w:t>} (</w:t>
      </w:r>
      <w:proofErr w:type="spellStart"/>
      <w:r>
        <w:rPr>
          <w:b/>
          <w:color w:val="1F3864"/>
          <w:sz w:val="24"/>
        </w:rPr>
        <w:t>y_i</w:t>
      </w:r>
      <w:proofErr w:type="spellEnd"/>
      <w:r>
        <w:rPr>
          <w:b/>
          <w:color w:val="1F3864"/>
          <w:sz w:val="24"/>
        </w:rPr>
        <w:t xml:space="preserve"> - ȳ_{</w:t>
      </w:r>
      <w:proofErr w:type="spellStart"/>
      <w:r>
        <w:rPr>
          <w:b/>
          <w:color w:val="1F3864"/>
          <w:sz w:val="24"/>
        </w:rPr>
        <w:t>R_r</w:t>
      </w:r>
      <w:proofErr w:type="spellEnd"/>
      <w:proofErr w:type="gramStart"/>
      <w:r>
        <w:rPr>
          <w:b/>
          <w:color w:val="1F3864"/>
          <w:sz w:val="24"/>
        </w:rPr>
        <w:t>})²</w:t>
      </w:r>
      <w:proofErr w:type="gramEnd"/>
    </w:p>
    <w:p w14:paraId="023113DE" w14:textId="77777777" w:rsidR="00466529" w:rsidRDefault="00466529" w:rsidP="00466529">
      <w:r>
        <w:t xml:space="preserve">El </w:t>
      </w:r>
      <w:proofErr w:type="spellStart"/>
      <w:r>
        <w:t>cálculo</w:t>
      </w:r>
      <w:proofErr w:type="spellEnd"/>
      <w:r>
        <w:t xml:space="preserve"> del ECM </w:t>
      </w:r>
      <w:proofErr w:type="spellStart"/>
      <w:r>
        <w:t>bruto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subregión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es </w:t>
      </w:r>
      <w:proofErr w:type="spellStart"/>
      <w:r>
        <w:t>insuficiente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contempla</w:t>
      </w:r>
      <w:proofErr w:type="spellEnd"/>
      <w:r>
        <w:t xml:space="preserve">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del corte. Una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pura con solo 2 puntos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ponderarse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con 80 puntos.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el </w:t>
      </w:r>
      <w:r>
        <w:rPr>
          <w:b/>
        </w:rPr>
        <w:t xml:space="preserve">Error </w:t>
      </w:r>
      <w:proofErr w:type="spellStart"/>
      <w:r>
        <w:rPr>
          <w:b/>
        </w:rPr>
        <w:t>Cuadrático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Ponderado</w:t>
      </w:r>
      <w:proofErr w:type="spellEnd"/>
      <w:r>
        <w:t xml:space="preserve"> entre las regiones </w:t>
      </w:r>
      <w:proofErr w:type="spellStart"/>
      <w:r>
        <w:t>resultantes</w:t>
      </w:r>
      <w:proofErr w:type="spellEnd"/>
      <w:r>
        <w:t xml:space="preserve"> </w:t>
      </w:r>
      <w:r>
        <w:rPr>
          <w:i/>
        </w:rPr>
        <w:t>R_1</w:t>
      </w:r>
      <w:r>
        <w:t xml:space="preserve"> y </w:t>
      </w:r>
      <w:r>
        <w:rPr>
          <w:i/>
        </w:rPr>
        <w:t>R_2</w:t>
      </w:r>
      <w:r>
        <w:t>:</w:t>
      </w:r>
    </w:p>
    <w:p w14:paraId="2FD3E857" w14:textId="77777777" w:rsidR="00466529" w:rsidRDefault="00466529" w:rsidP="00466529">
      <w:pPr>
        <w:spacing w:before="120"/>
        <w:jc w:val="center"/>
      </w:pPr>
      <w:proofErr w:type="gramStart"/>
      <w:r>
        <w:rPr>
          <w:b/>
          <w:color w:val="1F3864"/>
          <w:sz w:val="24"/>
        </w:rPr>
        <w:t>MSE(</w:t>
      </w:r>
      <w:proofErr w:type="gramEnd"/>
      <w:r>
        <w:rPr>
          <w:b/>
          <w:color w:val="1F3864"/>
          <w:sz w:val="24"/>
        </w:rPr>
        <w:t>R_1, R_2) = (N_1 / N) · MSE(R_1) + (N_2 / N) · MSE(R_2)</w:t>
      </w:r>
    </w:p>
    <w:p w14:paraId="6F853064" w14:textId="77777777" w:rsidR="00466529" w:rsidRDefault="00466529" w:rsidP="00466529">
      <w:r>
        <w:t xml:space="preserve">Donde </w:t>
      </w:r>
      <w:r>
        <w:rPr>
          <w:i/>
        </w:rPr>
        <w:t>N</w:t>
      </w:r>
      <w:r>
        <w:t xml:space="preserve">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padre,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i/>
        </w:rPr>
        <w:t>N_1</w:t>
      </w:r>
      <w:r>
        <w:t xml:space="preserve"> y </w:t>
      </w:r>
      <w:r>
        <w:rPr>
          <w:i/>
        </w:rPr>
        <w:t>N_2</w:t>
      </w:r>
      <w:r>
        <w:t xml:space="preserve"> indican la </w:t>
      </w:r>
      <w:proofErr w:type="spellStart"/>
      <w:r>
        <w:t>cantidad</w:t>
      </w:r>
      <w:proofErr w:type="spellEnd"/>
      <w:r>
        <w:t xml:space="preserve"> de puntos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desplazan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las </w:t>
      </w:r>
      <w:proofErr w:type="spellStart"/>
      <w:r>
        <w:t>subregiones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 y </w:t>
      </w:r>
      <w:proofErr w:type="spellStart"/>
      <w:r>
        <w:t>derecha</w:t>
      </w:r>
      <w:proofErr w:type="spellEnd"/>
      <w:r>
        <w:t xml:space="preserve">, </w:t>
      </w:r>
      <w:proofErr w:type="spellStart"/>
      <w:r>
        <w:t>respectivamente</w:t>
      </w:r>
      <w:proofErr w:type="spellEnd"/>
      <w:r>
        <w:t>.</w:t>
      </w:r>
    </w:p>
    <w:p w14:paraId="639E548D" w14:textId="77777777" w:rsidR="00466529" w:rsidRDefault="00466529" w:rsidP="00466529">
      <w:r>
        <w:t xml:space="preserve">La </w:t>
      </w:r>
      <w:proofErr w:type="spellStart"/>
      <w:r>
        <w:t>búsqueda</w:t>
      </w:r>
      <w:proofErr w:type="spellEnd"/>
      <w:r>
        <w:t xml:space="preserve"> de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se </w:t>
      </w:r>
      <w:proofErr w:type="spellStart"/>
      <w:r>
        <w:t>formaliza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minimización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el predictor </w:t>
      </w:r>
      <w:r>
        <w:rPr>
          <w:i/>
        </w:rPr>
        <w:t>p</w:t>
      </w:r>
      <w:r>
        <w:t xml:space="preserve"> y el umbral </w:t>
      </w:r>
      <w:proofErr w:type="spellStart"/>
      <w:r>
        <w:t>numérico</w:t>
      </w:r>
      <w:proofErr w:type="spellEnd"/>
      <w:r>
        <w:t xml:space="preserve"> </w:t>
      </w:r>
      <w:proofErr w:type="spellStart"/>
      <w:r>
        <w:rPr>
          <w:i/>
        </w:rPr>
        <w:t>t_p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reducen</w:t>
      </w:r>
      <w:proofErr w:type="spellEnd"/>
      <w:r>
        <w:t xml:space="preserve"> al </w:t>
      </w:r>
      <w:proofErr w:type="spellStart"/>
      <w:r>
        <w:t>mínimo</w:t>
      </w:r>
      <w:proofErr w:type="spellEnd"/>
      <w:r>
        <w:t xml:space="preserve"> el ECM </w:t>
      </w:r>
      <w:proofErr w:type="spellStart"/>
      <w:r>
        <w:t>ponderado</w:t>
      </w:r>
      <w:proofErr w:type="spellEnd"/>
      <w:r>
        <w:t xml:space="preserve"> </w:t>
      </w:r>
      <w:proofErr w:type="spellStart"/>
      <w:r>
        <w:t>combinado</w:t>
      </w:r>
      <w:proofErr w:type="spellEnd"/>
      <w:r>
        <w:t>:</w:t>
      </w:r>
    </w:p>
    <w:p w14:paraId="4C1E9889" w14:textId="77777777" w:rsidR="00466529" w:rsidRDefault="00466529" w:rsidP="00466529">
      <w:pPr>
        <w:spacing w:before="120" w:after="200"/>
        <w:jc w:val="center"/>
      </w:pPr>
      <w:r>
        <w:rPr>
          <w:b/>
          <w:color w:val="2F5496"/>
          <w:sz w:val="24"/>
        </w:rPr>
        <w:t>min</w:t>
      </w:r>
      <w:proofErr w:type="gramStart"/>
      <w:r>
        <w:rPr>
          <w:b/>
          <w:color w:val="2F5496"/>
          <w:sz w:val="24"/>
        </w:rPr>
        <w:t>_{</w:t>
      </w:r>
      <w:proofErr w:type="gramEnd"/>
      <w:r>
        <w:rPr>
          <w:b/>
          <w:color w:val="2F5496"/>
          <w:sz w:val="24"/>
        </w:rPr>
        <w:t xml:space="preserve">p, </w:t>
      </w:r>
      <w:proofErr w:type="spellStart"/>
      <w:r>
        <w:rPr>
          <w:b/>
          <w:color w:val="2F5496"/>
          <w:sz w:val="24"/>
        </w:rPr>
        <w:t>t_p</w:t>
      </w:r>
      <w:proofErr w:type="spellEnd"/>
      <w:r>
        <w:rPr>
          <w:b/>
          <w:color w:val="2F5496"/>
          <w:sz w:val="24"/>
        </w:rPr>
        <w:t>} [ (N_1 / N) · MSE(R_1) + (N_2 / N) · MSE(R_2</w:t>
      </w:r>
      <w:proofErr w:type="gramStart"/>
      <w:r>
        <w:rPr>
          <w:b/>
          <w:color w:val="2F5496"/>
          <w:sz w:val="24"/>
        </w:rPr>
        <w:t>) ]</w:t>
      </w:r>
      <w:proofErr w:type="gramEnd"/>
    </w:p>
    <w:p w14:paraId="4CCEAE83" w14:textId="77777777" w:rsidR="00466529" w:rsidRDefault="00466529" w:rsidP="00466529">
      <w:pPr>
        <w:pStyle w:val="Ttulo1"/>
        <w:spacing w:before="280" w:after="120"/>
      </w:pPr>
      <w:r>
        <w:rPr>
          <w:rFonts w:ascii="Calibri Light" w:hAnsi="Calibri Light"/>
          <w:color w:val="1F3864"/>
          <w:sz w:val="32"/>
        </w:rPr>
        <w:t xml:space="preserve">3. </w:t>
      </w:r>
      <w:proofErr w:type="spellStart"/>
      <w:r>
        <w:rPr>
          <w:rFonts w:ascii="Calibri Light" w:hAnsi="Calibri Light"/>
          <w:color w:val="1F3864"/>
          <w:sz w:val="32"/>
        </w:rPr>
        <w:t>Refinamiento</w:t>
      </w:r>
      <w:proofErr w:type="spellEnd"/>
      <w:r>
        <w:rPr>
          <w:rFonts w:ascii="Calibri Light" w:hAnsi="Calibri Light"/>
          <w:color w:val="1F3864"/>
          <w:sz w:val="32"/>
        </w:rPr>
        <w:t xml:space="preserve"> </w:t>
      </w:r>
      <w:proofErr w:type="spellStart"/>
      <w:r>
        <w:rPr>
          <w:rFonts w:ascii="Calibri Light" w:hAnsi="Calibri Light"/>
          <w:color w:val="1F3864"/>
          <w:sz w:val="32"/>
        </w:rPr>
        <w:t>mediante</w:t>
      </w:r>
      <w:proofErr w:type="spellEnd"/>
      <w:r>
        <w:rPr>
          <w:rFonts w:ascii="Calibri Light" w:hAnsi="Calibri Light"/>
          <w:color w:val="1F3864"/>
          <w:sz w:val="32"/>
        </w:rPr>
        <w:t xml:space="preserve"> </w:t>
      </w:r>
      <w:proofErr w:type="spellStart"/>
      <w:r>
        <w:rPr>
          <w:rFonts w:ascii="Calibri Light" w:hAnsi="Calibri Light"/>
          <w:color w:val="1F3864"/>
          <w:sz w:val="32"/>
        </w:rPr>
        <w:t>Particionado</w:t>
      </w:r>
      <w:proofErr w:type="spellEnd"/>
      <w:r>
        <w:rPr>
          <w:rFonts w:ascii="Calibri Light" w:hAnsi="Calibri Light"/>
          <w:color w:val="1F3864"/>
          <w:sz w:val="32"/>
        </w:rPr>
        <w:t xml:space="preserve"> </w:t>
      </w:r>
      <w:proofErr w:type="spellStart"/>
      <w:r>
        <w:rPr>
          <w:rFonts w:ascii="Calibri Light" w:hAnsi="Calibri Light"/>
          <w:color w:val="1F3864"/>
          <w:sz w:val="32"/>
        </w:rPr>
        <w:t>Recurso</w:t>
      </w:r>
      <w:proofErr w:type="spellEnd"/>
      <w:r>
        <w:rPr>
          <w:rFonts w:ascii="Calibri Light" w:hAnsi="Calibri Light"/>
          <w:color w:val="1F3864"/>
          <w:sz w:val="32"/>
        </w:rPr>
        <w:t xml:space="preserve"> de 3 </w:t>
      </w:r>
      <w:proofErr w:type="spellStart"/>
      <w:r>
        <w:rPr>
          <w:rFonts w:ascii="Calibri Light" w:hAnsi="Calibri Light"/>
          <w:color w:val="1F3864"/>
          <w:sz w:val="32"/>
        </w:rPr>
        <w:t>Umbrales</w:t>
      </w:r>
      <w:proofErr w:type="spellEnd"/>
    </w:p>
    <w:p w14:paraId="3009C343" w14:textId="77777777" w:rsidR="00466529" w:rsidRDefault="00466529" w:rsidP="00466529">
      <w:r>
        <w:t xml:space="preserve">Al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continúe</w:t>
      </w:r>
      <w:proofErr w:type="spellEnd"/>
      <w:r>
        <w:t xml:space="preserve"> </w:t>
      </w:r>
      <w:proofErr w:type="spellStart"/>
      <w:r>
        <w:t>subdividiendo</w:t>
      </w:r>
      <w:proofErr w:type="spellEnd"/>
      <w:r>
        <w:t xml:space="preserve"> las regiones </w:t>
      </w:r>
      <w:proofErr w:type="spellStart"/>
      <w:r>
        <w:t>iniciales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mayor </w:t>
      </w:r>
      <w:proofErr w:type="spellStart"/>
      <w:r>
        <w:t>profundidad</w:t>
      </w:r>
      <w:proofErr w:type="spellEnd"/>
      <w:r>
        <w:t xml:space="preserve">, se </w:t>
      </w:r>
      <w:proofErr w:type="spellStart"/>
      <w:r>
        <w:t>incorporan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puntos de corte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aproximan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con notable </w:t>
      </w:r>
      <w:proofErr w:type="spellStart"/>
      <w:r>
        <w:t>precisión</w:t>
      </w:r>
      <w:proofErr w:type="spellEnd"/>
      <w:r>
        <w:t xml:space="preserve">. En el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 con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(</w:t>
      </w:r>
      <w:r>
        <w:rPr>
          <w:b/>
        </w:rPr>
        <w:t>x = 3.5, x = 6.5, x = 7.5</w:t>
      </w:r>
      <w:r>
        <w:t xml:space="preserve">),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particionado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4 regiones </w:t>
      </w:r>
      <w:proofErr w:type="spellStart"/>
      <w:r>
        <w:t>continuas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880"/>
        <w:gridCol w:w="2160"/>
      </w:tblGrid>
      <w:tr w:rsidR="00466529" w14:paraId="4C2FFFC9" w14:textId="77777777" w:rsidTr="00FF1E66">
        <w:trPr>
          <w:jc w:val="center"/>
        </w:trPr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4BBDB" w14:textId="77777777" w:rsidR="00466529" w:rsidRDefault="00466529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Región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Continuada</w:t>
            </w:r>
            <w:proofErr w:type="spellEnd"/>
          </w:p>
        </w:tc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78438" w14:textId="77777777" w:rsidR="00466529" w:rsidRDefault="00466529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Intervalo</w:t>
            </w:r>
            <w:proofErr w:type="spellEnd"/>
            <w:r>
              <w:rPr>
                <w:b/>
                <w:color w:val="FFFFFF"/>
                <w:sz w:val="19"/>
              </w:rPr>
              <w:t xml:space="preserve"> de x</w:t>
            </w:r>
          </w:p>
        </w:tc>
        <w:tc>
          <w:tcPr>
            <w:tcW w:w="28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83302" w14:textId="77777777" w:rsidR="00466529" w:rsidRDefault="00466529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Condición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en</w:t>
            </w:r>
            <w:proofErr w:type="spellEnd"/>
            <w:r>
              <w:rPr>
                <w:b/>
                <w:color w:val="FFFFFF"/>
                <w:sz w:val="19"/>
              </w:rPr>
              <w:t xml:space="preserve"> el Árbol</w:t>
            </w:r>
          </w:p>
        </w:tc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9B0CA" w14:textId="77777777" w:rsidR="00466529" w:rsidRDefault="00466529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Predicción</w:t>
            </w:r>
            <w:proofErr w:type="spellEnd"/>
            <w:r>
              <w:rPr>
                <w:b/>
                <w:color w:val="FFFFFF"/>
                <w:sz w:val="19"/>
              </w:rPr>
              <w:t xml:space="preserve"> (Media ȳ)</w:t>
            </w:r>
          </w:p>
        </w:tc>
      </w:tr>
      <w:tr w:rsidR="00466529" w14:paraId="407C121F" w14:textId="77777777" w:rsidTr="00FF1E66">
        <w:trPr>
          <w:jc w:val="center"/>
        </w:trPr>
        <w:tc>
          <w:tcPr>
            <w:tcW w:w="21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4AA05" w14:textId="77777777" w:rsidR="00466529" w:rsidRDefault="00466529" w:rsidP="00FF1E66">
            <w:pPr>
              <w:jc w:val="center"/>
            </w:pP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1 (R₁)</w:t>
            </w:r>
          </w:p>
        </w:tc>
        <w:tc>
          <w:tcPr>
            <w:tcW w:w="21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B6026" w14:textId="77777777" w:rsidR="00466529" w:rsidRDefault="00466529" w:rsidP="00FF1E66">
            <w:pPr>
              <w:jc w:val="center"/>
            </w:pPr>
            <w:r>
              <w:rPr>
                <w:sz w:val="19"/>
              </w:rPr>
              <w:t>x ≤ 3.5</w:t>
            </w:r>
          </w:p>
        </w:tc>
        <w:tc>
          <w:tcPr>
            <w:tcW w:w="28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485F1" w14:textId="77777777" w:rsidR="00466529" w:rsidRDefault="00466529" w:rsidP="00FF1E66">
            <w:r>
              <w:rPr>
                <w:sz w:val="19"/>
              </w:rPr>
              <w:t xml:space="preserve">x ≤ </w:t>
            </w:r>
            <w:proofErr w:type="gramStart"/>
            <w:r>
              <w:rPr>
                <w:sz w:val="19"/>
              </w:rPr>
              <w:t>6.5  AND</w:t>
            </w:r>
            <w:proofErr w:type="gramEnd"/>
            <w:r>
              <w:rPr>
                <w:sz w:val="19"/>
              </w:rPr>
              <w:t xml:space="preserve">  x ≤ 3.5</w:t>
            </w:r>
          </w:p>
        </w:tc>
        <w:tc>
          <w:tcPr>
            <w:tcW w:w="21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35D39" w14:textId="77777777" w:rsidR="00466529" w:rsidRDefault="00466529" w:rsidP="00FF1E66">
            <w:r>
              <w:rPr>
                <w:sz w:val="19"/>
              </w:rPr>
              <w:t xml:space="preserve">ȳ ≈ 0.55 (Nivel alto </w:t>
            </w:r>
            <w:proofErr w:type="spellStart"/>
            <w:r>
              <w:rPr>
                <w:sz w:val="19"/>
              </w:rPr>
              <w:t>inicial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466529" w14:paraId="2EFFB1E6" w14:textId="77777777" w:rsidTr="00FF1E66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014DD" w14:textId="77777777" w:rsidR="00466529" w:rsidRDefault="00466529" w:rsidP="00FF1E66">
            <w:pPr>
              <w:jc w:val="center"/>
            </w:pP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2 (R₂)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D47D0" w14:textId="77777777" w:rsidR="00466529" w:rsidRDefault="00466529" w:rsidP="00FF1E66">
            <w:pPr>
              <w:jc w:val="center"/>
            </w:pPr>
            <w:r>
              <w:rPr>
                <w:sz w:val="19"/>
              </w:rPr>
              <w:t>3.5 &lt; x ≤ 6.5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8D532" w14:textId="77777777" w:rsidR="00466529" w:rsidRDefault="00466529" w:rsidP="00FF1E66">
            <w:r>
              <w:rPr>
                <w:sz w:val="19"/>
              </w:rPr>
              <w:t xml:space="preserve">x ≤ </w:t>
            </w:r>
            <w:proofErr w:type="gramStart"/>
            <w:r>
              <w:rPr>
                <w:sz w:val="19"/>
              </w:rPr>
              <w:t>6.5  AND</w:t>
            </w:r>
            <w:proofErr w:type="gramEnd"/>
            <w:r>
              <w:rPr>
                <w:sz w:val="19"/>
              </w:rPr>
              <w:t xml:space="preserve">  x &gt; 3.5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7C8D0" w14:textId="77777777" w:rsidR="00466529" w:rsidRDefault="00466529" w:rsidP="00FF1E66">
            <w:r>
              <w:rPr>
                <w:sz w:val="19"/>
              </w:rPr>
              <w:t>ȳ ≈ -0.65 (Valle central)</w:t>
            </w:r>
          </w:p>
        </w:tc>
      </w:tr>
      <w:tr w:rsidR="00466529" w14:paraId="1E60CFC0" w14:textId="77777777" w:rsidTr="00FF1E66">
        <w:trPr>
          <w:jc w:val="center"/>
        </w:trPr>
        <w:tc>
          <w:tcPr>
            <w:tcW w:w="21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89255" w14:textId="77777777" w:rsidR="00466529" w:rsidRDefault="00466529" w:rsidP="00FF1E66">
            <w:pPr>
              <w:jc w:val="center"/>
            </w:pP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3 (R₃)</w:t>
            </w:r>
          </w:p>
        </w:tc>
        <w:tc>
          <w:tcPr>
            <w:tcW w:w="21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28F2F" w14:textId="77777777" w:rsidR="00466529" w:rsidRDefault="00466529" w:rsidP="00FF1E66">
            <w:pPr>
              <w:jc w:val="center"/>
            </w:pPr>
            <w:r>
              <w:rPr>
                <w:sz w:val="19"/>
              </w:rPr>
              <w:t>6.5 &lt; x ≤ 7.5</w:t>
            </w:r>
          </w:p>
        </w:tc>
        <w:tc>
          <w:tcPr>
            <w:tcW w:w="28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BE2C8" w14:textId="77777777" w:rsidR="00466529" w:rsidRDefault="00466529" w:rsidP="00FF1E66">
            <w:r>
              <w:rPr>
                <w:sz w:val="19"/>
              </w:rPr>
              <w:t xml:space="preserve">x &gt; </w:t>
            </w:r>
            <w:proofErr w:type="gramStart"/>
            <w:r>
              <w:rPr>
                <w:sz w:val="19"/>
              </w:rPr>
              <w:t>6.5  AND</w:t>
            </w:r>
            <w:proofErr w:type="gramEnd"/>
            <w:r>
              <w:rPr>
                <w:sz w:val="19"/>
              </w:rPr>
              <w:t xml:space="preserve">  x ≤ 7.5</w:t>
            </w:r>
          </w:p>
        </w:tc>
        <w:tc>
          <w:tcPr>
            <w:tcW w:w="21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7CAED" w14:textId="77777777" w:rsidR="00466529" w:rsidRDefault="00466529" w:rsidP="00FF1E66">
            <w:r>
              <w:rPr>
                <w:sz w:val="19"/>
              </w:rPr>
              <w:t>ȳ ≈ 0.50 (</w:t>
            </w:r>
            <w:proofErr w:type="spellStart"/>
            <w:r>
              <w:rPr>
                <w:sz w:val="19"/>
              </w:rPr>
              <w:t>Recuperación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466529" w14:paraId="2BFF327D" w14:textId="77777777" w:rsidTr="00FF1E66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EB0BA" w14:textId="77777777" w:rsidR="00466529" w:rsidRDefault="00466529" w:rsidP="00FF1E66">
            <w:pPr>
              <w:jc w:val="center"/>
            </w:pPr>
            <w:proofErr w:type="spellStart"/>
            <w:r>
              <w:rPr>
                <w:sz w:val="19"/>
              </w:rPr>
              <w:t>Región</w:t>
            </w:r>
            <w:proofErr w:type="spellEnd"/>
            <w:r>
              <w:rPr>
                <w:sz w:val="19"/>
              </w:rPr>
              <w:t xml:space="preserve"> 4 (R₄)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E76FB" w14:textId="77777777" w:rsidR="00466529" w:rsidRDefault="00466529" w:rsidP="00FF1E66">
            <w:pPr>
              <w:jc w:val="center"/>
            </w:pPr>
            <w:r>
              <w:rPr>
                <w:sz w:val="19"/>
              </w:rPr>
              <w:t>x &gt; 7.5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769DC" w14:textId="77777777" w:rsidR="00466529" w:rsidRDefault="00466529" w:rsidP="00FF1E66">
            <w:r>
              <w:rPr>
                <w:sz w:val="19"/>
              </w:rPr>
              <w:t xml:space="preserve">x &gt; </w:t>
            </w:r>
            <w:proofErr w:type="gramStart"/>
            <w:r>
              <w:rPr>
                <w:sz w:val="19"/>
              </w:rPr>
              <w:t>6.5  AND</w:t>
            </w:r>
            <w:proofErr w:type="gramEnd"/>
            <w:r>
              <w:rPr>
                <w:sz w:val="19"/>
              </w:rPr>
              <w:t xml:space="preserve">  x &gt; 7.5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4CBE7" w14:textId="77777777" w:rsidR="00466529" w:rsidRDefault="00466529" w:rsidP="00FF1E66">
            <w:r>
              <w:rPr>
                <w:sz w:val="19"/>
              </w:rPr>
              <w:t>ȳ ≈ 1.00 (Pico superior)</w:t>
            </w:r>
          </w:p>
        </w:tc>
      </w:tr>
    </w:tbl>
    <w:p w14:paraId="7840A984" w14:textId="77777777" w:rsidR="00466529" w:rsidRDefault="00466529" w:rsidP="00466529"/>
    <w:p w14:paraId="63B4316D" w14:textId="77777777" w:rsidR="00466529" w:rsidRDefault="00466529" w:rsidP="00466529">
      <w:r>
        <w:t xml:space="preserve">Como se </w:t>
      </w:r>
      <w:proofErr w:type="spellStart"/>
      <w:r>
        <w:t>aprecia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, el árbol de 3 cortes genera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regionales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cercanas</w:t>
      </w:r>
      <w:proofErr w:type="spellEnd"/>
      <w:r>
        <w:t xml:space="preserve"> a las </w:t>
      </w:r>
      <w:proofErr w:type="spellStart"/>
      <w:r>
        <w:t>observaciones</w:t>
      </w:r>
      <w:proofErr w:type="spellEnd"/>
      <w:r>
        <w:t xml:space="preserve"> reales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tramo</w:t>
      </w:r>
      <w:proofErr w:type="spellEnd"/>
      <w:r>
        <w:t xml:space="preserve">. La </w:t>
      </w:r>
      <w:proofErr w:type="spellStart"/>
      <w:r>
        <w:t>varianza</w:t>
      </w:r>
      <w:proofErr w:type="spellEnd"/>
      <w:r>
        <w:t xml:space="preserve"> residual interna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hoja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sustancialmente</w:t>
      </w:r>
      <w:proofErr w:type="spellEnd"/>
      <w:r>
        <w:t xml:space="preserve">, </w:t>
      </w:r>
      <w:proofErr w:type="spellStart"/>
      <w:r>
        <w:t>logrando</w:t>
      </w:r>
      <w:proofErr w:type="spellEnd"/>
      <w:r>
        <w:t xml:space="preserve"> </w:t>
      </w:r>
      <w:proofErr w:type="gramStart"/>
      <w:r>
        <w:t xml:space="preserve">un </w:t>
      </w:r>
      <w:r>
        <w:rPr>
          <w:b/>
        </w:rPr>
        <w:t>ECM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ponderado</w:t>
      </w:r>
      <w:proofErr w:type="spellEnd"/>
      <w:r>
        <w:rPr>
          <w:b/>
        </w:rPr>
        <w:t xml:space="preserve"> global </w:t>
      </w:r>
      <w:proofErr w:type="spellStart"/>
      <w:r>
        <w:rPr>
          <w:b/>
        </w:rPr>
        <w:t>mucho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más</w:t>
      </w:r>
      <w:proofErr w:type="spellEnd"/>
      <w:r>
        <w:rPr>
          <w:b/>
        </w:rPr>
        <w:t xml:space="preserve"> bajo</w:t>
      </w:r>
      <w:r>
        <w:t xml:space="preserve"> </w:t>
      </w:r>
      <w:proofErr w:type="spellStart"/>
      <w:r>
        <w:t>que</w:t>
      </w:r>
      <w:proofErr w:type="spellEnd"/>
      <w:r>
        <w:t xml:space="preserve"> el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corte </w:t>
      </w:r>
      <w:proofErr w:type="spellStart"/>
      <w:r>
        <w:t>único</w:t>
      </w:r>
      <w:proofErr w:type="spellEnd"/>
      <w:r>
        <w:t>.</w:t>
      </w:r>
    </w:p>
    <w:p w14:paraId="12D901D6" w14:textId="77777777" w:rsidR="00466529" w:rsidRDefault="00466529" w:rsidP="00466529">
      <w:pPr>
        <w:pStyle w:val="Ttulo1"/>
        <w:spacing w:before="280" w:after="120"/>
      </w:pPr>
      <w:r>
        <w:rPr>
          <w:rFonts w:ascii="Calibri Light" w:hAnsi="Calibri Light"/>
          <w:color w:val="1F3864"/>
          <w:sz w:val="32"/>
        </w:rPr>
        <w:lastRenderedPageBreak/>
        <w:t xml:space="preserve">4. </w:t>
      </w:r>
      <w:proofErr w:type="spellStart"/>
      <w:r>
        <w:rPr>
          <w:rFonts w:ascii="Calibri Light" w:hAnsi="Calibri Light"/>
          <w:color w:val="1F3864"/>
          <w:sz w:val="32"/>
        </w:rPr>
        <w:t>Evaluación</w:t>
      </w:r>
      <w:proofErr w:type="spellEnd"/>
      <w:r>
        <w:rPr>
          <w:rFonts w:ascii="Calibri Light" w:hAnsi="Calibri Light"/>
          <w:color w:val="1F3864"/>
          <w:sz w:val="32"/>
        </w:rPr>
        <w:t xml:space="preserve"> de la </w:t>
      </w:r>
      <w:proofErr w:type="spellStart"/>
      <w:r>
        <w:rPr>
          <w:rFonts w:ascii="Calibri Light" w:hAnsi="Calibri Light"/>
          <w:color w:val="1F3864"/>
          <w:sz w:val="32"/>
        </w:rPr>
        <w:t>Capacidad</w:t>
      </w:r>
      <w:proofErr w:type="spellEnd"/>
      <w:r>
        <w:rPr>
          <w:rFonts w:ascii="Calibri Light" w:hAnsi="Calibri Light"/>
          <w:color w:val="1F3864"/>
          <w:sz w:val="32"/>
        </w:rPr>
        <w:t xml:space="preserve"> de </w:t>
      </w:r>
      <w:proofErr w:type="spellStart"/>
      <w:r>
        <w:rPr>
          <w:rFonts w:ascii="Calibri Light" w:hAnsi="Calibri Light"/>
          <w:color w:val="1F3864"/>
          <w:sz w:val="32"/>
        </w:rPr>
        <w:t>Ajuste</w:t>
      </w:r>
      <w:proofErr w:type="spellEnd"/>
      <w:r>
        <w:rPr>
          <w:rFonts w:ascii="Calibri Light" w:hAnsi="Calibri Light"/>
          <w:color w:val="1F3864"/>
          <w:sz w:val="32"/>
        </w:rPr>
        <w:t xml:space="preserve"> vs. </w:t>
      </w:r>
      <w:proofErr w:type="spellStart"/>
      <w:r>
        <w:rPr>
          <w:rFonts w:ascii="Calibri Light" w:hAnsi="Calibri Light"/>
          <w:color w:val="1F3864"/>
          <w:sz w:val="32"/>
        </w:rPr>
        <w:t>Sobreajuste</w:t>
      </w:r>
      <w:proofErr w:type="spellEnd"/>
    </w:p>
    <w:p w14:paraId="2A281D0D" w14:textId="77777777" w:rsidR="00466529" w:rsidRDefault="00466529" w:rsidP="00466529"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añaden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cortes y el árbol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,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. Sin embargo,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controlarse</w:t>
      </w:r>
      <w:proofErr w:type="spellEnd"/>
      <w:r>
        <w:t xml:space="preserve"> </w:t>
      </w:r>
      <w:proofErr w:type="spellStart"/>
      <w:r>
        <w:t>rigurosamente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 xml:space="preserve"> (</w:t>
      </w:r>
      <w:r>
        <w:rPr>
          <w:i/>
        </w:rPr>
        <w:t>overfitting</w:t>
      </w:r>
      <w: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66529" w14:paraId="54279A40" w14:textId="77777777" w:rsidTr="00FF1E66">
        <w:trPr>
          <w:jc w:val="center"/>
        </w:trPr>
        <w:tc>
          <w:tcPr>
            <w:tcW w:w="9360" w:type="dxa"/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F38F0" w14:textId="77777777" w:rsidR="00466529" w:rsidRDefault="00466529" w:rsidP="00FF1E66">
            <w:pPr>
              <w:spacing w:after="80"/>
            </w:pPr>
            <w:proofErr w:type="spellStart"/>
            <w:r>
              <w:rPr>
                <w:b/>
                <w:color w:val="1F3864"/>
              </w:rPr>
              <w:t>Principios</w:t>
            </w:r>
            <w:proofErr w:type="spellEnd"/>
            <w:r>
              <w:rPr>
                <w:b/>
                <w:color w:val="1F3864"/>
              </w:rPr>
              <w:t xml:space="preserve"> Clave </w:t>
            </w:r>
            <w:proofErr w:type="spellStart"/>
            <w:r>
              <w:rPr>
                <w:b/>
                <w:color w:val="1F3864"/>
              </w:rPr>
              <w:t>en</w:t>
            </w:r>
            <w:proofErr w:type="spellEnd"/>
            <w:r>
              <w:rPr>
                <w:b/>
                <w:color w:val="1F3864"/>
              </w:rPr>
              <w:t xml:space="preserve"> la </w:t>
            </w:r>
            <w:proofErr w:type="spellStart"/>
            <w:r>
              <w:rPr>
                <w:b/>
                <w:color w:val="1F3864"/>
              </w:rPr>
              <w:t>Construcción</w:t>
            </w:r>
            <w:proofErr w:type="spellEnd"/>
            <w:r>
              <w:rPr>
                <w:b/>
                <w:color w:val="1F3864"/>
              </w:rPr>
              <w:t xml:space="preserve"> de </w:t>
            </w:r>
            <w:proofErr w:type="spellStart"/>
            <w:r>
              <w:rPr>
                <w:b/>
                <w:color w:val="1F3864"/>
              </w:rPr>
              <w:t>Árboles</w:t>
            </w:r>
            <w:proofErr w:type="spellEnd"/>
            <w:r>
              <w:rPr>
                <w:b/>
                <w:color w:val="1F3864"/>
              </w:rPr>
              <w:t xml:space="preserve"> de </w:t>
            </w:r>
            <w:proofErr w:type="spellStart"/>
            <w:r>
              <w:rPr>
                <w:b/>
                <w:color w:val="1F3864"/>
              </w:rPr>
              <w:t>Regresión</w:t>
            </w:r>
            <w:proofErr w:type="spellEnd"/>
            <w:r>
              <w:rPr>
                <w:b/>
                <w:color w:val="1F3864"/>
              </w:rPr>
              <w:t>:</w:t>
            </w:r>
          </w:p>
          <w:p w14:paraId="77683862" w14:textId="77777777" w:rsidR="00466529" w:rsidRDefault="00466529" w:rsidP="00FF1E66">
            <w:pPr>
              <w:spacing w:after="40"/>
            </w:pPr>
            <w:r>
              <w:rPr>
                <w:b/>
              </w:rPr>
              <w:t xml:space="preserve">1. </w:t>
            </w:r>
            <w:proofErr w:type="spellStart"/>
            <w:r>
              <w:rPr>
                <w:b/>
              </w:rPr>
              <w:t>Criterio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Predicción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Hoja: </w:t>
            </w:r>
            <w:r>
              <w:t xml:space="preserve">En </w:t>
            </w:r>
            <w:proofErr w:type="spellStart"/>
            <w:r>
              <w:t>regresión</w:t>
            </w:r>
            <w:proofErr w:type="spellEnd"/>
            <w:r>
              <w:t xml:space="preserve">, la </w:t>
            </w:r>
            <w:proofErr w:type="spellStart"/>
            <w:r>
              <w:t>predicción</w:t>
            </w:r>
            <w:proofErr w:type="spellEnd"/>
            <w:r>
              <w:t xml:space="preserve"> de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nodo</w:t>
            </w:r>
            <w:proofErr w:type="spellEnd"/>
            <w:r>
              <w:t xml:space="preserve"> hoja </w:t>
            </w:r>
            <w:proofErr w:type="spellStart"/>
            <w:r>
              <w:t>siempre</w:t>
            </w:r>
            <w:proofErr w:type="spellEnd"/>
            <w:r>
              <w:t xml:space="preserve"> es la media </w:t>
            </w:r>
            <w:proofErr w:type="spellStart"/>
            <w:r>
              <w:t>aritmética</w:t>
            </w:r>
            <w:proofErr w:type="spellEnd"/>
            <w:r>
              <w:t xml:space="preserve"> de la variable de </w:t>
            </w:r>
            <w:proofErr w:type="spellStart"/>
            <w:r>
              <w:t>respuesta</w:t>
            </w:r>
            <w:proofErr w:type="spellEnd"/>
            <w:r>
              <w:t xml:space="preserve"> ȳ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entrenamiento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región</w:t>
            </w:r>
            <w:proofErr w:type="spellEnd"/>
            <w:r>
              <w:t>.</w:t>
            </w:r>
          </w:p>
          <w:p w14:paraId="744808B3" w14:textId="77777777" w:rsidR="00466529" w:rsidRDefault="00466529" w:rsidP="00FF1E66">
            <w:pPr>
              <w:spacing w:after="40"/>
            </w:pPr>
            <w:r>
              <w:rPr>
                <w:b/>
              </w:rPr>
              <w:t xml:space="preserve">2. </w:t>
            </w:r>
            <w:proofErr w:type="spellStart"/>
            <w:r>
              <w:rPr>
                <w:b/>
              </w:rPr>
              <w:t>Criterio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Evaluación</w:t>
            </w:r>
            <w:proofErr w:type="spellEnd"/>
            <w:r>
              <w:rPr>
                <w:b/>
              </w:rPr>
              <w:t xml:space="preserve"> de Corte: </w:t>
            </w:r>
            <w:r>
              <w:t xml:space="preserve">Se </w:t>
            </w:r>
            <w:proofErr w:type="spellStart"/>
            <w:r>
              <w:t>evalúa</w:t>
            </w:r>
            <w:proofErr w:type="spellEnd"/>
            <w:r>
              <w:t xml:space="preserve"> la </w:t>
            </w:r>
            <w:proofErr w:type="spellStart"/>
            <w:r>
              <w:t>reducción</w:t>
            </w:r>
            <w:proofErr w:type="spellEnd"/>
            <w:r>
              <w:t xml:space="preserve"> del Error </w:t>
            </w:r>
            <w:proofErr w:type="spellStart"/>
            <w:r>
              <w:t>Cuadrático</w:t>
            </w:r>
            <w:proofErr w:type="spellEnd"/>
            <w:r>
              <w:t xml:space="preserve"> Medio </w:t>
            </w:r>
            <w:proofErr w:type="spellStart"/>
            <w:r>
              <w:t>ponderado</w:t>
            </w:r>
            <w:proofErr w:type="spellEnd"/>
            <w:r>
              <w:t xml:space="preserve"> [</w:t>
            </w:r>
            <w:proofErr w:type="gramStart"/>
            <w:r>
              <w:t>MSE(</w:t>
            </w:r>
            <w:proofErr w:type="gramEnd"/>
            <w:r>
              <w:t xml:space="preserve">R₁, R₂)]. La </w:t>
            </w:r>
            <w:proofErr w:type="spellStart"/>
            <w:r>
              <w:t>división</w:t>
            </w:r>
            <w:proofErr w:type="spellEnd"/>
            <w:r>
              <w:t xml:space="preserve"> </w:t>
            </w:r>
            <w:proofErr w:type="spellStart"/>
            <w:r>
              <w:t>elegida</w:t>
            </w:r>
            <w:proofErr w:type="spellEnd"/>
            <w:r>
              <w:t xml:space="preserve"> es </w:t>
            </w:r>
            <w:proofErr w:type="spellStart"/>
            <w:r>
              <w:t>aquella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maximiza</w:t>
            </w:r>
            <w:proofErr w:type="spellEnd"/>
            <w:r>
              <w:t xml:space="preserve"> la </w:t>
            </w:r>
            <w:proofErr w:type="spellStart"/>
            <w:r>
              <w:t>disminución</w:t>
            </w:r>
            <w:proofErr w:type="spellEnd"/>
            <w:r>
              <w:t xml:space="preserve"> del MSE con </w:t>
            </w:r>
            <w:proofErr w:type="spellStart"/>
            <w:r>
              <w:t>respecto</w:t>
            </w:r>
            <w:proofErr w:type="spellEnd"/>
            <w:r>
              <w:t xml:space="preserve"> al </w:t>
            </w:r>
            <w:proofErr w:type="spellStart"/>
            <w:r>
              <w:t>nodo</w:t>
            </w:r>
            <w:proofErr w:type="spellEnd"/>
            <w:r>
              <w:t xml:space="preserve"> padre.</w:t>
            </w:r>
          </w:p>
          <w:p w14:paraId="0A82BA09" w14:textId="77777777" w:rsidR="00466529" w:rsidRDefault="00466529" w:rsidP="00FF1E66">
            <w:pPr>
              <w:spacing w:after="0"/>
            </w:pPr>
            <w:r>
              <w:rPr>
                <w:b/>
              </w:rPr>
              <w:t xml:space="preserve">3. </w:t>
            </w:r>
            <w:proofErr w:type="spellStart"/>
            <w:r>
              <w:rPr>
                <w:b/>
              </w:rPr>
              <w:t>Necesidad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Condiciones</w:t>
            </w:r>
            <w:proofErr w:type="spellEnd"/>
            <w:r>
              <w:rPr>
                <w:b/>
              </w:rPr>
              <w:t xml:space="preserve"> de Parada: </w:t>
            </w:r>
            <w:r>
              <w:t xml:space="preserve">Al </w:t>
            </w:r>
            <w:proofErr w:type="spellStart"/>
            <w:r>
              <w:t>igual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clasificación</w:t>
            </w:r>
            <w:proofErr w:type="spellEnd"/>
            <w:r>
              <w:t xml:space="preserve">,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árboles</w:t>
            </w:r>
            <w:proofErr w:type="spellEnd"/>
            <w:r>
              <w:t xml:space="preserve"> de </w:t>
            </w:r>
            <w:proofErr w:type="spellStart"/>
            <w:r>
              <w:t>regresión</w:t>
            </w:r>
            <w:proofErr w:type="spellEnd"/>
            <w:r>
              <w:t xml:space="preserve"> </w:t>
            </w:r>
            <w:proofErr w:type="spellStart"/>
            <w:r>
              <w:t>requieren</w:t>
            </w:r>
            <w:proofErr w:type="spellEnd"/>
            <w:r>
              <w:t xml:space="preserve"> </w:t>
            </w:r>
            <w:proofErr w:type="spellStart"/>
            <w:r>
              <w:t>hiperparámetros</w:t>
            </w:r>
            <w:proofErr w:type="spellEnd"/>
            <w:r>
              <w:t xml:space="preserve"> de </w:t>
            </w:r>
            <w:proofErr w:type="spellStart"/>
            <w:r>
              <w:t>detención</w:t>
            </w:r>
            <w:proofErr w:type="spellEnd"/>
            <w:r>
              <w:t xml:space="preserve"> (</w:t>
            </w:r>
            <w:proofErr w:type="spellStart"/>
            <w:r>
              <w:t>profundidad</w:t>
            </w:r>
            <w:proofErr w:type="spellEnd"/>
            <w:r>
              <w:t xml:space="preserve"> </w:t>
            </w:r>
            <w:proofErr w:type="spellStart"/>
            <w:r>
              <w:t>máxima</w:t>
            </w:r>
            <w:proofErr w:type="spellEnd"/>
            <w:r>
              <w:t xml:space="preserve">, </w:t>
            </w:r>
            <w:proofErr w:type="spellStart"/>
            <w:r>
              <w:t>número</w:t>
            </w:r>
            <w:proofErr w:type="spellEnd"/>
            <w:r>
              <w:t xml:space="preserve"> </w:t>
            </w:r>
            <w:proofErr w:type="spellStart"/>
            <w:r>
              <w:t>mínimo</w:t>
            </w:r>
            <w:proofErr w:type="spellEnd"/>
            <w:r>
              <w:t xml:space="preserve"> de </w:t>
            </w:r>
            <w:proofErr w:type="spellStart"/>
            <w:r>
              <w:t>muestras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hoja o </w:t>
            </w:r>
            <w:proofErr w:type="spellStart"/>
            <w:r>
              <w:t>ganancia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 xml:space="preserve"> de MSE) para </w:t>
            </w:r>
            <w:proofErr w:type="spellStart"/>
            <w:r>
              <w:t>prevenir</w:t>
            </w:r>
            <w:proofErr w:type="spellEnd"/>
            <w:r>
              <w:t xml:space="preserve"> la </w:t>
            </w:r>
            <w:proofErr w:type="spellStart"/>
            <w:r>
              <w:t>memorización</w:t>
            </w:r>
            <w:proofErr w:type="spellEnd"/>
            <w:r>
              <w:t xml:space="preserve"> del </w:t>
            </w:r>
            <w:proofErr w:type="spellStart"/>
            <w:r>
              <w:t>ruido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</w:tbl>
    <w:p w14:paraId="0E555ED2" w14:textId="77777777" w:rsidR="00466529" w:rsidRDefault="00466529" w:rsidP="00466529"/>
    <w:p w14:paraId="7BDC9464" w14:textId="77777777" w:rsidR="00466529" w:rsidRDefault="00466529" w:rsidP="00921688"/>
    <w:p w14:paraId="44745A94" w14:textId="77777777" w:rsidR="000B6C70" w:rsidRDefault="000B6C70" w:rsidP="00921688"/>
    <w:p w14:paraId="7560E4BA" w14:textId="77777777" w:rsidR="000B6C70" w:rsidRDefault="000B6C70" w:rsidP="00921688"/>
    <w:p w14:paraId="581CDDBF" w14:textId="77777777" w:rsidR="000B6C70" w:rsidRDefault="000B6C70" w:rsidP="00921688"/>
    <w:p w14:paraId="03A10938" w14:textId="77777777" w:rsidR="000B6C70" w:rsidRDefault="000B6C70" w:rsidP="00921688"/>
    <w:p w14:paraId="05FEA55B" w14:textId="77777777" w:rsidR="000B6C70" w:rsidRDefault="000B6C70" w:rsidP="00921688"/>
    <w:p w14:paraId="2AE6D393" w14:textId="77777777" w:rsidR="000B6C70" w:rsidRDefault="000B6C70" w:rsidP="00921688"/>
    <w:p w14:paraId="279E018E" w14:textId="77777777" w:rsidR="000B6C70" w:rsidRDefault="000B6C70" w:rsidP="00921688"/>
    <w:p w14:paraId="049D16A8" w14:textId="77777777" w:rsidR="000B6C70" w:rsidRDefault="000B6C70" w:rsidP="00921688"/>
    <w:p w14:paraId="1BD35A96" w14:textId="77777777" w:rsidR="000B6C70" w:rsidRDefault="000B6C70" w:rsidP="00921688"/>
    <w:p w14:paraId="3C9A0A43" w14:textId="77777777" w:rsidR="000B6C70" w:rsidRDefault="000B6C70" w:rsidP="00921688"/>
    <w:p w14:paraId="18F88DC5" w14:textId="77777777" w:rsidR="000B6C70" w:rsidRDefault="000B6C70" w:rsidP="00921688"/>
    <w:p w14:paraId="0E37495C" w14:textId="77777777" w:rsidR="000B6C70" w:rsidRDefault="000B6C70" w:rsidP="00921688"/>
    <w:p w14:paraId="5252F3EF" w14:textId="77777777" w:rsidR="000B6C70" w:rsidRDefault="000B6C70" w:rsidP="00921688"/>
    <w:p w14:paraId="64BFBF99" w14:textId="77777777" w:rsidR="000B6C70" w:rsidRDefault="000B6C70" w:rsidP="00921688"/>
    <w:p w14:paraId="744CEAD9" w14:textId="77777777" w:rsidR="000B6C70" w:rsidRDefault="000B6C70" w:rsidP="00921688"/>
    <w:p w14:paraId="6B86B57F" w14:textId="77777777" w:rsidR="000B6C70" w:rsidRDefault="000B6C70" w:rsidP="00921688"/>
    <w:p w14:paraId="20D391A1" w14:textId="77777777" w:rsidR="000B6C70" w:rsidRDefault="000B6C70" w:rsidP="00921688"/>
    <w:p w14:paraId="1AE06C22" w14:textId="77777777" w:rsidR="000B6C70" w:rsidRDefault="000B6C70" w:rsidP="000B6C70">
      <w:pPr>
        <w:spacing w:after="80"/>
      </w:pPr>
      <w:proofErr w:type="spellStart"/>
      <w:r>
        <w:rPr>
          <w:rFonts w:ascii="Arial" w:hAnsi="Arial"/>
          <w:b/>
          <w:color w:val="1F4E78"/>
          <w:sz w:val="44"/>
        </w:rPr>
        <w:lastRenderedPageBreak/>
        <w:t>Condiciones</w:t>
      </w:r>
      <w:proofErr w:type="spellEnd"/>
      <w:r>
        <w:rPr>
          <w:rFonts w:ascii="Arial" w:hAnsi="Arial"/>
          <w:b/>
          <w:color w:val="1F4E78"/>
          <w:sz w:val="44"/>
        </w:rPr>
        <w:t xml:space="preserve"> de Parada y </w:t>
      </w:r>
      <w:proofErr w:type="spellStart"/>
      <w:r>
        <w:rPr>
          <w:rFonts w:ascii="Arial" w:hAnsi="Arial"/>
          <w:b/>
          <w:color w:val="1F4E78"/>
          <w:sz w:val="44"/>
        </w:rPr>
        <w:t>Ganancia</w:t>
      </w:r>
      <w:proofErr w:type="spellEnd"/>
      <w:r>
        <w:rPr>
          <w:rFonts w:ascii="Arial" w:hAnsi="Arial"/>
          <w:b/>
          <w:color w:val="1F4E78"/>
          <w:sz w:val="44"/>
        </w:rPr>
        <w:t xml:space="preserve"> de </w:t>
      </w:r>
      <w:proofErr w:type="spellStart"/>
      <w:r>
        <w:rPr>
          <w:rFonts w:ascii="Arial" w:hAnsi="Arial"/>
          <w:b/>
          <w:color w:val="1F4E78"/>
          <w:sz w:val="44"/>
        </w:rPr>
        <w:t>Información</w:t>
      </w:r>
      <w:proofErr w:type="spellEnd"/>
      <w:r>
        <w:rPr>
          <w:rFonts w:ascii="Arial" w:hAnsi="Arial"/>
          <w:b/>
          <w:color w:val="1F4E78"/>
          <w:sz w:val="44"/>
        </w:rPr>
        <w:t xml:space="preserve"> </w:t>
      </w:r>
      <w:proofErr w:type="spellStart"/>
      <w:r>
        <w:rPr>
          <w:rFonts w:ascii="Arial" w:hAnsi="Arial"/>
          <w:b/>
          <w:color w:val="1F4E78"/>
          <w:sz w:val="44"/>
        </w:rPr>
        <w:t>en</w:t>
      </w:r>
      <w:proofErr w:type="spellEnd"/>
      <w:r>
        <w:rPr>
          <w:rFonts w:ascii="Arial" w:hAnsi="Arial"/>
          <w:b/>
          <w:color w:val="1F4E78"/>
          <w:sz w:val="44"/>
        </w:rPr>
        <w:t xml:space="preserve"> </w:t>
      </w:r>
      <w:proofErr w:type="spellStart"/>
      <w:r>
        <w:rPr>
          <w:rFonts w:ascii="Arial" w:hAnsi="Arial"/>
          <w:b/>
          <w:color w:val="1F4E78"/>
          <w:sz w:val="44"/>
        </w:rPr>
        <w:t>Árboles</w:t>
      </w:r>
      <w:proofErr w:type="spellEnd"/>
      <w:r>
        <w:rPr>
          <w:rFonts w:ascii="Arial" w:hAnsi="Arial"/>
          <w:b/>
          <w:color w:val="1F4E78"/>
          <w:sz w:val="44"/>
        </w:rPr>
        <w:t xml:space="preserve"> de </w:t>
      </w:r>
      <w:proofErr w:type="spellStart"/>
      <w:r>
        <w:rPr>
          <w:rFonts w:ascii="Arial" w:hAnsi="Arial"/>
          <w:b/>
          <w:color w:val="1F4E78"/>
          <w:sz w:val="44"/>
        </w:rPr>
        <w:t>Regresión</w:t>
      </w:r>
      <w:proofErr w:type="spellEnd"/>
    </w:p>
    <w:p w14:paraId="2EA10A9A" w14:textId="77777777" w:rsidR="000B6C70" w:rsidRDefault="000B6C70" w:rsidP="000B6C70">
      <w:pPr>
        <w:spacing w:after="320"/>
      </w:pPr>
      <w:proofErr w:type="spellStart"/>
      <w:r>
        <w:rPr>
          <w:rFonts w:ascii="Arial" w:hAnsi="Arial"/>
          <w:color w:val="595959"/>
          <w:sz w:val="24"/>
        </w:rPr>
        <w:t>Apuntes</w:t>
      </w:r>
      <w:proofErr w:type="spellEnd"/>
      <w:r>
        <w:rPr>
          <w:rFonts w:ascii="Arial" w:hAnsi="Arial"/>
          <w:color w:val="595959"/>
          <w:sz w:val="24"/>
        </w:rPr>
        <w:t xml:space="preserve"> </w:t>
      </w:r>
      <w:proofErr w:type="spellStart"/>
      <w:r>
        <w:rPr>
          <w:rFonts w:ascii="Arial" w:hAnsi="Arial"/>
          <w:color w:val="595959"/>
          <w:sz w:val="24"/>
        </w:rPr>
        <w:t>Técnicos</w:t>
      </w:r>
      <w:proofErr w:type="spellEnd"/>
      <w:r>
        <w:rPr>
          <w:rFonts w:ascii="Arial" w:hAnsi="Arial"/>
          <w:color w:val="595959"/>
          <w:sz w:val="24"/>
        </w:rPr>
        <w:t xml:space="preserve"> | </w:t>
      </w:r>
      <w:proofErr w:type="spellStart"/>
      <w:r>
        <w:rPr>
          <w:rFonts w:ascii="Arial" w:hAnsi="Arial"/>
          <w:color w:val="595959"/>
          <w:sz w:val="24"/>
        </w:rPr>
        <w:t>Sección</w:t>
      </w:r>
      <w:proofErr w:type="spellEnd"/>
      <w:r>
        <w:rPr>
          <w:rFonts w:ascii="Arial" w:hAnsi="Arial"/>
          <w:color w:val="595959"/>
          <w:sz w:val="24"/>
        </w:rPr>
        <w:t xml:space="preserve"> 2.1.2: </w:t>
      </w:r>
      <w:proofErr w:type="spellStart"/>
      <w:r>
        <w:rPr>
          <w:rFonts w:ascii="Arial" w:hAnsi="Arial"/>
          <w:color w:val="595959"/>
          <w:sz w:val="24"/>
        </w:rPr>
        <w:t>Criterios</w:t>
      </w:r>
      <w:proofErr w:type="spellEnd"/>
      <w:r>
        <w:rPr>
          <w:rFonts w:ascii="Arial" w:hAnsi="Arial"/>
          <w:color w:val="595959"/>
          <w:sz w:val="24"/>
        </w:rPr>
        <w:t xml:space="preserve"> de </w:t>
      </w:r>
      <w:proofErr w:type="spellStart"/>
      <w:r>
        <w:rPr>
          <w:rFonts w:ascii="Arial" w:hAnsi="Arial"/>
          <w:color w:val="595959"/>
          <w:sz w:val="24"/>
        </w:rPr>
        <w:t>Detención</w:t>
      </w:r>
      <w:proofErr w:type="spellEnd"/>
      <w:r>
        <w:rPr>
          <w:rFonts w:ascii="Arial" w:hAnsi="Arial"/>
          <w:color w:val="595959"/>
          <w:sz w:val="24"/>
        </w:rPr>
        <w:t xml:space="preserve">, </w:t>
      </w:r>
      <w:proofErr w:type="spellStart"/>
      <w:r>
        <w:rPr>
          <w:rFonts w:ascii="Arial" w:hAnsi="Arial"/>
          <w:color w:val="595959"/>
          <w:sz w:val="24"/>
        </w:rPr>
        <w:t>Reducción</w:t>
      </w:r>
      <w:proofErr w:type="spellEnd"/>
      <w:r>
        <w:rPr>
          <w:rFonts w:ascii="Arial" w:hAnsi="Arial"/>
          <w:color w:val="595959"/>
          <w:sz w:val="24"/>
        </w:rPr>
        <w:t xml:space="preserve"> de </w:t>
      </w:r>
      <w:proofErr w:type="spellStart"/>
      <w:r>
        <w:rPr>
          <w:rFonts w:ascii="Arial" w:hAnsi="Arial"/>
          <w:color w:val="595959"/>
          <w:sz w:val="24"/>
        </w:rPr>
        <w:t>Varianza</w:t>
      </w:r>
      <w:proofErr w:type="spellEnd"/>
      <w:r>
        <w:rPr>
          <w:rFonts w:ascii="Arial" w:hAnsi="Arial"/>
          <w:color w:val="595959"/>
          <w:sz w:val="24"/>
        </w:rPr>
        <w:t xml:space="preserve"> y </w:t>
      </w:r>
      <w:proofErr w:type="spellStart"/>
      <w:r>
        <w:rPr>
          <w:rFonts w:ascii="Arial" w:hAnsi="Arial"/>
          <w:color w:val="595959"/>
          <w:sz w:val="24"/>
        </w:rPr>
        <w:t>Ganancia</w:t>
      </w:r>
      <w:proofErr w:type="spellEnd"/>
      <w:r>
        <w:rPr>
          <w:rFonts w:ascii="Arial" w:hAnsi="Arial"/>
          <w:color w:val="595959"/>
          <w:sz w:val="24"/>
        </w:rPr>
        <w:t xml:space="preserve"> de ECM</w:t>
      </w:r>
    </w:p>
    <w:p w14:paraId="73207CE6" w14:textId="77777777" w:rsidR="000B6C70" w:rsidRDefault="000B6C70" w:rsidP="000B6C70">
      <w:pPr>
        <w:pStyle w:val="Ttulo1"/>
        <w:spacing w:before="280" w:after="120"/>
      </w:pPr>
      <w:r>
        <w:rPr>
          <w:rFonts w:ascii="Arial" w:hAnsi="Arial"/>
          <w:color w:val="1F4E78"/>
          <w:sz w:val="30"/>
        </w:rPr>
        <w:t xml:space="preserve">1. </w:t>
      </w:r>
      <w:proofErr w:type="spellStart"/>
      <w:r>
        <w:rPr>
          <w:rFonts w:ascii="Arial" w:hAnsi="Arial"/>
          <w:color w:val="1F4E78"/>
          <w:sz w:val="30"/>
        </w:rPr>
        <w:t>Extensión</w:t>
      </w:r>
      <w:proofErr w:type="spellEnd"/>
      <w:r>
        <w:rPr>
          <w:rFonts w:ascii="Arial" w:hAnsi="Arial"/>
          <w:color w:val="1F4E78"/>
          <w:sz w:val="30"/>
        </w:rPr>
        <w:t xml:space="preserve"> de </w:t>
      </w:r>
      <w:proofErr w:type="spellStart"/>
      <w:r>
        <w:rPr>
          <w:rFonts w:ascii="Arial" w:hAnsi="Arial"/>
          <w:color w:val="1F4E78"/>
          <w:sz w:val="30"/>
        </w:rPr>
        <w:t>los</w:t>
      </w:r>
      <w:proofErr w:type="spellEnd"/>
      <w:r>
        <w:rPr>
          <w:rFonts w:ascii="Arial" w:hAnsi="Arial"/>
          <w:color w:val="1F4E78"/>
          <w:sz w:val="30"/>
        </w:rPr>
        <w:t xml:space="preserve"> </w:t>
      </w:r>
      <w:proofErr w:type="spellStart"/>
      <w:r>
        <w:rPr>
          <w:rFonts w:ascii="Arial" w:hAnsi="Arial"/>
          <w:color w:val="1F4E78"/>
          <w:sz w:val="30"/>
        </w:rPr>
        <w:t>Criterios</w:t>
      </w:r>
      <w:proofErr w:type="spellEnd"/>
      <w:r>
        <w:rPr>
          <w:rFonts w:ascii="Arial" w:hAnsi="Arial"/>
          <w:color w:val="1F4E78"/>
          <w:sz w:val="30"/>
        </w:rPr>
        <w:t xml:space="preserve"> de Parada a </w:t>
      </w:r>
      <w:proofErr w:type="spellStart"/>
      <w:r>
        <w:rPr>
          <w:rFonts w:ascii="Arial" w:hAnsi="Arial"/>
          <w:color w:val="1F4E78"/>
          <w:sz w:val="30"/>
        </w:rPr>
        <w:t>Árboles</w:t>
      </w:r>
      <w:proofErr w:type="spellEnd"/>
      <w:r>
        <w:rPr>
          <w:rFonts w:ascii="Arial" w:hAnsi="Arial"/>
          <w:color w:val="1F4E78"/>
          <w:sz w:val="30"/>
        </w:rPr>
        <w:t xml:space="preserve"> de </w:t>
      </w:r>
      <w:proofErr w:type="spellStart"/>
      <w:r>
        <w:rPr>
          <w:rFonts w:ascii="Arial" w:hAnsi="Arial"/>
          <w:color w:val="1F4E78"/>
          <w:sz w:val="30"/>
        </w:rPr>
        <w:t>Regresión</w:t>
      </w:r>
      <w:proofErr w:type="spellEnd"/>
    </w:p>
    <w:p w14:paraId="40648448" w14:textId="77777777" w:rsidR="000B6C70" w:rsidRDefault="000B6C70" w:rsidP="000B6C70">
      <w:pPr>
        <w:spacing w:after="160"/>
      </w:pPr>
      <w:r>
        <w:rPr>
          <w:rFonts w:ascii="Arial" w:hAnsi="Arial"/>
          <w:color w:val="262626"/>
          <w:sz w:val="21"/>
        </w:rPr>
        <w:t xml:space="preserve">Los </w:t>
      </w:r>
      <w:proofErr w:type="spellStart"/>
      <w:r>
        <w:rPr>
          <w:rFonts w:ascii="Arial" w:hAnsi="Arial"/>
          <w:color w:val="262626"/>
          <w:sz w:val="21"/>
        </w:rPr>
        <w:t>criterios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detención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estructurales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utilizados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habitualmente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los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árboles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clasificación</w:t>
      </w:r>
      <w:proofErr w:type="spellEnd"/>
      <w:r>
        <w:rPr>
          <w:rFonts w:ascii="Arial" w:hAnsi="Arial"/>
          <w:color w:val="262626"/>
          <w:sz w:val="21"/>
        </w:rPr>
        <w:t xml:space="preserve"> son </w:t>
      </w:r>
      <w:proofErr w:type="spellStart"/>
      <w:r>
        <w:rPr>
          <w:rFonts w:ascii="Arial" w:hAnsi="Arial"/>
          <w:color w:val="262626"/>
          <w:sz w:val="21"/>
        </w:rPr>
        <w:t>directamente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aplicables</w:t>
      </w:r>
      <w:proofErr w:type="spellEnd"/>
      <w:r>
        <w:rPr>
          <w:rFonts w:ascii="Arial" w:hAnsi="Arial"/>
          <w:color w:val="262626"/>
          <w:sz w:val="21"/>
        </w:rPr>
        <w:t xml:space="preserve"> a </w:t>
      </w:r>
      <w:proofErr w:type="spellStart"/>
      <w:r>
        <w:rPr>
          <w:rFonts w:ascii="Arial" w:hAnsi="Arial"/>
          <w:color w:val="262626"/>
          <w:sz w:val="21"/>
        </w:rPr>
        <w:t>los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modelos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regresión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en</w:t>
      </w:r>
      <w:proofErr w:type="spellEnd"/>
      <w:r>
        <w:rPr>
          <w:rFonts w:ascii="Arial" w:hAnsi="Arial"/>
          <w:color w:val="262626"/>
          <w:sz w:val="21"/>
        </w:rPr>
        <w:t xml:space="preserve"> scikit-learn. El </w:t>
      </w:r>
      <w:proofErr w:type="spellStart"/>
      <w:r>
        <w:rPr>
          <w:rFonts w:ascii="Arial" w:hAnsi="Arial"/>
          <w:color w:val="262626"/>
          <w:sz w:val="21"/>
        </w:rPr>
        <w:t>objetivo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primario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estas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restricciones</w:t>
      </w:r>
      <w:proofErr w:type="spellEnd"/>
      <w:r>
        <w:rPr>
          <w:rFonts w:ascii="Arial" w:hAnsi="Arial"/>
          <w:color w:val="262626"/>
          <w:sz w:val="21"/>
        </w:rPr>
        <w:t xml:space="preserve"> es </w:t>
      </w:r>
      <w:proofErr w:type="spellStart"/>
      <w:r>
        <w:rPr>
          <w:rFonts w:ascii="Arial" w:hAnsi="Arial"/>
          <w:color w:val="262626"/>
          <w:sz w:val="21"/>
        </w:rPr>
        <w:t>prevenir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color w:val="262626"/>
          <w:sz w:val="21"/>
        </w:rPr>
        <w:t>memorización</w:t>
      </w:r>
      <w:proofErr w:type="spellEnd"/>
      <w:r>
        <w:rPr>
          <w:rFonts w:ascii="Arial" w:hAnsi="Arial"/>
          <w:color w:val="262626"/>
          <w:sz w:val="21"/>
        </w:rPr>
        <w:t xml:space="preserve"> del </w:t>
      </w:r>
      <w:proofErr w:type="spellStart"/>
      <w:r>
        <w:rPr>
          <w:rFonts w:ascii="Arial" w:hAnsi="Arial"/>
          <w:color w:val="262626"/>
          <w:sz w:val="21"/>
        </w:rPr>
        <w:t>ruido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entrenamiento</w:t>
      </w:r>
      <w:proofErr w:type="spellEnd"/>
      <w:r>
        <w:rPr>
          <w:rFonts w:ascii="Arial" w:hAnsi="Arial"/>
          <w:color w:val="262626"/>
          <w:sz w:val="21"/>
        </w:rPr>
        <w:t xml:space="preserve"> y </w:t>
      </w:r>
      <w:proofErr w:type="spellStart"/>
      <w:r>
        <w:rPr>
          <w:rFonts w:ascii="Arial" w:hAnsi="Arial"/>
          <w:color w:val="262626"/>
          <w:sz w:val="21"/>
        </w:rPr>
        <w:t>acotar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color w:val="262626"/>
          <w:sz w:val="21"/>
        </w:rPr>
        <w:t>complejidad</w:t>
      </w:r>
      <w:proofErr w:type="spellEnd"/>
      <w:r>
        <w:rPr>
          <w:rFonts w:ascii="Arial" w:hAnsi="Arial"/>
          <w:color w:val="262626"/>
          <w:sz w:val="21"/>
        </w:rPr>
        <w:t xml:space="preserve"> del árbol, </w:t>
      </w:r>
      <w:proofErr w:type="spellStart"/>
      <w:r>
        <w:rPr>
          <w:rFonts w:ascii="Arial" w:hAnsi="Arial"/>
          <w:color w:val="262626"/>
          <w:sz w:val="21"/>
        </w:rPr>
        <w:t>asegurando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estimaciones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estables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en</w:t>
      </w:r>
      <w:proofErr w:type="spellEnd"/>
      <w:r>
        <w:rPr>
          <w:rFonts w:ascii="Arial" w:hAnsi="Arial"/>
          <w:color w:val="262626"/>
          <w:sz w:val="21"/>
        </w:rPr>
        <w:t xml:space="preserve"> la variable </w:t>
      </w:r>
      <w:proofErr w:type="spellStart"/>
      <w:r>
        <w:rPr>
          <w:rFonts w:ascii="Arial" w:hAnsi="Arial"/>
          <w:color w:val="262626"/>
          <w:sz w:val="21"/>
        </w:rPr>
        <w:t>respuesta</w:t>
      </w:r>
      <w:proofErr w:type="spellEnd"/>
      <w:r>
        <w:rPr>
          <w:rFonts w:ascii="Arial" w:hAnsi="Arial"/>
          <w:color w:val="262626"/>
          <w:sz w:val="21"/>
        </w:rPr>
        <w:t xml:space="preserve"> continua.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6C70" w14:paraId="35B6DF2C" w14:textId="77777777" w:rsidTr="00FF1E66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339A64" w14:textId="77777777" w:rsidR="000B6C70" w:rsidRDefault="000B6C70" w:rsidP="00FF1E66">
            <w:pPr>
              <w:spacing w:after="80"/>
            </w:pPr>
            <w:r>
              <w:rPr>
                <w:rFonts w:ascii="Arial" w:hAnsi="Arial"/>
                <w:b/>
                <w:color w:val="1F4E78"/>
              </w:rPr>
              <w:t xml:space="preserve">📌 EQUIVALENCIA DE HIPERPARÁMETROS: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Hiperparámetros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de control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estructural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en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Scikit-Learn: La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profundidad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máxima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(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max_depth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), el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número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mínimo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muestras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por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hoja (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min_samples_leaf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) y el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número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máximo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nodos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hoja (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max_leaf_nodes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)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funcionan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bajo la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misma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lógica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geométrica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tanto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en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problemas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clasificación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como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regresión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.</w:t>
            </w:r>
          </w:p>
        </w:tc>
      </w:tr>
    </w:tbl>
    <w:p w14:paraId="439C63BD" w14:textId="77777777" w:rsidR="000B6C70" w:rsidRDefault="000B6C70" w:rsidP="000B6C7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0B6C70" w14:paraId="2AB0C3D5" w14:textId="77777777" w:rsidTr="00FF1E66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B31CF" w14:textId="77777777" w:rsidR="000B6C70" w:rsidRDefault="000B6C70" w:rsidP="00FF1E66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Hiperparámetro</w:t>
            </w:r>
            <w:proofErr w:type="spellEnd"/>
          </w:p>
        </w:tc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2BE78" w14:textId="77777777" w:rsidR="000B6C70" w:rsidRDefault="000B6C70" w:rsidP="00FF1E66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Parámetro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Scikit-Learn</w:t>
            </w:r>
          </w:p>
        </w:tc>
        <w:tc>
          <w:tcPr>
            <w:tcW w:w="417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1ED7E" w14:textId="77777777" w:rsidR="000B6C70" w:rsidRDefault="000B6C70" w:rsidP="00FF1E66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Función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Árboles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Regresión</w:t>
            </w:r>
            <w:proofErr w:type="spellEnd"/>
          </w:p>
        </w:tc>
      </w:tr>
      <w:tr w:rsidR="000B6C70" w14:paraId="6DA09B37" w14:textId="77777777" w:rsidTr="00FF1E66">
        <w:trPr>
          <w:jc w:val="center"/>
        </w:trPr>
        <w:tc>
          <w:tcPr>
            <w:tcW w:w="2592" w:type="dxa"/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5579AD" w14:textId="77777777" w:rsidR="000B6C70" w:rsidRDefault="000B6C70" w:rsidP="00FF1E66">
            <w:proofErr w:type="spellStart"/>
            <w:r>
              <w:rPr>
                <w:rFonts w:ascii="Arial" w:hAnsi="Arial"/>
                <w:color w:val="262626"/>
                <w:sz w:val="19"/>
              </w:rPr>
              <w:t>Profundidad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Máxima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9BDA3" w14:textId="77777777" w:rsidR="000B6C70" w:rsidRDefault="000B6C70" w:rsidP="00FF1E66">
            <w:proofErr w:type="spellStart"/>
            <w:r>
              <w:rPr>
                <w:rFonts w:ascii="Arial" w:hAnsi="Arial"/>
                <w:b/>
                <w:color w:val="262626"/>
                <w:sz w:val="19"/>
              </w:rPr>
              <w:t>max_depth</w:t>
            </w:r>
            <w:proofErr w:type="spellEnd"/>
          </w:p>
        </w:tc>
        <w:tc>
          <w:tcPr>
            <w:tcW w:w="4176" w:type="dxa"/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CDD40" w14:textId="77777777" w:rsidR="000B6C70" w:rsidRDefault="000B6C70" w:rsidP="00FF1E66">
            <w:proofErr w:type="spellStart"/>
            <w:r>
              <w:rPr>
                <w:rFonts w:ascii="Arial" w:hAnsi="Arial"/>
                <w:color w:val="262626"/>
                <w:sz w:val="19"/>
              </w:rPr>
              <w:t>Limita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el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número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máximo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niveles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verticales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división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,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evitando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fragmentación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excesiva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del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espacio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continuo.</w:t>
            </w:r>
          </w:p>
        </w:tc>
      </w:tr>
      <w:tr w:rsidR="000B6C70" w14:paraId="737DB43A" w14:textId="77777777" w:rsidTr="00FF1E66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F8B4F" w14:textId="77777777" w:rsidR="000B6C70" w:rsidRDefault="000B6C70" w:rsidP="00FF1E66">
            <w:proofErr w:type="spellStart"/>
            <w:r>
              <w:rPr>
                <w:rFonts w:ascii="Arial" w:hAnsi="Arial"/>
                <w:color w:val="262626"/>
                <w:sz w:val="19"/>
              </w:rPr>
              <w:t>Muestras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Mínimas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por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Hoja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03921" w14:textId="77777777" w:rsidR="000B6C70" w:rsidRDefault="000B6C70" w:rsidP="00FF1E66">
            <w:proofErr w:type="spellStart"/>
            <w:r>
              <w:rPr>
                <w:rFonts w:ascii="Arial" w:hAnsi="Arial"/>
                <w:b/>
                <w:color w:val="262626"/>
                <w:sz w:val="19"/>
              </w:rPr>
              <w:t>min_samples_leaf</w:t>
            </w:r>
            <w:proofErr w:type="spellEnd"/>
          </w:p>
        </w:tc>
        <w:tc>
          <w:tcPr>
            <w:tcW w:w="41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DC8241" w14:textId="77777777" w:rsidR="000B6C70" w:rsidRDefault="000B6C70" w:rsidP="00FF1E66">
            <w:r>
              <w:rPr>
                <w:rFonts w:ascii="Arial" w:hAnsi="Arial"/>
                <w:color w:val="262626"/>
                <w:sz w:val="19"/>
              </w:rPr>
              <w:t xml:space="preserve">Exige un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número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mínimo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observaciones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continuas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en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cada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región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terminal para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garantizar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promedios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representativos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>.</w:t>
            </w:r>
          </w:p>
        </w:tc>
      </w:tr>
      <w:tr w:rsidR="000B6C70" w14:paraId="38C9E0A5" w14:textId="77777777" w:rsidTr="00FF1E66">
        <w:trPr>
          <w:jc w:val="center"/>
        </w:trPr>
        <w:tc>
          <w:tcPr>
            <w:tcW w:w="2592" w:type="dxa"/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81340" w14:textId="77777777" w:rsidR="000B6C70" w:rsidRDefault="000B6C70" w:rsidP="00FF1E66">
            <w:r>
              <w:rPr>
                <w:rFonts w:ascii="Arial" w:hAnsi="Arial"/>
                <w:color w:val="262626"/>
                <w:sz w:val="19"/>
              </w:rPr>
              <w:t xml:space="preserve">Nodos Hoja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Máximos</w:t>
            </w:r>
            <w:proofErr w:type="spellEnd"/>
          </w:p>
        </w:tc>
        <w:tc>
          <w:tcPr>
            <w:tcW w:w="2592" w:type="dxa"/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75397" w14:textId="77777777" w:rsidR="000B6C70" w:rsidRDefault="000B6C70" w:rsidP="00FF1E66">
            <w:proofErr w:type="spellStart"/>
            <w:r>
              <w:rPr>
                <w:rFonts w:ascii="Arial" w:hAnsi="Arial"/>
                <w:b/>
                <w:color w:val="262626"/>
                <w:sz w:val="19"/>
              </w:rPr>
              <w:t>max_leaf_nodes</w:t>
            </w:r>
            <w:proofErr w:type="spellEnd"/>
          </w:p>
        </w:tc>
        <w:tc>
          <w:tcPr>
            <w:tcW w:w="4176" w:type="dxa"/>
            <w:shd w:val="clear" w:color="auto" w:fill="F9FB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EC3C9" w14:textId="77777777" w:rsidR="000B6C70" w:rsidRDefault="000B6C70" w:rsidP="00FF1E66">
            <w:proofErr w:type="spellStart"/>
            <w:r>
              <w:rPr>
                <w:rFonts w:ascii="Arial" w:hAnsi="Arial"/>
                <w:color w:val="262626"/>
                <w:sz w:val="19"/>
              </w:rPr>
              <w:t>Restringe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el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número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total de hojas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en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el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modelo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, forzando un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crecimiento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tipo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'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mejor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primero' (best-first).</w:t>
            </w:r>
          </w:p>
        </w:tc>
      </w:tr>
    </w:tbl>
    <w:p w14:paraId="33BBDFB3" w14:textId="77777777" w:rsidR="000B6C70" w:rsidRDefault="000B6C70" w:rsidP="000B6C70">
      <w:pPr>
        <w:spacing w:before="120"/>
      </w:pPr>
    </w:p>
    <w:p w14:paraId="4981B3FD" w14:textId="77777777" w:rsidR="000B6C70" w:rsidRDefault="000B6C70" w:rsidP="000B6C70">
      <w:pPr>
        <w:pStyle w:val="Ttulo1"/>
        <w:spacing w:before="280" w:after="120"/>
      </w:pPr>
      <w:r>
        <w:rPr>
          <w:rFonts w:ascii="Arial" w:hAnsi="Arial"/>
          <w:color w:val="1F4E78"/>
          <w:sz w:val="30"/>
        </w:rPr>
        <w:t xml:space="preserve">2. </w:t>
      </w:r>
      <w:proofErr w:type="spellStart"/>
      <w:r>
        <w:rPr>
          <w:rFonts w:ascii="Arial" w:hAnsi="Arial"/>
          <w:color w:val="1F4E78"/>
          <w:sz w:val="30"/>
        </w:rPr>
        <w:t>Ganancia</w:t>
      </w:r>
      <w:proofErr w:type="spellEnd"/>
      <w:r>
        <w:rPr>
          <w:rFonts w:ascii="Arial" w:hAnsi="Arial"/>
          <w:color w:val="1F4E78"/>
          <w:sz w:val="30"/>
        </w:rPr>
        <w:t xml:space="preserve"> de </w:t>
      </w:r>
      <w:proofErr w:type="spellStart"/>
      <w:r>
        <w:rPr>
          <w:rFonts w:ascii="Arial" w:hAnsi="Arial"/>
          <w:color w:val="1F4E78"/>
          <w:sz w:val="30"/>
        </w:rPr>
        <w:t>Información</w:t>
      </w:r>
      <w:proofErr w:type="spellEnd"/>
      <w:r>
        <w:rPr>
          <w:rFonts w:ascii="Arial" w:hAnsi="Arial"/>
          <w:color w:val="1F4E78"/>
          <w:sz w:val="30"/>
        </w:rPr>
        <w:t xml:space="preserve"> </w:t>
      </w:r>
      <w:proofErr w:type="spellStart"/>
      <w:r>
        <w:rPr>
          <w:rFonts w:ascii="Arial" w:hAnsi="Arial"/>
          <w:color w:val="1F4E78"/>
          <w:sz w:val="30"/>
        </w:rPr>
        <w:t>mediante</w:t>
      </w:r>
      <w:proofErr w:type="spellEnd"/>
      <w:r>
        <w:rPr>
          <w:rFonts w:ascii="Arial" w:hAnsi="Arial"/>
          <w:color w:val="1F4E78"/>
          <w:sz w:val="30"/>
        </w:rPr>
        <w:t xml:space="preserve"> </w:t>
      </w:r>
      <w:proofErr w:type="spellStart"/>
      <w:r>
        <w:rPr>
          <w:rFonts w:ascii="Arial" w:hAnsi="Arial"/>
          <w:color w:val="1F4E78"/>
          <w:sz w:val="30"/>
        </w:rPr>
        <w:t>Reducción</w:t>
      </w:r>
      <w:proofErr w:type="spellEnd"/>
      <w:r>
        <w:rPr>
          <w:rFonts w:ascii="Arial" w:hAnsi="Arial"/>
          <w:color w:val="1F4E78"/>
          <w:sz w:val="30"/>
        </w:rPr>
        <w:t xml:space="preserve"> de </w:t>
      </w:r>
      <w:proofErr w:type="spellStart"/>
      <w:r>
        <w:rPr>
          <w:rFonts w:ascii="Arial" w:hAnsi="Arial"/>
          <w:color w:val="1F4E78"/>
          <w:sz w:val="30"/>
        </w:rPr>
        <w:t>Varianza</w:t>
      </w:r>
      <w:proofErr w:type="spellEnd"/>
      <w:r>
        <w:rPr>
          <w:rFonts w:ascii="Arial" w:hAnsi="Arial"/>
          <w:color w:val="1F4E78"/>
          <w:sz w:val="30"/>
        </w:rPr>
        <w:t xml:space="preserve"> / ECM</w:t>
      </w:r>
    </w:p>
    <w:p w14:paraId="0FE2C236" w14:textId="77777777" w:rsidR="000B6C70" w:rsidRDefault="000B6C70" w:rsidP="000B6C70">
      <w:pPr>
        <w:spacing w:after="160"/>
      </w:pPr>
      <w:r>
        <w:rPr>
          <w:rFonts w:ascii="Arial" w:hAnsi="Arial"/>
          <w:color w:val="262626"/>
          <w:sz w:val="21"/>
        </w:rPr>
        <w:t xml:space="preserve">De </w:t>
      </w:r>
      <w:proofErr w:type="spellStart"/>
      <w:r>
        <w:rPr>
          <w:rFonts w:ascii="Arial" w:hAnsi="Arial"/>
          <w:color w:val="262626"/>
          <w:sz w:val="21"/>
        </w:rPr>
        <w:t>manera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análoga</w:t>
      </w:r>
      <w:proofErr w:type="spellEnd"/>
      <w:r>
        <w:rPr>
          <w:rFonts w:ascii="Arial" w:hAnsi="Arial"/>
          <w:color w:val="262626"/>
          <w:sz w:val="21"/>
        </w:rPr>
        <w:t xml:space="preserve"> a </w:t>
      </w:r>
      <w:proofErr w:type="spellStart"/>
      <w:r>
        <w:rPr>
          <w:rFonts w:ascii="Arial" w:hAnsi="Arial"/>
          <w:color w:val="262626"/>
          <w:sz w:val="21"/>
        </w:rPr>
        <w:t>los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árboles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clasificación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que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evalúan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color w:val="262626"/>
          <w:sz w:val="21"/>
        </w:rPr>
        <w:t>calidad</w:t>
      </w:r>
      <w:proofErr w:type="spellEnd"/>
      <w:r>
        <w:rPr>
          <w:rFonts w:ascii="Arial" w:hAnsi="Arial"/>
          <w:color w:val="262626"/>
          <w:sz w:val="21"/>
        </w:rPr>
        <w:t xml:space="preserve"> de un corte </w:t>
      </w:r>
      <w:proofErr w:type="spellStart"/>
      <w:r>
        <w:rPr>
          <w:rFonts w:ascii="Arial" w:hAnsi="Arial"/>
          <w:color w:val="262626"/>
          <w:sz w:val="21"/>
        </w:rPr>
        <w:t>mediante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b/>
          <w:color w:val="1F4E78"/>
          <w:sz w:val="21"/>
        </w:rPr>
        <w:t>ganancia</w:t>
      </w:r>
      <w:proofErr w:type="spellEnd"/>
      <w:r>
        <w:rPr>
          <w:rFonts w:ascii="Arial" w:hAnsi="Arial"/>
          <w:b/>
          <w:color w:val="1F4E78"/>
          <w:sz w:val="21"/>
        </w:rPr>
        <w:t xml:space="preserve"> de </w:t>
      </w:r>
      <w:proofErr w:type="spellStart"/>
      <w:r>
        <w:rPr>
          <w:rFonts w:ascii="Arial" w:hAnsi="Arial"/>
          <w:b/>
          <w:color w:val="1F4E78"/>
          <w:sz w:val="21"/>
        </w:rPr>
        <w:t>pureza</w:t>
      </w:r>
      <w:proofErr w:type="spellEnd"/>
      <w:r>
        <w:rPr>
          <w:rFonts w:ascii="Arial" w:hAnsi="Arial"/>
          <w:color w:val="262626"/>
          <w:sz w:val="21"/>
        </w:rPr>
        <w:t xml:space="preserve"> (</w:t>
      </w:r>
      <w:proofErr w:type="spellStart"/>
      <w:r>
        <w:rPr>
          <w:rFonts w:ascii="Arial" w:hAnsi="Arial"/>
          <w:color w:val="262626"/>
          <w:sz w:val="21"/>
        </w:rPr>
        <w:t>restringiendo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color w:val="262626"/>
          <w:sz w:val="21"/>
        </w:rPr>
        <w:t>impureza</w:t>
      </w:r>
      <w:proofErr w:type="spellEnd"/>
      <w:r>
        <w:rPr>
          <w:rFonts w:ascii="Arial" w:hAnsi="Arial"/>
          <w:color w:val="262626"/>
          <w:sz w:val="21"/>
        </w:rPr>
        <w:t xml:space="preserve"> Gini o </w:t>
      </w:r>
      <w:proofErr w:type="spellStart"/>
      <w:r>
        <w:rPr>
          <w:rFonts w:ascii="Arial" w:hAnsi="Arial"/>
          <w:color w:val="262626"/>
          <w:sz w:val="21"/>
        </w:rPr>
        <w:t>Entropía</w:t>
      </w:r>
      <w:proofErr w:type="spellEnd"/>
      <w:r>
        <w:rPr>
          <w:rFonts w:ascii="Arial" w:hAnsi="Arial"/>
          <w:color w:val="262626"/>
          <w:sz w:val="21"/>
        </w:rPr>
        <w:t xml:space="preserve">), </w:t>
      </w:r>
      <w:proofErr w:type="spellStart"/>
      <w:r>
        <w:rPr>
          <w:rFonts w:ascii="Arial" w:hAnsi="Arial"/>
          <w:color w:val="262626"/>
          <w:sz w:val="21"/>
        </w:rPr>
        <w:t>los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árboles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regresión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utilizan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b/>
          <w:color w:val="1F4E78"/>
          <w:sz w:val="21"/>
        </w:rPr>
        <w:t>ganancia</w:t>
      </w:r>
      <w:proofErr w:type="spellEnd"/>
      <w:r>
        <w:rPr>
          <w:rFonts w:ascii="Arial" w:hAnsi="Arial"/>
          <w:b/>
          <w:color w:val="1F4E78"/>
          <w:sz w:val="21"/>
        </w:rPr>
        <w:t xml:space="preserve"> de </w:t>
      </w:r>
      <w:proofErr w:type="spellStart"/>
      <w:r>
        <w:rPr>
          <w:rFonts w:ascii="Arial" w:hAnsi="Arial"/>
          <w:b/>
          <w:color w:val="1F4E78"/>
          <w:sz w:val="21"/>
        </w:rPr>
        <w:t>información</w:t>
      </w:r>
      <w:proofErr w:type="spellEnd"/>
      <w:r>
        <w:rPr>
          <w:rFonts w:ascii="Arial" w:hAnsi="Arial"/>
          <w:color w:val="262626"/>
          <w:sz w:val="21"/>
        </w:rPr>
        <w:t xml:space="preserve"> —</w:t>
      </w:r>
      <w:proofErr w:type="spellStart"/>
      <w:r>
        <w:rPr>
          <w:rFonts w:ascii="Arial" w:hAnsi="Arial"/>
          <w:color w:val="262626"/>
          <w:sz w:val="21"/>
        </w:rPr>
        <w:t>entendida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formalmente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como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b/>
          <w:color w:val="1F4E78"/>
          <w:sz w:val="21"/>
        </w:rPr>
        <w:t>reducción</w:t>
      </w:r>
      <w:proofErr w:type="spellEnd"/>
      <w:r>
        <w:rPr>
          <w:rFonts w:ascii="Arial" w:hAnsi="Arial"/>
          <w:b/>
          <w:color w:val="1F4E78"/>
          <w:sz w:val="21"/>
        </w:rPr>
        <w:t xml:space="preserve"> </w:t>
      </w:r>
      <w:proofErr w:type="spellStart"/>
      <w:r>
        <w:rPr>
          <w:rFonts w:ascii="Arial" w:hAnsi="Arial"/>
          <w:b/>
          <w:color w:val="1F4E78"/>
          <w:sz w:val="21"/>
        </w:rPr>
        <w:t>en</w:t>
      </w:r>
      <w:proofErr w:type="spellEnd"/>
      <w:r>
        <w:rPr>
          <w:rFonts w:ascii="Arial" w:hAnsi="Arial"/>
          <w:b/>
          <w:color w:val="1F4E78"/>
          <w:sz w:val="21"/>
        </w:rPr>
        <w:t xml:space="preserve"> la </w:t>
      </w:r>
      <w:proofErr w:type="spellStart"/>
      <w:r>
        <w:rPr>
          <w:rFonts w:ascii="Arial" w:hAnsi="Arial"/>
          <w:b/>
          <w:color w:val="1F4E78"/>
          <w:sz w:val="21"/>
        </w:rPr>
        <w:t>varianza</w:t>
      </w:r>
      <w:proofErr w:type="spellEnd"/>
      <w:r>
        <w:rPr>
          <w:rFonts w:ascii="Arial" w:hAnsi="Arial"/>
          <w:color w:val="262626"/>
          <w:sz w:val="21"/>
        </w:rPr>
        <w:t xml:space="preserve">— para </w:t>
      </w:r>
      <w:proofErr w:type="spellStart"/>
      <w:r>
        <w:rPr>
          <w:rFonts w:ascii="Arial" w:hAnsi="Arial"/>
          <w:color w:val="262626"/>
          <w:sz w:val="21"/>
        </w:rPr>
        <w:t>medir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color w:val="262626"/>
          <w:sz w:val="21"/>
        </w:rPr>
        <w:t>adecuación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dividir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una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región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determinada</w:t>
      </w:r>
      <w:proofErr w:type="spellEnd"/>
      <w:r>
        <w:rPr>
          <w:rFonts w:ascii="Arial" w:hAnsi="Arial"/>
          <w:color w:val="262626"/>
          <w:sz w:val="21"/>
        </w:rPr>
        <w:t>.</w:t>
      </w:r>
    </w:p>
    <w:p w14:paraId="0941482B" w14:textId="77777777" w:rsidR="000B6C70" w:rsidRDefault="000B6C70" w:rsidP="000B6C70">
      <w:pPr>
        <w:spacing w:after="160"/>
      </w:pPr>
      <w:r>
        <w:rPr>
          <w:rFonts w:ascii="Arial" w:hAnsi="Arial"/>
          <w:color w:val="262626"/>
          <w:sz w:val="21"/>
        </w:rPr>
        <w:lastRenderedPageBreak/>
        <w:t xml:space="preserve">Esta </w:t>
      </w:r>
      <w:proofErr w:type="spellStart"/>
      <w:r>
        <w:rPr>
          <w:rFonts w:ascii="Arial" w:hAnsi="Arial"/>
          <w:color w:val="262626"/>
          <w:sz w:val="21"/>
        </w:rPr>
        <w:t>métrica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cuantifica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exactamente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color w:val="262626"/>
          <w:sz w:val="21"/>
        </w:rPr>
        <w:t>disminución</w:t>
      </w:r>
      <w:proofErr w:type="spellEnd"/>
      <w:r>
        <w:rPr>
          <w:rFonts w:ascii="Arial" w:hAnsi="Arial"/>
          <w:color w:val="262626"/>
          <w:sz w:val="21"/>
        </w:rPr>
        <w:t xml:space="preserve"> del Error </w:t>
      </w:r>
      <w:proofErr w:type="spellStart"/>
      <w:r>
        <w:rPr>
          <w:rFonts w:ascii="Arial" w:hAnsi="Arial"/>
          <w:color w:val="262626"/>
          <w:sz w:val="21"/>
        </w:rPr>
        <w:t>Cuadrático</w:t>
      </w:r>
      <w:proofErr w:type="spellEnd"/>
      <w:r>
        <w:rPr>
          <w:rFonts w:ascii="Arial" w:hAnsi="Arial"/>
          <w:color w:val="262626"/>
          <w:sz w:val="21"/>
        </w:rPr>
        <w:t xml:space="preserve"> Medio (ECM) </w:t>
      </w:r>
      <w:proofErr w:type="spellStart"/>
      <w:r>
        <w:rPr>
          <w:rFonts w:ascii="Arial" w:hAnsi="Arial"/>
          <w:color w:val="262626"/>
          <w:sz w:val="21"/>
        </w:rPr>
        <w:t>que</w:t>
      </w:r>
      <w:proofErr w:type="spellEnd"/>
      <w:r>
        <w:rPr>
          <w:rFonts w:ascii="Arial" w:hAnsi="Arial"/>
          <w:color w:val="262626"/>
          <w:sz w:val="21"/>
        </w:rPr>
        <w:t xml:space="preserve"> se </w:t>
      </w:r>
      <w:proofErr w:type="spellStart"/>
      <w:r>
        <w:rPr>
          <w:rFonts w:ascii="Arial" w:hAnsi="Arial"/>
          <w:color w:val="262626"/>
          <w:sz w:val="21"/>
        </w:rPr>
        <w:t>logra</w:t>
      </w:r>
      <w:proofErr w:type="spellEnd"/>
      <w:r>
        <w:rPr>
          <w:rFonts w:ascii="Arial" w:hAnsi="Arial"/>
          <w:color w:val="262626"/>
          <w:sz w:val="21"/>
        </w:rPr>
        <w:t xml:space="preserve"> al </w:t>
      </w:r>
      <w:proofErr w:type="spellStart"/>
      <w:r>
        <w:rPr>
          <w:rFonts w:ascii="Arial" w:hAnsi="Arial"/>
          <w:color w:val="262626"/>
          <w:sz w:val="21"/>
        </w:rPr>
        <w:t>realizar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una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partición</w:t>
      </w:r>
      <w:proofErr w:type="spellEnd"/>
      <w:r>
        <w:rPr>
          <w:rFonts w:ascii="Arial" w:hAnsi="Arial"/>
          <w:color w:val="262626"/>
          <w:sz w:val="21"/>
        </w:rPr>
        <w:t xml:space="preserve">. El </w:t>
      </w:r>
      <w:proofErr w:type="spellStart"/>
      <w:r>
        <w:rPr>
          <w:rFonts w:ascii="Arial" w:hAnsi="Arial"/>
          <w:color w:val="262626"/>
          <w:sz w:val="21"/>
        </w:rPr>
        <w:t>proceso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división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recurrente</w:t>
      </w:r>
      <w:proofErr w:type="spellEnd"/>
      <w:r>
        <w:rPr>
          <w:rFonts w:ascii="Arial" w:hAnsi="Arial"/>
          <w:color w:val="262626"/>
          <w:sz w:val="21"/>
        </w:rPr>
        <w:t xml:space="preserve"> se </w:t>
      </w:r>
      <w:proofErr w:type="spellStart"/>
      <w:r>
        <w:rPr>
          <w:rFonts w:ascii="Arial" w:hAnsi="Arial"/>
          <w:color w:val="262626"/>
          <w:sz w:val="21"/>
        </w:rPr>
        <w:t>detiene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cuando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color w:val="262626"/>
          <w:sz w:val="21"/>
        </w:rPr>
        <w:t>ganancia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información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calculada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cae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por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debajo</w:t>
      </w:r>
      <w:proofErr w:type="spellEnd"/>
      <w:r>
        <w:rPr>
          <w:rFonts w:ascii="Arial" w:hAnsi="Arial"/>
          <w:color w:val="262626"/>
          <w:sz w:val="21"/>
        </w:rPr>
        <w:t xml:space="preserve"> de un umbral </w:t>
      </w:r>
      <w:proofErr w:type="spellStart"/>
      <w:r>
        <w:rPr>
          <w:rFonts w:ascii="Arial" w:hAnsi="Arial"/>
          <w:color w:val="262626"/>
          <w:sz w:val="21"/>
        </w:rPr>
        <w:t>predefinido</w:t>
      </w:r>
      <w:proofErr w:type="spellEnd"/>
      <w:r>
        <w:rPr>
          <w:rFonts w:ascii="Arial" w:hAnsi="Arial"/>
          <w:color w:val="262626"/>
          <w:sz w:val="21"/>
        </w:rPr>
        <w:t xml:space="preserve"> (</w:t>
      </w:r>
      <w:proofErr w:type="spellStart"/>
      <w:r>
        <w:rPr>
          <w:rFonts w:ascii="Arial" w:hAnsi="Arial"/>
          <w:color w:val="262626"/>
          <w:sz w:val="21"/>
        </w:rPr>
        <w:t>ej</w:t>
      </w:r>
      <w:proofErr w:type="spellEnd"/>
      <w:r>
        <w:rPr>
          <w:rFonts w:ascii="Arial" w:hAnsi="Arial"/>
          <w:color w:val="262626"/>
          <w:sz w:val="21"/>
        </w:rPr>
        <w:t xml:space="preserve">. </w:t>
      </w:r>
      <w:proofErr w:type="spellStart"/>
      <w:r>
        <w:rPr>
          <w:rFonts w:ascii="Arial" w:hAnsi="Arial"/>
          <w:color w:val="262626"/>
          <w:sz w:val="21"/>
        </w:rPr>
        <w:t>min_impurity_decrease</w:t>
      </w:r>
      <w:proofErr w:type="spellEnd"/>
      <w:r>
        <w:rPr>
          <w:rFonts w:ascii="Arial" w:hAnsi="Arial"/>
          <w:color w:val="262626"/>
          <w:sz w:val="21"/>
        </w:rPr>
        <w:t>).</w:t>
      </w:r>
    </w:p>
    <w:p w14:paraId="287A5617" w14:textId="77777777" w:rsidR="000B6C70" w:rsidRDefault="000B6C70" w:rsidP="000B6C70">
      <w:pPr>
        <w:pStyle w:val="Ttulo1"/>
        <w:spacing w:before="280" w:after="120"/>
      </w:pPr>
      <w:r>
        <w:rPr>
          <w:rFonts w:ascii="Arial" w:hAnsi="Arial"/>
          <w:color w:val="1F4E78"/>
          <w:sz w:val="30"/>
        </w:rPr>
        <w:t xml:space="preserve">3. </w:t>
      </w:r>
      <w:proofErr w:type="spellStart"/>
      <w:r>
        <w:rPr>
          <w:rFonts w:ascii="Arial" w:hAnsi="Arial"/>
          <w:color w:val="1F4E78"/>
          <w:sz w:val="30"/>
        </w:rPr>
        <w:t>Formulación</w:t>
      </w:r>
      <w:proofErr w:type="spellEnd"/>
      <w:r>
        <w:rPr>
          <w:rFonts w:ascii="Arial" w:hAnsi="Arial"/>
          <w:color w:val="1F4E78"/>
          <w:sz w:val="30"/>
        </w:rPr>
        <w:t xml:space="preserve"> </w:t>
      </w:r>
      <w:proofErr w:type="spellStart"/>
      <w:r>
        <w:rPr>
          <w:rFonts w:ascii="Arial" w:hAnsi="Arial"/>
          <w:color w:val="1F4E78"/>
          <w:sz w:val="30"/>
        </w:rPr>
        <w:t>Analítica</w:t>
      </w:r>
      <w:proofErr w:type="spellEnd"/>
      <w:r>
        <w:rPr>
          <w:rFonts w:ascii="Arial" w:hAnsi="Arial"/>
          <w:color w:val="1F4E78"/>
          <w:sz w:val="30"/>
        </w:rPr>
        <w:t xml:space="preserve"> de la </w:t>
      </w:r>
      <w:proofErr w:type="spellStart"/>
      <w:r>
        <w:rPr>
          <w:rFonts w:ascii="Arial" w:hAnsi="Arial"/>
          <w:color w:val="1F4E78"/>
          <w:sz w:val="30"/>
        </w:rPr>
        <w:t>Ganancia</w:t>
      </w:r>
      <w:proofErr w:type="spellEnd"/>
      <w:r>
        <w:rPr>
          <w:rFonts w:ascii="Arial" w:hAnsi="Arial"/>
          <w:color w:val="1F4E78"/>
          <w:sz w:val="30"/>
        </w:rPr>
        <w:t xml:space="preserve"> </w:t>
      </w:r>
      <w:proofErr w:type="spellStart"/>
      <w:r>
        <w:rPr>
          <w:rFonts w:ascii="Arial" w:hAnsi="Arial"/>
          <w:color w:val="1F4E78"/>
          <w:sz w:val="30"/>
        </w:rPr>
        <w:t>en</w:t>
      </w:r>
      <w:proofErr w:type="spellEnd"/>
      <w:r>
        <w:rPr>
          <w:rFonts w:ascii="Arial" w:hAnsi="Arial"/>
          <w:color w:val="1F4E78"/>
          <w:sz w:val="30"/>
        </w:rPr>
        <w:t xml:space="preserve"> </w:t>
      </w:r>
      <w:proofErr w:type="spellStart"/>
      <w:r>
        <w:rPr>
          <w:rFonts w:ascii="Arial" w:hAnsi="Arial"/>
          <w:color w:val="1F4E78"/>
          <w:sz w:val="30"/>
        </w:rPr>
        <w:t>Regresión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B6C70" w14:paraId="702CDD7E" w14:textId="77777777" w:rsidTr="00FF1E66">
        <w:trPr>
          <w:jc w:val="center"/>
        </w:trPr>
        <w:tc>
          <w:tcPr>
            <w:tcW w:w="9360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57A3B" w14:textId="77777777" w:rsidR="000B6C70" w:rsidRDefault="000B6C70" w:rsidP="00FF1E66">
            <w:pPr>
              <w:spacing w:before="80"/>
              <w:jc w:val="center"/>
            </w:pPr>
            <w:proofErr w:type="spellStart"/>
            <w:r>
              <w:rPr>
                <w:rFonts w:ascii="Arial" w:hAnsi="Arial"/>
                <w:b/>
                <w:color w:val="1F4E78"/>
              </w:rPr>
              <w:t>Ecuación</w:t>
            </w:r>
            <w:proofErr w:type="spellEnd"/>
            <w:r>
              <w:rPr>
                <w:rFonts w:ascii="Arial" w:hAnsi="Arial"/>
                <w:b/>
                <w:color w:val="1F4E78"/>
              </w:rPr>
              <w:t xml:space="preserve"> Fundamental de </w:t>
            </w:r>
            <w:proofErr w:type="spellStart"/>
            <w:r>
              <w:rPr>
                <w:rFonts w:ascii="Arial" w:hAnsi="Arial"/>
                <w:b/>
                <w:color w:val="1F4E78"/>
              </w:rPr>
              <w:t>Ganancia</w:t>
            </w:r>
            <w:proofErr w:type="spellEnd"/>
            <w:r>
              <w:rPr>
                <w:rFonts w:ascii="Arial" w:hAnsi="Arial"/>
                <w:b/>
                <w:color w:val="1F4E7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1F4E78"/>
              </w:rPr>
              <w:t>Información</w:t>
            </w:r>
            <w:proofErr w:type="spellEnd"/>
            <w:r>
              <w:rPr>
                <w:rFonts w:ascii="Arial" w:hAnsi="Arial"/>
                <w:b/>
                <w:color w:val="1F4E78"/>
              </w:rPr>
              <w:t xml:space="preserve"> (</w:t>
            </w:r>
            <w:proofErr w:type="spellStart"/>
            <w:r>
              <w:rPr>
                <w:rFonts w:ascii="Arial" w:hAnsi="Arial"/>
                <w:b/>
                <w:color w:val="1F4E78"/>
              </w:rPr>
              <w:t>Reducción</w:t>
            </w:r>
            <w:proofErr w:type="spellEnd"/>
            <w:r>
              <w:rPr>
                <w:rFonts w:ascii="Arial" w:hAnsi="Arial"/>
                <w:b/>
                <w:color w:val="1F4E78"/>
              </w:rPr>
              <w:t xml:space="preserve"> de ECM)</w:t>
            </w:r>
          </w:p>
          <w:p w14:paraId="1C6F2D63" w14:textId="77777777" w:rsidR="000B6C70" w:rsidRDefault="000B6C70" w:rsidP="00FF1E66">
            <w:pPr>
              <w:spacing w:before="80"/>
              <w:jc w:val="center"/>
            </w:pPr>
            <w:proofErr w:type="spellStart"/>
            <w:r>
              <w:rPr>
                <w:rFonts w:ascii="Arial" w:hAnsi="Arial"/>
                <w:b/>
                <w:color w:val="C00000"/>
                <w:sz w:val="24"/>
              </w:rPr>
              <w:t>Ganancia</w:t>
            </w:r>
            <w:proofErr w:type="spellEnd"/>
            <w:r>
              <w:rPr>
                <w:rFonts w:ascii="Arial" w:hAnsi="Arial"/>
                <w:b/>
                <w:color w:val="C00000"/>
                <w:sz w:val="24"/>
              </w:rPr>
              <w:t>(R) = Δ(R) = ECM(R) - (N₁ / N) · ECM(R₁) - (N₂ / N) · ECM(R₂)</w:t>
            </w:r>
          </w:p>
        </w:tc>
      </w:tr>
    </w:tbl>
    <w:p w14:paraId="043A2343" w14:textId="77777777" w:rsidR="000B6C70" w:rsidRDefault="000B6C70" w:rsidP="000B6C70">
      <w:pPr>
        <w:spacing w:before="200"/>
      </w:pPr>
      <w:proofErr w:type="spellStart"/>
      <w:r>
        <w:rPr>
          <w:rFonts w:ascii="Arial" w:hAnsi="Arial"/>
          <w:b/>
          <w:color w:val="1F4E78"/>
        </w:rPr>
        <w:t>Desglose</w:t>
      </w:r>
      <w:proofErr w:type="spellEnd"/>
      <w:r>
        <w:rPr>
          <w:rFonts w:ascii="Arial" w:hAnsi="Arial"/>
          <w:b/>
          <w:color w:val="1F4E78"/>
        </w:rPr>
        <w:t xml:space="preserve"> de </w:t>
      </w:r>
      <w:proofErr w:type="spellStart"/>
      <w:r>
        <w:rPr>
          <w:rFonts w:ascii="Arial" w:hAnsi="Arial"/>
          <w:b/>
          <w:color w:val="1F4E78"/>
        </w:rPr>
        <w:t>Términos</w:t>
      </w:r>
      <w:proofErr w:type="spellEnd"/>
      <w:r>
        <w:rPr>
          <w:rFonts w:ascii="Arial" w:hAnsi="Arial"/>
          <w:b/>
          <w:color w:val="1F4E78"/>
        </w:rPr>
        <w:t xml:space="preserve"> de la </w:t>
      </w:r>
      <w:proofErr w:type="spellStart"/>
      <w:r>
        <w:rPr>
          <w:rFonts w:ascii="Arial" w:hAnsi="Arial"/>
          <w:b/>
          <w:color w:val="1F4E78"/>
        </w:rPr>
        <w:t>Ecuación</w:t>
      </w:r>
      <w:proofErr w:type="spellEnd"/>
      <w:r>
        <w:rPr>
          <w:rFonts w:ascii="Arial" w:hAnsi="Arial"/>
          <w:b/>
          <w:color w:val="1F4E78"/>
        </w:rPr>
        <w:t>:</w:t>
      </w:r>
    </w:p>
    <w:p w14:paraId="456777D0" w14:textId="77777777" w:rsidR="000B6C70" w:rsidRDefault="000B6C70" w:rsidP="000B6C70">
      <w:pPr>
        <w:spacing w:before="40" w:after="80"/>
        <w:ind w:left="360"/>
      </w:pPr>
      <w:r>
        <w:rPr>
          <w:rFonts w:ascii="Arial" w:hAnsi="Arial"/>
          <w:b/>
          <w:color w:val="1F4E78"/>
        </w:rPr>
        <w:t xml:space="preserve">• </w:t>
      </w:r>
      <w:proofErr w:type="spellStart"/>
      <w:r>
        <w:rPr>
          <w:rFonts w:ascii="Arial" w:hAnsi="Arial"/>
          <w:b/>
          <w:color w:val="1F4E78"/>
          <w:sz w:val="20"/>
        </w:rPr>
        <w:t>Ganancia</w:t>
      </w:r>
      <w:proofErr w:type="spellEnd"/>
      <w:r>
        <w:rPr>
          <w:rFonts w:ascii="Arial" w:hAnsi="Arial"/>
          <w:b/>
          <w:color w:val="1F4E78"/>
          <w:sz w:val="20"/>
        </w:rPr>
        <w:t xml:space="preserve">(R) o Δ(R): </w:t>
      </w:r>
      <w:proofErr w:type="spellStart"/>
      <w:r>
        <w:rPr>
          <w:rFonts w:ascii="Arial" w:hAnsi="Arial"/>
          <w:color w:val="262626"/>
          <w:sz w:val="20"/>
        </w:rPr>
        <w:t>Incremento</w:t>
      </w:r>
      <w:proofErr w:type="spellEnd"/>
      <w:r>
        <w:rPr>
          <w:rFonts w:ascii="Arial" w:hAnsi="Arial"/>
          <w:color w:val="262626"/>
          <w:sz w:val="20"/>
        </w:rPr>
        <w:t xml:space="preserve"> </w:t>
      </w:r>
      <w:proofErr w:type="spellStart"/>
      <w:r>
        <w:rPr>
          <w:rFonts w:ascii="Arial" w:hAnsi="Arial"/>
          <w:color w:val="262626"/>
          <w:sz w:val="20"/>
        </w:rPr>
        <w:t>en</w:t>
      </w:r>
      <w:proofErr w:type="spellEnd"/>
      <w:r>
        <w:rPr>
          <w:rFonts w:ascii="Arial" w:hAnsi="Arial"/>
          <w:color w:val="262626"/>
          <w:sz w:val="20"/>
        </w:rPr>
        <w:t xml:space="preserve"> la </w:t>
      </w:r>
      <w:proofErr w:type="spellStart"/>
      <w:r>
        <w:rPr>
          <w:rFonts w:ascii="Arial" w:hAnsi="Arial"/>
          <w:color w:val="262626"/>
          <w:sz w:val="20"/>
        </w:rPr>
        <w:t>precisión</w:t>
      </w:r>
      <w:proofErr w:type="spellEnd"/>
      <w:r>
        <w:rPr>
          <w:rFonts w:ascii="Arial" w:hAnsi="Arial"/>
          <w:color w:val="262626"/>
          <w:sz w:val="20"/>
        </w:rPr>
        <w:t xml:space="preserve"> del </w:t>
      </w:r>
      <w:proofErr w:type="spellStart"/>
      <w:r>
        <w:rPr>
          <w:rFonts w:ascii="Arial" w:hAnsi="Arial"/>
          <w:color w:val="262626"/>
          <w:sz w:val="20"/>
        </w:rPr>
        <w:t>modelo</w:t>
      </w:r>
      <w:proofErr w:type="spellEnd"/>
      <w:r>
        <w:rPr>
          <w:rFonts w:ascii="Arial" w:hAnsi="Arial"/>
          <w:color w:val="262626"/>
          <w:sz w:val="20"/>
        </w:rPr>
        <w:t xml:space="preserve"> </w:t>
      </w:r>
      <w:proofErr w:type="spellStart"/>
      <w:r>
        <w:rPr>
          <w:rFonts w:ascii="Arial" w:hAnsi="Arial"/>
          <w:color w:val="262626"/>
          <w:sz w:val="20"/>
        </w:rPr>
        <w:t>logrado</w:t>
      </w:r>
      <w:proofErr w:type="spellEnd"/>
      <w:r>
        <w:rPr>
          <w:rFonts w:ascii="Arial" w:hAnsi="Arial"/>
          <w:color w:val="262626"/>
          <w:sz w:val="20"/>
        </w:rPr>
        <w:t xml:space="preserve"> al </w:t>
      </w:r>
      <w:proofErr w:type="spellStart"/>
      <w:r>
        <w:rPr>
          <w:rFonts w:ascii="Arial" w:hAnsi="Arial"/>
          <w:color w:val="262626"/>
          <w:sz w:val="20"/>
        </w:rPr>
        <w:t>dividir</w:t>
      </w:r>
      <w:proofErr w:type="spellEnd"/>
      <w:r>
        <w:rPr>
          <w:rFonts w:ascii="Arial" w:hAnsi="Arial"/>
          <w:color w:val="262626"/>
          <w:sz w:val="20"/>
        </w:rPr>
        <w:t xml:space="preserve"> la </w:t>
      </w:r>
      <w:proofErr w:type="spellStart"/>
      <w:r>
        <w:rPr>
          <w:rFonts w:ascii="Arial" w:hAnsi="Arial"/>
          <w:color w:val="262626"/>
          <w:sz w:val="20"/>
        </w:rPr>
        <w:t>región</w:t>
      </w:r>
      <w:proofErr w:type="spellEnd"/>
      <w:r>
        <w:rPr>
          <w:rFonts w:ascii="Arial" w:hAnsi="Arial"/>
          <w:color w:val="262626"/>
          <w:sz w:val="20"/>
        </w:rPr>
        <w:t xml:space="preserve"> R </w:t>
      </w:r>
      <w:proofErr w:type="spellStart"/>
      <w:r>
        <w:rPr>
          <w:rFonts w:ascii="Arial" w:hAnsi="Arial"/>
          <w:color w:val="262626"/>
          <w:sz w:val="20"/>
        </w:rPr>
        <w:t>en</w:t>
      </w:r>
      <w:proofErr w:type="spellEnd"/>
      <w:r>
        <w:rPr>
          <w:rFonts w:ascii="Arial" w:hAnsi="Arial"/>
          <w:color w:val="262626"/>
          <w:sz w:val="20"/>
        </w:rPr>
        <w:t xml:space="preserve"> dos </w:t>
      </w:r>
      <w:proofErr w:type="spellStart"/>
      <w:r>
        <w:rPr>
          <w:rFonts w:ascii="Arial" w:hAnsi="Arial"/>
          <w:color w:val="262626"/>
          <w:sz w:val="20"/>
        </w:rPr>
        <w:t>subregiones</w:t>
      </w:r>
      <w:proofErr w:type="spellEnd"/>
      <w:r>
        <w:rPr>
          <w:rFonts w:ascii="Arial" w:hAnsi="Arial"/>
          <w:color w:val="262626"/>
          <w:sz w:val="20"/>
        </w:rPr>
        <w:t xml:space="preserve"> R₁ y R₂.</w:t>
      </w:r>
    </w:p>
    <w:p w14:paraId="2D6C426D" w14:textId="77777777" w:rsidR="000B6C70" w:rsidRDefault="000B6C70" w:rsidP="000B6C70">
      <w:pPr>
        <w:spacing w:before="40" w:after="80"/>
        <w:ind w:left="360"/>
      </w:pPr>
      <w:r>
        <w:rPr>
          <w:rFonts w:ascii="Arial" w:hAnsi="Arial"/>
          <w:b/>
          <w:color w:val="1F4E78"/>
        </w:rPr>
        <w:t xml:space="preserve">• </w:t>
      </w:r>
      <w:r>
        <w:rPr>
          <w:rFonts w:ascii="Arial" w:hAnsi="Arial"/>
          <w:b/>
          <w:color w:val="1F4E78"/>
          <w:sz w:val="20"/>
        </w:rPr>
        <w:t xml:space="preserve">ECM(R): </w:t>
      </w:r>
      <w:r>
        <w:rPr>
          <w:rFonts w:ascii="Arial" w:hAnsi="Arial"/>
          <w:color w:val="262626"/>
          <w:sz w:val="20"/>
        </w:rPr>
        <w:t xml:space="preserve">Error </w:t>
      </w:r>
      <w:proofErr w:type="spellStart"/>
      <w:r>
        <w:rPr>
          <w:rFonts w:ascii="Arial" w:hAnsi="Arial"/>
          <w:color w:val="262626"/>
          <w:sz w:val="20"/>
        </w:rPr>
        <w:t>cuadrático</w:t>
      </w:r>
      <w:proofErr w:type="spellEnd"/>
      <w:r>
        <w:rPr>
          <w:rFonts w:ascii="Arial" w:hAnsi="Arial"/>
          <w:color w:val="262626"/>
          <w:sz w:val="20"/>
        </w:rPr>
        <w:t xml:space="preserve"> medio de las </w:t>
      </w:r>
      <w:proofErr w:type="spellStart"/>
      <w:r>
        <w:rPr>
          <w:rFonts w:ascii="Arial" w:hAnsi="Arial"/>
          <w:color w:val="262626"/>
          <w:sz w:val="20"/>
        </w:rPr>
        <w:t>observaciones</w:t>
      </w:r>
      <w:proofErr w:type="spellEnd"/>
      <w:r>
        <w:rPr>
          <w:rFonts w:ascii="Arial" w:hAnsi="Arial"/>
          <w:color w:val="262626"/>
          <w:sz w:val="20"/>
        </w:rPr>
        <w:t xml:space="preserve"> </w:t>
      </w:r>
      <w:proofErr w:type="spellStart"/>
      <w:r>
        <w:rPr>
          <w:rFonts w:ascii="Arial" w:hAnsi="Arial"/>
          <w:color w:val="262626"/>
          <w:sz w:val="20"/>
        </w:rPr>
        <w:t>contenidas</w:t>
      </w:r>
      <w:proofErr w:type="spellEnd"/>
      <w:r>
        <w:rPr>
          <w:rFonts w:ascii="Arial" w:hAnsi="Arial"/>
          <w:color w:val="262626"/>
          <w:sz w:val="20"/>
        </w:rPr>
        <w:t xml:space="preserve"> </w:t>
      </w:r>
      <w:proofErr w:type="spellStart"/>
      <w:r>
        <w:rPr>
          <w:rFonts w:ascii="Arial" w:hAnsi="Arial"/>
          <w:color w:val="262626"/>
          <w:sz w:val="20"/>
        </w:rPr>
        <w:t>en</w:t>
      </w:r>
      <w:proofErr w:type="spellEnd"/>
      <w:r>
        <w:rPr>
          <w:rFonts w:ascii="Arial" w:hAnsi="Arial"/>
          <w:color w:val="262626"/>
          <w:sz w:val="20"/>
        </w:rPr>
        <w:t xml:space="preserve"> la </w:t>
      </w:r>
      <w:proofErr w:type="spellStart"/>
      <w:r>
        <w:rPr>
          <w:rFonts w:ascii="Arial" w:hAnsi="Arial"/>
          <w:color w:val="262626"/>
          <w:sz w:val="20"/>
        </w:rPr>
        <w:t>región</w:t>
      </w:r>
      <w:proofErr w:type="spellEnd"/>
      <w:r>
        <w:rPr>
          <w:rFonts w:ascii="Arial" w:hAnsi="Arial"/>
          <w:color w:val="262626"/>
          <w:sz w:val="20"/>
        </w:rPr>
        <w:t xml:space="preserve"> padre R </w:t>
      </w:r>
      <w:proofErr w:type="spellStart"/>
      <w:r>
        <w:rPr>
          <w:rFonts w:ascii="Arial" w:hAnsi="Arial"/>
          <w:color w:val="262626"/>
          <w:sz w:val="20"/>
        </w:rPr>
        <w:t>respecto</w:t>
      </w:r>
      <w:proofErr w:type="spellEnd"/>
      <w:r>
        <w:rPr>
          <w:rFonts w:ascii="Arial" w:hAnsi="Arial"/>
          <w:color w:val="262626"/>
          <w:sz w:val="20"/>
        </w:rPr>
        <w:t xml:space="preserve"> a </w:t>
      </w:r>
      <w:proofErr w:type="spellStart"/>
      <w:r>
        <w:rPr>
          <w:rFonts w:ascii="Arial" w:hAnsi="Arial"/>
          <w:color w:val="262626"/>
          <w:sz w:val="20"/>
        </w:rPr>
        <w:t>su</w:t>
      </w:r>
      <w:proofErr w:type="spellEnd"/>
      <w:r>
        <w:rPr>
          <w:rFonts w:ascii="Arial" w:hAnsi="Arial"/>
          <w:color w:val="262626"/>
          <w:sz w:val="20"/>
        </w:rPr>
        <w:t xml:space="preserve"> media </w:t>
      </w:r>
      <w:proofErr w:type="spellStart"/>
      <w:r>
        <w:rPr>
          <w:rFonts w:ascii="Arial" w:hAnsi="Arial"/>
          <w:color w:val="262626"/>
          <w:sz w:val="20"/>
        </w:rPr>
        <w:t>aritmética</w:t>
      </w:r>
      <w:proofErr w:type="spellEnd"/>
      <w:r>
        <w:rPr>
          <w:rFonts w:ascii="Arial" w:hAnsi="Arial"/>
          <w:color w:val="262626"/>
          <w:sz w:val="20"/>
        </w:rPr>
        <w:t>.</w:t>
      </w:r>
    </w:p>
    <w:p w14:paraId="2D3D1D99" w14:textId="77777777" w:rsidR="000B6C70" w:rsidRDefault="000B6C70" w:rsidP="000B6C70">
      <w:pPr>
        <w:spacing w:before="40" w:after="80"/>
        <w:ind w:left="360"/>
      </w:pPr>
      <w:r>
        <w:rPr>
          <w:rFonts w:ascii="Arial" w:hAnsi="Arial"/>
          <w:b/>
          <w:color w:val="1F4E78"/>
        </w:rPr>
        <w:t xml:space="preserve">• </w:t>
      </w:r>
      <w:r>
        <w:rPr>
          <w:rFonts w:ascii="Arial" w:hAnsi="Arial"/>
          <w:b/>
          <w:color w:val="1F4E78"/>
          <w:sz w:val="20"/>
        </w:rPr>
        <w:t xml:space="preserve">N₁ / N y N₂ / N: </w:t>
      </w:r>
      <w:r>
        <w:rPr>
          <w:rFonts w:ascii="Arial" w:hAnsi="Arial"/>
          <w:color w:val="262626"/>
          <w:sz w:val="20"/>
        </w:rPr>
        <w:t xml:space="preserve">Pesos </w:t>
      </w:r>
      <w:proofErr w:type="spellStart"/>
      <w:r>
        <w:rPr>
          <w:rFonts w:ascii="Arial" w:hAnsi="Arial"/>
          <w:color w:val="262626"/>
          <w:sz w:val="20"/>
        </w:rPr>
        <w:t>relativos</w:t>
      </w:r>
      <w:proofErr w:type="spellEnd"/>
      <w:r>
        <w:rPr>
          <w:rFonts w:ascii="Arial" w:hAnsi="Arial"/>
          <w:color w:val="262626"/>
          <w:sz w:val="20"/>
        </w:rPr>
        <w:t xml:space="preserve"> (</w:t>
      </w:r>
      <w:proofErr w:type="spellStart"/>
      <w:r>
        <w:rPr>
          <w:rFonts w:ascii="Arial" w:hAnsi="Arial"/>
          <w:color w:val="262626"/>
          <w:sz w:val="20"/>
        </w:rPr>
        <w:t>proporción</w:t>
      </w:r>
      <w:proofErr w:type="spellEnd"/>
      <w:r>
        <w:rPr>
          <w:rFonts w:ascii="Arial" w:hAnsi="Arial"/>
          <w:color w:val="262626"/>
          <w:sz w:val="20"/>
        </w:rPr>
        <w:t xml:space="preserve"> de </w:t>
      </w:r>
      <w:proofErr w:type="spellStart"/>
      <w:r>
        <w:rPr>
          <w:rFonts w:ascii="Arial" w:hAnsi="Arial"/>
          <w:color w:val="262626"/>
          <w:sz w:val="20"/>
        </w:rPr>
        <w:t>observaciones</w:t>
      </w:r>
      <w:proofErr w:type="spellEnd"/>
      <w:r>
        <w:rPr>
          <w:rFonts w:ascii="Arial" w:hAnsi="Arial"/>
          <w:color w:val="262626"/>
          <w:sz w:val="20"/>
        </w:rPr>
        <w:t xml:space="preserve">) de las </w:t>
      </w:r>
      <w:proofErr w:type="spellStart"/>
      <w:r>
        <w:rPr>
          <w:rFonts w:ascii="Arial" w:hAnsi="Arial"/>
          <w:color w:val="262626"/>
          <w:sz w:val="20"/>
        </w:rPr>
        <w:t>subregiones</w:t>
      </w:r>
      <w:proofErr w:type="spellEnd"/>
      <w:r>
        <w:rPr>
          <w:rFonts w:ascii="Arial" w:hAnsi="Arial"/>
          <w:color w:val="262626"/>
          <w:sz w:val="20"/>
        </w:rPr>
        <w:t xml:space="preserve"> </w:t>
      </w:r>
      <w:proofErr w:type="spellStart"/>
      <w:r>
        <w:rPr>
          <w:rFonts w:ascii="Arial" w:hAnsi="Arial"/>
          <w:color w:val="262626"/>
          <w:sz w:val="20"/>
        </w:rPr>
        <w:t>hijas</w:t>
      </w:r>
      <w:proofErr w:type="spellEnd"/>
      <w:r>
        <w:rPr>
          <w:rFonts w:ascii="Arial" w:hAnsi="Arial"/>
          <w:color w:val="262626"/>
          <w:sz w:val="20"/>
        </w:rPr>
        <w:t xml:space="preserve"> R₁ y R₂ </w:t>
      </w:r>
      <w:proofErr w:type="spellStart"/>
      <w:r>
        <w:rPr>
          <w:rFonts w:ascii="Arial" w:hAnsi="Arial"/>
          <w:color w:val="262626"/>
          <w:sz w:val="20"/>
        </w:rPr>
        <w:t>respecto</w:t>
      </w:r>
      <w:proofErr w:type="spellEnd"/>
      <w:r>
        <w:rPr>
          <w:rFonts w:ascii="Arial" w:hAnsi="Arial"/>
          <w:color w:val="262626"/>
          <w:sz w:val="20"/>
        </w:rPr>
        <w:t xml:space="preserve"> al total de </w:t>
      </w:r>
      <w:proofErr w:type="spellStart"/>
      <w:r>
        <w:rPr>
          <w:rFonts w:ascii="Arial" w:hAnsi="Arial"/>
          <w:color w:val="262626"/>
          <w:sz w:val="20"/>
        </w:rPr>
        <w:t>observaciones</w:t>
      </w:r>
      <w:proofErr w:type="spellEnd"/>
      <w:r>
        <w:rPr>
          <w:rFonts w:ascii="Arial" w:hAnsi="Arial"/>
          <w:color w:val="262626"/>
          <w:sz w:val="20"/>
        </w:rPr>
        <w:t xml:space="preserve"> N </w:t>
      </w:r>
      <w:proofErr w:type="spellStart"/>
      <w:r>
        <w:rPr>
          <w:rFonts w:ascii="Arial" w:hAnsi="Arial"/>
          <w:color w:val="262626"/>
          <w:sz w:val="20"/>
        </w:rPr>
        <w:t>en</w:t>
      </w:r>
      <w:proofErr w:type="spellEnd"/>
      <w:r>
        <w:rPr>
          <w:rFonts w:ascii="Arial" w:hAnsi="Arial"/>
          <w:color w:val="262626"/>
          <w:sz w:val="20"/>
        </w:rPr>
        <w:t xml:space="preserve"> R.</w:t>
      </w:r>
    </w:p>
    <w:p w14:paraId="1CA553CC" w14:textId="77777777" w:rsidR="000B6C70" w:rsidRDefault="000B6C70" w:rsidP="000B6C70">
      <w:pPr>
        <w:spacing w:before="40" w:after="80"/>
        <w:ind w:left="360"/>
      </w:pPr>
      <w:r>
        <w:rPr>
          <w:rFonts w:ascii="Arial" w:hAnsi="Arial"/>
          <w:b/>
          <w:color w:val="1F4E78"/>
        </w:rPr>
        <w:t xml:space="preserve">• </w:t>
      </w:r>
      <w:r>
        <w:rPr>
          <w:rFonts w:ascii="Arial" w:hAnsi="Arial"/>
          <w:b/>
          <w:color w:val="1F4E78"/>
          <w:sz w:val="20"/>
        </w:rPr>
        <w:t xml:space="preserve">ECM(R₁) y ECM(R₂): </w:t>
      </w:r>
      <w:proofErr w:type="spellStart"/>
      <w:r>
        <w:rPr>
          <w:rFonts w:ascii="Arial" w:hAnsi="Arial"/>
          <w:color w:val="262626"/>
          <w:sz w:val="20"/>
        </w:rPr>
        <w:t>Errores</w:t>
      </w:r>
      <w:proofErr w:type="spellEnd"/>
      <w:r>
        <w:rPr>
          <w:rFonts w:ascii="Arial" w:hAnsi="Arial"/>
          <w:color w:val="262626"/>
          <w:sz w:val="20"/>
        </w:rPr>
        <w:t xml:space="preserve"> </w:t>
      </w:r>
      <w:proofErr w:type="spellStart"/>
      <w:r>
        <w:rPr>
          <w:rFonts w:ascii="Arial" w:hAnsi="Arial"/>
          <w:color w:val="262626"/>
          <w:sz w:val="20"/>
        </w:rPr>
        <w:t>cuadráticos</w:t>
      </w:r>
      <w:proofErr w:type="spellEnd"/>
      <w:r>
        <w:rPr>
          <w:rFonts w:ascii="Arial" w:hAnsi="Arial"/>
          <w:color w:val="262626"/>
          <w:sz w:val="20"/>
        </w:rPr>
        <w:t xml:space="preserve"> </w:t>
      </w:r>
      <w:proofErr w:type="spellStart"/>
      <w:r>
        <w:rPr>
          <w:rFonts w:ascii="Arial" w:hAnsi="Arial"/>
          <w:color w:val="262626"/>
          <w:sz w:val="20"/>
        </w:rPr>
        <w:t>medios</w:t>
      </w:r>
      <w:proofErr w:type="spellEnd"/>
      <w:r>
        <w:rPr>
          <w:rFonts w:ascii="Arial" w:hAnsi="Arial"/>
          <w:color w:val="262626"/>
          <w:sz w:val="20"/>
        </w:rPr>
        <w:t xml:space="preserve"> </w:t>
      </w:r>
      <w:proofErr w:type="spellStart"/>
      <w:r>
        <w:rPr>
          <w:rFonts w:ascii="Arial" w:hAnsi="Arial"/>
          <w:color w:val="262626"/>
          <w:sz w:val="20"/>
        </w:rPr>
        <w:t>individuales</w:t>
      </w:r>
      <w:proofErr w:type="spellEnd"/>
      <w:r>
        <w:rPr>
          <w:rFonts w:ascii="Arial" w:hAnsi="Arial"/>
          <w:color w:val="262626"/>
          <w:sz w:val="20"/>
        </w:rPr>
        <w:t xml:space="preserve"> de las dos </w:t>
      </w:r>
      <w:proofErr w:type="spellStart"/>
      <w:r>
        <w:rPr>
          <w:rFonts w:ascii="Arial" w:hAnsi="Arial"/>
          <w:color w:val="262626"/>
          <w:sz w:val="20"/>
        </w:rPr>
        <w:t>subregiones</w:t>
      </w:r>
      <w:proofErr w:type="spellEnd"/>
      <w:r>
        <w:rPr>
          <w:rFonts w:ascii="Arial" w:hAnsi="Arial"/>
          <w:color w:val="262626"/>
          <w:sz w:val="20"/>
        </w:rPr>
        <w:t xml:space="preserve"> </w:t>
      </w:r>
      <w:proofErr w:type="spellStart"/>
      <w:r>
        <w:rPr>
          <w:rFonts w:ascii="Arial" w:hAnsi="Arial"/>
          <w:color w:val="262626"/>
          <w:sz w:val="20"/>
        </w:rPr>
        <w:t>resultantes</w:t>
      </w:r>
      <w:proofErr w:type="spellEnd"/>
      <w:r>
        <w:rPr>
          <w:rFonts w:ascii="Arial" w:hAnsi="Arial"/>
          <w:color w:val="262626"/>
          <w:sz w:val="20"/>
        </w:rPr>
        <w:t xml:space="preserve"> </w:t>
      </w:r>
      <w:proofErr w:type="spellStart"/>
      <w:r>
        <w:rPr>
          <w:rFonts w:ascii="Arial" w:hAnsi="Arial"/>
          <w:color w:val="262626"/>
          <w:sz w:val="20"/>
        </w:rPr>
        <w:t>tras</w:t>
      </w:r>
      <w:proofErr w:type="spellEnd"/>
      <w:r>
        <w:rPr>
          <w:rFonts w:ascii="Arial" w:hAnsi="Arial"/>
          <w:color w:val="262626"/>
          <w:sz w:val="20"/>
        </w:rPr>
        <w:t xml:space="preserve"> el corte.</w:t>
      </w:r>
    </w:p>
    <w:p w14:paraId="0D8C6B17" w14:textId="77777777" w:rsidR="000B6C70" w:rsidRDefault="000B6C70" w:rsidP="000B6C70">
      <w:pPr>
        <w:pStyle w:val="Ttulo1"/>
        <w:spacing w:before="280" w:after="120"/>
      </w:pPr>
      <w:r>
        <w:rPr>
          <w:rFonts w:ascii="Arial" w:hAnsi="Arial"/>
          <w:color w:val="1F4E78"/>
          <w:sz w:val="30"/>
        </w:rPr>
        <w:t xml:space="preserve">4. </w:t>
      </w:r>
      <w:proofErr w:type="spellStart"/>
      <w:r>
        <w:rPr>
          <w:rFonts w:ascii="Arial" w:hAnsi="Arial"/>
          <w:color w:val="1F4E78"/>
          <w:sz w:val="30"/>
        </w:rPr>
        <w:t>Criterio</w:t>
      </w:r>
      <w:proofErr w:type="spellEnd"/>
      <w:r>
        <w:rPr>
          <w:rFonts w:ascii="Arial" w:hAnsi="Arial"/>
          <w:color w:val="1F4E78"/>
          <w:sz w:val="30"/>
        </w:rPr>
        <w:t xml:space="preserve"> de Parada y Control del </w:t>
      </w:r>
      <w:proofErr w:type="spellStart"/>
      <w:r>
        <w:rPr>
          <w:rFonts w:ascii="Arial" w:hAnsi="Arial"/>
          <w:color w:val="1F4E78"/>
          <w:sz w:val="30"/>
        </w:rPr>
        <w:t>Crecimiento</w:t>
      </w:r>
      <w:proofErr w:type="spellEnd"/>
    </w:p>
    <w:p w14:paraId="5EF50AC0" w14:textId="77777777" w:rsidR="000B6C70" w:rsidRDefault="000B6C70" w:rsidP="000B6C70">
      <w:pPr>
        <w:spacing w:after="160"/>
      </w:pPr>
      <w:r>
        <w:rPr>
          <w:rFonts w:ascii="Arial" w:hAnsi="Arial"/>
          <w:color w:val="262626"/>
          <w:sz w:val="21"/>
        </w:rPr>
        <w:t xml:space="preserve">El </w:t>
      </w:r>
      <w:proofErr w:type="spellStart"/>
      <w:r>
        <w:rPr>
          <w:rFonts w:ascii="Arial" w:hAnsi="Arial"/>
          <w:color w:val="262626"/>
          <w:sz w:val="21"/>
        </w:rPr>
        <w:t>algoritmo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evalúa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continuamente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todas</w:t>
      </w:r>
      <w:proofErr w:type="spellEnd"/>
      <w:r>
        <w:rPr>
          <w:rFonts w:ascii="Arial" w:hAnsi="Arial"/>
          <w:color w:val="262626"/>
          <w:sz w:val="21"/>
        </w:rPr>
        <w:t xml:space="preserve"> las </w:t>
      </w:r>
      <w:proofErr w:type="spellStart"/>
      <w:r>
        <w:rPr>
          <w:rFonts w:ascii="Arial" w:hAnsi="Arial"/>
          <w:color w:val="262626"/>
          <w:sz w:val="21"/>
        </w:rPr>
        <w:t>posibles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divisiones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sobre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todas</w:t>
      </w:r>
      <w:proofErr w:type="spellEnd"/>
      <w:r>
        <w:rPr>
          <w:rFonts w:ascii="Arial" w:hAnsi="Arial"/>
          <w:color w:val="262626"/>
          <w:sz w:val="21"/>
        </w:rPr>
        <w:t xml:space="preserve"> las </w:t>
      </w:r>
      <w:proofErr w:type="spellStart"/>
      <w:r>
        <w:rPr>
          <w:rFonts w:ascii="Arial" w:hAnsi="Arial"/>
          <w:color w:val="262626"/>
          <w:sz w:val="21"/>
        </w:rPr>
        <w:t>características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continuas</w:t>
      </w:r>
      <w:proofErr w:type="spellEnd"/>
      <w:r>
        <w:rPr>
          <w:rFonts w:ascii="Arial" w:hAnsi="Arial"/>
          <w:color w:val="262626"/>
          <w:sz w:val="21"/>
        </w:rPr>
        <w:t xml:space="preserve">. Si para </w:t>
      </w:r>
      <w:proofErr w:type="spellStart"/>
      <w:r>
        <w:rPr>
          <w:rFonts w:ascii="Arial" w:hAnsi="Arial"/>
          <w:color w:val="262626"/>
          <w:sz w:val="21"/>
        </w:rPr>
        <w:t>una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región</w:t>
      </w:r>
      <w:proofErr w:type="spellEnd"/>
      <w:r>
        <w:rPr>
          <w:rFonts w:ascii="Arial" w:hAnsi="Arial"/>
          <w:color w:val="262626"/>
          <w:sz w:val="21"/>
        </w:rPr>
        <w:t xml:space="preserve"> R dada, la </w:t>
      </w:r>
      <w:proofErr w:type="spellStart"/>
      <w:r>
        <w:rPr>
          <w:rFonts w:ascii="Arial" w:hAnsi="Arial"/>
          <w:color w:val="262626"/>
          <w:sz w:val="21"/>
        </w:rPr>
        <w:t>máxima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ganancia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conseguible</w:t>
      </w:r>
      <w:proofErr w:type="spellEnd"/>
      <w:r>
        <w:rPr>
          <w:rFonts w:ascii="Arial" w:hAnsi="Arial"/>
          <w:color w:val="262626"/>
          <w:sz w:val="21"/>
        </w:rPr>
        <w:t xml:space="preserve"> Δ(R) es inferior al umbral </w:t>
      </w:r>
      <w:proofErr w:type="spellStart"/>
      <w:r>
        <w:rPr>
          <w:rFonts w:ascii="Arial" w:hAnsi="Arial"/>
          <w:color w:val="262626"/>
          <w:sz w:val="21"/>
        </w:rPr>
        <w:t>predefinido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tolerancia</w:t>
      </w:r>
      <w:proofErr w:type="spellEnd"/>
      <w:r>
        <w:rPr>
          <w:rFonts w:ascii="Arial" w:hAnsi="Arial"/>
          <w:color w:val="262626"/>
          <w:sz w:val="21"/>
        </w:rPr>
        <w:t xml:space="preserve">, la </w:t>
      </w:r>
      <w:proofErr w:type="spellStart"/>
      <w:r>
        <w:rPr>
          <w:rFonts w:ascii="Arial" w:hAnsi="Arial"/>
          <w:color w:val="262626"/>
          <w:sz w:val="21"/>
        </w:rPr>
        <w:t>división</w:t>
      </w:r>
      <w:proofErr w:type="spellEnd"/>
      <w:r>
        <w:rPr>
          <w:rFonts w:ascii="Arial" w:hAnsi="Arial"/>
          <w:color w:val="262626"/>
          <w:sz w:val="21"/>
        </w:rPr>
        <w:t xml:space="preserve"> se </w:t>
      </w:r>
      <w:proofErr w:type="spellStart"/>
      <w:r>
        <w:rPr>
          <w:rFonts w:ascii="Arial" w:hAnsi="Arial"/>
          <w:color w:val="262626"/>
          <w:sz w:val="21"/>
        </w:rPr>
        <w:t>cancela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inmediatamente</w:t>
      </w:r>
      <w:proofErr w:type="spellEnd"/>
      <w:r>
        <w:rPr>
          <w:rFonts w:ascii="Arial" w:hAnsi="Arial"/>
          <w:color w:val="262626"/>
          <w:sz w:val="21"/>
        </w:rPr>
        <w:t xml:space="preserve"> y la </w:t>
      </w:r>
      <w:proofErr w:type="spellStart"/>
      <w:r>
        <w:rPr>
          <w:rFonts w:ascii="Arial" w:hAnsi="Arial"/>
          <w:color w:val="262626"/>
          <w:sz w:val="21"/>
        </w:rPr>
        <w:t>región</w:t>
      </w:r>
      <w:proofErr w:type="spellEnd"/>
      <w:r>
        <w:rPr>
          <w:rFonts w:ascii="Arial" w:hAnsi="Arial"/>
          <w:color w:val="262626"/>
          <w:sz w:val="21"/>
        </w:rPr>
        <w:t xml:space="preserve"> R se </w:t>
      </w:r>
      <w:proofErr w:type="spellStart"/>
      <w:r>
        <w:rPr>
          <w:rFonts w:ascii="Arial" w:hAnsi="Arial"/>
          <w:color w:val="262626"/>
          <w:sz w:val="21"/>
        </w:rPr>
        <w:t>consolida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como</w:t>
      </w:r>
      <w:proofErr w:type="spellEnd"/>
      <w:r>
        <w:rPr>
          <w:rFonts w:ascii="Arial" w:hAnsi="Arial"/>
          <w:color w:val="262626"/>
          <w:sz w:val="21"/>
        </w:rPr>
        <w:t xml:space="preserve"> un </w:t>
      </w:r>
      <w:proofErr w:type="spellStart"/>
      <w:r>
        <w:rPr>
          <w:rFonts w:ascii="Arial" w:hAnsi="Arial"/>
          <w:color w:val="262626"/>
          <w:sz w:val="21"/>
        </w:rPr>
        <w:t>nodo</w:t>
      </w:r>
      <w:proofErr w:type="spellEnd"/>
      <w:r>
        <w:rPr>
          <w:rFonts w:ascii="Arial" w:hAnsi="Arial"/>
          <w:color w:val="262626"/>
          <w:sz w:val="21"/>
        </w:rPr>
        <w:t xml:space="preserve"> hoja final.</w:t>
      </w:r>
    </w:p>
    <w:p w14:paraId="19BA4B1E" w14:textId="77777777" w:rsidR="000B6C70" w:rsidRDefault="000B6C70" w:rsidP="00921688"/>
    <w:p w14:paraId="254CEF91" w14:textId="77777777" w:rsidR="00E10F1A" w:rsidRDefault="00E10F1A" w:rsidP="00921688"/>
    <w:p w14:paraId="7AFC98BD" w14:textId="77777777" w:rsidR="00E10F1A" w:rsidRDefault="00E10F1A" w:rsidP="00921688"/>
    <w:p w14:paraId="11831F9E" w14:textId="77777777" w:rsidR="00E10F1A" w:rsidRDefault="00E10F1A" w:rsidP="00921688"/>
    <w:p w14:paraId="0C6D3AB2" w14:textId="77777777" w:rsidR="00E10F1A" w:rsidRDefault="00E10F1A" w:rsidP="00921688"/>
    <w:p w14:paraId="7F3CBDD4" w14:textId="77777777" w:rsidR="00E10F1A" w:rsidRDefault="00E10F1A" w:rsidP="00921688"/>
    <w:p w14:paraId="60B92D20" w14:textId="77777777" w:rsidR="00E10F1A" w:rsidRDefault="00E10F1A" w:rsidP="00921688"/>
    <w:p w14:paraId="49CE0AF6" w14:textId="77777777" w:rsidR="00E10F1A" w:rsidRDefault="00E10F1A" w:rsidP="00921688"/>
    <w:p w14:paraId="65A0DEF7" w14:textId="77777777" w:rsidR="00E10F1A" w:rsidRDefault="00E10F1A" w:rsidP="00921688"/>
    <w:p w14:paraId="15BAE43C" w14:textId="77777777" w:rsidR="00E10F1A" w:rsidRDefault="00E10F1A" w:rsidP="00921688"/>
    <w:p w14:paraId="54603149" w14:textId="77777777" w:rsidR="00E10F1A" w:rsidRDefault="00E10F1A" w:rsidP="00921688"/>
    <w:p w14:paraId="4E03EF5E" w14:textId="77777777" w:rsidR="00E10F1A" w:rsidRDefault="00E10F1A" w:rsidP="00921688"/>
    <w:p w14:paraId="32997822" w14:textId="77777777" w:rsidR="00E10F1A" w:rsidRDefault="00E10F1A" w:rsidP="00E10F1A">
      <w:proofErr w:type="spellStart"/>
      <w:r>
        <w:rPr>
          <w:b/>
          <w:color w:val="1F4E79"/>
          <w:sz w:val="44"/>
        </w:rPr>
        <w:lastRenderedPageBreak/>
        <w:t>Árboles</w:t>
      </w:r>
      <w:proofErr w:type="spellEnd"/>
      <w:r>
        <w:rPr>
          <w:b/>
          <w:color w:val="1F4E79"/>
          <w:sz w:val="44"/>
        </w:rPr>
        <w:t xml:space="preserve"> de </w:t>
      </w:r>
      <w:proofErr w:type="spellStart"/>
      <w:r>
        <w:rPr>
          <w:b/>
          <w:color w:val="1F4E79"/>
          <w:sz w:val="44"/>
        </w:rPr>
        <w:t>Regresión</w:t>
      </w:r>
      <w:proofErr w:type="spellEnd"/>
      <w:r>
        <w:rPr>
          <w:b/>
          <w:color w:val="1F4E79"/>
          <w:sz w:val="44"/>
        </w:rPr>
        <w:t xml:space="preserve">: </w:t>
      </w:r>
      <w:proofErr w:type="spellStart"/>
      <w:r>
        <w:rPr>
          <w:b/>
          <w:color w:val="1F4E79"/>
          <w:sz w:val="44"/>
        </w:rPr>
        <w:t>Predicción</w:t>
      </w:r>
      <w:proofErr w:type="spellEnd"/>
      <w:r>
        <w:rPr>
          <w:b/>
          <w:color w:val="1F4E79"/>
          <w:sz w:val="44"/>
        </w:rPr>
        <w:t xml:space="preserve">, </w:t>
      </w:r>
      <w:proofErr w:type="spellStart"/>
      <w:r>
        <w:rPr>
          <w:b/>
          <w:color w:val="1F4E79"/>
          <w:sz w:val="44"/>
        </w:rPr>
        <w:t>Criterios</w:t>
      </w:r>
      <w:proofErr w:type="spellEnd"/>
      <w:r>
        <w:rPr>
          <w:b/>
          <w:color w:val="1F4E79"/>
          <w:sz w:val="44"/>
        </w:rPr>
        <w:t xml:space="preserve"> de División y </w:t>
      </w:r>
      <w:proofErr w:type="spellStart"/>
      <w:r>
        <w:rPr>
          <w:b/>
          <w:color w:val="1F4E79"/>
          <w:sz w:val="44"/>
        </w:rPr>
        <w:t>Condiciones</w:t>
      </w:r>
      <w:proofErr w:type="spellEnd"/>
      <w:r>
        <w:rPr>
          <w:b/>
          <w:color w:val="1F4E79"/>
          <w:sz w:val="44"/>
        </w:rPr>
        <w:t xml:space="preserve"> de Parada</w:t>
      </w:r>
    </w:p>
    <w:p w14:paraId="44A285D8" w14:textId="77777777" w:rsidR="00E10F1A" w:rsidRDefault="00E10F1A" w:rsidP="00E10F1A">
      <w:pPr>
        <w:spacing w:after="360"/>
      </w:pPr>
      <w:r>
        <w:rPr>
          <w:i/>
          <w:color w:val="595959"/>
          <w:sz w:val="24"/>
        </w:rPr>
        <w:t xml:space="preserve">Guía </w:t>
      </w:r>
      <w:proofErr w:type="spellStart"/>
      <w:r>
        <w:rPr>
          <w:i/>
          <w:color w:val="595959"/>
          <w:sz w:val="24"/>
        </w:rPr>
        <w:t>Teórico-Práctica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sobre</w:t>
      </w:r>
      <w:proofErr w:type="spellEnd"/>
      <w:r>
        <w:rPr>
          <w:i/>
          <w:color w:val="595959"/>
          <w:sz w:val="24"/>
        </w:rPr>
        <w:t xml:space="preserve"> la </w:t>
      </w:r>
      <w:proofErr w:type="spellStart"/>
      <w:r>
        <w:rPr>
          <w:i/>
          <w:color w:val="595959"/>
          <w:sz w:val="24"/>
        </w:rPr>
        <w:t>Inferencia</w:t>
      </w:r>
      <w:proofErr w:type="spellEnd"/>
      <w:r>
        <w:rPr>
          <w:i/>
          <w:color w:val="595959"/>
          <w:sz w:val="24"/>
        </w:rPr>
        <w:t xml:space="preserve"> Continua, el Error </w:t>
      </w:r>
      <w:proofErr w:type="spellStart"/>
      <w:r>
        <w:rPr>
          <w:i/>
          <w:color w:val="595959"/>
          <w:sz w:val="24"/>
        </w:rPr>
        <w:t>Cuadrático</w:t>
      </w:r>
      <w:proofErr w:type="spellEnd"/>
      <w:r>
        <w:rPr>
          <w:i/>
          <w:color w:val="595959"/>
          <w:sz w:val="24"/>
        </w:rPr>
        <w:t xml:space="preserve"> Medio (MSE) y la </w:t>
      </w:r>
      <w:proofErr w:type="spellStart"/>
      <w:r>
        <w:rPr>
          <w:i/>
          <w:color w:val="595959"/>
          <w:sz w:val="24"/>
        </w:rPr>
        <w:t>Reducción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Varianza</w:t>
      </w:r>
      <w:proofErr w:type="spellEnd"/>
    </w:p>
    <w:p w14:paraId="29F592FA" w14:textId="77777777" w:rsidR="00E10F1A" w:rsidRDefault="00E10F1A" w:rsidP="00E10F1A">
      <w:pPr>
        <w:pBdr>
          <w:bottom w:val="single" w:sz="12" w:space="1" w:color="1F4E79"/>
        </w:pBdr>
        <w:spacing w:after="280"/>
      </w:pPr>
    </w:p>
    <w:p w14:paraId="4D143CB0" w14:textId="77777777" w:rsidR="00E10F1A" w:rsidRDefault="00E10F1A" w:rsidP="00E10F1A">
      <w:pPr>
        <w:pStyle w:val="Ttulo1"/>
        <w:spacing w:before="240" w:after="120"/>
      </w:pPr>
      <w:r>
        <w:rPr>
          <w:color w:val="1F4E79"/>
          <w:sz w:val="32"/>
        </w:rPr>
        <w:t xml:space="preserve">1. </w:t>
      </w:r>
      <w:proofErr w:type="spellStart"/>
      <w:r>
        <w:rPr>
          <w:color w:val="1F4E79"/>
          <w:sz w:val="32"/>
        </w:rPr>
        <w:t>Mecanismo</w:t>
      </w:r>
      <w:proofErr w:type="spellEnd"/>
      <w:r>
        <w:rPr>
          <w:color w:val="1F4E79"/>
          <w:sz w:val="32"/>
        </w:rPr>
        <w:t xml:space="preserve"> de </w:t>
      </w:r>
      <w:proofErr w:type="spellStart"/>
      <w:r>
        <w:rPr>
          <w:color w:val="1F4E79"/>
          <w:sz w:val="32"/>
        </w:rPr>
        <w:t>Predicción</w:t>
      </w:r>
      <w:proofErr w:type="spellEnd"/>
      <w:r>
        <w:rPr>
          <w:color w:val="1F4E79"/>
          <w:sz w:val="32"/>
        </w:rPr>
        <w:t xml:space="preserve"> e </w:t>
      </w:r>
      <w:proofErr w:type="spellStart"/>
      <w:r>
        <w:rPr>
          <w:color w:val="1F4E79"/>
          <w:sz w:val="32"/>
        </w:rPr>
        <w:t>Inferencia</w:t>
      </w:r>
      <w:proofErr w:type="spellEnd"/>
      <w:r>
        <w:rPr>
          <w:color w:val="1F4E79"/>
          <w:sz w:val="32"/>
        </w:rPr>
        <w:t xml:space="preserve"> (</w:t>
      </w:r>
      <w:proofErr w:type="spellStart"/>
      <w:r>
        <w:rPr>
          <w:color w:val="1F4E79"/>
          <w:sz w:val="32"/>
        </w:rPr>
        <w:t>Sección</w:t>
      </w:r>
      <w:proofErr w:type="spellEnd"/>
      <w:r>
        <w:rPr>
          <w:color w:val="1F4E79"/>
          <w:sz w:val="32"/>
        </w:rPr>
        <w:t xml:space="preserve"> 2.1.3)</w:t>
      </w:r>
    </w:p>
    <w:p w14:paraId="1C690ACD" w14:textId="77777777" w:rsidR="00E10F1A" w:rsidRDefault="00E10F1A" w:rsidP="00E10F1A"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continuo y </w:t>
      </w:r>
      <w:proofErr w:type="spellStart"/>
      <w:r>
        <w:t>cuantitativo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árbol de </w:t>
      </w:r>
      <w:proofErr w:type="spellStart"/>
      <w:r>
        <w:t>regresión</w:t>
      </w:r>
      <w:proofErr w:type="spellEnd"/>
      <w:r>
        <w:t xml:space="preserve">, se </w:t>
      </w:r>
      <w:proofErr w:type="spellStart"/>
      <w:r>
        <w:t>sigue</w:t>
      </w:r>
      <w:proofErr w:type="spellEnd"/>
      <w:r>
        <w:t xml:space="preserve"> un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sistemático</w:t>
      </w:r>
      <w:proofErr w:type="spellEnd"/>
      <w:r>
        <w:t xml:space="preserve"> de dos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de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 xml:space="preserve"> y la </w:t>
      </w:r>
      <w:proofErr w:type="spellStart"/>
      <w:r>
        <w:t>estimación</w:t>
      </w:r>
      <w:proofErr w:type="spellEnd"/>
      <w:r>
        <w:t xml:space="preserve"> </w:t>
      </w:r>
      <w:proofErr w:type="spellStart"/>
      <w:r>
        <w:t>promediada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hoja final.</w:t>
      </w:r>
    </w:p>
    <w:p w14:paraId="04D00C4E" w14:textId="77777777" w:rsidR="00E10F1A" w:rsidRDefault="00E10F1A" w:rsidP="00E10F1A">
      <w:pPr>
        <w:pStyle w:val="Listaconvietas"/>
        <w:spacing w:after="80"/>
      </w:pPr>
      <w:r>
        <w:rPr>
          <w:b/>
        </w:rPr>
        <w:t xml:space="preserve">Paso 1: </w:t>
      </w:r>
      <w:proofErr w:type="spellStart"/>
      <w:r>
        <w:rPr>
          <w:b/>
        </w:rPr>
        <w:t>Recorrido</w:t>
      </w:r>
      <w:proofErr w:type="spellEnd"/>
      <w:r>
        <w:rPr>
          <w:b/>
        </w:rPr>
        <w:t xml:space="preserve"> del Árbol (Tree Traversal). </w:t>
      </w:r>
      <w:r>
        <w:t xml:space="preserve">Se </w:t>
      </w:r>
      <w:proofErr w:type="spellStart"/>
      <w:r>
        <w:t>evalúa</w:t>
      </w:r>
      <w:proofErr w:type="spellEnd"/>
      <w:r>
        <w:t xml:space="preserve"> el punto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x_i</w:t>
      </w:r>
      <w:proofErr w:type="spellEnd"/>
      <w:r>
        <w:t xml:space="preserve"> </w:t>
      </w:r>
      <w:proofErr w:type="spellStart"/>
      <w:r>
        <w:t>comenzando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y </w:t>
      </w:r>
      <w:proofErr w:type="spellStart"/>
      <w:r>
        <w:t>descendiendo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las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x &gt; 6.5), hasta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hoja terminal.</w:t>
      </w:r>
    </w:p>
    <w:p w14:paraId="3C74B7CB" w14:textId="77777777" w:rsidR="00E10F1A" w:rsidRDefault="00E10F1A" w:rsidP="00E10F1A">
      <w:pPr>
        <w:pStyle w:val="Listaconvietas"/>
        <w:spacing w:after="160"/>
      </w:pPr>
      <w:r>
        <w:rPr>
          <w:b/>
        </w:rPr>
        <w:t xml:space="preserve">Paso 2: </w:t>
      </w:r>
      <w:proofErr w:type="spellStart"/>
      <w:r>
        <w:rPr>
          <w:b/>
        </w:rPr>
        <w:t>Estimación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Promedio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Nodo</w:t>
      </w:r>
      <w:proofErr w:type="spellEnd"/>
      <w:r>
        <w:rPr>
          <w:b/>
        </w:rPr>
        <w:t xml:space="preserve"> Hoja (</w:t>
      </w:r>
      <w:proofErr w:type="spellStart"/>
      <w:r>
        <w:rPr>
          <w:b/>
        </w:rPr>
        <w:t>y_bar_t</w:t>
      </w:r>
      <w:proofErr w:type="spellEnd"/>
      <w:r>
        <w:rPr>
          <w:b/>
        </w:rPr>
        <w:t xml:space="preserve">). </w:t>
      </w: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alcanzado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hoja terminal </w:t>
      </w:r>
      <w:proofErr w:type="spellStart"/>
      <w:r>
        <w:t>R_t</w:t>
      </w:r>
      <w:proofErr w:type="spellEnd"/>
      <w:r>
        <w:t xml:space="preserve">, el valor </w:t>
      </w:r>
      <w:proofErr w:type="spellStart"/>
      <w:r>
        <w:t>predicho</w:t>
      </w:r>
      <w:proofErr w:type="spellEnd"/>
      <w:r>
        <w:t xml:space="preserve"> para la variable </w:t>
      </w:r>
      <w:proofErr w:type="spellStart"/>
      <w:r>
        <w:t>respuesta</w:t>
      </w:r>
      <w:proofErr w:type="spellEnd"/>
      <w:r>
        <w:t xml:space="preserve"> continua y es </w:t>
      </w:r>
      <w:proofErr w:type="spellStart"/>
      <w:r>
        <w:t>exactamente</w:t>
      </w:r>
      <w:proofErr w:type="spellEnd"/>
      <w:r>
        <w:t xml:space="preserve"> el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aritmético</w:t>
      </w:r>
      <w:proofErr w:type="spellEnd"/>
      <w:r>
        <w:t xml:space="preserve"> de las </w:t>
      </w:r>
      <w:proofErr w:type="spellStart"/>
      <w:r>
        <w:t>observaciones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contenidas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nodo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10F1A" w14:paraId="11979308" w14:textId="77777777" w:rsidTr="00FF1E66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BBCE12" w14:textId="77777777" w:rsidR="00E10F1A" w:rsidRDefault="00E10F1A" w:rsidP="00FF1E66">
            <w:pPr>
              <w:spacing w:before="40" w:after="80"/>
            </w:pPr>
            <w:r>
              <w:rPr>
                <w:b/>
                <w:color w:val="1F4E79"/>
                <w:sz w:val="21"/>
              </w:rPr>
              <w:t xml:space="preserve">📌 FORMULACIÓN DE LA PREDICCIÓN EN HOJA: </w:t>
            </w:r>
            <w:r>
              <w:rPr>
                <w:color w:val="262626"/>
                <w:sz w:val="20"/>
              </w:rPr>
              <w:t xml:space="preserve">La </w:t>
            </w:r>
            <w:proofErr w:type="spellStart"/>
            <w:r>
              <w:rPr>
                <w:color w:val="262626"/>
                <w:sz w:val="20"/>
              </w:rPr>
              <w:t>predicción</w:t>
            </w:r>
            <w:proofErr w:type="spellEnd"/>
            <w:r>
              <w:rPr>
                <w:color w:val="262626"/>
                <w:sz w:val="20"/>
              </w:rPr>
              <w:t xml:space="preserve"> para </w:t>
            </w:r>
            <w:proofErr w:type="spellStart"/>
            <w:r>
              <w:rPr>
                <w:color w:val="262626"/>
                <w:sz w:val="20"/>
              </w:rPr>
              <w:t>cualquier</w:t>
            </w:r>
            <w:proofErr w:type="spellEnd"/>
            <w:r>
              <w:rPr>
                <w:color w:val="262626"/>
                <w:sz w:val="20"/>
              </w:rPr>
              <w:t xml:space="preserve"> punto x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región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R_t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viene</w:t>
            </w:r>
            <w:proofErr w:type="spellEnd"/>
            <w:r>
              <w:rPr>
                <w:color w:val="262626"/>
                <w:sz w:val="20"/>
              </w:rPr>
              <w:t xml:space="preserve"> dada </w:t>
            </w:r>
            <w:proofErr w:type="spellStart"/>
            <w:r>
              <w:rPr>
                <w:color w:val="262626"/>
                <w:sz w:val="20"/>
              </w:rPr>
              <w:t>por</w:t>
            </w:r>
            <w:proofErr w:type="spellEnd"/>
            <w:r>
              <w:rPr>
                <w:color w:val="262626"/>
                <w:sz w:val="20"/>
              </w:rPr>
              <w:t xml:space="preserve"> la media </w:t>
            </w:r>
            <w:proofErr w:type="spellStart"/>
            <w:r>
              <w:rPr>
                <w:color w:val="262626"/>
                <w:sz w:val="20"/>
              </w:rPr>
              <w:t>muestral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entrenamiento</w:t>
            </w:r>
            <w:proofErr w:type="spellEnd"/>
            <w:r>
              <w:rPr>
                <w:color w:val="262626"/>
                <w:sz w:val="20"/>
              </w:rPr>
              <w:t>:</w:t>
            </w:r>
          </w:p>
          <w:p w14:paraId="13DD74E3" w14:textId="77777777" w:rsidR="00E10F1A" w:rsidRDefault="00E10F1A" w:rsidP="00FF1E66">
            <w:pPr>
              <w:spacing w:before="40" w:after="80"/>
            </w:pPr>
            <w:proofErr w:type="spellStart"/>
            <w:r>
              <w:rPr>
                <w:color w:val="262626"/>
                <w:sz w:val="20"/>
              </w:rPr>
              <w:t>y_pred</w:t>
            </w:r>
            <w:proofErr w:type="spellEnd"/>
            <w:r>
              <w:rPr>
                <w:color w:val="262626"/>
                <w:sz w:val="20"/>
              </w:rPr>
              <w:t xml:space="preserve"> = </w:t>
            </w:r>
            <w:proofErr w:type="spellStart"/>
            <w:r>
              <w:rPr>
                <w:color w:val="262626"/>
                <w:sz w:val="20"/>
              </w:rPr>
              <w:t>y_bar_t</w:t>
            </w:r>
            <w:proofErr w:type="spellEnd"/>
            <w:r>
              <w:rPr>
                <w:color w:val="262626"/>
                <w:sz w:val="20"/>
              </w:rPr>
              <w:t xml:space="preserve"> = (1 / </w:t>
            </w:r>
            <w:proofErr w:type="spellStart"/>
            <w:r>
              <w:rPr>
                <w:color w:val="262626"/>
                <w:sz w:val="20"/>
              </w:rPr>
              <w:t>N_t</w:t>
            </w:r>
            <w:proofErr w:type="spellEnd"/>
            <w:r>
              <w:rPr>
                <w:color w:val="262626"/>
                <w:sz w:val="20"/>
              </w:rPr>
              <w:t>) * Σ</w:t>
            </w:r>
            <w:proofErr w:type="gramStart"/>
            <w:r>
              <w:rPr>
                <w:color w:val="262626"/>
                <w:sz w:val="20"/>
              </w:rPr>
              <w:t>_{</w:t>
            </w:r>
            <w:proofErr w:type="spellStart"/>
            <w:proofErr w:type="gramEnd"/>
            <w:r>
              <w:rPr>
                <w:color w:val="262626"/>
                <w:sz w:val="20"/>
              </w:rPr>
              <w:t>i</w:t>
            </w:r>
            <w:proofErr w:type="spellEnd"/>
            <w:r>
              <w:rPr>
                <w:color w:val="262626"/>
                <w:sz w:val="20"/>
              </w:rPr>
              <w:t xml:space="preserve"> ∈ </w:t>
            </w:r>
            <w:proofErr w:type="spellStart"/>
            <w:r>
              <w:rPr>
                <w:color w:val="262626"/>
                <w:sz w:val="20"/>
              </w:rPr>
              <w:t>R_t</w:t>
            </w:r>
            <w:proofErr w:type="spellEnd"/>
            <w:r>
              <w:rPr>
                <w:color w:val="262626"/>
                <w:sz w:val="20"/>
              </w:rPr>
              <w:t xml:space="preserve">} </w:t>
            </w:r>
            <w:proofErr w:type="spellStart"/>
            <w:r>
              <w:rPr>
                <w:color w:val="262626"/>
                <w:sz w:val="20"/>
              </w:rPr>
              <w:t>y_i</w:t>
            </w:r>
            <w:proofErr w:type="spellEnd"/>
          </w:p>
          <w:p w14:paraId="31D9F4F8" w14:textId="77777777" w:rsidR="00E10F1A" w:rsidRDefault="00E10F1A" w:rsidP="00FF1E66">
            <w:pPr>
              <w:spacing w:before="40" w:after="80"/>
            </w:pPr>
            <w:r>
              <w:rPr>
                <w:color w:val="262626"/>
                <w:sz w:val="20"/>
              </w:rPr>
              <w:t xml:space="preserve">Donde </w:t>
            </w:r>
            <w:proofErr w:type="spellStart"/>
            <w:r>
              <w:rPr>
                <w:color w:val="262626"/>
                <w:sz w:val="20"/>
              </w:rPr>
              <w:t>N_t</w:t>
            </w:r>
            <w:proofErr w:type="spellEnd"/>
            <w:r>
              <w:rPr>
                <w:color w:val="262626"/>
                <w:sz w:val="20"/>
              </w:rPr>
              <w:t xml:space="preserve"> es el </w:t>
            </w:r>
            <w:proofErr w:type="spellStart"/>
            <w:r>
              <w:rPr>
                <w:color w:val="262626"/>
                <w:sz w:val="20"/>
              </w:rPr>
              <w:t>número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observaciones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entrenamiento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que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cayeron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dentro</w:t>
            </w:r>
            <w:proofErr w:type="spellEnd"/>
            <w:r>
              <w:rPr>
                <w:color w:val="262626"/>
                <w:sz w:val="20"/>
              </w:rPr>
              <w:t xml:space="preserve"> de la </w:t>
            </w:r>
            <w:proofErr w:type="spellStart"/>
            <w:r>
              <w:rPr>
                <w:color w:val="262626"/>
                <w:sz w:val="20"/>
              </w:rPr>
              <w:t>región</w:t>
            </w:r>
            <w:proofErr w:type="spellEnd"/>
            <w:r>
              <w:rPr>
                <w:color w:val="262626"/>
                <w:sz w:val="20"/>
              </w:rPr>
              <w:t xml:space="preserve"> del </w:t>
            </w:r>
            <w:proofErr w:type="spellStart"/>
            <w:r>
              <w:rPr>
                <w:color w:val="262626"/>
                <w:sz w:val="20"/>
              </w:rPr>
              <w:t>nodo</w:t>
            </w:r>
            <w:proofErr w:type="spellEnd"/>
            <w:r>
              <w:rPr>
                <w:color w:val="262626"/>
                <w:sz w:val="20"/>
              </w:rPr>
              <w:t xml:space="preserve"> hoja </w:t>
            </w:r>
            <w:proofErr w:type="spellStart"/>
            <w:r>
              <w:rPr>
                <w:color w:val="262626"/>
                <w:sz w:val="20"/>
              </w:rPr>
              <w:t>R_t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</w:tr>
    </w:tbl>
    <w:p w14:paraId="7EF05193" w14:textId="77777777" w:rsidR="00E10F1A" w:rsidRDefault="00E10F1A" w:rsidP="00E10F1A">
      <w:pPr>
        <w:spacing w:after="80"/>
      </w:pPr>
    </w:p>
    <w:p w14:paraId="64767307" w14:textId="77777777" w:rsidR="00E10F1A" w:rsidRDefault="00E10F1A" w:rsidP="00E10F1A">
      <w:pPr>
        <w:pStyle w:val="Ttulo1"/>
        <w:spacing w:before="280" w:after="120"/>
      </w:pPr>
      <w:r>
        <w:rPr>
          <w:color w:val="1F4E79"/>
          <w:sz w:val="32"/>
        </w:rPr>
        <w:t xml:space="preserve">2. </w:t>
      </w:r>
      <w:proofErr w:type="spellStart"/>
      <w:r>
        <w:rPr>
          <w:color w:val="1F4E79"/>
          <w:sz w:val="32"/>
        </w:rPr>
        <w:t>Criterios</w:t>
      </w:r>
      <w:proofErr w:type="spellEnd"/>
      <w:r>
        <w:rPr>
          <w:color w:val="1F4E79"/>
          <w:sz w:val="32"/>
        </w:rPr>
        <w:t xml:space="preserve"> de División y Error </w:t>
      </w:r>
      <w:proofErr w:type="spellStart"/>
      <w:r>
        <w:rPr>
          <w:color w:val="1F4E79"/>
          <w:sz w:val="32"/>
        </w:rPr>
        <w:t>Cuadrático</w:t>
      </w:r>
      <w:proofErr w:type="spellEnd"/>
      <w:r>
        <w:rPr>
          <w:color w:val="1F4E79"/>
          <w:sz w:val="32"/>
        </w:rPr>
        <w:t xml:space="preserve"> Medio (</w:t>
      </w:r>
      <w:proofErr w:type="spellStart"/>
      <w:r>
        <w:rPr>
          <w:color w:val="1F4E79"/>
          <w:sz w:val="32"/>
        </w:rPr>
        <w:t>Sección</w:t>
      </w:r>
      <w:proofErr w:type="spellEnd"/>
      <w:r>
        <w:rPr>
          <w:color w:val="1F4E79"/>
          <w:sz w:val="32"/>
        </w:rPr>
        <w:t xml:space="preserve"> 2.1.1)</w:t>
      </w:r>
    </w:p>
    <w:p w14:paraId="2F27D2D9" w14:textId="77777777" w:rsidR="00E10F1A" w:rsidRDefault="00E10F1A" w:rsidP="00E10F1A">
      <w:r>
        <w:t xml:space="preserve">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</w:t>
      </w:r>
      <w:proofErr w:type="spellStart"/>
      <w:r>
        <w:t>emplean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Índice</w:t>
      </w:r>
      <w:proofErr w:type="spellEnd"/>
      <w:r>
        <w:t xml:space="preserve"> Gini o la </w:t>
      </w:r>
      <w:proofErr w:type="spellStart"/>
      <w:r>
        <w:t>Entropía</w:t>
      </w:r>
      <w:proofErr w:type="spellEnd"/>
      <w:r>
        <w:t xml:space="preserve">),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miden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evaluando</w:t>
      </w:r>
      <w:proofErr w:type="spellEnd"/>
      <w:r>
        <w:t xml:space="preserve"> la </w:t>
      </w:r>
      <w:proofErr w:type="spellStart"/>
      <w:r>
        <w:t>dispersión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 xml:space="preserve"> continuo </w:t>
      </w:r>
      <w:proofErr w:type="spellStart"/>
      <w:r>
        <w:t>mediante</w:t>
      </w:r>
      <w:proofErr w:type="spellEnd"/>
      <w:r>
        <w:t xml:space="preserve"> el Error </w:t>
      </w:r>
      <w:proofErr w:type="spellStart"/>
      <w:r>
        <w:t>Cuadrático</w:t>
      </w:r>
      <w:proofErr w:type="spellEnd"/>
      <w:r>
        <w:t xml:space="preserve"> Medio (ECM o MSE).</w:t>
      </w:r>
    </w:p>
    <w:p w14:paraId="25D0999D" w14:textId="77777777" w:rsidR="00E10F1A" w:rsidRDefault="00E10F1A" w:rsidP="00E10F1A">
      <w:r>
        <w:t xml:space="preserve">El MSE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individual </w:t>
      </w:r>
      <w:proofErr w:type="spellStart"/>
      <w:r>
        <w:t>R_r</w:t>
      </w:r>
      <w:proofErr w:type="spellEnd"/>
      <w:r>
        <w:t xml:space="preserve">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media de las </w:t>
      </w:r>
      <w:proofErr w:type="spellStart"/>
      <w:r>
        <w:t>desviaciones</w:t>
      </w:r>
      <w:proofErr w:type="spellEnd"/>
      <w:r>
        <w:t xml:space="preserve"> al </w:t>
      </w:r>
      <w:proofErr w:type="spellStart"/>
      <w:r>
        <w:t>cuadrado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>:</w:t>
      </w:r>
    </w:p>
    <w:p w14:paraId="4EA1DA26" w14:textId="77777777" w:rsidR="00E10F1A" w:rsidRDefault="00E10F1A" w:rsidP="00E10F1A">
      <w:pPr>
        <w:jc w:val="center"/>
      </w:pPr>
      <w:r>
        <w:rPr>
          <w:b/>
          <w:color w:val="1F4E79"/>
        </w:rPr>
        <w:t>MSE(</w:t>
      </w:r>
      <w:proofErr w:type="spellStart"/>
      <w:r>
        <w:rPr>
          <w:b/>
          <w:color w:val="1F4E79"/>
        </w:rPr>
        <w:t>R_r</w:t>
      </w:r>
      <w:proofErr w:type="spellEnd"/>
      <w:r>
        <w:rPr>
          <w:b/>
          <w:color w:val="1F4E79"/>
        </w:rPr>
        <w:t>) = (1 / n) * Σ</w:t>
      </w:r>
      <w:proofErr w:type="gramStart"/>
      <w:r>
        <w:rPr>
          <w:b/>
          <w:color w:val="1F4E79"/>
        </w:rPr>
        <w:t>_{</w:t>
      </w:r>
      <w:proofErr w:type="spellStart"/>
      <w:proofErr w:type="gramEnd"/>
      <w:r>
        <w:rPr>
          <w:b/>
          <w:color w:val="1F4E79"/>
        </w:rPr>
        <w:t>i</w:t>
      </w:r>
      <w:proofErr w:type="spellEnd"/>
      <w:r>
        <w:rPr>
          <w:b/>
          <w:color w:val="1F4E79"/>
        </w:rPr>
        <w:t xml:space="preserve"> ∈ </w:t>
      </w:r>
      <w:proofErr w:type="spellStart"/>
      <w:r>
        <w:rPr>
          <w:b/>
          <w:color w:val="1F4E79"/>
        </w:rPr>
        <w:t>R_r</w:t>
      </w:r>
      <w:proofErr w:type="spellEnd"/>
      <w:r>
        <w:rPr>
          <w:b/>
          <w:color w:val="1F4E79"/>
        </w:rPr>
        <w:t>} (</w:t>
      </w:r>
      <w:proofErr w:type="spellStart"/>
      <w:r>
        <w:rPr>
          <w:b/>
          <w:color w:val="1F4E79"/>
        </w:rPr>
        <w:t>y_i</w:t>
      </w:r>
      <w:proofErr w:type="spellEnd"/>
      <w:r>
        <w:rPr>
          <w:b/>
          <w:color w:val="1F4E79"/>
        </w:rPr>
        <w:t xml:space="preserve"> - </w:t>
      </w:r>
      <w:proofErr w:type="spellStart"/>
      <w:r>
        <w:rPr>
          <w:b/>
          <w:color w:val="1F4E79"/>
        </w:rPr>
        <w:t>y_bar</w:t>
      </w:r>
      <w:proofErr w:type="spellEnd"/>
      <w:r>
        <w:rPr>
          <w:b/>
          <w:color w:val="1F4E79"/>
        </w:rPr>
        <w:t>_{</w:t>
      </w:r>
      <w:proofErr w:type="spellStart"/>
      <w:r>
        <w:rPr>
          <w:b/>
          <w:color w:val="1F4E79"/>
        </w:rPr>
        <w:t>R_r</w:t>
      </w:r>
      <w:proofErr w:type="spellEnd"/>
      <w:proofErr w:type="gramStart"/>
      <w:r>
        <w:rPr>
          <w:b/>
          <w:color w:val="1F4E79"/>
        </w:rPr>
        <w:t>})^</w:t>
      </w:r>
      <w:proofErr w:type="gramEnd"/>
      <w:r>
        <w:rPr>
          <w:b/>
          <w:color w:val="1F4E79"/>
        </w:rPr>
        <w:t>2</w:t>
      </w:r>
    </w:p>
    <w:p w14:paraId="323AD3E6" w14:textId="77777777" w:rsidR="00E10F1A" w:rsidRDefault="00E10F1A" w:rsidP="00E10F1A">
      <w:r>
        <w:t xml:space="preserve">Dado </w:t>
      </w:r>
      <w:proofErr w:type="spellStart"/>
      <w:r>
        <w:t>que</w:t>
      </w:r>
      <w:proofErr w:type="spellEnd"/>
      <w:r>
        <w:t xml:space="preserve"> el MSE </w:t>
      </w:r>
      <w:proofErr w:type="spellStart"/>
      <w:r>
        <w:t>bruto</w:t>
      </w:r>
      <w:proofErr w:type="spellEnd"/>
      <w:r>
        <w:t xml:space="preserve"> no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contenida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subregión</w:t>
      </w:r>
      <w:proofErr w:type="spellEnd"/>
      <w:r>
        <w:t xml:space="preserve">, se define el </w:t>
      </w:r>
      <w:r>
        <w:rPr>
          <w:b/>
        </w:rPr>
        <w:t xml:space="preserve">MSE </w:t>
      </w:r>
      <w:proofErr w:type="spellStart"/>
      <w:r>
        <w:rPr>
          <w:b/>
        </w:rPr>
        <w:t>Ponderado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Combinado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completa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subregiones</w:t>
      </w:r>
      <w:proofErr w:type="spellEnd"/>
      <w:r>
        <w:t xml:space="preserve"> R_1 y R_2:</w:t>
      </w:r>
    </w:p>
    <w:p w14:paraId="15DFEE35" w14:textId="77777777" w:rsidR="00E10F1A" w:rsidRDefault="00E10F1A" w:rsidP="00E10F1A">
      <w:pPr>
        <w:jc w:val="center"/>
      </w:pPr>
      <w:proofErr w:type="gramStart"/>
      <w:r>
        <w:rPr>
          <w:b/>
          <w:color w:val="1F4E79"/>
        </w:rPr>
        <w:lastRenderedPageBreak/>
        <w:t>MSE(</w:t>
      </w:r>
      <w:proofErr w:type="gramEnd"/>
      <w:r>
        <w:rPr>
          <w:b/>
          <w:color w:val="1F4E79"/>
        </w:rPr>
        <w:t>R_1, R_2) = (N_1 / N) * MSE(R_1) + (N_2 / N) * MSE(R_2)</w:t>
      </w:r>
    </w:p>
    <w:p w14:paraId="4AC21DF4" w14:textId="77777777" w:rsidR="00E10F1A" w:rsidRDefault="00E10F1A" w:rsidP="00E10F1A">
      <w:pPr>
        <w:spacing w:after="160"/>
      </w:pPr>
      <w:r>
        <w:t xml:space="preserve">Para encontrar la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escoge</w:t>
      </w:r>
      <w:proofErr w:type="spellEnd"/>
      <w:r>
        <w:t xml:space="preserve"> el predictor p y el umbral de corte </w:t>
      </w:r>
      <w:proofErr w:type="spellStart"/>
      <w:r>
        <w:t>t_p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minimizan</w:t>
      </w:r>
      <w:proofErr w:type="spellEnd"/>
      <w:r>
        <w:t xml:space="preserve"> de forma </w:t>
      </w:r>
      <w:proofErr w:type="spellStart"/>
      <w:r>
        <w:t>codiciosa</w:t>
      </w:r>
      <w:proofErr w:type="spellEnd"/>
      <w:r>
        <w:t xml:space="preserve"> (greedy) el MSE </w:t>
      </w:r>
      <w:proofErr w:type="spellStart"/>
      <w:r>
        <w:t>ponderado</w:t>
      </w:r>
      <w:proofErr w:type="spellEnd"/>
      <w:r>
        <w:t>:</w:t>
      </w:r>
    </w:p>
    <w:p w14:paraId="1403E40C" w14:textId="77777777" w:rsidR="00E10F1A" w:rsidRDefault="00E10F1A" w:rsidP="00E10F1A">
      <w:pPr>
        <w:jc w:val="center"/>
      </w:pPr>
      <w:r>
        <w:rPr>
          <w:b/>
          <w:color w:val="C00000"/>
        </w:rPr>
        <w:t>min</w:t>
      </w:r>
      <w:proofErr w:type="gramStart"/>
      <w:r>
        <w:rPr>
          <w:b/>
          <w:color w:val="C00000"/>
        </w:rPr>
        <w:t>_{</w:t>
      </w:r>
      <w:proofErr w:type="gramEnd"/>
      <w:r>
        <w:rPr>
          <w:b/>
          <w:color w:val="C00000"/>
        </w:rPr>
        <w:t xml:space="preserve">p, </w:t>
      </w:r>
      <w:proofErr w:type="spellStart"/>
      <w:r>
        <w:rPr>
          <w:b/>
          <w:color w:val="C00000"/>
        </w:rPr>
        <w:t>t_p</w:t>
      </w:r>
      <w:proofErr w:type="spellEnd"/>
      <w:r>
        <w:rPr>
          <w:b/>
          <w:color w:val="C00000"/>
        </w:rPr>
        <w:t>} [ (N_1 / N) * MSE(R_1) + (N_2 / N) * MSE(R_2</w:t>
      </w:r>
      <w:proofErr w:type="gramStart"/>
      <w:r>
        <w:rPr>
          <w:b/>
          <w:color w:val="C00000"/>
        </w:rPr>
        <w:t>) ]</w:t>
      </w:r>
      <w:proofErr w:type="gramEnd"/>
    </w:p>
    <w:p w14:paraId="745061FE" w14:textId="77777777" w:rsidR="00E10F1A" w:rsidRDefault="00E10F1A" w:rsidP="00E10F1A">
      <w:pPr>
        <w:pStyle w:val="Ttulo1"/>
        <w:spacing w:before="280" w:after="120"/>
      </w:pPr>
      <w:r>
        <w:rPr>
          <w:color w:val="1F4E79"/>
          <w:sz w:val="32"/>
        </w:rPr>
        <w:t xml:space="preserve">3. </w:t>
      </w:r>
      <w:proofErr w:type="spellStart"/>
      <w:r>
        <w:rPr>
          <w:color w:val="1F4E79"/>
          <w:sz w:val="32"/>
        </w:rPr>
        <w:t>Comparativa</w:t>
      </w:r>
      <w:proofErr w:type="spellEnd"/>
      <w:r>
        <w:rPr>
          <w:color w:val="1F4E79"/>
          <w:sz w:val="32"/>
        </w:rPr>
        <w:t xml:space="preserve"> de </w:t>
      </w:r>
      <w:proofErr w:type="spellStart"/>
      <w:r>
        <w:rPr>
          <w:color w:val="1F4E79"/>
          <w:sz w:val="32"/>
        </w:rPr>
        <w:t>Modelos</w:t>
      </w:r>
      <w:proofErr w:type="spellEnd"/>
      <w:r>
        <w:rPr>
          <w:color w:val="1F4E79"/>
          <w:sz w:val="32"/>
        </w:rPr>
        <w:t xml:space="preserve">: Corte </w:t>
      </w:r>
      <w:proofErr w:type="spellStart"/>
      <w:r>
        <w:rPr>
          <w:color w:val="1F4E79"/>
          <w:sz w:val="32"/>
        </w:rPr>
        <w:t>Único</w:t>
      </w:r>
      <w:proofErr w:type="spellEnd"/>
      <w:r>
        <w:rPr>
          <w:color w:val="1F4E79"/>
          <w:sz w:val="32"/>
        </w:rPr>
        <w:t xml:space="preserve"> vs. </w:t>
      </w:r>
      <w:proofErr w:type="spellStart"/>
      <w:r>
        <w:rPr>
          <w:color w:val="1F4E79"/>
          <w:sz w:val="32"/>
        </w:rPr>
        <w:t>Múltiples</w:t>
      </w:r>
      <w:proofErr w:type="spellEnd"/>
      <w:r>
        <w:rPr>
          <w:color w:val="1F4E79"/>
          <w:sz w:val="32"/>
        </w:rPr>
        <w:t xml:space="preserve"> </w:t>
      </w:r>
      <w:proofErr w:type="spellStart"/>
      <w:r>
        <w:rPr>
          <w:color w:val="1F4E79"/>
          <w:sz w:val="32"/>
        </w:rPr>
        <w:t>Divisiones</w:t>
      </w:r>
      <w:proofErr w:type="spellEnd"/>
    </w:p>
    <w:p w14:paraId="4ACC51F9" w14:textId="77777777" w:rsidR="00E10F1A" w:rsidRDefault="00E10F1A" w:rsidP="00E10F1A">
      <w:pPr>
        <w:spacing w:after="160"/>
      </w:pPr>
      <w:r>
        <w:t xml:space="preserve">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ajuste</w:t>
      </w:r>
      <w:proofErr w:type="spellEnd"/>
      <w:r>
        <w:t xml:space="preserve"> de un árbol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con la </w:t>
      </w:r>
      <w:proofErr w:type="spellStart"/>
      <w:r>
        <w:t>adición</w:t>
      </w:r>
      <w:proofErr w:type="spellEnd"/>
      <w:r>
        <w:t xml:space="preserve"> de puntos de corte </w:t>
      </w:r>
      <w:proofErr w:type="spellStart"/>
      <w:r>
        <w:t>jerárquicos</w:t>
      </w:r>
      <w:proofErr w:type="spellEnd"/>
      <w:r>
        <w:t xml:space="preserve">.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presentados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material de </w:t>
      </w:r>
      <w:proofErr w:type="spellStart"/>
      <w:r>
        <w:t>origen</w:t>
      </w:r>
      <w:proofErr w:type="spellEnd"/>
      <w:r>
        <w:t xml:space="preserve">, se </w:t>
      </w:r>
      <w:proofErr w:type="spellStart"/>
      <w:r>
        <w:t>contrapone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ruda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refinado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160"/>
        <w:gridCol w:w="2448"/>
      </w:tblGrid>
      <w:tr w:rsidR="00E10F1A" w14:paraId="46ECAC93" w14:textId="77777777" w:rsidTr="00FF1E66">
        <w:trPr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18B4F" w14:textId="77777777" w:rsidR="00E10F1A" w:rsidRDefault="00E10F1A" w:rsidP="00FF1E66">
            <w:pPr>
              <w:jc w:val="center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A24F9" w14:textId="77777777" w:rsidR="00E10F1A" w:rsidRDefault="00E10F1A" w:rsidP="00FF1E66">
            <w:pPr>
              <w:jc w:val="center"/>
            </w:pPr>
            <w:r>
              <w:rPr>
                <w:b/>
                <w:color w:val="FFFFFF"/>
                <w:sz w:val="19"/>
              </w:rPr>
              <w:t>Puntos de Corte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9450A" w14:textId="77777777" w:rsidR="00E10F1A" w:rsidRDefault="00E10F1A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Número</w:t>
            </w:r>
            <w:proofErr w:type="spellEnd"/>
            <w:r>
              <w:rPr>
                <w:b/>
                <w:color w:val="FFFFFF"/>
                <w:sz w:val="19"/>
              </w:rPr>
              <w:t xml:space="preserve"> de Regiones</w:t>
            </w:r>
          </w:p>
        </w:tc>
        <w:tc>
          <w:tcPr>
            <w:tcW w:w="24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A6FB7" w14:textId="77777777" w:rsidR="00E10F1A" w:rsidRDefault="00E10F1A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Desempeño</w:t>
            </w:r>
            <w:proofErr w:type="spellEnd"/>
            <w:r>
              <w:rPr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b/>
                <w:color w:val="FFFFFF"/>
                <w:sz w:val="19"/>
              </w:rPr>
              <w:t>Predicciones</w:t>
            </w:r>
            <w:proofErr w:type="spellEnd"/>
          </w:p>
        </w:tc>
      </w:tr>
      <w:tr w:rsidR="00E10F1A" w14:paraId="7F1B1515" w14:textId="77777777" w:rsidTr="00FF1E66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56F3A" w14:textId="77777777" w:rsidR="00E10F1A" w:rsidRDefault="00E10F1A" w:rsidP="00FF1E66">
            <w:pPr>
              <w:jc w:val="center"/>
            </w:pPr>
            <w:r>
              <w:rPr>
                <w:color w:val="262626"/>
                <w:sz w:val="18"/>
              </w:rPr>
              <w:t xml:space="preserve">Corte </w:t>
            </w:r>
            <w:proofErr w:type="spellStart"/>
            <w:r>
              <w:rPr>
                <w:color w:val="262626"/>
                <w:sz w:val="18"/>
              </w:rPr>
              <w:t>Único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Inicial</w:t>
            </w:r>
            <w:proofErr w:type="spellEnd"/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8C628" w14:textId="77777777" w:rsidR="00E10F1A" w:rsidRDefault="00E10F1A" w:rsidP="00FF1E66">
            <w:pPr>
              <w:jc w:val="center"/>
            </w:pPr>
            <w:r>
              <w:rPr>
                <w:color w:val="262626"/>
                <w:sz w:val="18"/>
              </w:rPr>
              <w:t>x = 6.5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6CE51" w14:textId="77777777" w:rsidR="00E10F1A" w:rsidRDefault="00E10F1A" w:rsidP="00FF1E66">
            <w:pPr>
              <w:jc w:val="center"/>
            </w:pPr>
            <w:r>
              <w:rPr>
                <w:color w:val="262626"/>
                <w:sz w:val="18"/>
              </w:rPr>
              <w:t>2 Regiones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5B9F0" w14:textId="77777777" w:rsidR="00E10F1A" w:rsidRDefault="00E10F1A" w:rsidP="00FF1E66">
            <w:r>
              <w:rPr>
                <w:color w:val="262626"/>
                <w:sz w:val="18"/>
              </w:rPr>
              <w:t xml:space="preserve">Lado </w:t>
            </w:r>
            <w:proofErr w:type="spellStart"/>
            <w:r>
              <w:rPr>
                <w:color w:val="262626"/>
                <w:sz w:val="18"/>
              </w:rPr>
              <w:t>Izq</w:t>
            </w:r>
            <w:proofErr w:type="spellEnd"/>
            <w:r>
              <w:rPr>
                <w:color w:val="262626"/>
                <w:sz w:val="18"/>
              </w:rPr>
              <w:t xml:space="preserve"> (x &lt;= 6.5): </w:t>
            </w:r>
            <w:proofErr w:type="spellStart"/>
            <w:r>
              <w:rPr>
                <w:color w:val="262626"/>
                <w:sz w:val="18"/>
              </w:rPr>
              <w:t>y_pred</w:t>
            </w:r>
            <w:proofErr w:type="spellEnd"/>
            <w:r>
              <w:rPr>
                <w:color w:val="262626"/>
                <w:sz w:val="18"/>
              </w:rPr>
              <w:t xml:space="preserve"> = -0.008</w:t>
            </w:r>
            <w:r>
              <w:rPr>
                <w:color w:val="262626"/>
                <w:sz w:val="18"/>
              </w:rPr>
              <w:br/>
              <w:t xml:space="preserve">Lado Der (x &gt; 6.5): </w:t>
            </w:r>
            <w:proofErr w:type="spellStart"/>
            <w:r>
              <w:rPr>
                <w:color w:val="262626"/>
                <w:sz w:val="18"/>
              </w:rPr>
              <w:t>y_pred</w:t>
            </w:r>
            <w:proofErr w:type="spellEnd"/>
            <w:r>
              <w:rPr>
                <w:color w:val="262626"/>
                <w:sz w:val="18"/>
              </w:rPr>
              <w:t xml:space="preserve"> = 0.697</w:t>
            </w:r>
            <w:r>
              <w:rPr>
                <w:color w:val="262626"/>
                <w:sz w:val="18"/>
              </w:rPr>
              <w:br/>
              <w:t xml:space="preserve">Alta </w:t>
            </w:r>
            <w:proofErr w:type="spellStart"/>
            <w:r>
              <w:rPr>
                <w:color w:val="262626"/>
                <w:sz w:val="18"/>
              </w:rPr>
              <w:t>imprecisión</w:t>
            </w:r>
            <w:proofErr w:type="spellEnd"/>
            <w:r>
              <w:rPr>
                <w:color w:val="262626"/>
                <w:sz w:val="18"/>
              </w:rPr>
              <w:t xml:space="preserve"> regional.</w:t>
            </w:r>
          </w:p>
        </w:tc>
      </w:tr>
      <w:tr w:rsidR="00E10F1A" w14:paraId="1D2685E3" w14:textId="77777777" w:rsidTr="00FF1E66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4D238" w14:textId="77777777" w:rsidR="00E10F1A" w:rsidRDefault="00E10F1A" w:rsidP="00FF1E66">
            <w:pPr>
              <w:jc w:val="center"/>
            </w:pPr>
            <w:r>
              <w:rPr>
                <w:color w:val="262626"/>
                <w:sz w:val="18"/>
              </w:rPr>
              <w:t xml:space="preserve">Árbol </w:t>
            </w:r>
            <w:proofErr w:type="spellStart"/>
            <w:r>
              <w:rPr>
                <w:color w:val="262626"/>
                <w:sz w:val="18"/>
              </w:rPr>
              <w:t>Ampliado</w:t>
            </w:r>
            <w:proofErr w:type="spellEnd"/>
            <w:r>
              <w:rPr>
                <w:color w:val="262626"/>
                <w:sz w:val="18"/>
              </w:rPr>
              <w:t xml:space="preserve"> (3 Cortes)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19778" w14:textId="77777777" w:rsidR="00E10F1A" w:rsidRDefault="00E10F1A" w:rsidP="00FF1E66">
            <w:pPr>
              <w:jc w:val="center"/>
            </w:pPr>
            <w:r>
              <w:rPr>
                <w:color w:val="262626"/>
                <w:sz w:val="18"/>
              </w:rPr>
              <w:t>x = 3.5, 6.5, 7.5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CAA5D" w14:textId="77777777" w:rsidR="00E10F1A" w:rsidRDefault="00E10F1A" w:rsidP="00FF1E66">
            <w:pPr>
              <w:jc w:val="center"/>
            </w:pPr>
            <w:r>
              <w:rPr>
                <w:color w:val="262626"/>
                <w:sz w:val="18"/>
              </w:rPr>
              <w:t>4 Regiones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08E78" w14:textId="77777777" w:rsidR="00E10F1A" w:rsidRDefault="00E10F1A" w:rsidP="00FF1E66">
            <w:r>
              <w:rPr>
                <w:color w:val="262626"/>
                <w:sz w:val="18"/>
              </w:rPr>
              <w:t xml:space="preserve">R1 (x &lt;= 3.5): Media local </w:t>
            </w:r>
            <w:proofErr w:type="spellStart"/>
            <w:r>
              <w:rPr>
                <w:color w:val="262626"/>
                <w:sz w:val="18"/>
              </w:rPr>
              <w:t>alta</w:t>
            </w:r>
            <w:proofErr w:type="spellEnd"/>
            <w:r>
              <w:rPr>
                <w:color w:val="262626"/>
                <w:sz w:val="18"/>
              </w:rPr>
              <w:t xml:space="preserve"> (~0.55)</w:t>
            </w:r>
            <w:r>
              <w:rPr>
                <w:color w:val="262626"/>
                <w:sz w:val="18"/>
              </w:rPr>
              <w:br/>
              <w:t xml:space="preserve">R2 (3.5 &lt; x &lt;= 6.5): Media </w:t>
            </w:r>
            <w:proofErr w:type="spellStart"/>
            <w:r>
              <w:rPr>
                <w:color w:val="262626"/>
                <w:sz w:val="18"/>
              </w:rPr>
              <w:t>negativa</w:t>
            </w:r>
            <w:proofErr w:type="spellEnd"/>
            <w:r>
              <w:rPr>
                <w:color w:val="262626"/>
                <w:sz w:val="18"/>
              </w:rPr>
              <w:t xml:space="preserve"> (~ -0.68)</w:t>
            </w:r>
            <w:r>
              <w:rPr>
                <w:color w:val="262626"/>
                <w:sz w:val="18"/>
              </w:rPr>
              <w:br/>
              <w:t>R3 (6.5 &lt; x &lt;= 7.5): Media intermedia (~ 0.50)</w:t>
            </w:r>
            <w:r>
              <w:rPr>
                <w:color w:val="262626"/>
                <w:sz w:val="18"/>
              </w:rPr>
              <w:br/>
              <w:t>R4 (x &gt; 7.5): Media superior (~ 1.00)</w:t>
            </w:r>
          </w:p>
        </w:tc>
      </w:tr>
      <w:tr w:rsidR="00E10F1A" w14:paraId="1A4A109D" w14:textId="77777777" w:rsidTr="00FF1E66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B0557" w14:textId="77777777" w:rsidR="00E10F1A" w:rsidRDefault="00E10F1A" w:rsidP="00FF1E66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Efecto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en</w:t>
            </w:r>
            <w:proofErr w:type="spellEnd"/>
            <w:r>
              <w:rPr>
                <w:color w:val="262626"/>
                <w:sz w:val="18"/>
              </w:rPr>
              <w:t xml:space="preserve"> la </w:t>
            </w:r>
            <w:proofErr w:type="spellStart"/>
            <w:r>
              <w:rPr>
                <w:color w:val="262626"/>
                <w:sz w:val="18"/>
              </w:rPr>
              <w:t>Función</w:t>
            </w:r>
            <w:proofErr w:type="spellEnd"/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8DD6D" w14:textId="77777777" w:rsidR="00E10F1A" w:rsidRDefault="00E10F1A" w:rsidP="00FF1E66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Partición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binaria</w:t>
            </w:r>
            <w:proofErr w:type="spellEnd"/>
            <w:r>
              <w:rPr>
                <w:color w:val="262626"/>
                <w:sz w:val="18"/>
              </w:rPr>
              <w:t xml:space="preserve"> simple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3A458" w14:textId="77777777" w:rsidR="00E10F1A" w:rsidRDefault="00E10F1A" w:rsidP="00FF1E66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Función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constante</w:t>
            </w:r>
            <w:proofErr w:type="spellEnd"/>
            <w:r>
              <w:rPr>
                <w:color w:val="262626"/>
                <w:sz w:val="18"/>
              </w:rPr>
              <w:t xml:space="preserve"> a </w:t>
            </w:r>
            <w:proofErr w:type="spellStart"/>
            <w:r>
              <w:rPr>
                <w:color w:val="262626"/>
                <w:sz w:val="18"/>
              </w:rPr>
              <w:t>trozos</w:t>
            </w:r>
            <w:proofErr w:type="spellEnd"/>
            <w:r>
              <w:rPr>
                <w:color w:val="262626"/>
                <w:sz w:val="18"/>
              </w:rPr>
              <w:t xml:space="preserve"> con 2 </w:t>
            </w:r>
            <w:proofErr w:type="spellStart"/>
            <w:r>
              <w:rPr>
                <w:color w:val="262626"/>
                <w:sz w:val="18"/>
              </w:rPr>
              <w:t>escalones</w:t>
            </w:r>
            <w:proofErr w:type="spellEnd"/>
          </w:p>
        </w:tc>
        <w:tc>
          <w:tcPr>
            <w:tcW w:w="244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4A6A7" w14:textId="77777777" w:rsidR="00E10F1A" w:rsidRDefault="00E10F1A" w:rsidP="00FF1E66">
            <w:r>
              <w:rPr>
                <w:color w:val="262626"/>
                <w:sz w:val="18"/>
              </w:rPr>
              <w:t xml:space="preserve">Corta </w:t>
            </w:r>
            <w:proofErr w:type="spellStart"/>
            <w:r>
              <w:rPr>
                <w:color w:val="262626"/>
                <w:sz w:val="18"/>
              </w:rPr>
              <w:t>variabilidad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compleja</w:t>
            </w:r>
            <w:proofErr w:type="spellEnd"/>
            <w:r>
              <w:rPr>
                <w:color w:val="262626"/>
                <w:sz w:val="18"/>
              </w:rPr>
              <w:t xml:space="preserve"> y </w:t>
            </w:r>
            <w:proofErr w:type="spellStart"/>
            <w:r>
              <w:rPr>
                <w:color w:val="262626"/>
                <w:sz w:val="18"/>
              </w:rPr>
              <w:t>subajusta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los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datos</w:t>
            </w:r>
            <w:proofErr w:type="spellEnd"/>
            <w:r>
              <w:rPr>
                <w:color w:val="262626"/>
                <w:sz w:val="18"/>
              </w:rPr>
              <w:t>.</w:t>
            </w:r>
          </w:p>
        </w:tc>
      </w:tr>
      <w:tr w:rsidR="00E10F1A" w14:paraId="752A33AF" w14:textId="77777777" w:rsidTr="00FF1E66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C1680" w14:textId="77777777" w:rsidR="00E10F1A" w:rsidRDefault="00E10F1A" w:rsidP="00FF1E66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Efecto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en</w:t>
            </w:r>
            <w:proofErr w:type="spellEnd"/>
            <w:r>
              <w:rPr>
                <w:color w:val="262626"/>
                <w:sz w:val="18"/>
              </w:rPr>
              <w:t xml:space="preserve"> la </w:t>
            </w:r>
            <w:proofErr w:type="spellStart"/>
            <w:r>
              <w:rPr>
                <w:color w:val="262626"/>
                <w:sz w:val="18"/>
              </w:rPr>
              <w:t>Función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80092" w14:textId="77777777" w:rsidR="00E10F1A" w:rsidRDefault="00E10F1A" w:rsidP="00FF1E66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Partición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jerárquica</w:t>
            </w:r>
            <w:proofErr w:type="spellEnd"/>
            <w:r>
              <w:rPr>
                <w:color w:val="262626"/>
                <w:sz w:val="18"/>
              </w:rPr>
              <w:t xml:space="preserve"> con 2 </w:t>
            </w:r>
            <w:proofErr w:type="spellStart"/>
            <w:r>
              <w:rPr>
                <w:color w:val="262626"/>
                <w:sz w:val="18"/>
              </w:rPr>
              <w:t>niveles</w:t>
            </w:r>
            <w:proofErr w:type="spellEnd"/>
            <w:r>
              <w:rPr>
                <w:color w:val="262626"/>
                <w:sz w:val="18"/>
              </w:rPr>
              <w:t xml:space="preserve"> de </w:t>
            </w:r>
            <w:proofErr w:type="spellStart"/>
            <w:r>
              <w:rPr>
                <w:color w:val="262626"/>
                <w:sz w:val="18"/>
              </w:rPr>
              <w:t>profundidad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AB33D" w14:textId="77777777" w:rsidR="00E10F1A" w:rsidRDefault="00E10F1A" w:rsidP="00FF1E66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Función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constante</w:t>
            </w:r>
            <w:proofErr w:type="spellEnd"/>
            <w:r>
              <w:rPr>
                <w:color w:val="262626"/>
                <w:sz w:val="18"/>
              </w:rPr>
              <w:t xml:space="preserve"> a </w:t>
            </w:r>
            <w:proofErr w:type="spellStart"/>
            <w:r>
              <w:rPr>
                <w:color w:val="262626"/>
                <w:sz w:val="18"/>
              </w:rPr>
              <w:t>trozos</w:t>
            </w:r>
            <w:proofErr w:type="spellEnd"/>
            <w:r>
              <w:rPr>
                <w:color w:val="262626"/>
                <w:sz w:val="18"/>
              </w:rPr>
              <w:t xml:space="preserve"> con 4 </w:t>
            </w:r>
            <w:proofErr w:type="spellStart"/>
            <w:r>
              <w:rPr>
                <w:color w:val="262626"/>
                <w:sz w:val="18"/>
              </w:rPr>
              <w:t>escalones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AE89A" w14:textId="77777777" w:rsidR="00E10F1A" w:rsidRDefault="00E10F1A" w:rsidP="00FF1E66">
            <w:proofErr w:type="spellStart"/>
            <w:r>
              <w:rPr>
                <w:color w:val="262626"/>
                <w:sz w:val="18"/>
              </w:rPr>
              <w:t>Reducción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sustancial</w:t>
            </w:r>
            <w:proofErr w:type="spellEnd"/>
            <w:r>
              <w:rPr>
                <w:color w:val="262626"/>
                <w:sz w:val="18"/>
              </w:rPr>
              <w:t xml:space="preserve"> del MSE; </w:t>
            </w:r>
            <w:proofErr w:type="spellStart"/>
            <w:r>
              <w:rPr>
                <w:color w:val="262626"/>
                <w:sz w:val="18"/>
              </w:rPr>
              <w:t>ajuste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óptimo</w:t>
            </w:r>
            <w:proofErr w:type="spellEnd"/>
            <w:r>
              <w:rPr>
                <w:color w:val="262626"/>
                <w:sz w:val="18"/>
              </w:rPr>
              <w:t xml:space="preserve"> a la </w:t>
            </w:r>
            <w:proofErr w:type="spellStart"/>
            <w:r>
              <w:rPr>
                <w:color w:val="262626"/>
                <w:sz w:val="18"/>
              </w:rPr>
              <w:t>tendencia</w:t>
            </w:r>
            <w:proofErr w:type="spellEnd"/>
            <w:r>
              <w:rPr>
                <w:color w:val="262626"/>
                <w:sz w:val="18"/>
              </w:rPr>
              <w:t>.</w:t>
            </w:r>
          </w:p>
        </w:tc>
      </w:tr>
    </w:tbl>
    <w:p w14:paraId="6F0DB54F" w14:textId="77777777" w:rsidR="00E10F1A" w:rsidRDefault="00E10F1A" w:rsidP="00E10F1A">
      <w:pPr>
        <w:spacing w:after="160"/>
      </w:pPr>
    </w:p>
    <w:p w14:paraId="7BF197E6" w14:textId="77777777" w:rsidR="00E10F1A" w:rsidRDefault="00E10F1A" w:rsidP="00E10F1A">
      <w:pPr>
        <w:pStyle w:val="Ttulo1"/>
        <w:spacing w:before="280" w:after="120"/>
      </w:pPr>
      <w:r>
        <w:rPr>
          <w:color w:val="1F4E79"/>
          <w:sz w:val="32"/>
        </w:rPr>
        <w:t xml:space="preserve">4. </w:t>
      </w:r>
      <w:proofErr w:type="spellStart"/>
      <w:r>
        <w:rPr>
          <w:color w:val="1F4E79"/>
          <w:sz w:val="32"/>
        </w:rPr>
        <w:t>Condiciones</w:t>
      </w:r>
      <w:proofErr w:type="spellEnd"/>
      <w:r>
        <w:rPr>
          <w:color w:val="1F4E79"/>
          <w:sz w:val="32"/>
        </w:rPr>
        <w:t xml:space="preserve"> de Parada y </w:t>
      </w:r>
      <w:proofErr w:type="spellStart"/>
      <w:r>
        <w:rPr>
          <w:color w:val="1F4E79"/>
          <w:sz w:val="32"/>
        </w:rPr>
        <w:t>Ganancia</w:t>
      </w:r>
      <w:proofErr w:type="spellEnd"/>
      <w:r>
        <w:rPr>
          <w:color w:val="1F4E79"/>
          <w:sz w:val="32"/>
        </w:rPr>
        <w:t xml:space="preserve"> de </w:t>
      </w:r>
      <w:proofErr w:type="spellStart"/>
      <w:r>
        <w:rPr>
          <w:color w:val="1F4E79"/>
          <w:sz w:val="32"/>
        </w:rPr>
        <w:t>Información</w:t>
      </w:r>
      <w:proofErr w:type="spellEnd"/>
      <w:r>
        <w:rPr>
          <w:color w:val="1F4E79"/>
          <w:sz w:val="32"/>
        </w:rPr>
        <w:t xml:space="preserve"> (</w:t>
      </w:r>
      <w:proofErr w:type="spellStart"/>
      <w:r>
        <w:rPr>
          <w:color w:val="1F4E79"/>
          <w:sz w:val="32"/>
        </w:rPr>
        <w:t>Sección</w:t>
      </w:r>
      <w:proofErr w:type="spellEnd"/>
      <w:r>
        <w:rPr>
          <w:color w:val="1F4E79"/>
          <w:sz w:val="32"/>
        </w:rPr>
        <w:t xml:space="preserve"> 2.1.2)</w:t>
      </w:r>
    </w:p>
    <w:p w14:paraId="7E5D4AA9" w14:textId="77777777" w:rsidR="00E10F1A" w:rsidRDefault="00E10F1A" w:rsidP="00E10F1A"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árbol de </w:t>
      </w:r>
      <w:proofErr w:type="spellStart"/>
      <w:r>
        <w:t>regresión</w:t>
      </w:r>
      <w:proofErr w:type="spellEnd"/>
      <w:r>
        <w:t xml:space="preserve"> se </w:t>
      </w:r>
      <w:proofErr w:type="spellStart"/>
      <w:r>
        <w:t>profundiza</w:t>
      </w:r>
      <w:proofErr w:type="spellEnd"/>
      <w:r>
        <w:t xml:space="preserve">,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, </w:t>
      </w:r>
      <w:proofErr w:type="spellStart"/>
      <w:r>
        <w:t>pudiendo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memorizar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individual </w:t>
      </w:r>
      <w:proofErr w:type="spellStart"/>
      <w:r>
        <w:t>si</w:t>
      </w:r>
      <w:proofErr w:type="spellEnd"/>
      <w:r>
        <w:t xml:space="preserve"> no 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>.</w:t>
      </w:r>
    </w:p>
    <w:p w14:paraId="5C063C30" w14:textId="77777777" w:rsidR="00E10F1A" w:rsidRDefault="00E10F1A" w:rsidP="00E10F1A">
      <w:r>
        <w:t xml:space="preserve">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es </w:t>
      </w:r>
      <w:proofErr w:type="spellStart"/>
      <w:r>
        <w:t>justificable</w:t>
      </w:r>
      <w:proofErr w:type="spellEnd"/>
      <w:r>
        <w:t xml:space="preserve">, se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rPr>
          <w:b/>
        </w:rPr>
        <w:t>Ganancia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Información</w:t>
      </w:r>
      <w:proofErr w:type="spellEnd"/>
      <w:r>
        <w:t xml:space="preserve"> (</w:t>
      </w:r>
      <w:proofErr w:type="spellStart"/>
      <w:r>
        <w:t>equivalente</w:t>
      </w:r>
      <w:proofErr w:type="spellEnd"/>
      <w:r>
        <w:t xml:space="preserve"> a la </w:t>
      </w:r>
      <w:proofErr w:type="spellStart"/>
      <w:r>
        <w:rPr>
          <w:b/>
        </w:rPr>
        <w:t>Reducción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Varianza</w:t>
      </w:r>
      <w:proofErr w:type="spellEnd"/>
      <w:r>
        <w:t xml:space="preserve">),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mide</w:t>
      </w:r>
      <w:proofErr w:type="spellEnd"/>
      <w:r>
        <w:t xml:space="preserve"> la </w:t>
      </w:r>
      <w:proofErr w:type="spellStart"/>
      <w:r>
        <w:t>disminución</w:t>
      </w:r>
      <w:proofErr w:type="spellEnd"/>
      <w:r>
        <w:t xml:space="preserve"> </w:t>
      </w:r>
      <w:proofErr w:type="spellStart"/>
      <w:r>
        <w:t>neta</w:t>
      </w:r>
      <w:proofErr w:type="spellEnd"/>
      <w:r>
        <w:t xml:space="preserve"> del MSE </w:t>
      </w:r>
      <w:proofErr w:type="spellStart"/>
      <w:r>
        <w:t>tras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>:</w:t>
      </w:r>
    </w:p>
    <w:p w14:paraId="763FF4F2" w14:textId="77777777" w:rsidR="00E10F1A" w:rsidRDefault="00E10F1A" w:rsidP="00E10F1A">
      <w:pPr>
        <w:spacing w:after="160"/>
        <w:jc w:val="center"/>
      </w:pPr>
      <w:proofErr w:type="spellStart"/>
      <w:r>
        <w:rPr>
          <w:b/>
          <w:color w:val="1F4E79"/>
        </w:rPr>
        <w:t>Ganancia</w:t>
      </w:r>
      <w:proofErr w:type="spellEnd"/>
      <w:r>
        <w:rPr>
          <w:b/>
          <w:color w:val="1F4E79"/>
        </w:rPr>
        <w:t>(R) = Δ(R) = ECM(R) - (N_1 / N) * ECM(R_1) - (N_2 / N) * ECM(R_2)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10F1A" w14:paraId="7436AA14" w14:textId="77777777" w:rsidTr="00FF1E66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A4DD41" w14:textId="77777777" w:rsidR="00E10F1A" w:rsidRDefault="00E10F1A" w:rsidP="00FF1E66">
            <w:pPr>
              <w:spacing w:before="40" w:after="80"/>
            </w:pPr>
            <w:r>
              <w:rPr>
                <w:b/>
                <w:color w:val="1F4E79"/>
                <w:sz w:val="21"/>
              </w:rPr>
              <w:lastRenderedPageBreak/>
              <w:t xml:space="preserve">📌 REGLAS DE DETENCIÓN PARA PREVENIR EL SOBREAJUSTE: </w:t>
            </w:r>
            <w:proofErr w:type="spellStart"/>
            <w:r>
              <w:rPr>
                <w:color w:val="262626"/>
                <w:sz w:val="20"/>
              </w:rPr>
              <w:t>Principales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Hiperparámetros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Detención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Regresión</w:t>
            </w:r>
            <w:proofErr w:type="spellEnd"/>
            <w:r>
              <w:rPr>
                <w:color w:val="262626"/>
                <w:sz w:val="20"/>
              </w:rPr>
              <w:t xml:space="preserve"> (Scikit-Learn):</w:t>
            </w:r>
          </w:p>
          <w:p w14:paraId="65C8CB78" w14:textId="77777777" w:rsidR="00E10F1A" w:rsidRDefault="00E10F1A" w:rsidP="00FF1E66">
            <w:pPr>
              <w:spacing w:before="40" w:after="80"/>
            </w:pPr>
            <w:r>
              <w:rPr>
                <w:color w:val="262626"/>
                <w:sz w:val="20"/>
              </w:rPr>
              <w:t xml:space="preserve">• </w:t>
            </w:r>
            <w:proofErr w:type="spellStart"/>
            <w:r>
              <w:rPr>
                <w:color w:val="262626"/>
                <w:sz w:val="20"/>
              </w:rPr>
              <w:t>max_depth</w:t>
            </w:r>
            <w:proofErr w:type="spellEnd"/>
            <w:r>
              <w:rPr>
                <w:color w:val="262626"/>
                <w:sz w:val="20"/>
              </w:rPr>
              <w:t xml:space="preserve">: </w:t>
            </w:r>
            <w:proofErr w:type="spellStart"/>
            <w:r>
              <w:rPr>
                <w:color w:val="262626"/>
                <w:sz w:val="20"/>
              </w:rPr>
              <w:t>Limita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profundidad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máxima</w:t>
            </w:r>
            <w:proofErr w:type="spellEnd"/>
            <w:r>
              <w:rPr>
                <w:color w:val="262626"/>
                <w:sz w:val="20"/>
              </w:rPr>
              <w:t xml:space="preserve"> del árbol para </w:t>
            </w:r>
            <w:proofErr w:type="spellStart"/>
            <w:r>
              <w:rPr>
                <w:color w:val="262626"/>
                <w:sz w:val="20"/>
              </w:rPr>
              <w:t>evitar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ramificaciones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excesivas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  <w:p w14:paraId="6332B806" w14:textId="77777777" w:rsidR="00E10F1A" w:rsidRDefault="00E10F1A" w:rsidP="00FF1E66">
            <w:pPr>
              <w:spacing w:before="40" w:after="80"/>
            </w:pPr>
            <w:r>
              <w:rPr>
                <w:color w:val="262626"/>
                <w:sz w:val="20"/>
              </w:rPr>
              <w:t xml:space="preserve">• </w:t>
            </w:r>
            <w:proofErr w:type="spellStart"/>
            <w:r>
              <w:rPr>
                <w:color w:val="262626"/>
                <w:sz w:val="20"/>
              </w:rPr>
              <w:t>min_samples_leaf</w:t>
            </w:r>
            <w:proofErr w:type="spellEnd"/>
            <w:r>
              <w:rPr>
                <w:color w:val="262626"/>
                <w:sz w:val="20"/>
              </w:rPr>
              <w:t xml:space="preserve">: </w:t>
            </w:r>
            <w:proofErr w:type="spellStart"/>
            <w:r>
              <w:rPr>
                <w:color w:val="262626"/>
                <w:sz w:val="20"/>
              </w:rPr>
              <w:t>Garantiza</w:t>
            </w:r>
            <w:proofErr w:type="spellEnd"/>
            <w:r>
              <w:rPr>
                <w:color w:val="262626"/>
                <w:sz w:val="20"/>
              </w:rPr>
              <w:t xml:space="preserve"> un </w:t>
            </w:r>
            <w:proofErr w:type="spellStart"/>
            <w:r>
              <w:rPr>
                <w:color w:val="262626"/>
                <w:sz w:val="20"/>
              </w:rPr>
              <w:t>número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mínimo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muestras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cada</w:t>
            </w:r>
            <w:proofErr w:type="spellEnd"/>
            <w:r>
              <w:rPr>
                <w:color w:val="262626"/>
                <w:sz w:val="20"/>
              </w:rPr>
              <w:t xml:space="preserve"> hoja antes de </w:t>
            </w:r>
            <w:proofErr w:type="spellStart"/>
            <w:r>
              <w:rPr>
                <w:color w:val="262626"/>
                <w:sz w:val="20"/>
              </w:rPr>
              <w:t>permitir</w:t>
            </w:r>
            <w:proofErr w:type="spellEnd"/>
            <w:r>
              <w:rPr>
                <w:color w:val="262626"/>
                <w:sz w:val="20"/>
              </w:rPr>
              <w:t xml:space="preserve"> un corte.</w:t>
            </w:r>
          </w:p>
          <w:p w14:paraId="2BCA9A91" w14:textId="77777777" w:rsidR="00E10F1A" w:rsidRDefault="00E10F1A" w:rsidP="00FF1E66">
            <w:pPr>
              <w:spacing w:before="40" w:after="80"/>
            </w:pPr>
            <w:r>
              <w:rPr>
                <w:color w:val="262626"/>
                <w:sz w:val="20"/>
              </w:rPr>
              <w:t xml:space="preserve">• </w:t>
            </w:r>
            <w:proofErr w:type="spellStart"/>
            <w:r>
              <w:rPr>
                <w:color w:val="262626"/>
                <w:sz w:val="20"/>
              </w:rPr>
              <w:t>max_leaf_nodes</w:t>
            </w:r>
            <w:proofErr w:type="spellEnd"/>
            <w:r>
              <w:rPr>
                <w:color w:val="262626"/>
                <w:sz w:val="20"/>
              </w:rPr>
              <w:t xml:space="preserve">: </w:t>
            </w:r>
            <w:proofErr w:type="spellStart"/>
            <w:r>
              <w:rPr>
                <w:color w:val="262626"/>
                <w:sz w:val="20"/>
              </w:rPr>
              <w:t>Restringe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número</w:t>
            </w:r>
            <w:proofErr w:type="spellEnd"/>
            <w:r>
              <w:rPr>
                <w:color w:val="262626"/>
                <w:sz w:val="20"/>
              </w:rPr>
              <w:t xml:space="preserve"> total de hojas finales </w:t>
            </w:r>
            <w:proofErr w:type="spellStart"/>
            <w:r>
              <w:rPr>
                <w:color w:val="262626"/>
                <w:sz w:val="20"/>
              </w:rPr>
              <w:t>utilizando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crecimiento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mejor</w:t>
            </w:r>
            <w:proofErr w:type="spellEnd"/>
            <w:r>
              <w:rPr>
                <w:color w:val="262626"/>
                <w:sz w:val="20"/>
              </w:rPr>
              <w:t xml:space="preserve"> primero (best-first).</w:t>
            </w:r>
          </w:p>
          <w:p w14:paraId="16988518" w14:textId="77777777" w:rsidR="00E10F1A" w:rsidRDefault="00E10F1A" w:rsidP="00FF1E66">
            <w:pPr>
              <w:spacing w:before="40" w:after="80"/>
            </w:pPr>
            <w:r>
              <w:rPr>
                <w:color w:val="262626"/>
                <w:sz w:val="20"/>
              </w:rPr>
              <w:t xml:space="preserve">• </w:t>
            </w:r>
            <w:proofErr w:type="spellStart"/>
            <w:r>
              <w:rPr>
                <w:color w:val="262626"/>
                <w:sz w:val="20"/>
              </w:rPr>
              <w:t>min_impurity_decrease</w:t>
            </w:r>
            <w:proofErr w:type="spellEnd"/>
            <w:r>
              <w:rPr>
                <w:color w:val="262626"/>
                <w:sz w:val="20"/>
              </w:rPr>
              <w:t xml:space="preserve">: </w:t>
            </w:r>
            <w:proofErr w:type="spellStart"/>
            <w:r>
              <w:rPr>
                <w:color w:val="262626"/>
                <w:sz w:val="20"/>
              </w:rPr>
              <w:t>Detiene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crecimiento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cuando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ganancia</w:t>
            </w:r>
            <w:proofErr w:type="spellEnd"/>
            <w:r>
              <w:rPr>
                <w:color w:val="262626"/>
                <w:sz w:val="20"/>
              </w:rPr>
              <w:t xml:space="preserve"> Δ(R) </w:t>
            </w:r>
            <w:proofErr w:type="spellStart"/>
            <w:r>
              <w:rPr>
                <w:color w:val="262626"/>
                <w:sz w:val="20"/>
              </w:rPr>
              <w:t>cae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por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debajo</w:t>
            </w:r>
            <w:proofErr w:type="spellEnd"/>
            <w:r>
              <w:rPr>
                <w:color w:val="262626"/>
                <w:sz w:val="20"/>
              </w:rPr>
              <w:t xml:space="preserve"> de un umbral </w:t>
            </w:r>
            <w:proofErr w:type="spellStart"/>
            <w:r>
              <w:rPr>
                <w:color w:val="262626"/>
                <w:sz w:val="20"/>
              </w:rPr>
              <w:t>prefijado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</w:tr>
    </w:tbl>
    <w:p w14:paraId="7027C297" w14:textId="77777777" w:rsidR="00E10F1A" w:rsidRDefault="00E10F1A" w:rsidP="00E10F1A">
      <w:pPr>
        <w:spacing w:after="80"/>
      </w:pPr>
    </w:p>
    <w:p w14:paraId="60803C62" w14:textId="77777777" w:rsidR="00E10F1A" w:rsidRDefault="00E10F1A" w:rsidP="00921688"/>
    <w:p w14:paraId="165D5889" w14:textId="77777777" w:rsidR="00F5326C" w:rsidRDefault="00F5326C" w:rsidP="00921688"/>
    <w:p w14:paraId="088B4E46" w14:textId="77777777" w:rsidR="00F5326C" w:rsidRDefault="00F5326C" w:rsidP="00921688"/>
    <w:p w14:paraId="258C8E9E" w14:textId="77777777" w:rsidR="00F5326C" w:rsidRDefault="00F5326C" w:rsidP="00921688"/>
    <w:p w14:paraId="115ACF97" w14:textId="77777777" w:rsidR="00F5326C" w:rsidRDefault="00F5326C" w:rsidP="00921688"/>
    <w:p w14:paraId="54525959" w14:textId="77777777" w:rsidR="00F5326C" w:rsidRDefault="00F5326C" w:rsidP="00921688"/>
    <w:p w14:paraId="3F754AC0" w14:textId="77777777" w:rsidR="00F5326C" w:rsidRDefault="00F5326C" w:rsidP="00921688"/>
    <w:p w14:paraId="464D9E45" w14:textId="77777777" w:rsidR="00F5326C" w:rsidRDefault="00F5326C" w:rsidP="00921688"/>
    <w:p w14:paraId="47AC046F" w14:textId="77777777" w:rsidR="00F5326C" w:rsidRDefault="00F5326C" w:rsidP="00921688"/>
    <w:p w14:paraId="16C40677" w14:textId="77777777" w:rsidR="00F5326C" w:rsidRDefault="00F5326C" w:rsidP="00921688"/>
    <w:p w14:paraId="13526690" w14:textId="77777777" w:rsidR="00F5326C" w:rsidRDefault="00F5326C" w:rsidP="00921688"/>
    <w:p w14:paraId="286DF4F4" w14:textId="77777777" w:rsidR="00F5326C" w:rsidRDefault="00F5326C" w:rsidP="00921688"/>
    <w:p w14:paraId="45E33D69" w14:textId="77777777" w:rsidR="00F5326C" w:rsidRDefault="00F5326C" w:rsidP="00921688"/>
    <w:p w14:paraId="5B9EFEC4" w14:textId="77777777" w:rsidR="00F5326C" w:rsidRDefault="00F5326C" w:rsidP="00921688"/>
    <w:p w14:paraId="1341C322" w14:textId="77777777" w:rsidR="00F5326C" w:rsidRDefault="00F5326C" w:rsidP="00921688"/>
    <w:p w14:paraId="3FE253B8" w14:textId="77777777" w:rsidR="00F5326C" w:rsidRDefault="00F5326C" w:rsidP="00921688"/>
    <w:p w14:paraId="256B372A" w14:textId="77777777" w:rsidR="00F5326C" w:rsidRDefault="00F5326C" w:rsidP="00921688"/>
    <w:p w14:paraId="54F3EE50" w14:textId="77777777" w:rsidR="00F5326C" w:rsidRDefault="00F5326C" w:rsidP="00921688"/>
    <w:p w14:paraId="7FE74391" w14:textId="77777777" w:rsidR="00F5326C" w:rsidRDefault="00F5326C" w:rsidP="00921688"/>
    <w:p w14:paraId="4655A0C2" w14:textId="77777777" w:rsidR="00F5326C" w:rsidRDefault="00F5326C" w:rsidP="00921688"/>
    <w:p w14:paraId="036B68F4" w14:textId="77777777" w:rsidR="00F5326C" w:rsidRDefault="00F5326C" w:rsidP="00921688"/>
    <w:p w14:paraId="60707DF4" w14:textId="77777777" w:rsidR="00F5326C" w:rsidRDefault="00F5326C" w:rsidP="00921688"/>
    <w:p w14:paraId="308355E3" w14:textId="77777777" w:rsidR="00F5326C" w:rsidRDefault="00F5326C" w:rsidP="00F5326C">
      <w:pPr>
        <w:spacing w:after="80"/>
      </w:pPr>
      <w:r>
        <w:rPr>
          <w:rFonts w:ascii="Arial" w:hAnsi="Arial"/>
          <w:b/>
          <w:color w:val="1F3864"/>
          <w:sz w:val="44"/>
        </w:rPr>
        <w:lastRenderedPageBreak/>
        <w:t xml:space="preserve">2.1.4 </w:t>
      </w:r>
      <w:proofErr w:type="spellStart"/>
      <w:r>
        <w:rPr>
          <w:rFonts w:ascii="Arial" w:hAnsi="Arial"/>
          <w:b/>
          <w:color w:val="1F3864"/>
          <w:sz w:val="44"/>
        </w:rPr>
        <w:t>Manejo</w:t>
      </w:r>
      <w:proofErr w:type="spellEnd"/>
      <w:r>
        <w:rPr>
          <w:rFonts w:ascii="Arial" w:hAnsi="Arial"/>
          <w:b/>
          <w:color w:val="1F3864"/>
          <w:sz w:val="44"/>
        </w:rPr>
        <w:t xml:space="preserve"> de </w:t>
      </w:r>
      <w:proofErr w:type="spellStart"/>
      <w:r>
        <w:rPr>
          <w:rFonts w:ascii="Arial" w:hAnsi="Arial"/>
          <w:b/>
          <w:color w:val="1F3864"/>
          <w:sz w:val="44"/>
        </w:rPr>
        <w:t>Atributos</w:t>
      </w:r>
      <w:proofErr w:type="spellEnd"/>
      <w:r>
        <w:rPr>
          <w:rFonts w:ascii="Arial" w:hAnsi="Arial"/>
          <w:b/>
          <w:color w:val="1F3864"/>
          <w:sz w:val="44"/>
        </w:rPr>
        <w:t xml:space="preserve"> </w:t>
      </w:r>
      <w:proofErr w:type="spellStart"/>
      <w:r>
        <w:rPr>
          <w:rFonts w:ascii="Arial" w:hAnsi="Arial"/>
          <w:b/>
          <w:color w:val="1F3864"/>
          <w:sz w:val="44"/>
        </w:rPr>
        <w:t>Numéricos</w:t>
      </w:r>
      <w:proofErr w:type="spellEnd"/>
      <w:r>
        <w:rPr>
          <w:rFonts w:ascii="Arial" w:hAnsi="Arial"/>
          <w:b/>
          <w:color w:val="1F3864"/>
          <w:sz w:val="44"/>
        </w:rPr>
        <w:t xml:space="preserve"> y </w:t>
      </w:r>
      <w:proofErr w:type="spellStart"/>
      <w:r>
        <w:rPr>
          <w:rFonts w:ascii="Arial" w:hAnsi="Arial"/>
          <w:b/>
          <w:color w:val="1F3864"/>
          <w:sz w:val="44"/>
        </w:rPr>
        <w:t>Categóricos</w:t>
      </w:r>
      <w:proofErr w:type="spellEnd"/>
    </w:p>
    <w:p w14:paraId="3982BD35" w14:textId="77777777" w:rsidR="00F5326C" w:rsidRDefault="00F5326C" w:rsidP="00F5326C">
      <w:pPr>
        <w:spacing w:after="320"/>
      </w:pPr>
      <w:proofErr w:type="spellStart"/>
      <w:r>
        <w:rPr>
          <w:rFonts w:ascii="Arial" w:hAnsi="Arial"/>
          <w:i/>
          <w:color w:val="595959"/>
          <w:sz w:val="24"/>
        </w:rPr>
        <w:t>Apuntes</w:t>
      </w:r>
      <w:proofErr w:type="spellEnd"/>
      <w:r>
        <w:rPr>
          <w:rFonts w:ascii="Arial" w:hAnsi="Arial"/>
          <w:i/>
          <w:color w:val="595959"/>
          <w:sz w:val="24"/>
        </w:rPr>
        <w:t xml:space="preserve"> </w:t>
      </w:r>
      <w:proofErr w:type="spellStart"/>
      <w:r>
        <w:rPr>
          <w:rFonts w:ascii="Arial" w:hAnsi="Arial"/>
          <w:i/>
          <w:color w:val="595959"/>
          <w:sz w:val="24"/>
        </w:rPr>
        <w:t>Académicos</w:t>
      </w:r>
      <w:proofErr w:type="spellEnd"/>
      <w:r>
        <w:rPr>
          <w:rFonts w:ascii="Arial" w:hAnsi="Arial"/>
          <w:i/>
          <w:color w:val="595959"/>
          <w:sz w:val="24"/>
        </w:rPr>
        <w:t xml:space="preserve"> </w:t>
      </w:r>
      <w:proofErr w:type="spellStart"/>
      <w:r>
        <w:rPr>
          <w:rFonts w:ascii="Arial" w:hAnsi="Arial"/>
          <w:i/>
          <w:color w:val="595959"/>
          <w:sz w:val="24"/>
        </w:rPr>
        <w:t>sobre</w:t>
      </w:r>
      <w:proofErr w:type="spellEnd"/>
      <w:r>
        <w:rPr>
          <w:rFonts w:ascii="Arial" w:hAnsi="Arial"/>
          <w:i/>
          <w:color w:val="595959"/>
          <w:sz w:val="24"/>
        </w:rPr>
        <w:t xml:space="preserve"> </w:t>
      </w:r>
      <w:proofErr w:type="spellStart"/>
      <w:r>
        <w:rPr>
          <w:rFonts w:ascii="Arial" w:hAnsi="Arial"/>
          <w:i/>
          <w:color w:val="595959"/>
          <w:sz w:val="24"/>
        </w:rPr>
        <w:t>Codificación</w:t>
      </w:r>
      <w:proofErr w:type="spellEnd"/>
      <w:r>
        <w:rPr>
          <w:rFonts w:ascii="Arial" w:hAnsi="Arial"/>
          <w:i/>
          <w:color w:val="595959"/>
          <w:sz w:val="24"/>
        </w:rPr>
        <w:t xml:space="preserve"> Ordinal, One-Hot Encoding e </w:t>
      </w:r>
      <w:proofErr w:type="spellStart"/>
      <w:r>
        <w:rPr>
          <w:rFonts w:ascii="Arial" w:hAnsi="Arial"/>
          <w:i/>
          <w:color w:val="595959"/>
          <w:sz w:val="24"/>
        </w:rPr>
        <w:t>Implementación</w:t>
      </w:r>
      <w:proofErr w:type="spellEnd"/>
      <w:r>
        <w:rPr>
          <w:rFonts w:ascii="Arial" w:hAnsi="Arial"/>
          <w:i/>
          <w:color w:val="595959"/>
          <w:sz w:val="24"/>
        </w:rPr>
        <w:t xml:space="preserve"> </w:t>
      </w:r>
      <w:proofErr w:type="spellStart"/>
      <w:r>
        <w:rPr>
          <w:rFonts w:ascii="Arial" w:hAnsi="Arial"/>
          <w:i/>
          <w:color w:val="595959"/>
          <w:sz w:val="24"/>
        </w:rPr>
        <w:t>en</w:t>
      </w:r>
      <w:proofErr w:type="spellEnd"/>
      <w:r>
        <w:rPr>
          <w:rFonts w:ascii="Arial" w:hAnsi="Arial"/>
          <w:i/>
          <w:color w:val="595959"/>
          <w:sz w:val="24"/>
        </w:rPr>
        <w:t xml:space="preserve"> Scikit-Learn</w:t>
      </w:r>
    </w:p>
    <w:p w14:paraId="67A168A0" w14:textId="77777777" w:rsidR="00F5326C" w:rsidRDefault="00F5326C" w:rsidP="00F5326C">
      <w:pPr>
        <w:pStyle w:val="Ttulo1"/>
        <w:spacing w:before="280" w:after="120"/>
      </w:pPr>
      <w:r>
        <w:rPr>
          <w:rFonts w:ascii="Arial" w:hAnsi="Arial"/>
          <w:color w:val="2F5496"/>
          <w:sz w:val="30"/>
        </w:rPr>
        <w:t xml:space="preserve">1. El </w:t>
      </w:r>
      <w:proofErr w:type="spellStart"/>
      <w:r>
        <w:rPr>
          <w:rFonts w:ascii="Arial" w:hAnsi="Arial"/>
          <w:color w:val="2F5496"/>
          <w:sz w:val="30"/>
        </w:rPr>
        <w:t>Desafío</w:t>
      </w:r>
      <w:proofErr w:type="spellEnd"/>
      <w:r>
        <w:rPr>
          <w:rFonts w:ascii="Arial" w:hAnsi="Arial"/>
          <w:color w:val="2F5496"/>
          <w:sz w:val="30"/>
        </w:rPr>
        <w:t xml:space="preserve"> de </w:t>
      </w:r>
      <w:proofErr w:type="spellStart"/>
      <w:r>
        <w:rPr>
          <w:rFonts w:ascii="Arial" w:hAnsi="Arial"/>
          <w:color w:val="2F5496"/>
          <w:sz w:val="30"/>
        </w:rPr>
        <w:t>los</w:t>
      </w:r>
      <w:proofErr w:type="spellEnd"/>
      <w:r>
        <w:rPr>
          <w:rFonts w:ascii="Arial" w:hAnsi="Arial"/>
          <w:color w:val="2F5496"/>
          <w:sz w:val="30"/>
        </w:rPr>
        <w:t xml:space="preserve"> Datos </w:t>
      </w:r>
      <w:proofErr w:type="spellStart"/>
      <w:r>
        <w:rPr>
          <w:rFonts w:ascii="Arial" w:hAnsi="Arial"/>
          <w:color w:val="2F5496"/>
          <w:sz w:val="30"/>
        </w:rPr>
        <w:t>Mixtos</w:t>
      </w:r>
      <w:proofErr w:type="spellEnd"/>
      <w:r>
        <w:rPr>
          <w:rFonts w:ascii="Arial" w:hAnsi="Arial"/>
          <w:color w:val="2F5496"/>
          <w:sz w:val="30"/>
        </w:rPr>
        <w:t xml:space="preserve"> </w:t>
      </w:r>
      <w:proofErr w:type="spellStart"/>
      <w:r>
        <w:rPr>
          <w:rFonts w:ascii="Arial" w:hAnsi="Arial"/>
          <w:color w:val="2F5496"/>
          <w:sz w:val="30"/>
        </w:rPr>
        <w:t>en</w:t>
      </w:r>
      <w:proofErr w:type="spellEnd"/>
      <w:r>
        <w:rPr>
          <w:rFonts w:ascii="Arial" w:hAnsi="Arial"/>
          <w:color w:val="2F5496"/>
          <w:sz w:val="30"/>
        </w:rPr>
        <w:t xml:space="preserve"> </w:t>
      </w:r>
      <w:proofErr w:type="spellStart"/>
      <w:r>
        <w:rPr>
          <w:rFonts w:ascii="Arial" w:hAnsi="Arial"/>
          <w:color w:val="2F5496"/>
          <w:sz w:val="30"/>
        </w:rPr>
        <w:t>Árboles</w:t>
      </w:r>
      <w:proofErr w:type="spellEnd"/>
      <w:r>
        <w:rPr>
          <w:rFonts w:ascii="Arial" w:hAnsi="Arial"/>
          <w:color w:val="2F5496"/>
          <w:sz w:val="30"/>
        </w:rPr>
        <w:t xml:space="preserve"> de </w:t>
      </w:r>
      <w:proofErr w:type="spellStart"/>
      <w:r>
        <w:rPr>
          <w:rFonts w:ascii="Arial" w:hAnsi="Arial"/>
          <w:color w:val="2F5496"/>
          <w:sz w:val="30"/>
        </w:rPr>
        <w:t>Decisión</w:t>
      </w:r>
      <w:proofErr w:type="spellEnd"/>
    </w:p>
    <w:p w14:paraId="3637C22E" w14:textId="77777777" w:rsidR="00F5326C" w:rsidRDefault="00F5326C" w:rsidP="00F5326C">
      <w:pPr>
        <w:spacing w:after="160"/>
      </w:pPr>
      <w:r>
        <w:rPr>
          <w:rFonts w:ascii="Arial" w:hAnsi="Arial"/>
          <w:sz w:val="21"/>
        </w:rPr>
        <w:t xml:space="preserve">Los </w:t>
      </w:r>
      <w:proofErr w:type="spellStart"/>
      <w:r>
        <w:rPr>
          <w:rFonts w:ascii="Arial" w:hAnsi="Arial"/>
          <w:sz w:val="21"/>
        </w:rPr>
        <w:t>algoritmos</w:t>
      </w:r>
      <w:proofErr w:type="spellEnd"/>
      <w:r>
        <w:rPr>
          <w:rFonts w:ascii="Arial" w:hAnsi="Arial"/>
          <w:sz w:val="21"/>
        </w:rPr>
        <w:t xml:space="preserve"> de árbol de </w:t>
      </w:r>
      <w:proofErr w:type="spellStart"/>
      <w:r>
        <w:rPr>
          <w:rFonts w:ascii="Arial" w:hAnsi="Arial"/>
          <w:sz w:val="21"/>
        </w:rPr>
        <w:t>decisión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basan</w:t>
      </w:r>
      <w:proofErr w:type="spellEnd"/>
      <w:r>
        <w:rPr>
          <w:rFonts w:ascii="Arial" w:hAnsi="Arial"/>
          <w:sz w:val="21"/>
        </w:rPr>
        <w:t xml:space="preserve"> sus </w:t>
      </w:r>
      <w:proofErr w:type="spellStart"/>
      <w:r>
        <w:rPr>
          <w:rFonts w:ascii="Arial" w:hAnsi="Arial"/>
          <w:sz w:val="21"/>
        </w:rPr>
        <w:t>divisiones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en</w:t>
      </w:r>
      <w:proofErr w:type="spellEnd"/>
      <w:r>
        <w:rPr>
          <w:rFonts w:ascii="Arial" w:hAnsi="Arial"/>
          <w:sz w:val="21"/>
        </w:rPr>
        <w:t xml:space="preserve"> el </w:t>
      </w:r>
      <w:proofErr w:type="spellStart"/>
      <w:r>
        <w:rPr>
          <w:rFonts w:ascii="Arial" w:hAnsi="Arial"/>
          <w:sz w:val="21"/>
        </w:rPr>
        <w:t>mecanismo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b/>
          <w:sz w:val="21"/>
        </w:rPr>
        <w:t>comparación</w:t>
      </w:r>
      <w:proofErr w:type="spellEnd"/>
      <w:r>
        <w:rPr>
          <w:rFonts w:ascii="Arial" w:hAnsi="Arial"/>
          <w:b/>
          <w:sz w:val="21"/>
        </w:rPr>
        <w:t xml:space="preserve"> y </w:t>
      </w:r>
      <w:proofErr w:type="spellStart"/>
      <w:r>
        <w:rPr>
          <w:rFonts w:ascii="Arial" w:hAnsi="Arial"/>
          <w:b/>
          <w:sz w:val="21"/>
        </w:rPr>
        <w:t>ramificación</w:t>
      </w:r>
      <w:proofErr w:type="spellEnd"/>
      <w:r>
        <w:rPr>
          <w:rFonts w:ascii="Arial" w:hAnsi="Arial"/>
          <w:b/>
          <w:sz w:val="21"/>
        </w:rPr>
        <w:t xml:space="preserve"> (compare and branch)</w:t>
      </w:r>
      <w:r>
        <w:rPr>
          <w:rFonts w:ascii="Arial" w:hAnsi="Arial"/>
          <w:sz w:val="21"/>
        </w:rPr>
        <w:t xml:space="preserve">. </w:t>
      </w:r>
      <w:proofErr w:type="spellStart"/>
      <w:r>
        <w:rPr>
          <w:rFonts w:ascii="Arial" w:hAnsi="Arial"/>
          <w:sz w:val="21"/>
        </w:rPr>
        <w:t>Mientras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que</w:t>
      </w:r>
      <w:proofErr w:type="spellEnd"/>
      <w:r>
        <w:rPr>
          <w:rFonts w:ascii="Arial" w:hAnsi="Arial"/>
          <w:sz w:val="21"/>
        </w:rPr>
        <w:t xml:space="preserve"> para las variables </w:t>
      </w:r>
      <w:proofErr w:type="spellStart"/>
      <w:r>
        <w:rPr>
          <w:rFonts w:ascii="Arial" w:hAnsi="Arial"/>
          <w:sz w:val="21"/>
        </w:rPr>
        <w:t>numéricas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continuas</w:t>
      </w:r>
      <w:proofErr w:type="spellEnd"/>
      <w:r>
        <w:rPr>
          <w:rFonts w:ascii="Arial" w:hAnsi="Arial"/>
          <w:sz w:val="21"/>
        </w:rPr>
        <w:t xml:space="preserve"> o </w:t>
      </w:r>
      <w:proofErr w:type="spellStart"/>
      <w:r>
        <w:rPr>
          <w:rFonts w:ascii="Arial" w:hAnsi="Arial"/>
          <w:sz w:val="21"/>
        </w:rPr>
        <w:t>discretas</w:t>
      </w:r>
      <w:proofErr w:type="spellEnd"/>
      <w:r>
        <w:rPr>
          <w:rFonts w:ascii="Arial" w:hAnsi="Arial"/>
          <w:sz w:val="21"/>
        </w:rPr>
        <w:t xml:space="preserve"> las </w:t>
      </w:r>
      <w:proofErr w:type="spellStart"/>
      <w:r>
        <w:rPr>
          <w:rFonts w:ascii="Arial" w:hAnsi="Arial"/>
          <w:sz w:val="21"/>
        </w:rPr>
        <w:t>condiciones</w:t>
      </w:r>
      <w:proofErr w:type="spellEnd"/>
      <w:r>
        <w:rPr>
          <w:rFonts w:ascii="Arial" w:hAnsi="Arial"/>
          <w:sz w:val="21"/>
        </w:rPr>
        <w:t xml:space="preserve"> del </w:t>
      </w:r>
      <w:proofErr w:type="spellStart"/>
      <w:r>
        <w:rPr>
          <w:rFonts w:ascii="Arial" w:hAnsi="Arial"/>
          <w:sz w:val="21"/>
        </w:rPr>
        <w:t>tipo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característica</w:t>
      </w:r>
      <w:proofErr w:type="spellEnd"/>
      <w:r>
        <w:rPr>
          <w:rFonts w:ascii="Arial" w:hAnsi="Arial"/>
          <w:b/>
          <w:sz w:val="21"/>
        </w:rPr>
        <w:t xml:space="preserve"> &lt; umbral</w:t>
      </w:r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están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perfectamente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definidas</w:t>
      </w:r>
      <w:proofErr w:type="spellEnd"/>
      <w:r>
        <w:rPr>
          <w:rFonts w:ascii="Arial" w:hAnsi="Arial"/>
          <w:sz w:val="21"/>
        </w:rPr>
        <w:t xml:space="preserve">, el </w:t>
      </w:r>
      <w:proofErr w:type="spellStart"/>
      <w:r>
        <w:rPr>
          <w:rFonts w:ascii="Arial" w:hAnsi="Arial"/>
          <w:sz w:val="21"/>
        </w:rPr>
        <w:t>tratamiento</w:t>
      </w:r>
      <w:proofErr w:type="spellEnd"/>
      <w:r>
        <w:rPr>
          <w:rFonts w:ascii="Arial" w:hAnsi="Arial"/>
          <w:sz w:val="21"/>
        </w:rPr>
        <w:t xml:space="preserve"> de variables </w:t>
      </w:r>
      <w:proofErr w:type="spellStart"/>
      <w:r>
        <w:rPr>
          <w:rFonts w:ascii="Arial" w:hAnsi="Arial"/>
          <w:sz w:val="21"/>
        </w:rPr>
        <w:t>categóricas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nominales</w:t>
      </w:r>
      <w:proofErr w:type="spellEnd"/>
      <w:r>
        <w:rPr>
          <w:rFonts w:ascii="Arial" w:hAnsi="Arial"/>
          <w:sz w:val="21"/>
        </w:rPr>
        <w:t xml:space="preserve"> (con </w:t>
      </w:r>
      <w:proofErr w:type="spellStart"/>
      <w:r>
        <w:rPr>
          <w:rFonts w:ascii="Arial" w:hAnsi="Arial"/>
          <w:sz w:val="21"/>
        </w:rPr>
        <w:t>más</w:t>
      </w:r>
      <w:proofErr w:type="spellEnd"/>
      <w:r>
        <w:rPr>
          <w:rFonts w:ascii="Arial" w:hAnsi="Arial"/>
          <w:sz w:val="21"/>
        </w:rPr>
        <w:t xml:space="preserve"> de dos </w:t>
      </w:r>
      <w:proofErr w:type="spellStart"/>
      <w:r>
        <w:rPr>
          <w:rFonts w:ascii="Arial" w:hAnsi="Arial"/>
          <w:sz w:val="21"/>
        </w:rPr>
        <w:t>valores</w:t>
      </w:r>
      <w:proofErr w:type="spellEnd"/>
      <w:r>
        <w:rPr>
          <w:rFonts w:ascii="Arial" w:hAnsi="Arial"/>
          <w:sz w:val="21"/>
        </w:rPr>
        <w:t xml:space="preserve"> sin </w:t>
      </w:r>
      <w:proofErr w:type="spellStart"/>
      <w:r>
        <w:rPr>
          <w:rFonts w:ascii="Arial" w:hAnsi="Arial"/>
          <w:sz w:val="21"/>
        </w:rPr>
        <w:t>orden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inherente</w:t>
      </w:r>
      <w:proofErr w:type="spellEnd"/>
      <w:r>
        <w:rPr>
          <w:rFonts w:ascii="Arial" w:hAnsi="Arial"/>
          <w:sz w:val="21"/>
        </w:rPr>
        <w:t xml:space="preserve">) </w:t>
      </w:r>
      <w:proofErr w:type="spellStart"/>
      <w:r>
        <w:rPr>
          <w:rFonts w:ascii="Arial" w:hAnsi="Arial"/>
          <w:sz w:val="21"/>
        </w:rPr>
        <w:t>plantea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limitación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analítica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directa</w:t>
      </w:r>
      <w:proofErr w:type="spellEnd"/>
      <w:r>
        <w:rPr>
          <w:rFonts w:ascii="Arial" w:hAnsi="Arial"/>
          <w:sz w:val="2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5326C" w14:paraId="09B906D7" w14:textId="77777777" w:rsidTr="00FF1E66">
        <w:trPr>
          <w:jc w:val="center"/>
        </w:trPr>
        <w:tc>
          <w:tcPr>
            <w:tcW w:w="9360" w:type="dxa"/>
            <w:tcBorders>
              <w:left w:val="single" w:sz="36" w:space="0" w:color="2F5496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212273" w14:textId="77777777" w:rsidR="00F5326C" w:rsidRDefault="00F5326C" w:rsidP="00FF1E66">
            <w:pPr>
              <w:spacing w:after="80"/>
            </w:pPr>
            <w:proofErr w:type="spellStart"/>
            <w:r>
              <w:rPr>
                <w:rFonts w:ascii="Arial" w:hAnsi="Arial"/>
                <w:b/>
                <w:color w:val="2F5496"/>
              </w:rPr>
              <w:t>Planteamiento</w:t>
            </w:r>
            <w:proofErr w:type="spellEnd"/>
            <w:r>
              <w:rPr>
                <w:rFonts w:ascii="Arial" w:hAnsi="Arial"/>
                <w:b/>
                <w:color w:val="2F5496"/>
              </w:rPr>
              <w:t xml:space="preserve"> del </w:t>
            </w:r>
            <w:proofErr w:type="spellStart"/>
            <w:r>
              <w:rPr>
                <w:rFonts w:ascii="Arial" w:hAnsi="Arial"/>
                <w:b/>
                <w:color w:val="2F5496"/>
              </w:rPr>
              <w:t>Problema</w:t>
            </w:r>
            <w:proofErr w:type="spellEnd"/>
            <w:r>
              <w:rPr>
                <w:rFonts w:ascii="Arial" w:hAnsi="Arial"/>
                <w:b/>
                <w:color w:val="2F5496"/>
              </w:rPr>
              <w:t>:</w:t>
            </w:r>
          </w:p>
          <w:p w14:paraId="5633510B" w14:textId="77777777" w:rsidR="00F5326C" w:rsidRDefault="00F5326C" w:rsidP="00FF1E66">
            <w:pPr>
              <w:spacing w:after="0"/>
            </w:pPr>
            <w:r>
              <w:rPr>
                <w:rFonts w:ascii="Arial" w:hAnsi="Arial"/>
                <w:sz w:val="20"/>
              </w:rPr>
              <w:t xml:space="preserve">Para un </w:t>
            </w:r>
            <w:proofErr w:type="spellStart"/>
            <w:r>
              <w:rPr>
                <w:rFonts w:ascii="Arial" w:hAnsi="Arial"/>
                <w:sz w:val="20"/>
              </w:rPr>
              <w:t>atributo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categórico</w:t>
            </w:r>
            <w:proofErr w:type="spellEnd"/>
            <w:r>
              <w:rPr>
                <w:rFonts w:ascii="Arial" w:hAnsi="Arial"/>
                <w:sz w:val="20"/>
              </w:rPr>
              <w:t xml:space="preserve"> nominal </w:t>
            </w:r>
            <w:proofErr w:type="spellStart"/>
            <w:r>
              <w:rPr>
                <w:rFonts w:ascii="Arial" w:hAnsi="Arial"/>
                <w:sz w:val="20"/>
              </w:rPr>
              <w:t>como</w:t>
            </w:r>
            <w:proofErr w:type="spellEnd"/>
            <w:r>
              <w:rPr>
                <w:rFonts w:ascii="Arial" w:hAnsi="Arial"/>
                <w:sz w:val="20"/>
              </w:rPr>
              <w:t xml:space="preserve"> 'Color' con </w:t>
            </w:r>
            <w:proofErr w:type="spellStart"/>
            <w:r>
              <w:rPr>
                <w:rFonts w:ascii="Arial" w:hAnsi="Arial"/>
                <w:sz w:val="20"/>
              </w:rPr>
              <w:t>valores</w:t>
            </w:r>
            <w:proofErr w:type="spellEnd"/>
            <w:r>
              <w:rPr>
                <w:rFonts w:ascii="Arial" w:hAnsi="Arial"/>
                <w:sz w:val="20"/>
              </w:rPr>
              <w:t xml:space="preserve"> {'Yellow', 'Red', 'Purple'}, </w:t>
            </w:r>
            <w:proofErr w:type="spellStart"/>
            <w:r>
              <w:rPr>
                <w:rFonts w:ascii="Arial" w:hAnsi="Arial"/>
                <w:sz w:val="20"/>
              </w:rPr>
              <w:t>expresiones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matemáticas</w:t>
            </w:r>
            <w:proofErr w:type="spellEnd"/>
            <w:r>
              <w:rPr>
                <w:rFonts w:ascii="Arial" w:hAnsi="Arial"/>
                <w:sz w:val="20"/>
              </w:rPr>
              <w:t xml:space="preserve"> del </w:t>
            </w:r>
            <w:proofErr w:type="spellStart"/>
            <w:r>
              <w:rPr>
                <w:rFonts w:ascii="Arial" w:hAnsi="Arial"/>
                <w:sz w:val="20"/>
              </w:rPr>
              <w:t>tipo</w:t>
            </w:r>
            <w:proofErr w:type="spellEnd"/>
            <w:r>
              <w:rPr>
                <w:rFonts w:ascii="Arial" w:hAnsi="Arial"/>
                <w:sz w:val="20"/>
              </w:rPr>
              <w:t xml:space="preserve"> 'Color &lt; 1.5' </w:t>
            </w:r>
            <w:proofErr w:type="spellStart"/>
            <w:r>
              <w:rPr>
                <w:rFonts w:ascii="Arial" w:hAnsi="Arial"/>
                <w:sz w:val="20"/>
              </w:rPr>
              <w:t>carecen</w:t>
            </w:r>
            <w:proofErr w:type="spellEnd"/>
            <w:r>
              <w:rPr>
                <w:rFonts w:ascii="Arial" w:hAnsi="Arial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sz w:val="20"/>
              </w:rPr>
              <w:t>significado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semántico</w:t>
            </w:r>
            <w:proofErr w:type="spellEnd"/>
            <w:r>
              <w:rPr>
                <w:rFonts w:ascii="Arial" w:hAnsi="Arial"/>
                <w:sz w:val="20"/>
              </w:rPr>
              <w:t xml:space="preserve"> natural a </w:t>
            </w:r>
            <w:proofErr w:type="spellStart"/>
            <w:r>
              <w:rPr>
                <w:rFonts w:ascii="Arial" w:hAnsi="Arial"/>
                <w:sz w:val="20"/>
              </w:rPr>
              <w:t>menos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que</w:t>
            </w:r>
            <w:proofErr w:type="spellEnd"/>
            <w:r>
              <w:rPr>
                <w:rFonts w:ascii="Arial" w:hAnsi="Arial"/>
                <w:sz w:val="20"/>
              </w:rPr>
              <w:t xml:space="preserve"> se </w:t>
            </w:r>
            <w:proofErr w:type="spellStart"/>
            <w:r>
              <w:rPr>
                <w:rFonts w:ascii="Arial" w:hAnsi="Arial"/>
                <w:sz w:val="20"/>
              </w:rPr>
              <w:t>defina</w:t>
            </w:r>
            <w:proofErr w:type="spellEnd"/>
            <w:r>
              <w:rPr>
                <w:rFonts w:ascii="Arial" w:hAnsi="Arial"/>
                <w:sz w:val="20"/>
              </w:rPr>
              <w:t xml:space="preserve"> un </w:t>
            </w:r>
            <w:proofErr w:type="spellStart"/>
            <w:r>
              <w:rPr>
                <w:rFonts w:ascii="Arial" w:hAnsi="Arial"/>
                <w:sz w:val="20"/>
              </w:rPr>
              <w:t>mapa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explícito</w:t>
            </w:r>
            <w:proofErr w:type="spellEnd"/>
            <w:r>
              <w:rPr>
                <w:rFonts w:ascii="Arial" w:hAnsi="Arial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sz w:val="20"/>
              </w:rPr>
              <w:t>transformación</w:t>
            </w:r>
            <w:proofErr w:type="spellEnd"/>
            <w:r>
              <w:rPr>
                <w:rFonts w:ascii="Arial" w:hAnsi="Arial"/>
                <w:sz w:val="20"/>
              </w:rPr>
              <w:t>.</w:t>
            </w:r>
          </w:p>
        </w:tc>
      </w:tr>
    </w:tbl>
    <w:p w14:paraId="1A48128A" w14:textId="77777777" w:rsidR="00F5326C" w:rsidRDefault="00F5326C" w:rsidP="00F5326C"/>
    <w:p w14:paraId="59FC06F5" w14:textId="77777777" w:rsidR="00F5326C" w:rsidRDefault="00F5326C" w:rsidP="00F5326C">
      <w:pPr>
        <w:spacing w:after="80"/>
      </w:pPr>
      <w:proofErr w:type="spellStart"/>
      <w:r>
        <w:rPr>
          <w:rFonts w:ascii="Arial" w:hAnsi="Arial"/>
          <w:b/>
          <w:color w:val="1F3864"/>
          <w:sz w:val="20"/>
        </w:rPr>
        <w:t>Tabla</w:t>
      </w:r>
      <w:proofErr w:type="spellEnd"/>
      <w:r>
        <w:rPr>
          <w:rFonts w:ascii="Arial" w:hAnsi="Arial"/>
          <w:b/>
          <w:color w:val="1F3864"/>
          <w:sz w:val="20"/>
        </w:rPr>
        <w:t xml:space="preserve"> 1: Conjunto de </w:t>
      </w:r>
      <w:proofErr w:type="spellStart"/>
      <w:r>
        <w:rPr>
          <w:rFonts w:ascii="Arial" w:hAnsi="Arial"/>
          <w:b/>
          <w:color w:val="1F3864"/>
          <w:sz w:val="20"/>
        </w:rPr>
        <w:t>datos</w:t>
      </w:r>
      <w:proofErr w:type="spellEnd"/>
      <w:r>
        <w:rPr>
          <w:rFonts w:ascii="Arial" w:hAnsi="Arial"/>
          <w:b/>
          <w:color w:val="1F3864"/>
          <w:sz w:val="20"/>
        </w:rPr>
        <w:t xml:space="preserve"> de </w:t>
      </w:r>
      <w:proofErr w:type="spellStart"/>
      <w:r>
        <w:rPr>
          <w:rFonts w:ascii="Arial" w:hAnsi="Arial"/>
          <w:b/>
          <w:color w:val="1F3864"/>
          <w:sz w:val="20"/>
        </w:rPr>
        <w:t>prueba</w:t>
      </w:r>
      <w:proofErr w:type="spellEnd"/>
      <w:r>
        <w:rPr>
          <w:rFonts w:ascii="Arial" w:hAnsi="Arial"/>
          <w:b/>
          <w:color w:val="1F3864"/>
          <w:sz w:val="20"/>
        </w:rPr>
        <w:t xml:space="preserve"> con </w:t>
      </w:r>
      <w:proofErr w:type="spellStart"/>
      <w:r>
        <w:rPr>
          <w:rFonts w:ascii="Arial" w:hAnsi="Arial"/>
          <w:b/>
          <w:color w:val="1F3864"/>
          <w:sz w:val="20"/>
        </w:rPr>
        <w:t>atributos</w:t>
      </w:r>
      <w:proofErr w:type="spellEnd"/>
      <w:r>
        <w:rPr>
          <w:rFonts w:ascii="Arial" w:hAnsi="Arial"/>
          <w:b/>
          <w:color w:val="1F3864"/>
          <w:sz w:val="20"/>
        </w:rPr>
        <w:t xml:space="preserve"> </w:t>
      </w:r>
      <w:proofErr w:type="spellStart"/>
      <w:r>
        <w:rPr>
          <w:rFonts w:ascii="Arial" w:hAnsi="Arial"/>
          <w:b/>
          <w:color w:val="1F3864"/>
          <w:sz w:val="20"/>
        </w:rPr>
        <w:t>mixtos</w:t>
      </w:r>
      <w:proofErr w:type="spellEnd"/>
      <w:r>
        <w:rPr>
          <w:rFonts w:ascii="Arial" w:hAnsi="Arial"/>
          <w:b/>
          <w:color w:val="1F3864"/>
          <w:sz w:val="20"/>
        </w:rPr>
        <w:t xml:space="preserve"> (</w:t>
      </w:r>
      <w:proofErr w:type="spellStart"/>
      <w:r>
        <w:rPr>
          <w:rFonts w:ascii="Arial" w:hAnsi="Arial"/>
          <w:b/>
          <w:color w:val="1F3864"/>
          <w:sz w:val="20"/>
        </w:rPr>
        <w:t>Numérico</w:t>
      </w:r>
      <w:proofErr w:type="spellEnd"/>
      <w:r>
        <w:rPr>
          <w:rFonts w:ascii="Arial" w:hAnsi="Arial"/>
          <w:b/>
          <w:color w:val="1F3864"/>
          <w:sz w:val="20"/>
        </w:rPr>
        <w:t xml:space="preserve"> y </w:t>
      </w:r>
      <w:proofErr w:type="spellStart"/>
      <w:r>
        <w:rPr>
          <w:rFonts w:ascii="Arial" w:hAnsi="Arial"/>
          <w:b/>
          <w:color w:val="1F3864"/>
          <w:sz w:val="20"/>
        </w:rPr>
        <w:t>Categórico</w:t>
      </w:r>
      <w:proofErr w:type="spellEnd"/>
      <w:r>
        <w:rPr>
          <w:rFonts w:ascii="Arial" w:hAnsi="Arial"/>
          <w:b/>
          <w:color w:val="1F3864"/>
          <w:sz w:val="20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F5326C" w14:paraId="479E7EBE" w14:textId="77777777" w:rsidTr="00FF1E66">
        <w:trPr>
          <w:jc w:val="center"/>
        </w:trPr>
        <w:tc>
          <w:tcPr>
            <w:tcW w:w="36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3C224" w14:textId="77777777" w:rsidR="00F5326C" w:rsidRDefault="00F5326C" w:rsidP="00FF1E66">
            <w:r>
              <w:rPr>
                <w:rFonts w:ascii="Arial" w:hAnsi="Arial"/>
                <w:b/>
                <w:color w:val="FFFFFF"/>
                <w:sz w:val="19"/>
              </w:rPr>
              <w:t xml:space="preserve">Ancho del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Sépalo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(Sepal Width)</w:t>
            </w:r>
          </w:p>
        </w:tc>
        <w:tc>
          <w:tcPr>
            <w:tcW w:w="288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BB074" w14:textId="77777777" w:rsidR="00F5326C" w:rsidRDefault="00F5326C" w:rsidP="00FF1E66">
            <w:r>
              <w:rPr>
                <w:rFonts w:ascii="Arial" w:hAnsi="Arial"/>
                <w:b/>
                <w:color w:val="FFFFFF"/>
                <w:sz w:val="19"/>
              </w:rPr>
              <w:t>Color (Color)</w:t>
            </w:r>
          </w:p>
        </w:tc>
        <w:tc>
          <w:tcPr>
            <w:tcW w:w="288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D0FA9" w14:textId="77777777" w:rsidR="00F5326C" w:rsidRDefault="00F5326C" w:rsidP="00FF1E66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Especie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Flor (Flower)</w:t>
            </w:r>
          </w:p>
        </w:tc>
      </w:tr>
      <w:tr w:rsidR="00F5326C" w14:paraId="1DF535BE" w14:textId="77777777" w:rsidTr="00FF1E66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0947" w14:textId="77777777" w:rsidR="00F5326C" w:rsidRDefault="00F5326C" w:rsidP="00FF1E66">
            <w:r>
              <w:rPr>
                <w:rFonts w:ascii="Arial" w:hAnsi="Arial"/>
                <w:sz w:val="19"/>
              </w:rPr>
              <w:t>3.0 mm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C2DB" w14:textId="77777777" w:rsidR="00F5326C" w:rsidRDefault="00F5326C" w:rsidP="00FF1E66">
            <w:r>
              <w:rPr>
                <w:rFonts w:ascii="Arial" w:hAnsi="Arial"/>
                <w:sz w:val="19"/>
              </w:rPr>
              <w:t>Yellow (Amarillo)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3223" w14:textId="77777777" w:rsidR="00F5326C" w:rsidRDefault="00F5326C" w:rsidP="00FF1E66">
            <w:r>
              <w:rPr>
                <w:rFonts w:ascii="Arial" w:hAnsi="Arial"/>
                <w:sz w:val="19"/>
              </w:rPr>
              <w:t>Sunflower (Girasol)</w:t>
            </w:r>
          </w:p>
        </w:tc>
      </w:tr>
      <w:tr w:rsidR="00F5326C" w14:paraId="3EA6EA88" w14:textId="77777777" w:rsidTr="00FF1E66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895F" w14:textId="77777777" w:rsidR="00F5326C" w:rsidRDefault="00F5326C" w:rsidP="00FF1E66">
            <w:r>
              <w:rPr>
                <w:rFonts w:ascii="Arial" w:hAnsi="Arial"/>
                <w:sz w:val="19"/>
              </w:rPr>
              <w:t>3.5 mm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E910" w14:textId="77777777" w:rsidR="00F5326C" w:rsidRDefault="00F5326C" w:rsidP="00FF1E66">
            <w:r>
              <w:rPr>
                <w:rFonts w:ascii="Arial" w:hAnsi="Arial"/>
                <w:sz w:val="19"/>
              </w:rPr>
              <w:t>Red (Rojo)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E5B3" w14:textId="77777777" w:rsidR="00F5326C" w:rsidRDefault="00F5326C" w:rsidP="00FF1E66">
            <w:r>
              <w:rPr>
                <w:rFonts w:ascii="Arial" w:hAnsi="Arial"/>
                <w:sz w:val="19"/>
              </w:rPr>
              <w:t>Rose (Rosa)</w:t>
            </w:r>
          </w:p>
        </w:tc>
      </w:tr>
      <w:tr w:rsidR="00F5326C" w14:paraId="44C1F04D" w14:textId="77777777" w:rsidTr="00FF1E66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2977" w14:textId="77777777" w:rsidR="00F5326C" w:rsidRDefault="00F5326C" w:rsidP="00FF1E66">
            <w:r>
              <w:rPr>
                <w:rFonts w:ascii="Arial" w:hAnsi="Arial"/>
                <w:sz w:val="19"/>
              </w:rPr>
              <w:t>4.5 mm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8DB3" w14:textId="77777777" w:rsidR="00F5326C" w:rsidRDefault="00F5326C" w:rsidP="00FF1E66">
            <w:r>
              <w:rPr>
                <w:rFonts w:ascii="Arial" w:hAnsi="Arial"/>
                <w:sz w:val="19"/>
              </w:rPr>
              <w:t>Purple (</w:t>
            </w:r>
            <w:proofErr w:type="spellStart"/>
            <w:r>
              <w:rPr>
                <w:rFonts w:ascii="Arial" w:hAnsi="Arial"/>
                <w:sz w:val="19"/>
              </w:rPr>
              <w:t>Púrpura</w:t>
            </w:r>
            <w:proofErr w:type="spellEnd"/>
            <w:r>
              <w:rPr>
                <w:rFonts w:ascii="Arial" w:hAnsi="Arial"/>
                <w:sz w:val="19"/>
              </w:rPr>
              <w:t>)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F334" w14:textId="77777777" w:rsidR="00F5326C" w:rsidRDefault="00F5326C" w:rsidP="00FF1E66">
            <w:r>
              <w:rPr>
                <w:rFonts w:ascii="Arial" w:hAnsi="Arial"/>
                <w:sz w:val="19"/>
              </w:rPr>
              <w:t>Orchid (Orquídea)</w:t>
            </w:r>
          </w:p>
        </w:tc>
      </w:tr>
      <w:tr w:rsidR="00F5326C" w14:paraId="39B150E0" w14:textId="77777777" w:rsidTr="00FF1E66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8EB7" w14:textId="77777777" w:rsidR="00F5326C" w:rsidRDefault="00F5326C" w:rsidP="00FF1E66">
            <w:r>
              <w:rPr>
                <w:rFonts w:ascii="Arial" w:hAnsi="Arial"/>
                <w:sz w:val="19"/>
              </w:rPr>
              <w:t>3.7 mm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ED07" w14:textId="77777777" w:rsidR="00F5326C" w:rsidRDefault="00F5326C" w:rsidP="00FF1E66">
            <w:r>
              <w:rPr>
                <w:rFonts w:ascii="Arial" w:hAnsi="Arial"/>
                <w:sz w:val="19"/>
              </w:rPr>
              <w:t>Purple (</w:t>
            </w:r>
            <w:proofErr w:type="spellStart"/>
            <w:r>
              <w:rPr>
                <w:rFonts w:ascii="Arial" w:hAnsi="Arial"/>
                <w:sz w:val="19"/>
              </w:rPr>
              <w:t>Púrpura</w:t>
            </w:r>
            <w:proofErr w:type="spellEnd"/>
            <w:r>
              <w:rPr>
                <w:rFonts w:ascii="Arial" w:hAnsi="Arial"/>
                <w:sz w:val="19"/>
              </w:rPr>
              <w:t>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0AA0" w14:textId="77777777" w:rsidR="00F5326C" w:rsidRDefault="00F5326C" w:rsidP="00FF1E66">
            <w:r>
              <w:rPr>
                <w:rFonts w:ascii="Arial" w:hAnsi="Arial"/>
                <w:sz w:val="19"/>
              </w:rPr>
              <w:t>Tulip (Tulipán)</w:t>
            </w:r>
          </w:p>
        </w:tc>
      </w:tr>
    </w:tbl>
    <w:p w14:paraId="6278766B" w14:textId="77777777" w:rsidR="00F5326C" w:rsidRDefault="00F5326C" w:rsidP="00F5326C">
      <w:pPr>
        <w:pStyle w:val="Ttulo1"/>
        <w:spacing w:before="320" w:after="120"/>
      </w:pPr>
      <w:r>
        <w:rPr>
          <w:rFonts w:ascii="Arial" w:hAnsi="Arial"/>
          <w:color w:val="2F5496"/>
          <w:sz w:val="30"/>
        </w:rPr>
        <w:t xml:space="preserve">2. </w:t>
      </w:r>
      <w:proofErr w:type="spellStart"/>
      <w:r>
        <w:rPr>
          <w:rFonts w:ascii="Arial" w:hAnsi="Arial"/>
          <w:color w:val="2F5496"/>
          <w:sz w:val="30"/>
        </w:rPr>
        <w:t>Solución</w:t>
      </w:r>
      <w:proofErr w:type="spellEnd"/>
      <w:r>
        <w:rPr>
          <w:rFonts w:ascii="Arial" w:hAnsi="Arial"/>
          <w:color w:val="2F5496"/>
          <w:sz w:val="30"/>
        </w:rPr>
        <w:t xml:space="preserve"> 1: </w:t>
      </w:r>
      <w:proofErr w:type="spellStart"/>
      <w:r>
        <w:rPr>
          <w:rFonts w:ascii="Arial" w:hAnsi="Arial"/>
          <w:color w:val="2F5496"/>
          <w:sz w:val="30"/>
        </w:rPr>
        <w:t>Codificación</w:t>
      </w:r>
      <w:proofErr w:type="spellEnd"/>
      <w:r>
        <w:rPr>
          <w:rFonts w:ascii="Arial" w:hAnsi="Arial"/>
          <w:color w:val="2F5496"/>
          <w:sz w:val="30"/>
        </w:rPr>
        <w:t xml:space="preserve"> Ordinal (Ordinal Encoding)</w:t>
      </w:r>
    </w:p>
    <w:p w14:paraId="4263C6EE" w14:textId="77777777" w:rsidR="00F5326C" w:rsidRDefault="00F5326C" w:rsidP="00F5326C">
      <w:pPr>
        <w:spacing w:after="160"/>
      </w:pPr>
      <w:r>
        <w:rPr>
          <w:rFonts w:ascii="Arial" w:hAnsi="Arial"/>
          <w:sz w:val="21"/>
        </w:rPr>
        <w:t xml:space="preserve">La </w:t>
      </w:r>
      <w:proofErr w:type="spellStart"/>
      <w:r>
        <w:rPr>
          <w:rFonts w:ascii="Arial" w:hAnsi="Arial"/>
          <w:sz w:val="21"/>
        </w:rPr>
        <w:t>estrategia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más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directa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consiste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mapear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cada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categoría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discreta</w:t>
      </w:r>
      <w:proofErr w:type="spellEnd"/>
      <w:r>
        <w:rPr>
          <w:rFonts w:ascii="Arial" w:hAnsi="Arial"/>
          <w:sz w:val="21"/>
        </w:rPr>
        <w:t xml:space="preserve"> a un </w:t>
      </w:r>
      <w:proofErr w:type="spellStart"/>
      <w:r>
        <w:rPr>
          <w:rFonts w:ascii="Arial" w:hAnsi="Arial"/>
          <w:sz w:val="21"/>
        </w:rPr>
        <w:t>número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entero</w:t>
      </w:r>
      <w:proofErr w:type="spellEnd"/>
      <w:r>
        <w:rPr>
          <w:rFonts w:ascii="Arial" w:hAnsi="Arial"/>
          <w:sz w:val="21"/>
        </w:rPr>
        <w:t xml:space="preserve"> y </w:t>
      </w:r>
      <w:proofErr w:type="spellStart"/>
      <w:r>
        <w:rPr>
          <w:rFonts w:ascii="Arial" w:hAnsi="Arial"/>
          <w:sz w:val="21"/>
        </w:rPr>
        <w:t>tratar</w:t>
      </w:r>
      <w:proofErr w:type="spellEnd"/>
      <w:r>
        <w:rPr>
          <w:rFonts w:ascii="Arial" w:hAnsi="Arial"/>
          <w:sz w:val="21"/>
        </w:rPr>
        <w:t xml:space="preserve"> la variable </w:t>
      </w:r>
      <w:proofErr w:type="spellStart"/>
      <w:r>
        <w:rPr>
          <w:rFonts w:ascii="Arial" w:hAnsi="Arial"/>
          <w:sz w:val="21"/>
        </w:rPr>
        <w:t>como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si</w:t>
      </w:r>
      <w:proofErr w:type="spellEnd"/>
      <w:r>
        <w:rPr>
          <w:rFonts w:ascii="Arial" w:hAnsi="Arial"/>
          <w:sz w:val="21"/>
        </w:rPr>
        <w:t xml:space="preserve"> fuera </w:t>
      </w:r>
      <w:proofErr w:type="spellStart"/>
      <w:r>
        <w:rPr>
          <w:rFonts w:ascii="Arial" w:hAnsi="Arial"/>
          <w:sz w:val="21"/>
        </w:rPr>
        <w:t>una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magnitud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escalar</w:t>
      </w:r>
      <w:proofErr w:type="spellEnd"/>
      <w:r>
        <w:rPr>
          <w:rFonts w:ascii="Arial" w:hAnsi="Arial"/>
          <w:sz w:val="21"/>
        </w:rPr>
        <w:t xml:space="preserve"> continua. Este </w:t>
      </w:r>
      <w:proofErr w:type="spellStart"/>
      <w:r>
        <w:rPr>
          <w:rFonts w:ascii="Arial" w:hAnsi="Arial"/>
          <w:sz w:val="21"/>
        </w:rPr>
        <w:t>procedimiento</w:t>
      </w:r>
      <w:proofErr w:type="spellEnd"/>
      <w:r>
        <w:rPr>
          <w:rFonts w:ascii="Arial" w:hAnsi="Arial"/>
          <w:sz w:val="21"/>
        </w:rPr>
        <w:t xml:space="preserve"> se </w:t>
      </w:r>
      <w:proofErr w:type="spellStart"/>
      <w:r>
        <w:rPr>
          <w:rFonts w:ascii="Arial" w:hAnsi="Arial"/>
          <w:sz w:val="21"/>
        </w:rPr>
        <w:t>conoce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como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codificación</w:t>
      </w:r>
      <w:proofErr w:type="spellEnd"/>
      <w:r>
        <w:rPr>
          <w:rFonts w:ascii="Arial" w:hAnsi="Arial"/>
          <w:b/>
          <w:sz w:val="21"/>
        </w:rPr>
        <w:t xml:space="preserve"> ordinal</w:t>
      </w:r>
      <w:r>
        <w:rPr>
          <w:rFonts w:ascii="Arial" w:hAnsi="Arial"/>
          <w:sz w:val="21"/>
        </w:rPr>
        <w:t>.</w:t>
      </w:r>
    </w:p>
    <w:p w14:paraId="08D36D0F" w14:textId="77777777" w:rsidR="00F5326C" w:rsidRDefault="00F5326C" w:rsidP="00F5326C">
      <w:proofErr w:type="spellStart"/>
      <w:r>
        <w:rPr>
          <w:rFonts w:ascii="Arial" w:hAnsi="Arial"/>
          <w:b/>
          <w:sz w:val="21"/>
        </w:rPr>
        <w:t>Ejemplo</w:t>
      </w:r>
      <w:proofErr w:type="spellEnd"/>
      <w:r>
        <w:rPr>
          <w:rFonts w:ascii="Arial" w:hAnsi="Arial"/>
          <w:b/>
          <w:sz w:val="21"/>
        </w:rPr>
        <w:t xml:space="preserve"> de </w:t>
      </w:r>
      <w:proofErr w:type="spellStart"/>
      <w:r>
        <w:rPr>
          <w:rFonts w:ascii="Arial" w:hAnsi="Arial"/>
          <w:b/>
          <w:sz w:val="21"/>
        </w:rPr>
        <w:t>mapeo</w:t>
      </w:r>
      <w:proofErr w:type="spellEnd"/>
      <w:r>
        <w:rPr>
          <w:rFonts w:ascii="Arial" w:hAnsi="Arial"/>
          <w:b/>
          <w:sz w:val="21"/>
        </w:rPr>
        <w:t xml:space="preserve"> ordinal: </w:t>
      </w:r>
      <w:proofErr w:type="spellStart"/>
      <w:r>
        <w:rPr>
          <w:rFonts w:ascii="Arial" w:hAnsi="Arial"/>
          <w:sz w:val="21"/>
        </w:rPr>
        <w:t>Asignando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los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valores</w:t>
      </w:r>
      <w:proofErr w:type="spellEnd"/>
      <w:r>
        <w:rPr>
          <w:rFonts w:ascii="Arial" w:hAnsi="Arial"/>
          <w:sz w:val="21"/>
        </w:rPr>
        <w:t xml:space="preserve"> Yellow = 0, Red = 1 y Purple = 2, el árbol de </w:t>
      </w:r>
      <w:proofErr w:type="spellStart"/>
      <w:r>
        <w:rPr>
          <w:rFonts w:ascii="Arial" w:hAnsi="Arial"/>
          <w:sz w:val="21"/>
        </w:rPr>
        <w:t>decisión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evalúa</w:t>
      </w:r>
      <w:proofErr w:type="spellEnd"/>
      <w:r>
        <w:rPr>
          <w:rFonts w:ascii="Arial" w:hAnsi="Arial"/>
          <w:sz w:val="21"/>
        </w:rPr>
        <w:t xml:space="preserve"> primero el </w:t>
      </w:r>
      <w:proofErr w:type="spellStart"/>
      <w:r>
        <w:rPr>
          <w:rFonts w:ascii="Arial" w:hAnsi="Arial"/>
          <w:sz w:val="21"/>
        </w:rPr>
        <w:t>atributo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numérico</w:t>
      </w:r>
      <w:proofErr w:type="spellEnd"/>
      <w:r>
        <w:rPr>
          <w:rFonts w:ascii="Arial" w:hAnsi="Arial"/>
          <w:sz w:val="21"/>
        </w:rPr>
        <w:t xml:space="preserve"> continuo y </w:t>
      </w:r>
      <w:proofErr w:type="spellStart"/>
      <w:r>
        <w:rPr>
          <w:rFonts w:ascii="Arial" w:hAnsi="Arial"/>
          <w:sz w:val="21"/>
        </w:rPr>
        <w:t>posteriormente</w:t>
      </w:r>
      <w:proofErr w:type="spellEnd"/>
      <w:r>
        <w:rPr>
          <w:rFonts w:ascii="Arial" w:hAnsi="Arial"/>
          <w:sz w:val="21"/>
        </w:rPr>
        <w:t xml:space="preserve"> el </w:t>
      </w:r>
      <w:proofErr w:type="spellStart"/>
      <w:r>
        <w:rPr>
          <w:rFonts w:ascii="Arial" w:hAnsi="Arial"/>
          <w:sz w:val="21"/>
        </w:rPr>
        <w:t>atributo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codificado</w:t>
      </w:r>
      <w:proofErr w:type="spellEnd"/>
      <w:r>
        <w:rPr>
          <w:rFonts w:ascii="Arial" w:hAnsi="Arial"/>
          <w:sz w:val="21"/>
        </w:rPr>
        <w:t>:</w:t>
      </w:r>
    </w:p>
    <w:p w14:paraId="320B8EB3" w14:textId="77777777" w:rsidR="00F5326C" w:rsidRDefault="00F5326C" w:rsidP="00F5326C">
      <w:pPr>
        <w:spacing w:before="20" w:after="60"/>
        <w:ind w:left="360"/>
      </w:pPr>
      <w:r>
        <w:rPr>
          <w:rFonts w:ascii="Arial" w:hAnsi="Arial"/>
          <w:b/>
          <w:color w:val="1F3864"/>
          <w:sz w:val="20"/>
        </w:rPr>
        <w:t>• Nivel 1 (</w:t>
      </w:r>
      <w:proofErr w:type="spellStart"/>
      <w:r>
        <w:rPr>
          <w:rFonts w:ascii="Arial" w:hAnsi="Arial"/>
          <w:b/>
          <w:color w:val="1F3864"/>
          <w:sz w:val="20"/>
        </w:rPr>
        <w:t>Nodo</w:t>
      </w:r>
      <w:proofErr w:type="spellEnd"/>
      <w:r>
        <w:rPr>
          <w:rFonts w:ascii="Arial" w:hAnsi="Arial"/>
          <w:b/>
          <w:color w:val="1F3864"/>
          <w:sz w:val="20"/>
        </w:rPr>
        <w:t xml:space="preserve"> </w:t>
      </w:r>
      <w:proofErr w:type="spellStart"/>
      <w:r>
        <w:rPr>
          <w:rFonts w:ascii="Arial" w:hAnsi="Arial"/>
          <w:b/>
          <w:color w:val="1F3864"/>
          <w:sz w:val="20"/>
        </w:rPr>
        <w:t>Raíz</w:t>
      </w:r>
      <w:proofErr w:type="spellEnd"/>
      <w:r>
        <w:rPr>
          <w:rFonts w:ascii="Arial" w:hAnsi="Arial"/>
          <w:b/>
          <w:color w:val="1F3864"/>
          <w:sz w:val="20"/>
        </w:rPr>
        <w:t xml:space="preserve">): </w:t>
      </w:r>
      <w:r>
        <w:rPr>
          <w:rFonts w:ascii="Arial" w:hAnsi="Arial"/>
          <w:sz w:val="20"/>
        </w:rPr>
        <w:t xml:space="preserve">Ancho del </w:t>
      </w:r>
      <w:proofErr w:type="spellStart"/>
      <w:r>
        <w:rPr>
          <w:rFonts w:ascii="Arial" w:hAnsi="Arial"/>
          <w:sz w:val="20"/>
        </w:rPr>
        <w:t>Sépalo</w:t>
      </w:r>
      <w:proofErr w:type="spellEnd"/>
      <w:r>
        <w:rPr>
          <w:rFonts w:ascii="Arial" w:hAnsi="Arial"/>
          <w:sz w:val="20"/>
        </w:rPr>
        <w:t xml:space="preserve"> &gt; 4.0 mm. Si es SÍ, </w:t>
      </w:r>
      <w:proofErr w:type="spellStart"/>
      <w:r>
        <w:rPr>
          <w:rFonts w:ascii="Arial" w:hAnsi="Arial"/>
          <w:sz w:val="20"/>
        </w:rPr>
        <w:t>predice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directamente</w:t>
      </w:r>
      <w:proofErr w:type="spellEnd"/>
      <w:r>
        <w:rPr>
          <w:rFonts w:ascii="Arial" w:hAnsi="Arial"/>
          <w:sz w:val="20"/>
        </w:rPr>
        <w:t xml:space="preserve"> 'Orquídea' (Orchid).</w:t>
      </w:r>
    </w:p>
    <w:p w14:paraId="006E2FFD" w14:textId="77777777" w:rsidR="00F5326C" w:rsidRDefault="00F5326C" w:rsidP="00F5326C">
      <w:pPr>
        <w:spacing w:before="20" w:after="60"/>
        <w:ind w:left="360"/>
      </w:pPr>
      <w:r>
        <w:rPr>
          <w:rFonts w:ascii="Arial" w:hAnsi="Arial"/>
          <w:b/>
          <w:color w:val="1F3864"/>
          <w:sz w:val="20"/>
        </w:rPr>
        <w:t xml:space="preserve">• Nivel 2 (Rama No): </w:t>
      </w:r>
      <w:r>
        <w:rPr>
          <w:rFonts w:ascii="Arial" w:hAnsi="Arial"/>
          <w:sz w:val="20"/>
        </w:rPr>
        <w:t xml:space="preserve">Se </w:t>
      </w:r>
      <w:proofErr w:type="spellStart"/>
      <w:r>
        <w:rPr>
          <w:rFonts w:ascii="Arial" w:hAnsi="Arial"/>
          <w:sz w:val="20"/>
        </w:rPr>
        <w:t>evalúa</w:t>
      </w:r>
      <w:proofErr w:type="spellEnd"/>
      <w:r>
        <w:rPr>
          <w:rFonts w:ascii="Arial" w:hAnsi="Arial"/>
          <w:sz w:val="20"/>
        </w:rPr>
        <w:t xml:space="preserve"> el </w:t>
      </w:r>
      <w:proofErr w:type="spellStart"/>
      <w:r>
        <w:rPr>
          <w:rFonts w:ascii="Arial" w:hAnsi="Arial"/>
          <w:sz w:val="20"/>
        </w:rPr>
        <w:t>atributo</w:t>
      </w:r>
      <w:proofErr w:type="spellEnd"/>
      <w:r>
        <w:rPr>
          <w:rFonts w:ascii="Arial" w:hAnsi="Arial"/>
          <w:sz w:val="20"/>
        </w:rPr>
        <w:t xml:space="preserve"> Color </w:t>
      </w:r>
      <w:proofErr w:type="spellStart"/>
      <w:r>
        <w:rPr>
          <w:rFonts w:ascii="Arial" w:hAnsi="Arial"/>
          <w:sz w:val="20"/>
        </w:rPr>
        <w:t>codificado</w:t>
      </w:r>
      <w:proofErr w:type="spellEnd"/>
      <w:r>
        <w:rPr>
          <w:rFonts w:ascii="Arial" w:hAnsi="Arial"/>
          <w:sz w:val="20"/>
        </w:rPr>
        <w:t xml:space="preserve">. ¿Color &lt;= 1.5? (Equivale a </w:t>
      </w:r>
      <w:proofErr w:type="spellStart"/>
      <w:r>
        <w:rPr>
          <w:rFonts w:ascii="Arial" w:hAnsi="Arial"/>
          <w:sz w:val="20"/>
        </w:rPr>
        <w:t>separar</w:t>
      </w:r>
      <w:proofErr w:type="spellEnd"/>
      <w:r>
        <w:rPr>
          <w:rFonts w:ascii="Arial" w:hAnsi="Arial"/>
          <w:sz w:val="20"/>
        </w:rPr>
        <w:t xml:space="preserve"> Purple de {Yellow, Red}).</w:t>
      </w:r>
    </w:p>
    <w:p w14:paraId="1E33B0EA" w14:textId="77777777" w:rsidR="00F5326C" w:rsidRDefault="00F5326C" w:rsidP="00F5326C">
      <w:pPr>
        <w:spacing w:before="20" w:after="60"/>
        <w:ind w:left="360"/>
      </w:pPr>
      <w:r>
        <w:rPr>
          <w:rFonts w:ascii="Arial" w:hAnsi="Arial"/>
          <w:b/>
          <w:color w:val="1F3864"/>
          <w:sz w:val="20"/>
        </w:rPr>
        <w:lastRenderedPageBreak/>
        <w:t xml:space="preserve">• Nivel 3a (Color &lt;= 1.5): </w:t>
      </w:r>
      <w:r>
        <w:rPr>
          <w:rFonts w:ascii="Arial" w:hAnsi="Arial"/>
          <w:sz w:val="20"/>
        </w:rPr>
        <w:t xml:space="preserve">Si Color &lt;= 0.5, </w:t>
      </w:r>
      <w:proofErr w:type="spellStart"/>
      <w:r>
        <w:rPr>
          <w:rFonts w:ascii="Arial" w:hAnsi="Arial"/>
          <w:sz w:val="20"/>
        </w:rPr>
        <w:t>predice</w:t>
      </w:r>
      <w:proofErr w:type="spellEnd"/>
      <w:r>
        <w:rPr>
          <w:rFonts w:ascii="Arial" w:hAnsi="Arial"/>
          <w:sz w:val="20"/>
        </w:rPr>
        <w:t xml:space="preserve"> 'Girasol' (Yellow=0). En </w:t>
      </w:r>
      <w:proofErr w:type="spellStart"/>
      <w:r>
        <w:rPr>
          <w:rFonts w:ascii="Arial" w:hAnsi="Arial"/>
          <w:sz w:val="20"/>
        </w:rPr>
        <w:t>caso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contrario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predice</w:t>
      </w:r>
      <w:proofErr w:type="spellEnd"/>
      <w:r>
        <w:rPr>
          <w:rFonts w:ascii="Arial" w:hAnsi="Arial"/>
          <w:sz w:val="20"/>
        </w:rPr>
        <w:t xml:space="preserve"> 'Rosa' (Red=1).</w:t>
      </w:r>
    </w:p>
    <w:p w14:paraId="4016B6BC" w14:textId="77777777" w:rsidR="00F5326C" w:rsidRDefault="00F5326C" w:rsidP="00F5326C">
      <w:pPr>
        <w:spacing w:before="20" w:after="60"/>
        <w:ind w:left="360"/>
      </w:pPr>
      <w:r>
        <w:rPr>
          <w:rFonts w:ascii="Arial" w:hAnsi="Arial"/>
          <w:b/>
          <w:color w:val="1F3864"/>
          <w:sz w:val="20"/>
        </w:rPr>
        <w:t xml:space="preserve">• Nivel 3b (Color &gt; 1.5): </w:t>
      </w:r>
      <w:proofErr w:type="spellStart"/>
      <w:r>
        <w:rPr>
          <w:rFonts w:ascii="Arial" w:hAnsi="Arial"/>
          <w:sz w:val="20"/>
        </w:rPr>
        <w:t>Predice</w:t>
      </w:r>
      <w:proofErr w:type="spellEnd"/>
      <w:r>
        <w:rPr>
          <w:rFonts w:ascii="Arial" w:hAnsi="Arial"/>
          <w:sz w:val="20"/>
        </w:rPr>
        <w:t xml:space="preserve"> 'Tulipán' (Purple=2).</w:t>
      </w:r>
    </w:p>
    <w:p w14:paraId="426D1257" w14:textId="77777777" w:rsidR="00F5326C" w:rsidRDefault="00F5326C" w:rsidP="00F5326C">
      <w:pPr>
        <w:pStyle w:val="Ttulo1"/>
        <w:spacing w:before="320" w:after="120"/>
      </w:pPr>
      <w:r>
        <w:rPr>
          <w:rFonts w:ascii="Arial" w:hAnsi="Arial"/>
          <w:color w:val="2F5496"/>
          <w:sz w:val="30"/>
        </w:rPr>
        <w:t xml:space="preserve">3. </w:t>
      </w:r>
      <w:proofErr w:type="spellStart"/>
      <w:r>
        <w:rPr>
          <w:rFonts w:ascii="Arial" w:hAnsi="Arial"/>
          <w:color w:val="2F5496"/>
          <w:sz w:val="30"/>
        </w:rPr>
        <w:t>Sensibilidad</w:t>
      </w:r>
      <w:proofErr w:type="spellEnd"/>
      <w:r>
        <w:rPr>
          <w:rFonts w:ascii="Arial" w:hAnsi="Arial"/>
          <w:color w:val="2F5496"/>
          <w:sz w:val="30"/>
        </w:rPr>
        <w:t xml:space="preserve"> del Árbol a la </w:t>
      </w:r>
      <w:proofErr w:type="spellStart"/>
      <w:r>
        <w:rPr>
          <w:rFonts w:ascii="Arial" w:hAnsi="Arial"/>
          <w:color w:val="2F5496"/>
          <w:sz w:val="30"/>
        </w:rPr>
        <w:t>Asignación</w:t>
      </w:r>
      <w:proofErr w:type="spellEnd"/>
      <w:r>
        <w:rPr>
          <w:rFonts w:ascii="Arial" w:hAnsi="Arial"/>
          <w:color w:val="2F5496"/>
          <w:sz w:val="30"/>
        </w:rPr>
        <w:t xml:space="preserve"> </w:t>
      </w:r>
      <w:proofErr w:type="spellStart"/>
      <w:r>
        <w:rPr>
          <w:rFonts w:ascii="Arial" w:hAnsi="Arial"/>
          <w:color w:val="2F5496"/>
          <w:sz w:val="30"/>
        </w:rPr>
        <w:t>Numérica</w:t>
      </w:r>
      <w:proofErr w:type="spellEnd"/>
      <w:r>
        <w:rPr>
          <w:rFonts w:ascii="Arial" w:hAnsi="Arial"/>
          <w:color w:val="2F5496"/>
          <w:sz w:val="30"/>
        </w:rPr>
        <w:t xml:space="preserve"> Ordinal</w:t>
      </w:r>
    </w:p>
    <w:p w14:paraId="6D657310" w14:textId="77777777" w:rsidR="00F5326C" w:rsidRDefault="00F5326C" w:rsidP="00F5326C">
      <w:pPr>
        <w:spacing w:after="160"/>
      </w:pPr>
      <w:r>
        <w:rPr>
          <w:rFonts w:ascii="Arial" w:hAnsi="Arial"/>
          <w:sz w:val="21"/>
        </w:rPr>
        <w:t xml:space="preserve">Un </w:t>
      </w:r>
      <w:proofErr w:type="spellStart"/>
      <w:r>
        <w:rPr>
          <w:rFonts w:ascii="Arial" w:hAnsi="Arial"/>
          <w:sz w:val="21"/>
        </w:rPr>
        <w:t>aspecto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crítico</w:t>
      </w:r>
      <w:proofErr w:type="spellEnd"/>
      <w:r>
        <w:rPr>
          <w:rFonts w:ascii="Arial" w:hAnsi="Arial"/>
          <w:sz w:val="21"/>
        </w:rPr>
        <w:t xml:space="preserve"> de la </w:t>
      </w:r>
      <w:proofErr w:type="spellStart"/>
      <w:r>
        <w:rPr>
          <w:rFonts w:ascii="Arial" w:hAnsi="Arial"/>
          <w:sz w:val="21"/>
        </w:rPr>
        <w:t>codificación</w:t>
      </w:r>
      <w:proofErr w:type="spellEnd"/>
      <w:r>
        <w:rPr>
          <w:rFonts w:ascii="Arial" w:hAnsi="Arial"/>
          <w:sz w:val="21"/>
        </w:rPr>
        <w:t xml:space="preserve"> ordinal </w:t>
      </w:r>
      <w:proofErr w:type="spellStart"/>
      <w:r>
        <w:rPr>
          <w:rFonts w:ascii="Arial" w:hAnsi="Arial"/>
          <w:sz w:val="21"/>
        </w:rPr>
        <w:t>sobre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datos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puramente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nominales</w:t>
      </w:r>
      <w:proofErr w:type="spellEnd"/>
      <w:r>
        <w:rPr>
          <w:rFonts w:ascii="Arial" w:hAnsi="Arial"/>
          <w:sz w:val="21"/>
        </w:rPr>
        <w:t xml:space="preserve"> es </w:t>
      </w:r>
      <w:proofErr w:type="spellStart"/>
      <w:r>
        <w:rPr>
          <w:rFonts w:ascii="Arial" w:hAnsi="Arial"/>
          <w:sz w:val="21"/>
        </w:rPr>
        <w:t>que</w:t>
      </w:r>
      <w:proofErr w:type="spellEnd"/>
      <w:r>
        <w:rPr>
          <w:rFonts w:ascii="Arial" w:hAnsi="Arial"/>
          <w:sz w:val="21"/>
        </w:rPr>
        <w:t xml:space="preserve"> la </w:t>
      </w:r>
      <w:proofErr w:type="spellStart"/>
      <w:r>
        <w:rPr>
          <w:rFonts w:ascii="Arial" w:hAnsi="Arial"/>
          <w:sz w:val="21"/>
        </w:rPr>
        <w:t>asignación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numérica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impone</w:t>
      </w:r>
      <w:proofErr w:type="spellEnd"/>
      <w:r>
        <w:rPr>
          <w:rFonts w:ascii="Arial" w:hAnsi="Arial"/>
          <w:sz w:val="21"/>
        </w:rPr>
        <w:t xml:space="preserve"> un </w:t>
      </w:r>
      <w:proofErr w:type="spellStart"/>
      <w:r>
        <w:rPr>
          <w:rFonts w:ascii="Arial" w:hAnsi="Arial"/>
          <w:sz w:val="21"/>
        </w:rPr>
        <w:t>orden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topológico</w:t>
      </w:r>
      <w:proofErr w:type="spellEnd"/>
      <w:r>
        <w:rPr>
          <w:rFonts w:ascii="Arial" w:hAnsi="Arial"/>
          <w:sz w:val="21"/>
        </w:rPr>
        <w:t xml:space="preserve"> artificial. Dado </w:t>
      </w:r>
      <w:proofErr w:type="spellStart"/>
      <w:r>
        <w:rPr>
          <w:rFonts w:ascii="Arial" w:hAnsi="Arial"/>
          <w:sz w:val="21"/>
        </w:rPr>
        <w:t>que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los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umbrales</w:t>
      </w:r>
      <w:proofErr w:type="spellEnd"/>
      <w:r>
        <w:rPr>
          <w:rFonts w:ascii="Arial" w:hAnsi="Arial"/>
          <w:sz w:val="21"/>
        </w:rPr>
        <w:t xml:space="preserve"> del árbol </w:t>
      </w:r>
      <w:proofErr w:type="spellStart"/>
      <w:r>
        <w:rPr>
          <w:rFonts w:ascii="Arial" w:hAnsi="Arial"/>
          <w:sz w:val="21"/>
        </w:rPr>
        <w:t>evalúan</w:t>
      </w:r>
      <w:proofErr w:type="spellEnd"/>
      <w:r>
        <w:rPr>
          <w:rFonts w:ascii="Arial" w:hAnsi="Arial"/>
          <w:sz w:val="21"/>
        </w:rPr>
        <w:t xml:space="preserve"> cortes </w:t>
      </w:r>
      <w:proofErr w:type="spellStart"/>
      <w:r>
        <w:rPr>
          <w:rFonts w:ascii="Arial" w:hAnsi="Arial"/>
          <w:sz w:val="21"/>
        </w:rPr>
        <w:t>en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escala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unidireccional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ejemplo</w:t>
      </w:r>
      <w:proofErr w:type="spellEnd"/>
      <w:r>
        <w:rPr>
          <w:rFonts w:ascii="Arial" w:hAnsi="Arial"/>
          <w:sz w:val="21"/>
        </w:rPr>
        <w:t xml:space="preserve">, </w:t>
      </w:r>
      <w:r>
        <w:rPr>
          <w:rFonts w:ascii="Arial" w:hAnsi="Arial"/>
          <w:b/>
          <w:sz w:val="21"/>
        </w:rPr>
        <w:t>Color &lt; 1.5</w:t>
      </w:r>
      <w:r>
        <w:rPr>
          <w:rFonts w:ascii="Arial" w:hAnsi="Arial"/>
          <w:sz w:val="21"/>
        </w:rPr>
        <w:t xml:space="preserve">), las </w:t>
      </w:r>
      <w:proofErr w:type="spellStart"/>
      <w:r>
        <w:rPr>
          <w:rFonts w:ascii="Arial" w:hAnsi="Arial"/>
          <w:sz w:val="21"/>
        </w:rPr>
        <w:t>particiones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binarias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accesibles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en</w:t>
      </w:r>
      <w:proofErr w:type="spellEnd"/>
      <w:r>
        <w:rPr>
          <w:rFonts w:ascii="Arial" w:hAnsi="Arial"/>
          <w:sz w:val="21"/>
        </w:rPr>
        <w:t xml:space="preserve"> un solo paso </w:t>
      </w:r>
      <w:proofErr w:type="spellStart"/>
      <w:r>
        <w:rPr>
          <w:rFonts w:ascii="Arial" w:hAnsi="Arial"/>
          <w:sz w:val="21"/>
        </w:rPr>
        <w:t>varían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según</w:t>
      </w:r>
      <w:proofErr w:type="spellEnd"/>
      <w:r>
        <w:rPr>
          <w:rFonts w:ascii="Arial" w:hAnsi="Arial"/>
          <w:sz w:val="21"/>
        </w:rPr>
        <w:t xml:space="preserve"> el </w:t>
      </w:r>
      <w:proofErr w:type="spellStart"/>
      <w:r>
        <w:rPr>
          <w:rFonts w:ascii="Arial" w:hAnsi="Arial"/>
          <w:sz w:val="21"/>
        </w:rPr>
        <w:t>orden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elegido</w:t>
      </w:r>
      <w:proofErr w:type="spellEnd"/>
      <w:r>
        <w:rPr>
          <w:rFonts w:ascii="Arial" w:hAnsi="Arial"/>
          <w:sz w:val="21"/>
        </w:rPr>
        <w:t>.</w:t>
      </w:r>
    </w:p>
    <w:p w14:paraId="67FC1662" w14:textId="77777777" w:rsidR="00F5326C" w:rsidRDefault="00F5326C" w:rsidP="00F5326C">
      <w:pPr>
        <w:spacing w:after="80"/>
      </w:pPr>
      <w:proofErr w:type="spellStart"/>
      <w:r>
        <w:rPr>
          <w:rFonts w:ascii="Arial" w:hAnsi="Arial"/>
          <w:b/>
          <w:color w:val="1F3864"/>
          <w:sz w:val="20"/>
        </w:rPr>
        <w:t>Tabla</w:t>
      </w:r>
      <w:proofErr w:type="spellEnd"/>
      <w:r>
        <w:rPr>
          <w:rFonts w:ascii="Arial" w:hAnsi="Arial"/>
          <w:b/>
          <w:color w:val="1F3864"/>
          <w:sz w:val="20"/>
        </w:rPr>
        <w:t xml:space="preserve"> 2: </w:t>
      </w:r>
      <w:proofErr w:type="spellStart"/>
      <w:r>
        <w:rPr>
          <w:rFonts w:ascii="Arial" w:hAnsi="Arial"/>
          <w:b/>
          <w:color w:val="1F3864"/>
          <w:sz w:val="20"/>
        </w:rPr>
        <w:t>Comparativa</w:t>
      </w:r>
      <w:proofErr w:type="spellEnd"/>
      <w:r>
        <w:rPr>
          <w:rFonts w:ascii="Arial" w:hAnsi="Arial"/>
          <w:b/>
          <w:color w:val="1F3864"/>
          <w:sz w:val="20"/>
        </w:rPr>
        <w:t xml:space="preserve"> de </w:t>
      </w:r>
      <w:proofErr w:type="spellStart"/>
      <w:r>
        <w:rPr>
          <w:rFonts w:ascii="Arial" w:hAnsi="Arial"/>
          <w:b/>
          <w:color w:val="1F3864"/>
          <w:sz w:val="20"/>
        </w:rPr>
        <w:t>particiones</w:t>
      </w:r>
      <w:proofErr w:type="spellEnd"/>
      <w:r>
        <w:rPr>
          <w:rFonts w:ascii="Arial" w:hAnsi="Arial"/>
          <w:b/>
          <w:color w:val="1F3864"/>
          <w:sz w:val="20"/>
        </w:rPr>
        <w:t xml:space="preserve"> </w:t>
      </w:r>
      <w:proofErr w:type="spellStart"/>
      <w:r>
        <w:rPr>
          <w:rFonts w:ascii="Arial" w:hAnsi="Arial"/>
          <w:b/>
          <w:color w:val="1F3864"/>
          <w:sz w:val="20"/>
        </w:rPr>
        <w:t>evaluables</w:t>
      </w:r>
      <w:proofErr w:type="spellEnd"/>
      <w:r>
        <w:rPr>
          <w:rFonts w:ascii="Arial" w:hAnsi="Arial"/>
          <w:b/>
          <w:color w:val="1F3864"/>
          <w:sz w:val="20"/>
        </w:rPr>
        <w:t xml:space="preserve"> </w:t>
      </w:r>
      <w:proofErr w:type="spellStart"/>
      <w:r>
        <w:rPr>
          <w:rFonts w:ascii="Arial" w:hAnsi="Arial"/>
          <w:b/>
          <w:color w:val="1F3864"/>
          <w:sz w:val="20"/>
        </w:rPr>
        <w:t>según</w:t>
      </w:r>
      <w:proofErr w:type="spellEnd"/>
      <w:r>
        <w:rPr>
          <w:rFonts w:ascii="Arial" w:hAnsi="Arial"/>
          <w:b/>
          <w:color w:val="1F3864"/>
          <w:sz w:val="20"/>
        </w:rPr>
        <w:t xml:space="preserve"> el </w:t>
      </w:r>
      <w:proofErr w:type="spellStart"/>
      <w:r>
        <w:rPr>
          <w:rFonts w:ascii="Arial" w:hAnsi="Arial"/>
          <w:b/>
          <w:color w:val="1F3864"/>
          <w:sz w:val="20"/>
        </w:rPr>
        <w:t>esquema</w:t>
      </w:r>
      <w:proofErr w:type="spellEnd"/>
      <w:r>
        <w:rPr>
          <w:rFonts w:ascii="Arial" w:hAnsi="Arial"/>
          <w:b/>
          <w:color w:val="1F3864"/>
          <w:sz w:val="20"/>
        </w:rPr>
        <w:t xml:space="preserve"> de </w:t>
      </w:r>
      <w:proofErr w:type="spellStart"/>
      <w:r>
        <w:rPr>
          <w:rFonts w:ascii="Arial" w:hAnsi="Arial"/>
          <w:b/>
          <w:color w:val="1F3864"/>
          <w:sz w:val="20"/>
        </w:rPr>
        <w:t>codificación</w:t>
      </w:r>
      <w:proofErr w:type="spellEnd"/>
      <w:r>
        <w:rPr>
          <w:rFonts w:ascii="Arial" w:hAnsi="Arial"/>
          <w:b/>
          <w:color w:val="1F3864"/>
          <w:sz w:val="20"/>
        </w:rPr>
        <w:t xml:space="preserve"> ordinal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F5326C" w14:paraId="2F5FE9BB" w14:textId="77777777" w:rsidTr="00FF1E66">
        <w:trPr>
          <w:jc w:val="center"/>
        </w:trPr>
        <w:tc>
          <w:tcPr>
            <w:tcW w:w="3168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3AB41" w14:textId="77777777" w:rsidR="00F5326C" w:rsidRDefault="00F5326C" w:rsidP="00FF1E66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Esquema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Codificación</w:t>
            </w:r>
            <w:proofErr w:type="spellEnd"/>
          </w:p>
        </w:tc>
        <w:tc>
          <w:tcPr>
            <w:tcW w:w="2592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DCDE8" w14:textId="77777777" w:rsidR="00F5326C" w:rsidRDefault="00F5326C" w:rsidP="00FF1E66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Mapeo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Numérico</w:t>
            </w:r>
            <w:proofErr w:type="spellEnd"/>
          </w:p>
        </w:tc>
        <w:tc>
          <w:tcPr>
            <w:tcW w:w="36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10956" w14:textId="77777777" w:rsidR="00F5326C" w:rsidRDefault="00F5326C" w:rsidP="00FF1E66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Particiones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Binarias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Posibles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1 Corte</w:t>
            </w:r>
          </w:p>
        </w:tc>
      </w:tr>
      <w:tr w:rsidR="00F5326C" w14:paraId="497B09EB" w14:textId="77777777" w:rsidTr="00FF1E66">
        <w:trPr>
          <w:jc w:val="center"/>
        </w:trPr>
        <w:tc>
          <w:tcPr>
            <w:tcW w:w="31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7B56" w14:textId="77777777" w:rsidR="00F5326C" w:rsidRDefault="00F5326C" w:rsidP="00FF1E66">
            <w:proofErr w:type="spellStart"/>
            <w:r>
              <w:rPr>
                <w:rFonts w:ascii="Arial" w:hAnsi="Arial"/>
                <w:sz w:val="19"/>
              </w:rPr>
              <w:t>Codificación</w:t>
            </w:r>
            <w:proofErr w:type="spellEnd"/>
            <w:r>
              <w:rPr>
                <w:rFonts w:ascii="Arial" w:hAnsi="Arial"/>
                <w:sz w:val="19"/>
              </w:rPr>
              <w:t xml:space="preserve"> A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41E5" w14:textId="77777777" w:rsidR="00F5326C" w:rsidRDefault="00F5326C" w:rsidP="00FF1E66">
            <w:r>
              <w:rPr>
                <w:rFonts w:ascii="Arial" w:hAnsi="Arial"/>
                <w:sz w:val="19"/>
              </w:rPr>
              <w:t>Yellow = 0, Red = 1, Purple = 2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DC1C" w14:textId="77777777" w:rsidR="00F5326C" w:rsidRDefault="00F5326C" w:rsidP="00FF1E66">
            <w:r>
              <w:rPr>
                <w:rFonts w:ascii="Arial" w:hAnsi="Arial"/>
                <w:sz w:val="19"/>
              </w:rPr>
              <w:t>{{Yellow}, {Red, Purple</w:t>
            </w:r>
            <w:proofErr w:type="gramStart"/>
            <w:r>
              <w:rPr>
                <w:rFonts w:ascii="Arial" w:hAnsi="Arial"/>
                <w:sz w:val="19"/>
              </w:rPr>
              <w:t>}}  y</w:t>
            </w:r>
            <w:proofErr w:type="gramEnd"/>
            <w:r>
              <w:rPr>
                <w:rFonts w:ascii="Arial" w:hAnsi="Arial"/>
                <w:sz w:val="19"/>
              </w:rPr>
              <w:t xml:space="preserve">  {{Yellow, Red}, {Purple}}</w:t>
            </w:r>
          </w:p>
        </w:tc>
      </w:tr>
      <w:tr w:rsidR="00F5326C" w14:paraId="118B0F57" w14:textId="77777777" w:rsidTr="00FF1E66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5DDB" w14:textId="77777777" w:rsidR="00F5326C" w:rsidRDefault="00F5326C" w:rsidP="00FF1E66">
            <w:proofErr w:type="spellStart"/>
            <w:r>
              <w:rPr>
                <w:rFonts w:ascii="Arial" w:hAnsi="Arial"/>
                <w:sz w:val="19"/>
              </w:rPr>
              <w:t>Codificación</w:t>
            </w:r>
            <w:proofErr w:type="spellEnd"/>
            <w:r>
              <w:rPr>
                <w:rFonts w:ascii="Arial" w:hAnsi="Arial"/>
                <w:sz w:val="19"/>
              </w:rPr>
              <w:t xml:space="preserve"> B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5A19" w14:textId="77777777" w:rsidR="00F5326C" w:rsidRDefault="00F5326C" w:rsidP="00FF1E66">
            <w:r>
              <w:rPr>
                <w:rFonts w:ascii="Arial" w:hAnsi="Arial"/>
                <w:sz w:val="19"/>
              </w:rPr>
              <w:t>Yellow = 2, Red = 0, Purple = 1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4C1E" w14:textId="77777777" w:rsidR="00F5326C" w:rsidRDefault="00F5326C" w:rsidP="00FF1E66">
            <w:r>
              <w:rPr>
                <w:rFonts w:ascii="Arial" w:hAnsi="Arial"/>
                <w:sz w:val="19"/>
              </w:rPr>
              <w:t>{{Red}, {Yellow, Purple</w:t>
            </w:r>
            <w:proofErr w:type="gramStart"/>
            <w:r>
              <w:rPr>
                <w:rFonts w:ascii="Arial" w:hAnsi="Arial"/>
                <w:sz w:val="19"/>
              </w:rPr>
              <w:t>}}  y</w:t>
            </w:r>
            <w:proofErr w:type="gramEnd"/>
            <w:r>
              <w:rPr>
                <w:rFonts w:ascii="Arial" w:hAnsi="Arial"/>
                <w:sz w:val="19"/>
              </w:rPr>
              <w:t xml:space="preserve">  {{Red, Purple}, {Yellow}}</w:t>
            </w:r>
          </w:p>
        </w:tc>
      </w:tr>
    </w:tbl>
    <w:p w14:paraId="1ED83A93" w14:textId="77777777" w:rsidR="00F5326C" w:rsidRDefault="00F5326C" w:rsidP="00F5326C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5326C" w14:paraId="41017066" w14:textId="77777777" w:rsidTr="00FF1E66">
        <w:trPr>
          <w:jc w:val="center"/>
        </w:trPr>
        <w:tc>
          <w:tcPr>
            <w:tcW w:w="9360" w:type="dxa"/>
            <w:tcBorders>
              <w:left w:val="single" w:sz="36" w:space="0" w:color="C00000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4BD531" w14:textId="77777777" w:rsidR="00F5326C" w:rsidRDefault="00F5326C" w:rsidP="00FF1E66">
            <w:pPr>
              <w:spacing w:after="80"/>
            </w:pPr>
            <w:proofErr w:type="spellStart"/>
            <w:r>
              <w:rPr>
                <w:rFonts w:ascii="Arial" w:hAnsi="Arial"/>
                <w:b/>
                <w:color w:val="2F5496"/>
              </w:rPr>
              <w:t>Conclusión</w:t>
            </w:r>
            <w:proofErr w:type="spellEnd"/>
            <w:r>
              <w:rPr>
                <w:rFonts w:ascii="Arial" w:hAnsi="Arial"/>
                <w:b/>
                <w:color w:val="2F549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F5496"/>
              </w:rPr>
              <w:t>Práctica</w:t>
            </w:r>
            <w:proofErr w:type="spellEnd"/>
            <w:r>
              <w:rPr>
                <w:rFonts w:ascii="Arial" w:hAnsi="Arial"/>
                <w:b/>
                <w:color w:val="2F549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F5496"/>
              </w:rPr>
              <w:t>sobre</w:t>
            </w:r>
            <w:proofErr w:type="spellEnd"/>
            <w:r>
              <w:rPr>
                <w:rFonts w:ascii="Arial" w:hAnsi="Arial"/>
                <w:b/>
                <w:color w:val="2F549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F5496"/>
              </w:rPr>
              <w:t>Codificación</w:t>
            </w:r>
            <w:proofErr w:type="spellEnd"/>
            <w:r>
              <w:rPr>
                <w:rFonts w:ascii="Arial" w:hAnsi="Arial"/>
                <w:b/>
                <w:color w:val="2F5496"/>
              </w:rPr>
              <w:t xml:space="preserve"> Ordinal </w:t>
            </w:r>
            <w:proofErr w:type="spellStart"/>
            <w:r>
              <w:rPr>
                <w:rFonts w:ascii="Arial" w:hAnsi="Arial"/>
                <w:b/>
                <w:color w:val="2F5496"/>
              </w:rPr>
              <w:t>Ingenua</w:t>
            </w:r>
            <w:proofErr w:type="spellEnd"/>
            <w:r>
              <w:rPr>
                <w:rFonts w:ascii="Arial" w:hAnsi="Arial"/>
                <w:b/>
                <w:color w:val="2F5496"/>
              </w:rPr>
              <w:t>:</w:t>
            </w:r>
          </w:p>
          <w:p w14:paraId="403EB70E" w14:textId="77777777" w:rsidR="00F5326C" w:rsidRDefault="00F5326C" w:rsidP="00FF1E66">
            <w:pPr>
              <w:spacing w:after="0"/>
            </w:pPr>
            <w:proofErr w:type="spellStart"/>
            <w:r>
              <w:rPr>
                <w:rFonts w:ascii="Arial" w:hAnsi="Arial"/>
                <w:sz w:val="20"/>
              </w:rPr>
              <w:t>Aunque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en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teoría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cambiar</w:t>
            </w:r>
            <w:proofErr w:type="spellEnd"/>
            <w:r>
              <w:rPr>
                <w:rFonts w:ascii="Arial" w:hAnsi="Arial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sz w:val="20"/>
              </w:rPr>
              <w:t>codificación</w:t>
            </w:r>
            <w:proofErr w:type="spellEnd"/>
            <w:r>
              <w:rPr>
                <w:rFonts w:ascii="Arial" w:hAnsi="Arial"/>
                <w:sz w:val="20"/>
              </w:rPr>
              <w:t xml:space="preserve"> altera el </w:t>
            </w:r>
            <w:proofErr w:type="spellStart"/>
            <w:r>
              <w:rPr>
                <w:rFonts w:ascii="Arial" w:hAnsi="Arial"/>
                <w:sz w:val="20"/>
              </w:rPr>
              <w:t>espacio</w:t>
            </w:r>
            <w:proofErr w:type="spellEnd"/>
            <w:r>
              <w:rPr>
                <w:rFonts w:ascii="Arial" w:hAnsi="Arial"/>
                <w:sz w:val="20"/>
              </w:rPr>
              <w:t xml:space="preserve"> de cortes </w:t>
            </w:r>
            <w:proofErr w:type="spellStart"/>
            <w:r>
              <w:rPr>
                <w:rFonts w:ascii="Arial" w:hAnsi="Arial"/>
                <w:sz w:val="20"/>
              </w:rPr>
              <w:t>evaluados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en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cada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nivel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en</w:t>
            </w:r>
            <w:proofErr w:type="spellEnd"/>
            <w:r>
              <w:rPr>
                <w:rFonts w:ascii="Arial" w:hAnsi="Arial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sz w:val="20"/>
              </w:rPr>
              <w:t>práctica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empírica</w:t>
            </w:r>
            <w:proofErr w:type="spellEnd"/>
            <w:r>
              <w:rPr>
                <w:rFonts w:ascii="Arial" w:hAnsi="Arial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sz w:val="20"/>
              </w:rPr>
              <w:t>impacto</w:t>
            </w:r>
            <w:proofErr w:type="spellEnd"/>
            <w:r>
              <w:rPr>
                <w:rFonts w:ascii="Arial" w:hAnsi="Arial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sz w:val="20"/>
              </w:rPr>
              <w:t>una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codificación</w:t>
            </w:r>
            <w:proofErr w:type="spellEnd"/>
            <w:r>
              <w:rPr>
                <w:rFonts w:ascii="Arial" w:hAnsi="Arial"/>
                <w:sz w:val="20"/>
              </w:rPr>
              <w:t xml:space="preserve"> ordinal </w:t>
            </w:r>
            <w:proofErr w:type="spellStart"/>
            <w:r>
              <w:rPr>
                <w:rFonts w:ascii="Arial" w:hAnsi="Arial"/>
                <w:sz w:val="20"/>
              </w:rPr>
              <w:t>ingenua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sobre</w:t>
            </w:r>
            <w:proofErr w:type="spellEnd"/>
            <w:r>
              <w:rPr>
                <w:rFonts w:ascii="Arial" w:hAnsi="Arial"/>
                <w:sz w:val="20"/>
              </w:rPr>
              <w:t xml:space="preserve"> variables </w:t>
            </w:r>
            <w:proofErr w:type="spellStart"/>
            <w:r>
              <w:rPr>
                <w:rFonts w:ascii="Arial" w:hAnsi="Arial"/>
                <w:sz w:val="20"/>
              </w:rPr>
              <w:t>categóricas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suele</w:t>
            </w:r>
            <w:proofErr w:type="spellEnd"/>
            <w:r>
              <w:rPr>
                <w:rFonts w:ascii="Arial" w:hAnsi="Arial"/>
                <w:sz w:val="20"/>
              </w:rPr>
              <w:t xml:space="preserve"> ser </w:t>
            </w:r>
            <w:proofErr w:type="spellStart"/>
            <w:r>
              <w:rPr>
                <w:rFonts w:ascii="Arial" w:hAnsi="Arial"/>
                <w:sz w:val="20"/>
              </w:rPr>
              <w:t>insignificante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obteniendo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modelos</w:t>
            </w:r>
            <w:proofErr w:type="spellEnd"/>
            <w:r>
              <w:rPr>
                <w:rFonts w:ascii="Arial" w:hAnsi="Arial"/>
                <w:sz w:val="20"/>
              </w:rPr>
              <w:t xml:space="preserve"> con un </w:t>
            </w:r>
            <w:proofErr w:type="spellStart"/>
            <w:r>
              <w:rPr>
                <w:rFonts w:ascii="Arial" w:hAnsi="Arial"/>
                <w:sz w:val="20"/>
              </w:rPr>
              <w:t>rendimiento</w:t>
            </w:r>
            <w:proofErr w:type="spellEnd"/>
            <w:r>
              <w:rPr>
                <w:rFonts w:ascii="Arial" w:hAnsi="Arial"/>
                <w:sz w:val="20"/>
              </w:rPr>
              <w:t xml:space="preserve"> global </w:t>
            </w:r>
            <w:proofErr w:type="spellStart"/>
            <w:r>
              <w:rPr>
                <w:rFonts w:ascii="Arial" w:hAnsi="Arial"/>
                <w:sz w:val="20"/>
              </w:rPr>
              <w:t>perfectamente</w:t>
            </w:r>
            <w:proofErr w:type="spellEnd"/>
            <w:r>
              <w:rPr>
                <w:rFonts w:ascii="Arial" w:hAnsi="Arial"/>
                <w:sz w:val="20"/>
              </w:rPr>
              <w:t xml:space="preserve"> comparable.</w:t>
            </w:r>
          </w:p>
        </w:tc>
      </w:tr>
    </w:tbl>
    <w:p w14:paraId="6F41CA80" w14:textId="77777777" w:rsidR="00F5326C" w:rsidRDefault="00F5326C" w:rsidP="00F5326C">
      <w:pPr>
        <w:pStyle w:val="Ttulo1"/>
        <w:spacing w:before="320" w:after="120"/>
      </w:pPr>
      <w:r>
        <w:rPr>
          <w:rFonts w:ascii="Arial" w:hAnsi="Arial"/>
          <w:color w:val="2F5496"/>
          <w:sz w:val="30"/>
        </w:rPr>
        <w:t xml:space="preserve">4. </w:t>
      </w:r>
      <w:proofErr w:type="spellStart"/>
      <w:r>
        <w:rPr>
          <w:rFonts w:ascii="Arial" w:hAnsi="Arial"/>
          <w:color w:val="2F5496"/>
          <w:sz w:val="30"/>
        </w:rPr>
        <w:t>Solución</w:t>
      </w:r>
      <w:proofErr w:type="spellEnd"/>
      <w:r>
        <w:rPr>
          <w:rFonts w:ascii="Arial" w:hAnsi="Arial"/>
          <w:color w:val="2F5496"/>
          <w:sz w:val="30"/>
        </w:rPr>
        <w:t xml:space="preserve"> 2: </w:t>
      </w:r>
      <w:proofErr w:type="spellStart"/>
      <w:r>
        <w:rPr>
          <w:rFonts w:ascii="Arial" w:hAnsi="Arial"/>
          <w:color w:val="2F5496"/>
          <w:sz w:val="30"/>
        </w:rPr>
        <w:t>Codificación</w:t>
      </w:r>
      <w:proofErr w:type="spellEnd"/>
      <w:r>
        <w:rPr>
          <w:rFonts w:ascii="Arial" w:hAnsi="Arial"/>
          <w:color w:val="2F5496"/>
          <w:sz w:val="30"/>
        </w:rPr>
        <w:t xml:space="preserve"> One-Hot (One-Hot Encoding / Dummy)</w:t>
      </w:r>
    </w:p>
    <w:p w14:paraId="4A027B59" w14:textId="77777777" w:rsidR="00F5326C" w:rsidRDefault="00F5326C" w:rsidP="00F5326C">
      <w:pPr>
        <w:spacing w:after="160"/>
      </w:pPr>
      <w:r>
        <w:rPr>
          <w:rFonts w:ascii="Arial" w:hAnsi="Arial"/>
          <w:sz w:val="21"/>
        </w:rPr>
        <w:t xml:space="preserve">Para </w:t>
      </w:r>
      <w:proofErr w:type="spellStart"/>
      <w:r>
        <w:rPr>
          <w:rFonts w:ascii="Arial" w:hAnsi="Arial"/>
          <w:sz w:val="21"/>
        </w:rPr>
        <w:t>evitar</w:t>
      </w:r>
      <w:proofErr w:type="spellEnd"/>
      <w:r>
        <w:rPr>
          <w:rFonts w:ascii="Arial" w:hAnsi="Arial"/>
          <w:sz w:val="21"/>
        </w:rPr>
        <w:t xml:space="preserve"> la </w:t>
      </w:r>
      <w:proofErr w:type="spellStart"/>
      <w:r>
        <w:rPr>
          <w:rFonts w:ascii="Arial" w:hAnsi="Arial"/>
          <w:sz w:val="21"/>
        </w:rPr>
        <w:t>imposición</w:t>
      </w:r>
      <w:proofErr w:type="spellEnd"/>
      <w:r>
        <w:rPr>
          <w:rFonts w:ascii="Arial" w:hAnsi="Arial"/>
          <w:sz w:val="21"/>
        </w:rPr>
        <w:t xml:space="preserve"> de un </w:t>
      </w:r>
      <w:proofErr w:type="spellStart"/>
      <w:r>
        <w:rPr>
          <w:rFonts w:ascii="Arial" w:hAnsi="Arial"/>
          <w:sz w:val="21"/>
        </w:rPr>
        <w:t>orden</w:t>
      </w:r>
      <w:proofErr w:type="spellEnd"/>
      <w:r>
        <w:rPr>
          <w:rFonts w:ascii="Arial" w:hAnsi="Arial"/>
          <w:sz w:val="21"/>
        </w:rPr>
        <w:t xml:space="preserve"> artificial </w:t>
      </w:r>
      <w:proofErr w:type="spellStart"/>
      <w:r>
        <w:rPr>
          <w:rFonts w:ascii="Arial" w:hAnsi="Arial"/>
          <w:sz w:val="21"/>
        </w:rPr>
        <w:t>en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atributos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puramente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nominales</w:t>
      </w:r>
      <w:proofErr w:type="spellEnd"/>
      <w:r>
        <w:rPr>
          <w:rFonts w:ascii="Arial" w:hAnsi="Arial"/>
          <w:sz w:val="21"/>
        </w:rPr>
        <w:t xml:space="preserve">, se </w:t>
      </w:r>
      <w:proofErr w:type="spellStart"/>
      <w:r>
        <w:rPr>
          <w:rFonts w:ascii="Arial" w:hAnsi="Arial"/>
          <w:sz w:val="21"/>
        </w:rPr>
        <w:t>utiliza</w:t>
      </w:r>
      <w:proofErr w:type="spellEnd"/>
      <w:r>
        <w:rPr>
          <w:rFonts w:ascii="Arial" w:hAnsi="Arial"/>
          <w:sz w:val="21"/>
        </w:rPr>
        <w:t xml:space="preserve"> la </w:t>
      </w:r>
      <w:proofErr w:type="spellStart"/>
      <w:r>
        <w:rPr>
          <w:rFonts w:ascii="Arial" w:hAnsi="Arial"/>
          <w:b/>
          <w:sz w:val="21"/>
        </w:rPr>
        <w:t>codificación</w:t>
      </w:r>
      <w:proofErr w:type="spellEnd"/>
      <w:r>
        <w:rPr>
          <w:rFonts w:ascii="Arial" w:hAnsi="Arial"/>
          <w:b/>
          <w:sz w:val="21"/>
        </w:rPr>
        <w:t xml:space="preserve"> One-Hot (OHE) o variables </w:t>
      </w:r>
      <w:proofErr w:type="spellStart"/>
      <w:r>
        <w:rPr>
          <w:rFonts w:ascii="Arial" w:hAnsi="Arial"/>
          <w:b/>
          <w:sz w:val="21"/>
        </w:rPr>
        <w:t>ficticias</w:t>
      </w:r>
      <w:proofErr w:type="spellEnd"/>
      <w:r>
        <w:rPr>
          <w:rFonts w:ascii="Arial" w:hAnsi="Arial"/>
          <w:b/>
          <w:sz w:val="21"/>
        </w:rPr>
        <w:t xml:space="preserve"> (dummy encoding)</w:t>
      </w:r>
      <w:r>
        <w:rPr>
          <w:rFonts w:ascii="Arial" w:hAnsi="Arial"/>
          <w:sz w:val="21"/>
        </w:rPr>
        <w:t xml:space="preserve">. Este </w:t>
      </w:r>
      <w:proofErr w:type="spellStart"/>
      <w:r>
        <w:rPr>
          <w:rFonts w:ascii="Arial" w:hAnsi="Arial"/>
          <w:sz w:val="21"/>
        </w:rPr>
        <w:t>método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expande</w:t>
      </w:r>
      <w:proofErr w:type="spellEnd"/>
      <w:r>
        <w:rPr>
          <w:rFonts w:ascii="Arial" w:hAnsi="Arial"/>
          <w:sz w:val="21"/>
        </w:rPr>
        <w:t xml:space="preserve"> la variable </w:t>
      </w:r>
      <w:proofErr w:type="spellStart"/>
      <w:r>
        <w:rPr>
          <w:rFonts w:ascii="Arial" w:hAnsi="Arial"/>
          <w:sz w:val="21"/>
        </w:rPr>
        <w:t>categórica</w:t>
      </w:r>
      <w:proofErr w:type="spellEnd"/>
      <w:r>
        <w:rPr>
          <w:rFonts w:ascii="Arial" w:hAnsi="Arial"/>
          <w:sz w:val="21"/>
        </w:rPr>
        <w:t xml:space="preserve"> de K </w:t>
      </w:r>
      <w:proofErr w:type="spellStart"/>
      <w:r>
        <w:rPr>
          <w:rFonts w:ascii="Arial" w:hAnsi="Arial"/>
          <w:sz w:val="21"/>
        </w:rPr>
        <w:t>niveles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en</w:t>
      </w:r>
      <w:proofErr w:type="spellEnd"/>
      <w:r>
        <w:rPr>
          <w:rFonts w:ascii="Arial" w:hAnsi="Arial"/>
          <w:sz w:val="21"/>
        </w:rPr>
        <w:t xml:space="preserve"> K columnas </w:t>
      </w:r>
      <w:proofErr w:type="spellStart"/>
      <w:r>
        <w:rPr>
          <w:rFonts w:ascii="Arial" w:hAnsi="Arial"/>
          <w:sz w:val="21"/>
        </w:rPr>
        <w:t>binarias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independientes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donde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cada</w:t>
      </w:r>
      <w:proofErr w:type="spellEnd"/>
      <w:r>
        <w:rPr>
          <w:rFonts w:ascii="Arial" w:hAnsi="Arial"/>
          <w:sz w:val="21"/>
        </w:rPr>
        <w:t xml:space="preserve"> columna </w:t>
      </w:r>
      <w:proofErr w:type="spellStart"/>
      <w:r>
        <w:rPr>
          <w:rFonts w:ascii="Arial" w:hAnsi="Arial"/>
          <w:sz w:val="21"/>
        </w:rPr>
        <w:t>representa</w:t>
      </w:r>
      <w:proofErr w:type="spellEnd"/>
      <w:r>
        <w:rPr>
          <w:rFonts w:ascii="Arial" w:hAnsi="Arial"/>
          <w:sz w:val="21"/>
        </w:rPr>
        <w:t xml:space="preserve"> la </w:t>
      </w:r>
      <w:proofErr w:type="spellStart"/>
      <w:r>
        <w:rPr>
          <w:rFonts w:ascii="Arial" w:hAnsi="Arial"/>
          <w:sz w:val="21"/>
        </w:rPr>
        <w:t>presencia</w:t>
      </w:r>
      <w:proofErr w:type="spellEnd"/>
      <w:r>
        <w:rPr>
          <w:rFonts w:ascii="Arial" w:hAnsi="Arial"/>
          <w:sz w:val="21"/>
        </w:rPr>
        <w:t xml:space="preserve"> '1' o </w:t>
      </w:r>
      <w:proofErr w:type="spellStart"/>
      <w:r>
        <w:rPr>
          <w:rFonts w:ascii="Arial" w:hAnsi="Arial"/>
          <w:sz w:val="21"/>
        </w:rPr>
        <w:t>ausencia</w:t>
      </w:r>
      <w:proofErr w:type="spellEnd"/>
      <w:r>
        <w:rPr>
          <w:rFonts w:ascii="Arial" w:hAnsi="Arial"/>
          <w:sz w:val="21"/>
        </w:rPr>
        <w:t xml:space="preserve"> '0' de </w:t>
      </w:r>
      <w:proofErr w:type="spellStart"/>
      <w:r>
        <w:rPr>
          <w:rFonts w:ascii="Arial" w:hAnsi="Arial"/>
          <w:sz w:val="21"/>
        </w:rPr>
        <w:t>una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categoría</w:t>
      </w:r>
      <w:proofErr w:type="spellEnd"/>
      <w:r>
        <w:rPr>
          <w:rFonts w:ascii="Arial" w:hAnsi="Arial"/>
          <w:sz w:val="21"/>
        </w:rPr>
        <w:t>).</w:t>
      </w:r>
    </w:p>
    <w:p w14:paraId="5C42E012" w14:textId="77777777" w:rsidR="00F5326C" w:rsidRDefault="00F5326C" w:rsidP="00F5326C">
      <w:pPr>
        <w:spacing w:after="80"/>
      </w:pPr>
      <w:proofErr w:type="spellStart"/>
      <w:r>
        <w:rPr>
          <w:rFonts w:ascii="Arial" w:hAnsi="Arial"/>
          <w:b/>
          <w:color w:val="1F3864"/>
          <w:sz w:val="20"/>
        </w:rPr>
        <w:t>Tabla</w:t>
      </w:r>
      <w:proofErr w:type="spellEnd"/>
      <w:r>
        <w:rPr>
          <w:rFonts w:ascii="Arial" w:hAnsi="Arial"/>
          <w:b/>
          <w:color w:val="1F3864"/>
          <w:sz w:val="20"/>
        </w:rPr>
        <w:t xml:space="preserve"> 3: </w:t>
      </w:r>
      <w:proofErr w:type="spellStart"/>
      <w:r>
        <w:rPr>
          <w:rFonts w:ascii="Arial" w:hAnsi="Arial"/>
          <w:b/>
          <w:color w:val="1F3864"/>
          <w:sz w:val="20"/>
        </w:rPr>
        <w:t>Transformación</w:t>
      </w:r>
      <w:proofErr w:type="spellEnd"/>
      <w:r>
        <w:rPr>
          <w:rFonts w:ascii="Arial" w:hAnsi="Arial"/>
          <w:b/>
          <w:color w:val="1F3864"/>
          <w:sz w:val="20"/>
        </w:rPr>
        <w:t xml:space="preserve"> One-Hot de la variable Color (C1=Purple, C2=Red, C3=Yellow)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728"/>
        <w:gridCol w:w="1728"/>
        <w:gridCol w:w="1872"/>
        <w:gridCol w:w="2160"/>
      </w:tblGrid>
      <w:tr w:rsidR="00F5326C" w14:paraId="4A839565" w14:textId="77777777" w:rsidTr="00FF1E66">
        <w:trPr>
          <w:jc w:val="center"/>
        </w:trPr>
        <w:tc>
          <w:tcPr>
            <w:tcW w:w="187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EB1C" w14:textId="77777777" w:rsidR="00F5326C" w:rsidRDefault="00F5326C" w:rsidP="00FF1E66">
            <w:r>
              <w:rPr>
                <w:rFonts w:ascii="Arial" w:hAnsi="Arial"/>
                <w:b/>
                <w:color w:val="FFFFFF"/>
                <w:sz w:val="18"/>
              </w:rPr>
              <w:t xml:space="preserve">Ancho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Sépalo</w:t>
            </w:r>
            <w:proofErr w:type="spellEnd"/>
          </w:p>
        </w:tc>
        <w:tc>
          <w:tcPr>
            <w:tcW w:w="1728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391C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C1 (Purple)</w:t>
            </w:r>
          </w:p>
        </w:tc>
        <w:tc>
          <w:tcPr>
            <w:tcW w:w="1728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B9E5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C2 (Red)</w:t>
            </w:r>
          </w:p>
        </w:tc>
        <w:tc>
          <w:tcPr>
            <w:tcW w:w="1872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4E0C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C3 (Yellow)</w:t>
            </w:r>
          </w:p>
        </w:tc>
        <w:tc>
          <w:tcPr>
            <w:tcW w:w="216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039E" w14:textId="77777777" w:rsidR="00F5326C" w:rsidRDefault="00F5326C" w:rsidP="00FF1E66"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Especie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(Flower)</w:t>
            </w:r>
          </w:p>
        </w:tc>
      </w:tr>
      <w:tr w:rsidR="00F5326C" w14:paraId="55EC4DE8" w14:textId="77777777" w:rsidTr="00FF1E66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72B18" w14:textId="77777777" w:rsidR="00F5326C" w:rsidRDefault="00F5326C" w:rsidP="00FF1E66">
            <w:r>
              <w:rPr>
                <w:rFonts w:ascii="Arial" w:hAnsi="Arial"/>
                <w:sz w:val="19"/>
              </w:rPr>
              <w:t>3.0 mm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D04AB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902DD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FC41B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32843" w14:textId="77777777" w:rsidR="00F5326C" w:rsidRDefault="00F5326C" w:rsidP="00FF1E66">
            <w:r>
              <w:rPr>
                <w:rFonts w:ascii="Arial" w:hAnsi="Arial"/>
                <w:sz w:val="19"/>
              </w:rPr>
              <w:t>Sunflower</w:t>
            </w:r>
          </w:p>
        </w:tc>
      </w:tr>
      <w:tr w:rsidR="00F5326C" w14:paraId="46F5BA56" w14:textId="77777777" w:rsidTr="00FF1E66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5A6A1" w14:textId="77777777" w:rsidR="00F5326C" w:rsidRDefault="00F5326C" w:rsidP="00FF1E66">
            <w:r>
              <w:rPr>
                <w:rFonts w:ascii="Arial" w:hAnsi="Arial"/>
                <w:sz w:val="19"/>
              </w:rPr>
              <w:t>3.5 mm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65729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AB694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B412D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04D63" w14:textId="77777777" w:rsidR="00F5326C" w:rsidRDefault="00F5326C" w:rsidP="00FF1E66">
            <w:r>
              <w:rPr>
                <w:rFonts w:ascii="Arial" w:hAnsi="Arial"/>
                <w:sz w:val="19"/>
              </w:rPr>
              <w:t>Rose</w:t>
            </w:r>
          </w:p>
        </w:tc>
      </w:tr>
      <w:tr w:rsidR="00F5326C" w14:paraId="575BCB69" w14:textId="77777777" w:rsidTr="00FF1E66">
        <w:trPr>
          <w:jc w:val="center"/>
        </w:trPr>
        <w:tc>
          <w:tcPr>
            <w:tcW w:w="187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A5A52" w14:textId="77777777" w:rsidR="00F5326C" w:rsidRDefault="00F5326C" w:rsidP="00FF1E66">
            <w:r>
              <w:rPr>
                <w:rFonts w:ascii="Arial" w:hAnsi="Arial"/>
                <w:sz w:val="19"/>
              </w:rPr>
              <w:t>4.5 mm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7D6E7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C30F6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F2D6D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E8331" w14:textId="77777777" w:rsidR="00F5326C" w:rsidRDefault="00F5326C" w:rsidP="00FF1E66">
            <w:r>
              <w:rPr>
                <w:rFonts w:ascii="Arial" w:hAnsi="Arial"/>
                <w:sz w:val="19"/>
              </w:rPr>
              <w:t>Orchid</w:t>
            </w:r>
          </w:p>
        </w:tc>
      </w:tr>
      <w:tr w:rsidR="00F5326C" w14:paraId="049B4663" w14:textId="77777777" w:rsidTr="00FF1E66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76876" w14:textId="77777777" w:rsidR="00F5326C" w:rsidRDefault="00F5326C" w:rsidP="00FF1E66">
            <w:r>
              <w:rPr>
                <w:rFonts w:ascii="Arial" w:hAnsi="Arial"/>
                <w:sz w:val="19"/>
              </w:rPr>
              <w:lastRenderedPageBreak/>
              <w:t>3.7 mm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F7799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BDE75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1F8FC" w14:textId="77777777" w:rsidR="00F5326C" w:rsidRDefault="00F5326C" w:rsidP="00FF1E66">
            <w:pPr>
              <w:jc w:val="center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9A426" w14:textId="77777777" w:rsidR="00F5326C" w:rsidRDefault="00F5326C" w:rsidP="00FF1E66">
            <w:r>
              <w:rPr>
                <w:rFonts w:ascii="Arial" w:hAnsi="Arial"/>
                <w:sz w:val="19"/>
              </w:rPr>
              <w:t>Tulip</w:t>
            </w:r>
          </w:p>
        </w:tc>
      </w:tr>
    </w:tbl>
    <w:p w14:paraId="53E7EBC0" w14:textId="77777777" w:rsidR="00F5326C" w:rsidRDefault="00F5326C" w:rsidP="00F5326C">
      <w:pPr>
        <w:spacing w:before="160"/>
      </w:pPr>
      <w:proofErr w:type="spellStart"/>
      <w:r>
        <w:rPr>
          <w:rFonts w:ascii="Arial" w:hAnsi="Arial"/>
          <w:b/>
          <w:sz w:val="21"/>
        </w:rPr>
        <w:t>Estructura</w:t>
      </w:r>
      <w:proofErr w:type="spellEnd"/>
      <w:r>
        <w:rPr>
          <w:rFonts w:ascii="Arial" w:hAnsi="Arial"/>
          <w:b/>
          <w:sz w:val="21"/>
        </w:rPr>
        <w:t xml:space="preserve"> del árbol </w:t>
      </w:r>
      <w:proofErr w:type="spellStart"/>
      <w:r>
        <w:rPr>
          <w:rFonts w:ascii="Arial" w:hAnsi="Arial"/>
          <w:b/>
          <w:sz w:val="21"/>
        </w:rPr>
        <w:t>resultante</w:t>
      </w:r>
      <w:proofErr w:type="spellEnd"/>
      <w:r>
        <w:rPr>
          <w:rFonts w:ascii="Arial" w:hAnsi="Arial"/>
          <w:b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tras</w:t>
      </w:r>
      <w:proofErr w:type="spellEnd"/>
      <w:r>
        <w:rPr>
          <w:rFonts w:ascii="Arial" w:hAnsi="Arial"/>
          <w:b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codificación</w:t>
      </w:r>
      <w:proofErr w:type="spellEnd"/>
      <w:r>
        <w:rPr>
          <w:rFonts w:ascii="Arial" w:hAnsi="Arial"/>
          <w:b/>
          <w:sz w:val="21"/>
        </w:rPr>
        <w:t xml:space="preserve"> One-Hot:</w:t>
      </w:r>
    </w:p>
    <w:p w14:paraId="034C0FE7" w14:textId="77777777" w:rsidR="00F5326C" w:rsidRDefault="00F5326C" w:rsidP="00F5326C">
      <w:pPr>
        <w:spacing w:before="20" w:after="60"/>
        <w:ind w:left="360"/>
      </w:pPr>
      <w:r>
        <w:rPr>
          <w:rFonts w:ascii="Arial" w:hAnsi="Arial"/>
          <w:b/>
          <w:color w:val="1F3864"/>
          <w:sz w:val="20"/>
        </w:rPr>
        <w:t xml:space="preserve">• Corte 1: </w:t>
      </w:r>
      <w:r>
        <w:rPr>
          <w:rFonts w:ascii="Arial" w:hAnsi="Arial"/>
          <w:sz w:val="20"/>
        </w:rPr>
        <w:t xml:space="preserve">Si Ancho del </w:t>
      </w:r>
      <w:proofErr w:type="spellStart"/>
      <w:r>
        <w:rPr>
          <w:rFonts w:ascii="Arial" w:hAnsi="Arial"/>
          <w:sz w:val="20"/>
        </w:rPr>
        <w:t>Sépalo</w:t>
      </w:r>
      <w:proofErr w:type="spellEnd"/>
      <w:r>
        <w:rPr>
          <w:rFonts w:ascii="Arial" w:hAnsi="Arial"/>
          <w:sz w:val="20"/>
        </w:rPr>
        <w:t xml:space="preserve"> &gt; 4.0 mm -&gt; </w:t>
      </w:r>
      <w:proofErr w:type="spellStart"/>
      <w:r>
        <w:rPr>
          <w:rFonts w:ascii="Arial" w:hAnsi="Arial"/>
          <w:sz w:val="20"/>
        </w:rPr>
        <w:t>Predice</w:t>
      </w:r>
      <w:proofErr w:type="spellEnd"/>
      <w:r>
        <w:rPr>
          <w:rFonts w:ascii="Arial" w:hAnsi="Arial"/>
          <w:sz w:val="20"/>
        </w:rPr>
        <w:t xml:space="preserve"> 'Orquídea' (Orchid).</w:t>
      </w:r>
    </w:p>
    <w:p w14:paraId="180ABAA8" w14:textId="77777777" w:rsidR="00F5326C" w:rsidRDefault="00F5326C" w:rsidP="00F5326C">
      <w:pPr>
        <w:spacing w:before="20" w:after="60"/>
        <w:ind w:left="360"/>
      </w:pPr>
      <w:r>
        <w:rPr>
          <w:rFonts w:ascii="Arial" w:hAnsi="Arial"/>
          <w:b/>
          <w:color w:val="1F3864"/>
          <w:sz w:val="20"/>
        </w:rPr>
        <w:t xml:space="preserve">• Corte 2: </w:t>
      </w:r>
      <w:r>
        <w:rPr>
          <w:rFonts w:ascii="Arial" w:hAnsi="Arial"/>
          <w:sz w:val="20"/>
        </w:rPr>
        <w:t xml:space="preserve">Si Ancho &lt;= 4.0 mm, </w:t>
      </w:r>
      <w:proofErr w:type="spellStart"/>
      <w:r>
        <w:rPr>
          <w:rFonts w:ascii="Arial" w:hAnsi="Arial"/>
          <w:sz w:val="20"/>
        </w:rPr>
        <w:t>evalúa</w:t>
      </w:r>
      <w:proofErr w:type="spellEnd"/>
      <w:r>
        <w:rPr>
          <w:rFonts w:ascii="Arial" w:hAnsi="Arial"/>
          <w:sz w:val="20"/>
        </w:rPr>
        <w:t xml:space="preserve"> C1 (Purple) == 1? Si es SÍ -&gt; </w:t>
      </w:r>
      <w:proofErr w:type="spellStart"/>
      <w:r>
        <w:rPr>
          <w:rFonts w:ascii="Arial" w:hAnsi="Arial"/>
          <w:sz w:val="20"/>
        </w:rPr>
        <w:t>Predice</w:t>
      </w:r>
      <w:proofErr w:type="spellEnd"/>
      <w:r>
        <w:rPr>
          <w:rFonts w:ascii="Arial" w:hAnsi="Arial"/>
          <w:sz w:val="20"/>
        </w:rPr>
        <w:t xml:space="preserve"> 'Tulipán' (Tulip).</w:t>
      </w:r>
    </w:p>
    <w:p w14:paraId="6EA7792D" w14:textId="77777777" w:rsidR="00F5326C" w:rsidRDefault="00F5326C" w:rsidP="00F5326C">
      <w:pPr>
        <w:spacing w:before="20" w:after="60"/>
        <w:ind w:left="360"/>
      </w:pPr>
      <w:r>
        <w:rPr>
          <w:rFonts w:ascii="Arial" w:hAnsi="Arial"/>
          <w:b/>
          <w:color w:val="1F3864"/>
          <w:sz w:val="20"/>
        </w:rPr>
        <w:t xml:space="preserve">• Corte 3: </w:t>
      </w:r>
      <w:r>
        <w:rPr>
          <w:rFonts w:ascii="Arial" w:hAnsi="Arial"/>
          <w:sz w:val="20"/>
        </w:rPr>
        <w:t xml:space="preserve">Si C1 == 0, </w:t>
      </w:r>
      <w:proofErr w:type="spellStart"/>
      <w:r>
        <w:rPr>
          <w:rFonts w:ascii="Arial" w:hAnsi="Arial"/>
          <w:sz w:val="20"/>
        </w:rPr>
        <w:t>evalúa</w:t>
      </w:r>
      <w:proofErr w:type="spellEnd"/>
      <w:r>
        <w:rPr>
          <w:rFonts w:ascii="Arial" w:hAnsi="Arial"/>
          <w:sz w:val="20"/>
        </w:rPr>
        <w:t xml:space="preserve"> C2 (Red) == 1? Si es SÍ -&gt; </w:t>
      </w:r>
      <w:proofErr w:type="spellStart"/>
      <w:r>
        <w:rPr>
          <w:rFonts w:ascii="Arial" w:hAnsi="Arial"/>
          <w:sz w:val="20"/>
        </w:rPr>
        <w:t>Predice</w:t>
      </w:r>
      <w:proofErr w:type="spellEnd"/>
      <w:r>
        <w:rPr>
          <w:rFonts w:ascii="Arial" w:hAnsi="Arial"/>
          <w:sz w:val="20"/>
        </w:rPr>
        <w:t xml:space="preserve"> 'Rosa' (Rose). Si es NO -&gt; </w:t>
      </w:r>
      <w:proofErr w:type="spellStart"/>
      <w:r>
        <w:rPr>
          <w:rFonts w:ascii="Arial" w:hAnsi="Arial"/>
          <w:sz w:val="20"/>
        </w:rPr>
        <w:t>Predice</w:t>
      </w:r>
      <w:proofErr w:type="spellEnd"/>
      <w:r>
        <w:rPr>
          <w:rFonts w:ascii="Arial" w:hAnsi="Arial"/>
          <w:sz w:val="20"/>
        </w:rPr>
        <w:t xml:space="preserve"> 'Girasol' (Sunflower, </w:t>
      </w:r>
      <w:proofErr w:type="spellStart"/>
      <w:r>
        <w:rPr>
          <w:rFonts w:ascii="Arial" w:hAnsi="Arial"/>
          <w:sz w:val="20"/>
        </w:rPr>
        <w:t>pues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implica</w:t>
      </w:r>
      <w:proofErr w:type="spellEnd"/>
      <w:r>
        <w:rPr>
          <w:rFonts w:ascii="Arial" w:hAnsi="Arial"/>
          <w:sz w:val="20"/>
        </w:rPr>
        <w:t xml:space="preserve"> C3=1).</w:t>
      </w:r>
    </w:p>
    <w:p w14:paraId="29E0A265" w14:textId="77777777" w:rsidR="00F5326C" w:rsidRDefault="00F5326C" w:rsidP="00F5326C">
      <w:pPr>
        <w:pStyle w:val="Ttulo1"/>
        <w:spacing w:before="320" w:after="120"/>
      </w:pPr>
      <w:r>
        <w:rPr>
          <w:rFonts w:ascii="Arial" w:hAnsi="Arial"/>
          <w:color w:val="2F5496"/>
          <w:sz w:val="30"/>
        </w:rPr>
        <w:t xml:space="preserve">5. </w:t>
      </w:r>
      <w:proofErr w:type="spellStart"/>
      <w:r>
        <w:rPr>
          <w:rFonts w:ascii="Arial" w:hAnsi="Arial"/>
          <w:color w:val="2F5496"/>
          <w:sz w:val="30"/>
        </w:rPr>
        <w:t>Soporte</w:t>
      </w:r>
      <w:proofErr w:type="spellEnd"/>
      <w:r>
        <w:rPr>
          <w:rFonts w:ascii="Arial" w:hAnsi="Arial"/>
          <w:color w:val="2F5496"/>
          <w:sz w:val="30"/>
        </w:rPr>
        <w:t xml:space="preserve"> e </w:t>
      </w:r>
      <w:proofErr w:type="spellStart"/>
      <w:r>
        <w:rPr>
          <w:rFonts w:ascii="Arial" w:hAnsi="Arial"/>
          <w:color w:val="2F5496"/>
          <w:sz w:val="30"/>
        </w:rPr>
        <w:t>Implementación</w:t>
      </w:r>
      <w:proofErr w:type="spellEnd"/>
      <w:r>
        <w:rPr>
          <w:rFonts w:ascii="Arial" w:hAnsi="Arial"/>
          <w:color w:val="2F5496"/>
          <w:sz w:val="30"/>
        </w:rPr>
        <w:t xml:space="preserve"> </w:t>
      </w:r>
      <w:proofErr w:type="spellStart"/>
      <w:r>
        <w:rPr>
          <w:rFonts w:ascii="Arial" w:hAnsi="Arial"/>
          <w:color w:val="2F5496"/>
          <w:sz w:val="30"/>
        </w:rPr>
        <w:t>en</w:t>
      </w:r>
      <w:proofErr w:type="spellEnd"/>
      <w:r>
        <w:rPr>
          <w:rFonts w:ascii="Arial" w:hAnsi="Arial"/>
          <w:color w:val="2F5496"/>
          <w:sz w:val="30"/>
        </w:rPr>
        <w:t xml:space="preserve"> Scikit-Learn</w:t>
      </w:r>
    </w:p>
    <w:p w14:paraId="29C2B7A9" w14:textId="77777777" w:rsidR="00F5326C" w:rsidRDefault="00F5326C" w:rsidP="00F5326C">
      <w:pPr>
        <w:spacing w:after="160"/>
      </w:pPr>
      <w:r>
        <w:rPr>
          <w:rFonts w:ascii="Arial" w:hAnsi="Arial"/>
          <w:sz w:val="21"/>
        </w:rPr>
        <w:t xml:space="preserve">A </w:t>
      </w:r>
      <w:proofErr w:type="spellStart"/>
      <w:r>
        <w:rPr>
          <w:rFonts w:ascii="Arial" w:hAnsi="Arial"/>
          <w:sz w:val="21"/>
        </w:rPr>
        <w:t>diferencia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otros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marcos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trabajo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como</w:t>
      </w:r>
      <w:proofErr w:type="spellEnd"/>
      <w:r>
        <w:rPr>
          <w:rFonts w:ascii="Arial" w:hAnsi="Arial"/>
          <w:sz w:val="21"/>
        </w:rPr>
        <w:t xml:space="preserve"> R's </w:t>
      </w:r>
      <w:proofErr w:type="spellStart"/>
      <w:r>
        <w:rPr>
          <w:rFonts w:ascii="Arial" w:hAnsi="Arial"/>
          <w:sz w:val="21"/>
        </w:rPr>
        <w:t>randomForest</w:t>
      </w:r>
      <w:proofErr w:type="spellEnd"/>
      <w:r>
        <w:rPr>
          <w:rFonts w:ascii="Arial" w:hAnsi="Arial"/>
          <w:sz w:val="21"/>
        </w:rPr>
        <w:t xml:space="preserve">, H2O o </w:t>
      </w:r>
      <w:proofErr w:type="spellStart"/>
      <w:r>
        <w:rPr>
          <w:rFonts w:ascii="Arial" w:hAnsi="Arial"/>
          <w:sz w:val="21"/>
        </w:rPr>
        <w:t>XGBoost</w:t>
      </w:r>
      <w:proofErr w:type="spellEnd"/>
      <w:r>
        <w:rPr>
          <w:rFonts w:ascii="Arial" w:hAnsi="Arial"/>
          <w:sz w:val="21"/>
        </w:rPr>
        <w:t xml:space="preserve">) </w:t>
      </w:r>
      <w:proofErr w:type="spellStart"/>
      <w:r>
        <w:rPr>
          <w:rFonts w:ascii="Arial" w:hAnsi="Arial"/>
          <w:sz w:val="21"/>
        </w:rPr>
        <w:t>que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manejan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internamente</w:t>
      </w:r>
      <w:proofErr w:type="spellEnd"/>
      <w:r>
        <w:rPr>
          <w:rFonts w:ascii="Arial" w:hAnsi="Arial"/>
          <w:sz w:val="21"/>
        </w:rPr>
        <w:t xml:space="preserve"> variables </w:t>
      </w:r>
      <w:proofErr w:type="spellStart"/>
      <w:r>
        <w:rPr>
          <w:rFonts w:ascii="Arial" w:hAnsi="Arial"/>
          <w:sz w:val="21"/>
        </w:rPr>
        <w:t>categóricas</w:t>
      </w:r>
      <w:proofErr w:type="spellEnd"/>
      <w:r>
        <w:rPr>
          <w:rFonts w:ascii="Arial" w:hAnsi="Arial"/>
          <w:sz w:val="21"/>
        </w:rPr>
        <w:t xml:space="preserve"> de forma </w:t>
      </w:r>
      <w:proofErr w:type="spellStart"/>
      <w:r>
        <w:rPr>
          <w:rFonts w:ascii="Arial" w:hAnsi="Arial"/>
          <w:sz w:val="21"/>
        </w:rPr>
        <w:t>nativa</w:t>
      </w:r>
      <w:proofErr w:type="spellEnd"/>
      <w:r>
        <w:rPr>
          <w:rFonts w:ascii="Arial" w:hAnsi="Arial"/>
          <w:sz w:val="21"/>
        </w:rPr>
        <w:t xml:space="preserve">, la </w:t>
      </w:r>
      <w:proofErr w:type="spellStart"/>
      <w:r>
        <w:rPr>
          <w:rFonts w:ascii="Arial" w:hAnsi="Arial"/>
          <w:sz w:val="21"/>
        </w:rPr>
        <w:t>implementación</w:t>
      </w:r>
      <w:proofErr w:type="spellEnd"/>
      <w:r>
        <w:rPr>
          <w:rFonts w:ascii="Arial" w:hAnsi="Arial"/>
          <w:sz w:val="21"/>
        </w:rPr>
        <w:t xml:space="preserve"> actual de </w:t>
      </w:r>
      <w:proofErr w:type="spellStart"/>
      <w:r>
        <w:rPr>
          <w:rFonts w:ascii="Arial" w:hAnsi="Arial"/>
          <w:sz w:val="21"/>
        </w:rPr>
        <w:t>árboles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decisión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en</w:t>
      </w:r>
      <w:proofErr w:type="spellEnd"/>
      <w:r>
        <w:rPr>
          <w:rFonts w:ascii="Arial" w:hAnsi="Arial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Scikit-Learn </w:t>
      </w:r>
      <w:proofErr w:type="spellStart"/>
      <w:r>
        <w:rPr>
          <w:rFonts w:ascii="Arial" w:hAnsi="Arial"/>
          <w:b/>
          <w:sz w:val="21"/>
        </w:rPr>
        <w:t>utiliza</w:t>
      </w:r>
      <w:proofErr w:type="spellEnd"/>
      <w:r>
        <w:rPr>
          <w:rFonts w:ascii="Arial" w:hAnsi="Arial"/>
          <w:b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una</w:t>
      </w:r>
      <w:proofErr w:type="spellEnd"/>
      <w:r>
        <w:rPr>
          <w:rFonts w:ascii="Arial" w:hAnsi="Arial"/>
          <w:b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versión</w:t>
      </w:r>
      <w:proofErr w:type="spellEnd"/>
      <w:r>
        <w:rPr>
          <w:rFonts w:ascii="Arial" w:hAnsi="Arial"/>
          <w:b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optimizada</w:t>
      </w:r>
      <w:proofErr w:type="spellEnd"/>
      <w:r>
        <w:rPr>
          <w:rFonts w:ascii="Arial" w:hAnsi="Arial"/>
          <w:b/>
          <w:sz w:val="21"/>
        </w:rPr>
        <w:t xml:space="preserve"> del </w:t>
      </w:r>
      <w:proofErr w:type="spellStart"/>
      <w:r>
        <w:rPr>
          <w:rFonts w:ascii="Arial" w:hAnsi="Arial"/>
          <w:b/>
          <w:sz w:val="21"/>
        </w:rPr>
        <w:t>algoritmo</w:t>
      </w:r>
      <w:proofErr w:type="spellEnd"/>
      <w:r>
        <w:rPr>
          <w:rFonts w:ascii="Arial" w:hAnsi="Arial"/>
          <w:b/>
          <w:sz w:val="21"/>
        </w:rPr>
        <w:t xml:space="preserve"> CART </w:t>
      </w:r>
      <w:proofErr w:type="spellStart"/>
      <w:r>
        <w:rPr>
          <w:rFonts w:ascii="Arial" w:hAnsi="Arial"/>
          <w:b/>
          <w:sz w:val="21"/>
        </w:rPr>
        <w:t>que</w:t>
      </w:r>
      <w:proofErr w:type="spellEnd"/>
      <w:r>
        <w:rPr>
          <w:rFonts w:ascii="Arial" w:hAnsi="Arial"/>
          <w:b/>
          <w:sz w:val="21"/>
        </w:rPr>
        <w:t xml:space="preserve"> no </w:t>
      </w:r>
      <w:proofErr w:type="spellStart"/>
      <w:r>
        <w:rPr>
          <w:rFonts w:ascii="Arial" w:hAnsi="Arial"/>
          <w:b/>
          <w:sz w:val="21"/>
        </w:rPr>
        <w:t>admite</w:t>
      </w:r>
      <w:proofErr w:type="spellEnd"/>
      <w:r>
        <w:rPr>
          <w:rFonts w:ascii="Arial" w:hAnsi="Arial"/>
          <w:b/>
          <w:sz w:val="21"/>
        </w:rPr>
        <w:t xml:space="preserve"> variables </w:t>
      </w:r>
      <w:proofErr w:type="spellStart"/>
      <w:r>
        <w:rPr>
          <w:rFonts w:ascii="Arial" w:hAnsi="Arial"/>
          <w:b/>
          <w:sz w:val="21"/>
        </w:rPr>
        <w:t>categóricas</w:t>
      </w:r>
      <w:proofErr w:type="spellEnd"/>
      <w:r>
        <w:rPr>
          <w:rFonts w:ascii="Arial" w:hAnsi="Arial"/>
          <w:b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directamente</w:t>
      </w:r>
      <w:proofErr w:type="spellEnd"/>
      <w:r>
        <w:rPr>
          <w:rFonts w:ascii="Arial" w:hAnsi="Arial"/>
          <w:sz w:val="21"/>
        </w:rPr>
        <w:t xml:space="preserve">. Por lo tanto, es </w:t>
      </w:r>
      <w:proofErr w:type="spellStart"/>
      <w:r>
        <w:rPr>
          <w:rFonts w:ascii="Arial" w:hAnsi="Arial"/>
          <w:sz w:val="21"/>
        </w:rPr>
        <w:t>obligatorio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transformar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previamente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todas</w:t>
      </w:r>
      <w:proofErr w:type="spellEnd"/>
      <w:r>
        <w:rPr>
          <w:rFonts w:ascii="Arial" w:hAnsi="Arial"/>
          <w:sz w:val="21"/>
        </w:rPr>
        <w:t xml:space="preserve"> las columnas </w:t>
      </w:r>
      <w:proofErr w:type="spellStart"/>
      <w:r>
        <w:rPr>
          <w:rFonts w:ascii="Arial" w:hAnsi="Arial"/>
          <w:sz w:val="21"/>
        </w:rPr>
        <w:t>categóricas</w:t>
      </w:r>
      <w:proofErr w:type="spellEnd"/>
      <w:r>
        <w:rPr>
          <w:rFonts w:ascii="Arial" w:hAnsi="Arial"/>
          <w:sz w:val="21"/>
        </w:rPr>
        <w:t xml:space="preserve"> a </w:t>
      </w:r>
      <w:proofErr w:type="spellStart"/>
      <w:r>
        <w:rPr>
          <w:rFonts w:ascii="Arial" w:hAnsi="Arial"/>
          <w:sz w:val="21"/>
        </w:rPr>
        <w:t>representaciones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numéricas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mediante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OneHotEncoder</w:t>
      </w:r>
      <w:proofErr w:type="spellEnd"/>
      <w:r>
        <w:rPr>
          <w:rFonts w:ascii="Arial" w:hAnsi="Arial"/>
          <w:sz w:val="21"/>
        </w:rPr>
        <w:t xml:space="preserve"> u </w:t>
      </w:r>
      <w:proofErr w:type="spellStart"/>
      <w:r>
        <w:rPr>
          <w:rFonts w:ascii="Arial" w:hAnsi="Arial"/>
          <w:sz w:val="21"/>
        </w:rPr>
        <w:t>OrdinalEncoder</w:t>
      </w:r>
      <w:proofErr w:type="spellEnd"/>
      <w:r>
        <w:rPr>
          <w:rFonts w:ascii="Arial" w:hAnsi="Arial"/>
          <w:sz w:val="21"/>
        </w:rPr>
        <w:t xml:space="preserve">) antes del </w:t>
      </w:r>
      <w:proofErr w:type="spellStart"/>
      <w:r>
        <w:rPr>
          <w:rFonts w:ascii="Arial" w:hAnsi="Arial"/>
          <w:sz w:val="21"/>
        </w:rPr>
        <w:t>ajuste</w:t>
      </w:r>
      <w:proofErr w:type="spellEnd"/>
      <w:r>
        <w:rPr>
          <w:rFonts w:ascii="Arial" w:hAnsi="Arial"/>
          <w:sz w:val="21"/>
        </w:rPr>
        <w:t xml:space="preserve"> del </w:t>
      </w:r>
      <w:proofErr w:type="spellStart"/>
      <w:r>
        <w:rPr>
          <w:rFonts w:ascii="Arial" w:hAnsi="Arial"/>
          <w:sz w:val="21"/>
        </w:rPr>
        <w:t>modelo</w:t>
      </w:r>
      <w:proofErr w:type="spellEnd"/>
      <w:r>
        <w:rPr>
          <w:rFonts w:ascii="Arial" w:hAnsi="Arial"/>
          <w:sz w:val="2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5326C" w14:paraId="41DC98B8" w14:textId="77777777" w:rsidTr="00FF1E66">
        <w:trPr>
          <w:jc w:val="center"/>
        </w:trPr>
        <w:tc>
          <w:tcPr>
            <w:tcW w:w="9360" w:type="dxa"/>
            <w:tcBorders>
              <w:left w:val="single" w:sz="36" w:space="0" w:color="385723"/>
            </w:tcBorders>
            <w:shd w:val="clear" w:color="auto" w:fill="F2F7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0CA65D" w14:textId="77777777" w:rsidR="00F5326C" w:rsidRDefault="00F5326C" w:rsidP="00FF1E66">
            <w:pPr>
              <w:spacing w:after="80"/>
            </w:pPr>
            <w:proofErr w:type="spellStart"/>
            <w:r>
              <w:rPr>
                <w:rFonts w:ascii="Arial" w:hAnsi="Arial"/>
                <w:b/>
                <w:color w:val="2F5496"/>
              </w:rPr>
              <w:t>Resumen</w:t>
            </w:r>
            <w:proofErr w:type="spellEnd"/>
            <w:r>
              <w:rPr>
                <w:rFonts w:ascii="Arial" w:hAnsi="Arial"/>
                <w:b/>
                <w:color w:val="2F5496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2F5496"/>
              </w:rPr>
              <w:t>Recomendaciones</w:t>
            </w:r>
            <w:proofErr w:type="spellEnd"/>
            <w:r>
              <w:rPr>
                <w:rFonts w:ascii="Arial" w:hAnsi="Arial"/>
                <w:b/>
                <w:color w:val="2F549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F5496"/>
              </w:rPr>
              <w:t>Académicas</w:t>
            </w:r>
            <w:proofErr w:type="spellEnd"/>
            <w:r>
              <w:rPr>
                <w:rFonts w:ascii="Arial" w:hAnsi="Arial"/>
                <w:b/>
                <w:color w:val="2F5496"/>
              </w:rPr>
              <w:t>:</w:t>
            </w:r>
          </w:p>
          <w:p w14:paraId="3656FAB4" w14:textId="77777777" w:rsidR="00F5326C" w:rsidRDefault="00F5326C" w:rsidP="00FF1E66">
            <w:pPr>
              <w:spacing w:after="0"/>
            </w:pPr>
            <w:r>
              <w:rPr>
                <w:rFonts w:ascii="Arial" w:hAnsi="Arial"/>
                <w:sz w:val="20"/>
              </w:rPr>
              <w:t xml:space="preserve">1. Para </w:t>
            </w:r>
            <w:proofErr w:type="spellStart"/>
            <w:r>
              <w:rPr>
                <w:rFonts w:ascii="Arial" w:hAnsi="Arial"/>
                <w:sz w:val="20"/>
              </w:rPr>
              <w:t>atributos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ordinales</w:t>
            </w:r>
            <w:proofErr w:type="spellEnd"/>
            <w:r>
              <w:rPr>
                <w:rFonts w:ascii="Arial" w:hAnsi="Arial"/>
                <w:sz w:val="20"/>
              </w:rPr>
              <w:t xml:space="preserve"> con </w:t>
            </w:r>
            <w:proofErr w:type="spellStart"/>
            <w:r>
              <w:rPr>
                <w:rFonts w:ascii="Arial" w:hAnsi="Arial"/>
                <w:sz w:val="20"/>
              </w:rPr>
              <w:t>orden</w:t>
            </w:r>
            <w:proofErr w:type="spellEnd"/>
            <w:r>
              <w:rPr>
                <w:rFonts w:ascii="Arial" w:hAnsi="Arial"/>
                <w:sz w:val="20"/>
              </w:rPr>
              <w:t xml:space="preserve"> claro (</w:t>
            </w:r>
            <w:proofErr w:type="spellStart"/>
            <w:r>
              <w:rPr>
                <w:rFonts w:ascii="Arial" w:hAnsi="Arial"/>
                <w:sz w:val="20"/>
              </w:rPr>
              <w:t>ej</w:t>
            </w:r>
            <w:proofErr w:type="spellEnd"/>
            <w:r>
              <w:rPr>
                <w:rFonts w:ascii="Arial" w:hAnsi="Arial"/>
                <w:sz w:val="20"/>
              </w:rPr>
              <w:t xml:space="preserve">. Bajo &lt; Medio &lt; Alto): </w:t>
            </w:r>
            <w:proofErr w:type="spellStart"/>
            <w:r>
              <w:rPr>
                <w:rFonts w:ascii="Arial" w:hAnsi="Arial"/>
                <w:sz w:val="20"/>
              </w:rPr>
              <w:t>Utilizar</w:t>
            </w:r>
            <w:proofErr w:type="spellEnd"/>
            <w:r>
              <w:rPr>
                <w:rFonts w:ascii="Arial" w:hAnsi="Arial"/>
                <w:sz w:val="20"/>
              </w:rPr>
              <w:t xml:space="preserve"> OrdinalEncoding.</w:t>
            </w:r>
            <w:r>
              <w:rPr>
                <w:rFonts w:ascii="Arial" w:hAnsi="Arial"/>
                <w:sz w:val="20"/>
              </w:rPr>
              <w:br/>
              <w:t xml:space="preserve">2. Para </w:t>
            </w:r>
            <w:proofErr w:type="spellStart"/>
            <w:r>
              <w:rPr>
                <w:rFonts w:ascii="Arial" w:hAnsi="Arial"/>
                <w:sz w:val="20"/>
              </w:rPr>
              <w:t>atributos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nominales</w:t>
            </w:r>
            <w:proofErr w:type="spellEnd"/>
            <w:r>
              <w:rPr>
                <w:rFonts w:ascii="Arial" w:hAnsi="Arial"/>
                <w:sz w:val="20"/>
              </w:rPr>
              <w:t xml:space="preserve"> sin </w:t>
            </w:r>
            <w:proofErr w:type="spellStart"/>
            <w:r>
              <w:rPr>
                <w:rFonts w:ascii="Arial" w:hAnsi="Arial"/>
                <w:sz w:val="20"/>
              </w:rPr>
              <w:t>orden</w:t>
            </w:r>
            <w:proofErr w:type="spellEnd"/>
            <w:r>
              <w:rPr>
                <w:rFonts w:ascii="Arial" w:hAnsi="Arial"/>
                <w:sz w:val="20"/>
              </w:rPr>
              <w:t xml:space="preserve"> (</w:t>
            </w:r>
            <w:proofErr w:type="spellStart"/>
            <w:r>
              <w:rPr>
                <w:rFonts w:ascii="Arial" w:hAnsi="Arial"/>
                <w:sz w:val="20"/>
              </w:rPr>
              <w:t>ej</w:t>
            </w:r>
            <w:proofErr w:type="spellEnd"/>
            <w:r>
              <w:rPr>
                <w:rFonts w:ascii="Arial" w:hAnsi="Arial"/>
                <w:sz w:val="20"/>
              </w:rPr>
              <w:t xml:space="preserve">. Colores, </w:t>
            </w:r>
            <w:proofErr w:type="spellStart"/>
            <w:r>
              <w:rPr>
                <w:rFonts w:ascii="Arial" w:hAnsi="Arial"/>
                <w:sz w:val="20"/>
              </w:rPr>
              <w:t>Ciudades</w:t>
            </w:r>
            <w:proofErr w:type="spellEnd"/>
            <w:r>
              <w:rPr>
                <w:rFonts w:ascii="Arial" w:hAnsi="Arial"/>
                <w:sz w:val="20"/>
              </w:rPr>
              <w:t xml:space="preserve">): </w:t>
            </w:r>
            <w:proofErr w:type="spellStart"/>
            <w:r>
              <w:rPr>
                <w:rFonts w:ascii="Arial" w:hAnsi="Arial"/>
                <w:sz w:val="20"/>
              </w:rPr>
              <w:t>Utilizar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OneHotEncoding</w:t>
            </w:r>
            <w:proofErr w:type="spellEnd"/>
            <w:r>
              <w:rPr>
                <w:rFonts w:ascii="Arial" w:hAnsi="Arial"/>
                <w:sz w:val="20"/>
              </w:rPr>
              <w:t xml:space="preserve"> para </w:t>
            </w:r>
            <w:proofErr w:type="spellStart"/>
            <w:r>
              <w:rPr>
                <w:rFonts w:ascii="Arial" w:hAnsi="Arial"/>
                <w:sz w:val="20"/>
              </w:rPr>
              <w:t>evitar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imponer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relaciones</w:t>
            </w:r>
            <w:proofErr w:type="spellEnd"/>
            <w:r>
              <w:rPr>
                <w:rFonts w:ascii="Arial" w:hAnsi="Arial"/>
                <w:sz w:val="20"/>
              </w:rPr>
              <w:t xml:space="preserve"> falsas de </w:t>
            </w:r>
            <w:proofErr w:type="spellStart"/>
            <w:r>
              <w:rPr>
                <w:rFonts w:ascii="Arial" w:hAnsi="Arial"/>
                <w:sz w:val="20"/>
              </w:rPr>
              <w:t>distancia</w:t>
            </w:r>
            <w:proofErr w:type="spellEnd"/>
            <w:r>
              <w:rPr>
                <w:rFonts w:ascii="Arial" w:hAnsi="Arial"/>
                <w:sz w:val="20"/>
              </w:rPr>
              <w:t xml:space="preserve"> u </w:t>
            </w:r>
            <w:proofErr w:type="spellStart"/>
            <w:r>
              <w:rPr>
                <w:rFonts w:ascii="Arial" w:hAnsi="Arial"/>
                <w:sz w:val="20"/>
              </w:rPr>
              <w:t>ordenamiento</w:t>
            </w:r>
            <w:proofErr w:type="spellEnd"/>
            <w:r>
              <w:rPr>
                <w:rFonts w:ascii="Arial" w:hAnsi="Arial"/>
                <w:sz w:val="20"/>
              </w:rPr>
              <w:t>.</w:t>
            </w:r>
            <w:r>
              <w:rPr>
                <w:rFonts w:ascii="Arial" w:hAnsi="Arial"/>
                <w:sz w:val="20"/>
              </w:rPr>
              <w:br/>
              <w:t xml:space="preserve">3. En Scikit-Learn: La </w:t>
            </w:r>
            <w:proofErr w:type="spellStart"/>
            <w:r>
              <w:rPr>
                <w:rFonts w:ascii="Arial" w:hAnsi="Arial"/>
                <w:sz w:val="20"/>
              </w:rPr>
              <w:t>transformación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debe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realizarse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obligatoriamente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en</w:t>
            </w:r>
            <w:proofErr w:type="spellEnd"/>
            <w:r>
              <w:rPr>
                <w:rFonts w:ascii="Arial" w:hAnsi="Arial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sz w:val="20"/>
              </w:rPr>
              <w:t>etapa</w:t>
            </w:r>
            <w:proofErr w:type="spellEnd"/>
            <w:r>
              <w:rPr>
                <w:rFonts w:ascii="Arial" w:hAnsi="Arial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sz w:val="20"/>
              </w:rPr>
              <w:t>preprocesamiento</w:t>
            </w:r>
            <w:proofErr w:type="spellEnd"/>
            <w:r>
              <w:rPr>
                <w:rFonts w:ascii="Arial" w:hAnsi="Arial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sz w:val="20"/>
              </w:rPr>
              <w:t>datos</w:t>
            </w:r>
            <w:proofErr w:type="spellEnd"/>
            <w:r>
              <w:rPr>
                <w:rFonts w:ascii="Arial" w:hAnsi="Arial"/>
                <w:sz w:val="20"/>
              </w:rPr>
              <w:t>.</w:t>
            </w:r>
          </w:p>
        </w:tc>
      </w:tr>
    </w:tbl>
    <w:p w14:paraId="46DB8FB4" w14:textId="77777777" w:rsidR="00F5326C" w:rsidRDefault="00F5326C" w:rsidP="00F5326C"/>
    <w:p w14:paraId="5E4C4F19" w14:textId="77777777" w:rsidR="00F5326C" w:rsidRDefault="00F5326C" w:rsidP="00921688"/>
    <w:p w14:paraId="05306D8C" w14:textId="77777777" w:rsidR="00FD7445" w:rsidRDefault="00FD7445" w:rsidP="00921688"/>
    <w:p w14:paraId="1CE4DD33" w14:textId="77777777" w:rsidR="00FD7445" w:rsidRDefault="00FD7445" w:rsidP="00921688"/>
    <w:p w14:paraId="0491648B" w14:textId="77777777" w:rsidR="00FD7445" w:rsidRDefault="00FD7445" w:rsidP="00921688"/>
    <w:p w14:paraId="77B3A4A7" w14:textId="77777777" w:rsidR="00FD7445" w:rsidRDefault="00FD7445" w:rsidP="00921688"/>
    <w:p w14:paraId="1635C100" w14:textId="77777777" w:rsidR="00FD7445" w:rsidRDefault="00FD7445" w:rsidP="00921688"/>
    <w:p w14:paraId="6F2DD36E" w14:textId="77777777" w:rsidR="00FD7445" w:rsidRDefault="00FD7445" w:rsidP="00921688"/>
    <w:p w14:paraId="60F8BF2E" w14:textId="77777777" w:rsidR="00FD7445" w:rsidRDefault="00FD7445" w:rsidP="00921688"/>
    <w:p w14:paraId="2ABE79C8" w14:textId="77777777" w:rsidR="00FD7445" w:rsidRDefault="00FD7445" w:rsidP="00921688"/>
    <w:p w14:paraId="488B9E07" w14:textId="77777777" w:rsidR="00FD7445" w:rsidRDefault="00FD7445" w:rsidP="00921688"/>
    <w:p w14:paraId="6A32418A" w14:textId="77777777" w:rsidR="00FD7445" w:rsidRDefault="00FD7445" w:rsidP="00921688"/>
    <w:p w14:paraId="6DECF2D2" w14:textId="77777777" w:rsidR="00FD7445" w:rsidRDefault="00FD7445" w:rsidP="00921688"/>
    <w:p w14:paraId="5DDA03F8" w14:textId="77777777" w:rsidR="00FD7445" w:rsidRDefault="00FD7445" w:rsidP="00921688"/>
    <w:p w14:paraId="7D6BB1A3" w14:textId="77777777" w:rsidR="00FD7445" w:rsidRDefault="00FD7445" w:rsidP="00FD7445">
      <w:pPr>
        <w:spacing w:after="80"/>
      </w:pPr>
      <w:r>
        <w:rPr>
          <w:b/>
          <w:color w:val="1F4E79"/>
          <w:sz w:val="44"/>
        </w:rPr>
        <w:lastRenderedPageBreak/>
        <w:t xml:space="preserve">Poda de </w:t>
      </w:r>
      <w:proofErr w:type="spellStart"/>
      <w:r>
        <w:rPr>
          <w:b/>
          <w:color w:val="1F4E79"/>
          <w:sz w:val="44"/>
        </w:rPr>
        <w:t>Árboles</w:t>
      </w:r>
      <w:proofErr w:type="spellEnd"/>
      <w:r>
        <w:rPr>
          <w:b/>
          <w:color w:val="1F4E79"/>
          <w:sz w:val="44"/>
        </w:rPr>
        <w:t xml:space="preserve"> de </w:t>
      </w:r>
      <w:proofErr w:type="spellStart"/>
      <w:r>
        <w:rPr>
          <w:b/>
          <w:color w:val="1F4E79"/>
          <w:sz w:val="44"/>
        </w:rPr>
        <w:t>Decisión</w:t>
      </w:r>
      <w:proofErr w:type="spellEnd"/>
      <w:r>
        <w:rPr>
          <w:b/>
          <w:color w:val="1F4E79"/>
          <w:sz w:val="44"/>
        </w:rPr>
        <w:t xml:space="preserve"> y Poda </w:t>
      </w:r>
      <w:proofErr w:type="spellStart"/>
      <w:r>
        <w:rPr>
          <w:b/>
          <w:color w:val="1F4E79"/>
          <w:sz w:val="44"/>
        </w:rPr>
        <w:t>por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Complejidad</w:t>
      </w:r>
      <w:proofErr w:type="spellEnd"/>
      <w:r>
        <w:rPr>
          <w:b/>
          <w:color w:val="1F4E79"/>
          <w:sz w:val="44"/>
        </w:rPr>
        <w:t xml:space="preserve"> de Costo</w:t>
      </w:r>
    </w:p>
    <w:p w14:paraId="278AC85B" w14:textId="77777777" w:rsidR="00FD7445" w:rsidRDefault="00FD7445" w:rsidP="00FD7445">
      <w:pPr>
        <w:spacing w:after="320"/>
      </w:pPr>
      <w:proofErr w:type="spellStart"/>
      <w:r>
        <w:rPr>
          <w:i/>
          <w:color w:val="595959"/>
          <w:sz w:val="24"/>
        </w:rPr>
        <w:t>Alternativas</w:t>
      </w:r>
      <w:proofErr w:type="spellEnd"/>
      <w:r>
        <w:rPr>
          <w:i/>
          <w:color w:val="595959"/>
          <w:sz w:val="24"/>
        </w:rPr>
        <w:t xml:space="preserve"> a las </w:t>
      </w:r>
      <w:proofErr w:type="spellStart"/>
      <w:r>
        <w:rPr>
          <w:i/>
          <w:color w:val="595959"/>
          <w:sz w:val="24"/>
        </w:rPr>
        <w:t>Condiciones</w:t>
      </w:r>
      <w:proofErr w:type="spellEnd"/>
      <w:r>
        <w:rPr>
          <w:i/>
          <w:color w:val="595959"/>
          <w:sz w:val="24"/>
        </w:rPr>
        <w:t xml:space="preserve"> de Parada </w:t>
      </w:r>
      <w:proofErr w:type="spellStart"/>
      <w:r>
        <w:rPr>
          <w:i/>
          <w:color w:val="595959"/>
          <w:sz w:val="24"/>
        </w:rPr>
        <w:t>Preespecificadas</w:t>
      </w:r>
      <w:proofErr w:type="spellEnd"/>
      <w:r>
        <w:rPr>
          <w:i/>
          <w:color w:val="595959"/>
          <w:sz w:val="24"/>
        </w:rPr>
        <w:t xml:space="preserve"> y </w:t>
      </w:r>
      <w:proofErr w:type="spellStart"/>
      <w:r>
        <w:rPr>
          <w:i/>
          <w:color w:val="595959"/>
          <w:sz w:val="24"/>
        </w:rPr>
        <w:t>Regularización</w:t>
      </w:r>
      <w:proofErr w:type="spellEnd"/>
      <w:r>
        <w:rPr>
          <w:i/>
          <w:color w:val="595959"/>
          <w:sz w:val="24"/>
        </w:rPr>
        <w:t xml:space="preserve"> Mediante Cost-Complexity Pruning</w:t>
      </w:r>
    </w:p>
    <w:p w14:paraId="12351491" w14:textId="77777777" w:rsidR="00FD7445" w:rsidRDefault="00FD7445" w:rsidP="00FD7445">
      <w:pPr>
        <w:pStyle w:val="Ttulo1"/>
        <w:spacing w:before="320" w:after="120"/>
      </w:pPr>
      <w:r>
        <w:rPr>
          <w:rFonts w:ascii="Calibri" w:hAnsi="Calibri"/>
          <w:color w:val="1F4E79"/>
          <w:sz w:val="30"/>
        </w:rPr>
        <w:t xml:space="preserve">1. </w:t>
      </w:r>
      <w:proofErr w:type="spellStart"/>
      <w:r>
        <w:rPr>
          <w:rFonts w:ascii="Calibri" w:hAnsi="Calibri"/>
          <w:color w:val="1F4E79"/>
          <w:sz w:val="30"/>
        </w:rPr>
        <w:t>Limitaciones</w:t>
      </w:r>
      <w:proofErr w:type="spellEnd"/>
      <w:r>
        <w:rPr>
          <w:rFonts w:ascii="Calibri" w:hAnsi="Calibri"/>
          <w:color w:val="1F4E79"/>
          <w:sz w:val="30"/>
        </w:rPr>
        <w:t xml:space="preserve"> de las </w:t>
      </w:r>
      <w:proofErr w:type="spellStart"/>
      <w:r>
        <w:rPr>
          <w:rFonts w:ascii="Calibri" w:hAnsi="Calibri"/>
          <w:color w:val="1F4E79"/>
          <w:sz w:val="30"/>
        </w:rPr>
        <w:t>Condiciones</w:t>
      </w:r>
      <w:proofErr w:type="spellEnd"/>
      <w:r>
        <w:rPr>
          <w:rFonts w:ascii="Calibri" w:hAnsi="Calibri"/>
          <w:color w:val="1F4E79"/>
          <w:sz w:val="30"/>
        </w:rPr>
        <w:t xml:space="preserve"> de Parada </w:t>
      </w:r>
      <w:proofErr w:type="spellStart"/>
      <w:r>
        <w:rPr>
          <w:rFonts w:ascii="Calibri" w:hAnsi="Calibri"/>
          <w:color w:val="1F4E79"/>
          <w:sz w:val="30"/>
        </w:rPr>
        <w:t>Preespecificadas</w:t>
      </w:r>
      <w:proofErr w:type="spellEnd"/>
    </w:p>
    <w:p w14:paraId="1962B96C" w14:textId="77777777" w:rsidR="00FD7445" w:rsidRDefault="00FD7445" w:rsidP="00FD7445">
      <w:r>
        <w:t xml:space="preserve">El control del </w:t>
      </w:r>
      <w:proofErr w:type="spellStart"/>
      <w:r>
        <w:t>sobreajuste</w:t>
      </w:r>
      <w:proofErr w:type="spellEnd"/>
      <w:r>
        <w:t xml:space="preserve"> (</w:t>
      </w:r>
      <w:r>
        <w:rPr>
          <w:i/>
        </w:rPr>
        <w:t>overfitting</w:t>
      </w:r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se ha </w:t>
      </w:r>
      <w:proofErr w:type="spellStart"/>
      <w:r>
        <w:t>abordado</w:t>
      </w:r>
      <w:proofErr w:type="spellEnd"/>
      <w:r>
        <w:t xml:space="preserve"> </w:t>
      </w:r>
      <w:proofErr w:type="spellStart"/>
      <w:r>
        <w:t>históricamente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imposición</w:t>
      </w:r>
      <w:proofErr w:type="spellEnd"/>
      <w:r>
        <w:t xml:space="preserve"> de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 </w:t>
      </w:r>
      <w:proofErr w:type="spellStart"/>
      <w:r>
        <w:t>predefinidas</w:t>
      </w:r>
      <w:proofErr w:type="spellEnd"/>
      <w:r>
        <w:t xml:space="preserve">, tales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(</w:t>
      </w:r>
      <w:proofErr w:type="spellStart"/>
      <w:r>
        <w:rPr>
          <w:b/>
          <w:sz w:val="21"/>
        </w:rPr>
        <w:t>max_depth</w:t>
      </w:r>
      <w:proofErr w:type="spellEnd"/>
      <w:r>
        <w:t xml:space="preserve">) o el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hoja (</w:t>
      </w:r>
      <w:proofErr w:type="spellStart"/>
      <w:r>
        <w:rPr>
          <w:b/>
          <w:sz w:val="21"/>
        </w:rPr>
        <w:t>min_samples_leaf</w:t>
      </w:r>
      <w:proofErr w:type="spellEnd"/>
      <w:r>
        <w:t xml:space="preserve">). Sin embargo, </w:t>
      </w:r>
      <w:proofErr w:type="spellStart"/>
      <w:r>
        <w:t>detener</w:t>
      </w:r>
      <w:proofErr w:type="spellEnd"/>
      <w:r>
        <w:t xml:space="preserve"> el </w:t>
      </w:r>
      <w:proofErr w:type="spellStart"/>
      <w:r>
        <w:t>crecimiento</w:t>
      </w:r>
      <w:proofErr w:type="spellEnd"/>
      <w:r>
        <w:t xml:space="preserve"> del árbol de forma previa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dilemas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severos</w:t>
      </w:r>
      <w:proofErr w:type="spellEnd"/>
      <w:r>
        <w:t>:</w:t>
      </w:r>
    </w:p>
    <w:p w14:paraId="7B70274B" w14:textId="77777777" w:rsidR="00FD7445" w:rsidRDefault="00FD7445" w:rsidP="00FD7445">
      <w:pPr>
        <w:pStyle w:val="Listaconvietas"/>
        <w:spacing w:before="40" w:after="60"/>
      </w:pPr>
      <w:r>
        <w:rPr>
          <w:b/>
        </w:rPr>
        <w:t xml:space="preserve">Riesgo de Parada </w:t>
      </w:r>
      <w:proofErr w:type="spellStart"/>
      <w:r>
        <w:rPr>
          <w:b/>
        </w:rPr>
        <w:t>Prematura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Subajuste</w:t>
      </w:r>
      <w:proofErr w:type="spellEnd"/>
      <w:r>
        <w:rPr>
          <w:b/>
        </w:rPr>
        <w:t xml:space="preserve">): </w:t>
      </w:r>
      <w:r>
        <w:t xml:space="preserve">Si el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se </w:t>
      </w:r>
      <w:proofErr w:type="spellStart"/>
      <w:r>
        <w:t>establece</w:t>
      </w:r>
      <w:proofErr w:type="spellEnd"/>
      <w:r>
        <w:t xml:space="preserve"> de forma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estricta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elevada</w:t>
      </w:r>
      <w:proofErr w:type="spellEnd"/>
      <w:r>
        <w:t xml:space="preserve">), el árbol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detenerse</w:t>
      </w:r>
      <w:proofErr w:type="spellEnd"/>
      <w:r>
        <w:t xml:space="preserve"> antes de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interacciones</w:t>
      </w:r>
      <w:proofErr w:type="spellEnd"/>
      <w:r>
        <w:t xml:space="preserve"> no </w:t>
      </w:r>
      <w:proofErr w:type="spellStart"/>
      <w:r>
        <w:t>lineales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resultando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con alto </w:t>
      </w:r>
      <w:proofErr w:type="spellStart"/>
      <w:r>
        <w:t>sesgo</w:t>
      </w:r>
      <w:proofErr w:type="spellEnd"/>
      <w:r>
        <w:t>.</w:t>
      </w:r>
    </w:p>
    <w:p w14:paraId="18A057E4" w14:textId="77777777" w:rsidR="00FD7445" w:rsidRDefault="00FD7445" w:rsidP="00FD7445">
      <w:pPr>
        <w:pStyle w:val="Listaconvietas"/>
        <w:spacing w:before="40" w:after="60"/>
      </w:pPr>
      <w:r>
        <w:rPr>
          <w:b/>
        </w:rPr>
        <w:t xml:space="preserve">Riesgo de Parada </w:t>
      </w:r>
      <w:proofErr w:type="spellStart"/>
      <w:r>
        <w:rPr>
          <w:b/>
        </w:rPr>
        <w:t>Tardía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Sobreajuste</w:t>
      </w:r>
      <w:proofErr w:type="spellEnd"/>
      <w:r>
        <w:rPr>
          <w:b/>
        </w:rPr>
        <w:t xml:space="preserve">): </w:t>
      </w:r>
      <w:r>
        <w:t xml:space="preserve">Si las </w:t>
      </w:r>
      <w:proofErr w:type="spellStart"/>
      <w:r>
        <w:t>restricciones</w:t>
      </w:r>
      <w:proofErr w:type="spellEnd"/>
      <w:r>
        <w:t xml:space="preserve"> son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permisivas</w:t>
      </w:r>
      <w:proofErr w:type="spellEnd"/>
      <w:r>
        <w:t xml:space="preserve">, el árbol </w:t>
      </w:r>
      <w:proofErr w:type="spellStart"/>
      <w:r>
        <w:t>crecerá</w:t>
      </w:r>
      <w:proofErr w:type="spellEnd"/>
      <w:r>
        <w:t xml:space="preserve"> hasta </w:t>
      </w:r>
      <w:proofErr w:type="spellStart"/>
      <w:r>
        <w:t>memorizar</w:t>
      </w:r>
      <w:proofErr w:type="spellEnd"/>
      <w:r>
        <w:t xml:space="preserve"> el </w:t>
      </w:r>
      <w:proofErr w:type="spellStart"/>
      <w:r>
        <w:t>ruido</w:t>
      </w:r>
      <w:proofErr w:type="spellEnd"/>
      <w:r>
        <w:t xml:space="preserve"> de la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, </w:t>
      </w:r>
      <w:proofErr w:type="spellStart"/>
      <w:r>
        <w:t>creando</w:t>
      </w:r>
      <w:proofErr w:type="spellEnd"/>
      <w:r>
        <w:t xml:space="preserve"> regiones </w:t>
      </w:r>
      <w:proofErr w:type="spellStart"/>
      <w:r>
        <w:t>compuestas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puntos </w:t>
      </w:r>
      <w:proofErr w:type="spellStart"/>
      <w:r>
        <w:t>individuales</w:t>
      </w:r>
      <w:proofErr w:type="spellEnd"/>
      <w:r>
        <w:t xml:space="preserve"> y </w:t>
      </w:r>
      <w:proofErr w:type="spellStart"/>
      <w:r>
        <w:t>alcanzando</w:t>
      </w:r>
      <w:proofErr w:type="spellEnd"/>
      <w:r>
        <w:t xml:space="preserve"> un 100% de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a costa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varianza</w:t>
      </w:r>
      <w:proofErr w:type="spellEnd"/>
      <w:r>
        <w:t xml:space="preserve"> fuera de </w:t>
      </w:r>
      <w:proofErr w:type="spellStart"/>
      <w:r>
        <w:t>muestra</w:t>
      </w:r>
      <w:proofErr w:type="spellEnd"/>
      <w:r>
        <w:t>.</w:t>
      </w:r>
    </w:p>
    <w:p w14:paraId="5A58922E" w14:textId="77777777" w:rsidR="00FD7445" w:rsidRDefault="00FD7445" w:rsidP="00FD7445">
      <w:pPr>
        <w:pStyle w:val="Listaconvietas"/>
        <w:spacing w:before="40"/>
      </w:pPr>
      <w:r>
        <w:rPr>
          <w:b/>
        </w:rPr>
        <w:t xml:space="preserve">Alto Costo </w:t>
      </w:r>
      <w:proofErr w:type="spellStart"/>
      <w:r>
        <w:rPr>
          <w:b/>
        </w:rPr>
        <w:t>Computacional</w:t>
      </w:r>
      <w:proofErr w:type="spellEnd"/>
      <w:r>
        <w:rPr>
          <w:b/>
        </w:rPr>
        <w:t xml:space="preserve"> de Grid Search: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combinaciones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antes del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discreto</w:t>
      </w:r>
      <w:proofErr w:type="spellEnd"/>
      <w:r>
        <w:t xml:space="preserve"> y </w:t>
      </w:r>
      <w:proofErr w:type="spellStart"/>
      <w:r>
        <w:t>discontinuo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sumamente</w:t>
      </w:r>
      <w:proofErr w:type="spellEnd"/>
      <w:r>
        <w:t xml:space="preserve"> </w:t>
      </w:r>
      <w:proofErr w:type="spellStart"/>
      <w:r>
        <w:t>costoso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 xml:space="preserve"> de gran </w:t>
      </w:r>
      <w:proofErr w:type="spellStart"/>
      <w:r>
        <w:t>escala</w:t>
      </w:r>
      <w:proofErr w:type="spellEnd"/>
      <w:r>
        <w:t>.</w:t>
      </w:r>
    </w:p>
    <w:p w14:paraId="12ECCC13" w14:textId="77777777" w:rsidR="00FD7445" w:rsidRDefault="00FD7445" w:rsidP="00FD7445">
      <w:pPr>
        <w:pStyle w:val="Ttulo1"/>
        <w:spacing w:before="320" w:after="120"/>
      </w:pPr>
      <w:r>
        <w:rPr>
          <w:rFonts w:ascii="Calibri" w:hAnsi="Calibri"/>
          <w:color w:val="1F4E79"/>
          <w:sz w:val="30"/>
        </w:rPr>
        <w:t xml:space="preserve">2. </w:t>
      </w:r>
      <w:proofErr w:type="spellStart"/>
      <w:r>
        <w:rPr>
          <w:rFonts w:ascii="Calibri" w:hAnsi="Calibri"/>
          <w:color w:val="1F4E79"/>
          <w:sz w:val="30"/>
        </w:rPr>
        <w:t>Concepto</w:t>
      </w:r>
      <w:proofErr w:type="spellEnd"/>
      <w:r>
        <w:rPr>
          <w:rFonts w:ascii="Calibri" w:hAnsi="Calibri"/>
          <w:color w:val="1F4E79"/>
          <w:sz w:val="30"/>
        </w:rPr>
        <w:t xml:space="preserve"> y </w:t>
      </w:r>
      <w:proofErr w:type="spellStart"/>
      <w:r>
        <w:rPr>
          <w:rFonts w:ascii="Calibri" w:hAnsi="Calibri"/>
          <w:color w:val="1F4E79"/>
          <w:sz w:val="30"/>
        </w:rPr>
        <w:t>Fundamento</w:t>
      </w:r>
      <w:proofErr w:type="spellEnd"/>
      <w:r>
        <w:rPr>
          <w:rFonts w:ascii="Calibri" w:hAnsi="Calibri"/>
          <w:color w:val="1F4E79"/>
          <w:sz w:val="30"/>
        </w:rPr>
        <w:t xml:space="preserve"> de la Poda (Pruning)</w:t>
      </w:r>
    </w:p>
    <w:p w14:paraId="215DB4D2" w14:textId="77777777" w:rsidR="00FD7445" w:rsidRDefault="00FD7445" w:rsidP="00FD7445">
      <w:r>
        <w:t xml:space="preserve">La </w:t>
      </w:r>
      <w:proofErr w:type="spellStart"/>
      <w:r>
        <w:t>poda</w:t>
      </w:r>
      <w:proofErr w:type="spellEnd"/>
      <w:r>
        <w:t xml:space="preserve"> (</w:t>
      </w:r>
      <w:r>
        <w:rPr>
          <w:i/>
        </w:rPr>
        <w:t>Pruning</w:t>
      </w:r>
      <w:r>
        <w:t xml:space="preserve">)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conceptualmente</w:t>
      </w:r>
      <w:proofErr w:type="spellEnd"/>
      <w:r>
        <w:t xml:space="preserve"> </w:t>
      </w:r>
      <w:proofErr w:type="spellStart"/>
      <w:r>
        <w:t>opuesta</w:t>
      </w:r>
      <w:proofErr w:type="spellEnd"/>
      <w:r>
        <w:t xml:space="preserve"> a las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restringir</w:t>
      </w:r>
      <w:proofErr w:type="spellEnd"/>
      <w:r>
        <w:t xml:space="preserve"> el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árbol, se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</w:t>
      </w:r>
      <w:proofErr w:type="spellStart"/>
      <w:r>
        <w:t>crezca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hasta </w:t>
      </w:r>
      <w:proofErr w:type="spellStart"/>
      <w:r>
        <w:t>alcanzar</w:t>
      </w:r>
      <w:proofErr w:type="spellEnd"/>
      <w:r>
        <w:t xml:space="preserve"> la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(</w:t>
      </w:r>
      <w:proofErr w:type="spellStart"/>
      <w:r>
        <w:t>generando</w:t>
      </w:r>
      <w:proofErr w:type="spellEnd"/>
      <w:r>
        <w:t xml:space="preserve"> un árbol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denotado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>T₀</w:t>
      </w:r>
      <w:r>
        <w:t xml:space="preserve">) y, </w:t>
      </w:r>
      <w:proofErr w:type="spellStart"/>
      <w:r>
        <w:t>posteriormente</w:t>
      </w:r>
      <w:proofErr w:type="spellEnd"/>
      <w:r>
        <w:t xml:space="preserve">, se </w:t>
      </w:r>
      <w:proofErr w:type="spellStart"/>
      <w:r>
        <w:t>eliminan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selectiva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</w:t>
      </w:r>
      <w:proofErr w:type="spellStart"/>
      <w:r>
        <w:t>ramas</w:t>
      </w:r>
      <w:proofErr w:type="spellEnd"/>
      <w:r>
        <w:t xml:space="preserve"> o </w:t>
      </w:r>
      <w:proofErr w:type="spellStart"/>
      <w:r>
        <w:t>subárboles</w:t>
      </w:r>
      <w:proofErr w:type="spellEnd"/>
      <w:r>
        <w:t xml:space="preserve"> </w:t>
      </w:r>
      <w:proofErr w:type="spellStart"/>
      <w:r>
        <w:t>redundantes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aportan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D7445" w14:paraId="1FFC4F28" w14:textId="77777777" w:rsidTr="00FF1E66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E8D72" w14:textId="77777777" w:rsidR="00FD7445" w:rsidRDefault="00FD7445" w:rsidP="00FF1E66">
            <w:pPr>
              <w:spacing w:before="40" w:after="80"/>
            </w:pPr>
            <w:proofErr w:type="spellStart"/>
            <w:r>
              <w:rPr>
                <w:b/>
                <w:color w:val="1F4E79"/>
              </w:rPr>
              <w:t>Ejemplo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Ilustrativo</w:t>
            </w:r>
            <w:proofErr w:type="spellEnd"/>
            <w:r>
              <w:rPr>
                <w:b/>
                <w:color w:val="1F4E79"/>
              </w:rPr>
              <w:t xml:space="preserve">: </w:t>
            </w:r>
            <w:proofErr w:type="spellStart"/>
            <w:r>
              <w:rPr>
                <w:b/>
                <w:color w:val="1F4E79"/>
              </w:rPr>
              <w:t>Selección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Candidatos</w:t>
            </w:r>
            <w:proofErr w:type="spellEnd"/>
            <w:r>
              <w:rPr>
                <w:b/>
                <w:color w:val="1F4E79"/>
              </w:rPr>
              <w:t xml:space="preserve"> a </w:t>
            </w:r>
            <w:proofErr w:type="spellStart"/>
            <w:r>
              <w:rPr>
                <w:b/>
                <w:color w:val="1F4E79"/>
              </w:rPr>
              <w:t>Posgrado</w:t>
            </w:r>
            <w:proofErr w:type="spellEnd"/>
          </w:p>
          <w:p w14:paraId="34B507E3" w14:textId="77777777" w:rsidR="00FD7445" w:rsidRDefault="00FD7445" w:rsidP="00FF1E66">
            <w:pPr>
              <w:spacing w:after="40"/>
            </w:pPr>
            <w:proofErr w:type="spellStart"/>
            <w:r>
              <w:rPr>
                <w:sz w:val="21"/>
              </w:rPr>
              <w:t>Supóngase</w:t>
            </w:r>
            <w:proofErr w:type="spellEnd"/>
            <w:r>
              <w:rPr>
                <w:sz w:val="21"/>
              </w:rPr>
              <w:t xml:space="preserve"> un </w:t>
            </w:r>
            <w:proofErr w:type="spellStart"/>
            <w:r>
              <w:rPr>
                <w:sz w:val="21"/>
              </w:rPr>
              <w:t>modelo</w:t>
            </w:r>
            <w:proofErr w:type="spellEnd"/>
            <w:r>
              <w:rPr>
                <w:sz w:val="21"/>
              </w:rPr>
              <w:t xml:space="preserve"> para </w:t>
            </w:r>
            <w:proofErr w:type="spellStart"/>
            <w:r>
              <w:rPr>
                <w:sz w:val="21"/>
              </w:rPr>
              <w:t>decidir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admisión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estudiantes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basado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tres</w:t>
            </w:r>
            <w:proofErr w:type="spellEnd"/>
            <w:r>
              <w:rPr>
                <w:sz w:val="21"/>
              </w:rPr>
              <w:t xml:space="preserve"> variables: GRE, GPA y </w:t>
            </w:r>
            <w:proofErr w:type="spellStart"/>
            <w:r>
              <w:rPr>
                <w:sz w:val="21"/>
              </w:rPr>
              <w:t>Años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Experiencia</w:t>
            </w:r>
            <w:proofErr w:type="spellEnd"/>
            <w:r>
              <w:rPr>
                <w:sz w:val="21"/>
              </w:rPr>
              <w:t xml:space="preserve"> Laboral. Un árbol no </w:t>
            </w:r>
            <w:proofErr w:type="spellStart"/>
            <w:r>
              <w:rPr>
                <w:sz w:val="21"/>
              </w:rPr>
              <w:t>restringido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puede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crear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muy</w:t>
            </w:r>
            <w:proofErr w:type="spellEnd"/>
            <w:r>
              <w:rPr>
                <w:sz w:val="21"/>
              </w:rPr>
              <w:t xml:space="preserve"> profunda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evalúe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experiencia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laboral</w:t>
            </w:r>
            <w:proofErr w:type="spellEnd"/>
            <w:r>
              <w:rPr>
                <w:sz w:val="21"/>
              </w:rPr>
              <w:t xml:space="preserve"> para </w:t>
            </w:r>
            <w:proofErr w:type="spellStart"/>
            <w:r>
              <w:rPr>
                <w:sz w:val="21"/>
              </w:rPr>
              <w:t>estudiantes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cuyo</w:t>
            </w:r>
            <w:proofErr w:type="spellEnd"/>
            <w:r>
              <w:rPr>
                <w:sz w:val="21"/>
              </w:rPr>
              <w:t xml:space="preserve"> GPA </w:t>
            </w:r>
            <w:proofErr w:type="spellStart"/>
            <w:r>
              <w:rPr>
                <w:sz w:val="21"/>
              </w:rPr>
              <w:t>ya</w:t>
            </w:r>
            <w:proofErr w:type="spellEnd"/>
            <w:r>
              <w:rPr>
                <w:sz w:val="21"/>
              </w:rPr>
              <w:t xml:space="preserve"> es </w:t>
            </w:r>
            <w:proofErr w:type="spellStart"/>
            <w:r>
              <w:rPr>
                <w:sz w:val="21"/>
              </w:rPr>
              <w:t>extremadamente</w:t>
            </w:r>
            <w:proofErr w:type="spellEnd"/>
            <w:r>
              <w:rPr>
                <w:sz w:val="21"/>
              </w:rPr>
              <w:t xml:space="preserve"> bajo. Dicha </w:t>
            </w:r>
            <w:proofErr w:type="spellStart"/>
            <w:r>
              <w:rPr>
                <w:sz w:val="21"/>
              </w:rPr>
              <w:t>división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resulta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espuria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arbitraria</w:t>
            </w:r>
            <w:proofErr w:type="spellEnd"/>
            <w:r>
              <w:rPr>
                <w:sz w:val="21"/>
              </w:rPr>
              <w:t xml:space="preserve">. Al </w:t>
            </w:r>
            <w:proofErr w:type="spellStart"/>
            <w:r>
              <w:rPr>
                <w:sz w:val="21"/>
              </w:rPr>
              <w:t>podar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esa</w:t>
            </w:r>
            <w:proofErr w:type="spellEnd"/>
            <w:r>
              <w:rPr>
                <w:sz w:val="21"/>
              </w:rPr>
              <w:t xml:space="preserve"> hoja </w:t>
            </w:r>
            <w:proofErr w:type="spellStart"/>
            <w:r>
              <w:rPr>
                <w:sz w:val="21"/>
              </w:rPr>
              <w:t>sobrante</w:t>
            </w:r>
            <w:proofErr w:type="spellEnd"/>
            <w:r>
              <w:rPr>
                <w:sz w:val="21"/>
              </w:rPr>
              <w:t xml:space="preserve">, el </w:t>
            </w:r>
            <w:proofErr w:type="spellStart"/>
            <w:r>
              <w:rPr>
                <w:sz w:val="21"/>
              </w:rPr>
              <w:t>modelo</w:t>
            </w:r>
            <w:proofErr w:type="spellEnd"/>
            <w:r>
              <w:rPr>
                <w:sz w:val="21"/>
              </w:rPr>
              <w:t xml:space="preserve"> reduce </w:t>
            </w:r>
            <w:proofErr w:type="spellStart"/>
            <w:r>
              <w:rPr>
                <w:sz w:val="21"/>
              </w:rPr>
              <w:t>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complejidad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mejora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rendimiento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futuros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solicitantes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2D757425" w14:textId="77777777" w:rsidR="00FD7445" w:rsidRDefault="00FD7445" w:rsidP="00FD7445">
      <w:pPr>
        <w:spacing w:before="120" w:after="0"/>
      </w:pPr>
    </w:p>
    <w:p w14:paraId="0DF57547" w14:textId="77777777" w:rsidR="00FD7445" w:rsidRDefault="00FD7445" w:rsidP="00FD7445">
      <w:pPr>
        <w:pStyle w:val="Ttulo1"/>
        <w:spacing w:before="320" w:after="120"/>
      </w:pPr>
      <w:r>
        <w:rPr>
          <w:rFonts w:ascii="Calibri" w:hAnsi="Calibri"/>
          <w:color w:val="1F4E79"/>
          <w:sz w:val="30"/>
        </w:rPr>
        <w:lastRenderedPageBreak/>
        <w:t xml:space="preserve">3. Poda </w:t>
      </w:r>
      <w:proofErr w:type="spellStart"/>
      <w:r>
        <w:rPr>
          <w:rFonts w:ascii="Calibri" w:hAnsi="Calibri"/>
          <w:color w:val="1F4E79"/>
          <w:sz w:val="30"/>
        </w:rPr>
        <w:t>por</w:t>
      </w:r>
      <w:proofErr w:type="spellEnd"/>
      <w:r>
        <w:rPr>
          <w:rFonts w:ascii="Calibri" w:hAnsi="Calibri"/>
          <w:color w:val="1F4E79"/>
          <w:sz w:val="30"/>
        </w:rPr>
        <w:t xml:space="preserve"> </w:t>
      </w:r>
      <w:proofErr w:type="spellStart"/>
      <w:r>
        <w:rPr>
          <w:rFonts w:ascii="Calibri" w:hAnsi="Calibri"/>
          <w:color w:val="1F4E79"/>
          <w:sz w:val="30"/>
        </w:rPr>
        <w:t>Complejidad</w:t>
      </w:r>
      <w:proofErr w:type="spellEnd"/>
      <w:r>
        <w:rPr>
          <w:rFonts w:ascii="Calibri" w:hAnsi="Calibri"/>
          <w:color w:val="1F4E79"/>
          <w:sz w:val="30"/>
        </w:rPr>
        <w:t xml:space="preserve"> de Costo (Cost-Complexity Pruning)</w:t>
      </w:r>
    </w:p>
    <w:p w14:paraId="1CA0E35C" w14:textId="77777777" w:rsidR="00FD7445" w:rsidRDefault="00FD7445" w:rsidP="00FD7445">
      <w:r>
        <w:t xml:space="preserve">El </w:t>
      </w:r>
      <w:proofErr w:type="spellStart"/>
      <w:r>
        <w:t>método</w:t>
      </w:r>
      <w:proofErr w:type="spellEnd"/>
      <w:r>
        <w:t xml:space="preserve"> de </w:t>
      </w:r>
      <w:r>
        <w:rPr>
          <w:b/>
        </w:rPr>
        <w:t xml:space="preserve">Poda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Complejidad</w:t>
      </w:r>
      <w:proofErr w:type="spellEnd"/>
      <w:r>
        <w:rPr>
          <w:b/>
        </w:rPr>
        <w:t xml:space="preserve"> de Costo</w:t>
      </w:r>
      <w:r>
        <w:t xml:space="preserve"> (o </w:t>
      </w:r>
      <w:r>
        <w:rPr>
          <w:i/>
        </w:rPr>
        <w:t>Minimal Cost-Complexity Pruning</w:t>
      </w:r>
      <w:r>
        <w:t xml:space="preserve">) </w:t>
      </w:r>
      <w:proofErr w:type="spellStart"/>
      <w:r>
        <w:t>formaliza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la </w:t>
      </w:r>
      <w:proofErr w:type="spellStart"/>
      <w:r>
        <w:t>penalización</w:t>
      </w:r>
      <w:proofErr w:type="spellEnd"/>
      <w:r>
        <w:t xml:space="preserve"> a la </w:t>
      </w:r>
      <w:proofErr w:type="spellStart"/>
      <w:r>
        <w:t>estructura</w:t>
      </w:r>
      <w:proofErr w:type="spellEnd"/>
      <w:r>
        <w:t xml:space="preserve"> del árbol. Se introduce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penalizada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equilibra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error con el </w:t>
      </w:r>
      <w:proofErr w:type="spellStart"/>
      <w:r>
        <w:t>número</w:t>
      </w:r>
      <w:proofErr w:type="spellEnd"/>
      <w:r>
        <w:t xml:space="preserve"> total de hojas:</w:t>
      </w:r>
    </w:p>
    <w:p w14:paraId="633F0D99" w14:textId="77777777" w:rsidR="00FD7445" w:rsidRDefault="00FD7445" w:rsidP="00FD7445">
      <w:pPr>
        <w:spacing w:before="120" w:after="160"/>
        <w:jc w:val="center"/>
      </w:pPr>
      <w:r>
        <w:rPr>
          <w:b/>
          <w:color w:val="1F4E79"/>
          <w:sz w:val="26"/>
        </w:rPr>
        <w:t>C_α(T) = Error(T) + α · |T|</w:t>
      </w:r>
    </w:p>
    <w:p w14:paraId="04F983DF" w14:textId="77777777" w:rsidR="00FD7445" w:rsidRDefault="00FD7445" w:rsidP="00FD7445">
      <w:pPr>
        <w:pStyle w:val="Listaconvietas"/>
        <w:spacing w:before="40" w:after="60"/>
      </w:pPr>
      <w:r>
        <w:rPr>
          <w:b/>
        </w:rPr>
        <w:t xml:space="preserve">Error(T): </w:t>
      </w:r>
      <w:r>
        <w:t xml:space="preserve">Mide la </w:t>
      </w:r>
      <w:proofErr w:type="spellStart"/>
      <w:r>
        <w:t>tasa</w:t>
      </w:r>
      <w:proofErr w:type="spellEnd"/>
      <w:r>
        <w:t xml:space="preserve"> de error de </w:t>
      </w:r>
      <w:proofErr w:type="spellStart"/>
      <w:r>
        <w:t>clasificación</w:t>
      </w:r>
      <w:proofErr w:type="spellEnd"/>
      <w:r>
        <w:t xml:space="preserve"> (o </w:t>
      </w:r>
      <w:proofErr w:type="spellStart"/>
      <w:r>
        <w:t>impureza</w:t>
      </w:r>
      <w:proofErr w:type="spellEnd"/>
      <w:r>
        <w:t xml:space="preserve">/MSE) del árbol T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>.</w:t>
      </w:r>
    </w:p>
    <w:p w14:paraId="7344BAF4" w14:textId="77777777" w:rsidR="00FD7445" w:rsidRDefault="00FD7445" w:rsidP="00FD7445">
      <w:pPr>
        <w:pStyle w:val="Listaconvietas"/>
        <w:spacing w:before="40" w:after="60"/>
      </w:pPr>
      <w:r>
        <w:rPr>
          <w:b/>
        </w:rPr>
        <w:t xml:space="preserve">|T|: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nodos</w:t>
      </w:r>
      <w:proofErr w:type="spellEnd"/>
      <w:r>
        <w:t xml:space="preserve"> hoja </w:t>
      </w:r>
      <w:proofErr w:type="spellStart"/>
      <w:r>
        <w:t>en</w:t>
      </w:r>
      <w:proofErr w:type="spellEnd"/>
      <w:r>
        <w:t xml:space="preserve"> el árbol T, </w:t>
      </w:r>
      <w:proofErr w:type="spellStart"/>
      <w:r>
        <w:t>sirviendo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>.</w:t>
      </w:r>
    </w:p>
    <w:p w14:paraId="2EC524A5" w14:textId="77777777" w:rsidR="00FD7445" w:rsidRDefault="00FD7445" w:rsidP="00FD7445">
      <w:pPr>
        <w:pStyle w:val="Listaconvietas"/>
        <w:spacing w:before="40" w:after="160"/>
      </w:pPr>
      <w:r>
        <w:rPr>
          <w:b/>
        </w:rPr>
        <w:t>α (</w:t>
      </w:r>
      <w:proofErr w:type="spellStart"/>
      <w:r>
        <w:rPr>
          <w:b/>
        </w:rPr>
        <w:t>Parámetro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Complejidad</w:t>
      </w:r>
      <w:proofErr w:type="spellEnd"/>
      <w:r>
        <w:rPr>
          <w:b/>
        </w:rPr>
        <w:t xml:space="preserve">): </w:t>
      </w:r>
      <w:proofErr w:type="spellStart"/>
      <w:r>
        <w:t>Hiperparámetro</w:t>
      </w:r>
      <w:proofErr w:type="spellEnd"/>
      <w:r>
        <w:t xml:space="preserve"> de </w:t>
      </w:r>
      <w:proofErr w:type="spellStart"/>
      <w:r>
        <w:t>regularización</w:t>
      </w:r>
      <w:proofErr w:type="spellEnd"/>
      <w:r>
        <w:t xml:space="preserve"> no </w:t>
      </w:r>
      <w:proofErr w:type="spellStart"/>
      <w:r>
        <w:t>negativo</w:t>
      </w:r>
      <w:proofErr w:type="spellEnd"/>
      <w:r>
        <w:t xml:space="preserve"> (α ≥ 0)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la </w:t>
      </w:r>
      <w:proofErr w:type="spellStart"/>
      <w:r>
        <w:t>penalización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hoja </w:t>
      </w:r>
      <w:proofErr w:type="spellStart"/>
      <w:r>
        <w:t>adicional</w:t>
      </w:r>
      <w:proofErr w:type="spellEnd"/>
      <w:r>
        <w:t xml:space="preserve">. Si α = 0, el árbol </w:t>
      </w:r>
      <w:proofErr w:type="spellStart"/>
      <w:r>
        <w:t>óptimo</w:t>
      </w:r>
      <w:proofErr w:type="spellEnd"/>
      <w:r>
        <w:t xml:space="preserve"> es el árbol </w:t>
      </w:r>
      <w:proofErr w:type="spellStart"/>
      <w:r>
        <w:t>completo</w:t>
      </w:r>
      <w:proofErr w:type="spellEnd"/>
      <w:r>
        <w:t xml:space="preserve"> T₀.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α </w:t>
      </w:r>
      <w:proofErr w:type="spellStart"/>
      <w:r>
        <w:t>aumenta</w:t>
      </w:r>
      <w:proofErr w:type="spellEnd"/>
      <w:r>
        <w:t xml:space="preserve">, se </w:t>
      </w:r>
      <w:proofErr w:type="spellStart"/>
      <w:r>
        <w:t>favorecen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con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hojas.</w:t>
      </w:r>
    </w:p>
    <w:p w14:paraId="5C1B871C" w14:textId="77777777" w:rsidR="00FD7445" w:rsidRDefault="00FD7445" w:rsidP="00FD7445">
      <w:pPr>
        <w:pStyle w:val="Ttulo2"/>
        <w:spacing w:before="240" w:after="80"/>
      </w:pPr>
      <w:r>
        <w:rPr>
          <w:rFonts w:ascii="Calibri" w:hAnsi="Calibri"/>
          <w:color w:val="2980B9"/>
          <w:sz w:val="25"/>
        </w:rPr>
        <w:t xml:space="preserve">3.1 </w:t>
      </w:r>
      <w:proofErr w:type="spellStart"/>
      <w:r>
        <w:rPr>
          <w:rFonts w:ascii="Calibri" w:hAnsi="Calibri"/>
          <w:color w:val="2980B9"/>
          <w:sz w:val="25"/>
        </w:rPr>
        <w:t>Demostración</w:t>
      </w:r>
      <w:proofErr w:type="spellEnd"/>
      <w:r>
        <w:rPr>
          <w:rFonts w:ascii="Calibri" w:hAnsi="Calibri"/>
          <w:color w:val="2980B9"/>
          <w:sz w:val="25"/>
        </w:rPr>
        <w:t xml:space="preserve"> </w:t>
      </w:r>
      <w:proofErr w:type="spellStart"/>
      <w:r>
        <w:rPr>
          <w:rFonts w:ascii="Calibri" w:hAnsi="Calibri"/>
          <w:color w:val="2980B9"/>
          <w:sz w:val="25"/>
        </w:rPr>
        <w:t>Numérica</w:t>
      </w:r>
      <w:proofErr w:type="spellEnd"/>
      <w:r>
        <w:rPr>
          <w:rFonts w:ascii="Calibri" w:hAnsi="Calibri"/>
          <w:color w:val="2980B9"/>
          <w:sz w:val="25"/>
        </w:rPr>
        <w:t xml:space="preserve"> del Impacto de la Poda (α = 0.2)</w:t>
      </w:r>
    </w:p>
    <w:p w14:paraId="271B2DB7" w14:textId="77777777" w:rsidR="00FD7445" w:rsidRDefault="00FD7445" w:rsidP="00FD7445">
      <w:proofErr w:type="spellStart"/>
      <w:r>
        <w:t>Considerando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fijado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α = 0.2,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hoja reduce la </w:t>
      </w:r>
      <w:proofErr w:type="spellStart"/>
      <w:r>
        <w:t>complejidad</w:t>
      </w:r>
      <w:proofErr w:type="spellEnd"/>
      <w:r>
        <w:t xml:space="preserve"> total 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incrementar</w:t>
      </w:r>
      <w:proofErr w:type="spellEnd"/>
      <w:r>
        <w:t xml:space="preserve"> </w:t>
      </w:r>
      <w:proofErr w:type="spellStart"/>
      <w:r>
        <w:t>marginalmente</w:t>
      </w:r>
      <w:proofErr w:type="spellEnd"/>
      <w:r>
        <w:t xml:space="preserve"> el error de </w:t>
      </w:r>
      <w:proofErr w:type="spellStart"/>
      <w:r>
        <w:t>entrenamiento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1872"/>
        <w:gridCol w:w="1872"/>
        <w:gridCol w:w="1440"/>
      </w:tblGrid>
      <w:tr w:rsidR="00FD7445" w14:paraId="0649266B" w14:textId="77777777" w:rsidTr="00FF1E66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9893" w14:textId="77777777" w:rsidR="00FD7445" w:rsidRDefault="00FD7445" w:rsidP="00FF1E66">
            <w:pPr>
              <w:jc w:val="center"/>
            </w:pPr>
            <w:r>
              <w:rPr>
                <w:b/>
                <w:color w:val="FFFFFF"/>
                <w:sz w:val="19"/>
              </w:rPr>
              <w:t>Estado del Árbol</w:t>
            </w:r>
          </w:p>
        </w:tc>
        <w:tc>
          <w:tcPr>
            <w:tcW w:w="1584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2A1A" w14:textId="77777777" w:rsidR="00FD7445" w:rsidRDefault="00FD7445" w:rsidP="00FF1E66">
            <w:pPr>
              <w:jc w:val="center"/>
            </w:pPr>
            <w:r>
              <w:rPr>
                <w:b/>
                <w:color w:val="FFFFFF"/>
                <w:sz w:val="19"/>
              </w:rPr>
              <w:t>Error(T)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F419" w14:textId="77777777" w:rsidR="00FD7445" w:rsidRDefault="00FD7445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Número</w:t>
            </w:r>
            <w:proofErr w:type="spellEnd"/>
            <w:r>
              <w:rPr>
                <w:b/>
                <w:color w:val="FFFFFF"/>
                <w:sz w:val="19"/>
              </w:rPr>
              <w:t xml:space="preserve"> de Hojas (|T|)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35F3" w14:textId="77777777" w:rsidR="00FD7445" w:rsidRDefault="00FD7445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Penalización</w:t>
            </w:r>
            <w:proofErr w:type="spellEnd"/>
            <w:r>
              <w:rPr>
                <w:b/>
                <w:color w:val="FFFFFF"/>
                <w:sz w:val="19"/>
              </w:rPr>
              <w:t xml:space="preserve"> (α · |T|)</w:t>
            </w:r>
          </w:p>
        </w:tc>
        <w:tc>
          <w:tcPr>
            <w:tcW w:w="14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A770" w14:textId="77777777" w:rsidR="00FD7445" w:rsidRDefault="00FD7445" w:rsidP="00FF1E66">
            <w:pPr>
              <w:jc w:val="center"/>
            </w:pPr>
            <w:r>
              <w:rPr>
                <w:b/>
                <w:color w:val="FFFFFF"/>
                <w:sz w:val="19"/>
              </w:rPr>
              <w:t>Costo Total C₀.₂(T)</w:t>
            </w:r>
          </w:p>
        </w:tc>
      </w:tr>
      <w:tr w:rsidR="00FD7445" w14:paraId="3E3EF21A" w14:textId="77777777" w:rsidTr="00FF1E66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38939" w14:textId="77777777" w:rsidR="00FD7445" w:rsidRDefault="00FD7445" w:rsidP="00FF1E66">
            <w:r>
              <w:rPr>
                <w:sz w:val="20"/>
              </w:rPr>
              <w:t xml:space="preserve">Árbol </w:t>
            </w:r>
            <w:proofErr w:type="spellStart"/>
            <w:r>
              <w:rPr>
                <w:sz w:val="20"/>
              </w:rPr>
              <w:t>Completo</w:t>
            </w:r>
            <w:proofErr w:type="spellEnd"/>
            <w:r>
              <w:rPr>
                <w:sz w:val="20"/>
              </w:rPr>
              <w:t xml:space="preserve"> (T)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42BF3" w14:textId="77777777" w:rsidR="00FD7445" w:rsidRDefault="00FD7445" w:rsidP="00FF1E66">
            <w:pPr>
              <w:jc w:val="center"/>
            </w:pPr>
            <w:r>
              <w:rPr>
                <w:sz w:val="20"/>
              </w:rPr>
              <w:t>0.32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6AD65" w14:textId="77777777" w:rsidR="00FD7445" w:rsidRDefault="00FD7445" w:rsidP="00FF1E66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6C44C" w14:textId="77777777" w:rsidR="00FD7445" w:rsidRDefault="00FD7445" w:rsidP="00FF1E66">
            <w:pPr>
              <w:jc w:val="center"/>
            </w:pPr>
            <w:r>
              <w:rPr>
                <w:sz w:val="20"/>
              </w:rPr>
              <w:t>0.2 · 8 = 1.60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588D3" w14:textId="77777777" w:rsidR="00FD7445" w:rsidRDefault="00FD7445" w:rsidP="00FF1E66">
            <w:pPr>
              <w:jc w:val="center"/>
            </w:pPr>
            <w:r>
              <w:rPr>
                <w:sz w:val="20"/>
              </w:rPr>
              <w:t>1.92</w:t>
            </w:r>
          </w:p>
        </w:tc>
      </w:tr>
      <w:tr w:rsidR="00FD7445" w14:paraId="5BDFB8EC" w14:textId="77777777" w:rsidTr="00FF1E66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A950F" w14:textId="77777777" w:rsidR="00FD7445" w:rsidRDefault="00FD7445" w:rsidP="00FF1E66">
            <w:r>
              <w:rPr>
                <w:sz w:val="20"/>
              </w:rPr>
              <w:t xml:space="preserve">Árbol </w:t>
            </w:r>
            <w:proofErr w:type="spellStart"/>
            <w:r>
              <w:rPr>
                <w:sz w:val="20"/>
              </w:rPr>
              <w:t>Podado</w:t>
            </w:r>
            <w:proofErr w:type="spellEnd"/>
            <w:r>
              <w:rPr>
                <w:sz w:val="20"/>
              </w:rPr>
              <w:t xml:space="preserve"> (T')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50A1C" w14:textId="77777777" w:rsidR="00FD7445" w:rsidRDefault="00FD7445" w:rsidP="00FF1E66">
            <w:pPr>
              <w:jc w:val="center"/>
            </w:pPr>
            <w:r>
              <w:rPr>
                <w:sz w:val="20"/>
              </w:rPr>
              <w:t>0.33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1ADB7" w14:textId="77777777" w:rsidR="00FD7445" w:rsidRDefault="00FD7445" w:rsidP="00FF1E66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1FB47" w14:textId="77777777" w:rsidR="00FD7445" w:rsidRDefault="00FD7445" w:rsidP="00FF1E66">
            <w:pPr>
              <w:jc w:val="center"/>
            </w:pPr>
            <w:r>
              <w:rPr>
                <w:sz w:val="20"/>
              </w:rPr>
              <w:t>0.2 · 7 = 1.40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1BCAB" w14:textId="77777777" w:rsidR="00FD7445" w:rsidRDefault="00FD7445" w:rsidP="00FF1E66">
            <w:pPr>
              <w:jc w:val="center"/>
            </w:pPr>
            <w:r>
              <w:rPr>
                <w:b/>
                <w:color w:val="1F4E79"/>
                <w:sz w:val="20"/>
              </w:rPr>
              <w:t>1.73 (</w:t>
            </w:r>
            <w:proofErr w:type="spellStart"/>
            <w:r>
              <w:rPr>
                <w:b/>
                <w:color w:val="1F4E79"/>
                <w:sz w:val="20"/>
              </w:rPr>
              <w:t>Óptimo</w:t>
            </w:r>
            <w:proofErr w:type="spellEnd"/>
            <w:r>
              <w:rPr>
                <w:b/>
                <w:color w:val="1F4E79"/>
                <w:sz w:val="20"/>
              </w:rPr>
              <w:t>)</w:t>
            </w:r>
          </w:p>
        </w:tc>
      </w:tr>
    </w:tbl>
    <w:p w14:paraId="30C6168B" w14:textId="77777777" w:rsidR="00FD7445" w:rsidRDefault="00FD7445" w:rsidP="00FD7445">
      <w:pPr>
        <w:spacing w:before="120" w:after="160"/>
      </w:pPr>
      <w:r>
        <w:rPr>
          <w:sz w:val="21"/>
        </w:rPr>
        <w:t xml:space="preserve">El </w:t>
      </w:r>
      <w:proofErr w:type="spellStart"/>
      <w:r>
        <w:rPr>
          <w:sz w:val="21"/>
        </w:rPr>
        <w:t>resultado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confirma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C₀.₂(T') = 1.73 es </w:t>
      </w:r>
      <w:proofErr w:type="spellStart"/>
      <w:r>
        <w:rPr>
          <w:sz w:val="21"/>
        </w:rPr>
        <w:t>menor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C₀.₂(T) = 1.92. </w:t>
      </w:r>
      <w:proofErr w:type="spellStart"/>
      <w:r>
        <w:rPr>
          <w:sz w:val="21"/>
        </w:rPr>
        <w:t>Aunque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poda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incrementó</w:t>
      </w:r>
      <w:proofErr w:type="spellEnd"/>
      <w:r>
        <w:rPr>
          <w:sz w:val="21"/>
        </w:rPr>
        <w:t xml:space="preserve"> el error de </w:t>
      </w:r>
      <w:proofErr w:type="spellStart"/>
      <w:r>
        <w:rPr>
          <w:sz w:val="21"/>
        </w:rPr>
        <w:t>entrenamiento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+0.01, </w:t>
      </w:r>
      <w:proofErr w:type="spellStart"/>
      <w:r>
        <w:rPr>
          <w:sz w:val="21"/>
        </w:rPr>
        <w:t>redujo</w:t>
      </w:r>
      <w:proofErr w:type="spellEnd"/>
      <w:r>
        <w:rPr>
          <w:sz w:val="21"/>
        </w:rPr>
        <w:t xml:space="preserve"> el </w:t>
      </w:r>
      <w:proofErr w:type="spellStart"/>
      <w:r>
        <w:rPr>
          <w:sz w:val="21"/>
        </w:rPr>
        <w:t>término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regularización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-0.20, </w:t>
      </w:r>
      <w:proofErr w:type="spellStart"/>
      <w:r>
        <w:rPr>
          <w:sz w:val="21"/>
        </w:rPr>
        <w:t>produciendo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modelo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más</w:t>
      </w:r>
      <w:proofErr w:type="spellEnd"/>
      <w:r>
        <w:rPr>
          <w:sz w:val="21"/>
        </w:rPr>
        <w:t xml:space="preserve"> simple con </w:t>
      </w:r>
      <w:proofErr w:type="spellStart"/>
      <w:r>
        <w:rPr>
          <w:sz w:val="21"/>
        </w:rPr>
        <w:t>menor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varianza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esperada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producción</w:t>
      </w:r>
      <w:proofErr w:type="spellEnd"/>
      <w:r>
        <w:rPr>
          <w:sz w:val="21"/>
        </w:rPr>
        <w:t>.</w:t>
      </w:r>
    </w:p>
    <w:p w14:paraId="3A5BA00C" w14:textId="77777777" w:rsidR="00FD7445" w:rsidRDefault="00FD7445" w:rsidP="00FD7445">
      <w:pPr>
        <w:pStyle w:val="Ttulo1"/>
        <w:spacing w:before="320" w:after="120"/>
      </w:pPr>
      <w:r>
        <w:rPr>
          <w:rFonts w:ascii="Calibri" w:hAnsi="Calibri"/>
          <w:color w:val="1F4E79"/>
          <w:sz w:val="30"/>
        </w:rPr>
        <w:t xml:space="preserve">4. </w:t>
      </w:r>
      <w:proofErr w:type="spellStart"/>
      <w:r>
        <w:rPr>
          <w:rFonts w:ascii="Calibri" w:hAnsi="Calibri"/>
          <w:color w:val="1F4E79"/>
          <w:sz w:val="30"/>
        </w:rPr>
        <w:t>Algoritmo</w:t>
      </w:r>
      <w:proofErr w:type="spellEnd"/>
      <w:r>
        <w:rPr>
          <w:rFonts w:ascii="Calibri" w:hAnsi="Calibri"/>
          <w:color w:val="1F4E79"/>
          <w:sz w:val="30"/>
        </w:rPr>
        <w:t xml:space="preserve"> de Poda </w:t>
      </w:r>
      <w:proofErr w:type="spellStart"/>
      <w:r>
        <w:rPr>
          <w:rFonts w:ascii="Calibri" w:hAnsi="Calibri"/>
          <w:color w:val="1F4E79"/>
          <w:sz w:val="30"/>
        </w:rPr>
        <w:t>Secuencial</w:t>
      </w:r>
      <w:proofErr w:type="spellEnd"/>
      <w:r>
        <w:rPr>
          <w:rFonts w:ascii="Calibri" w:hAnsi="Calibri"/>
          <w:color w:val="1F4E79"/>
          <w:sz w:val="30"/>
        </w:rPr>
        <w:t xml:space="preserve"> y </w:t>
      </w:r>
      <w:proofErr w:type="spellStart"/>
      <w:r>
        <w:rPr>
          <w:rFonts w:ascii="Calibri" w:hAnsi="Calibri"/>
          <w:color w:val="1F4E79"/>
          <w:sz w:val="30"/>
        </w:rPr>
        <w:t>Validación</w:t>
      </w:r>
      <w:proofErr w:type="spellEnd"/>
      <w:r>
        <w:rPr>
          <w:rFonts w:ascii="Calibri" w:hAnsi="Calibri"/>
          <w:color w:val="1F4E79"/>
          <w:sz w:val="30"/>
        </w:rPr>
        <w:t xml:space="preserve"> Cruzada</w:t>
      </w:r>
    </w:p>
    <w:p w14:paraId="6817C61F" w14:textId="77777777" w:rsidR="00FD7445" w:rsidRDefault="00FD7445" w:rsidP="00FD7445">
      <w:r>
        <w:t xml:space="preserve">Dado un árbol </w:t>
      </w:r>
      <w:proofErr w:type="spellStart"/>
      <w:r>
        <w:t>completo</w:t>
      </w:r>
      <w:proofErr w:type="spellEnd"/>
      <w:r>
        <w:t xml:space="preserve"> T₀,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finito de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de </w:t>
      </w:r>
      <w:proofErr w:type="spellStart"/>
      <w:r>
        <w:t>poda</w:t>
      </w:r>
      <w:proofErr w:type="spellEnd"/>
      <w:r>
        <w:t xml:space="preserve">. El </w:t>
      </w:r>
      <w:proofErr w:type="spellStart"/>
      <w:r>
        <w:t>algoritmo</w:t>
      </w:r>
      <w:proofErr w:type="spellEnd"/>
      <w:r>
        <w:t xml:space="preserve"> de Poda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 xml:space="preserve"> de Costo opera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decreciente</w:t>
      </w:r>
      <w:proofErr w:type="spellEnd"/>
      <w:r>
        <w:t xml:space="preserve"> de </w:t>
      </w:r>
      <w:proofErr w:type="spellStart"/>
      <w:r>
        <w:t>subárboles</w:t>
      </w:r>
      <w:proofErr w:type="spellEnd"/>
      <w:r>
        <w:t xml:space="preserve"> </w:t>
      </w:r>
      <w:proofErr w:type="spellStart"/>
      <w:r>
        <w:t>anidados</w:t>
      </w:r>
      <w:proofErr w:type="spellEnd"/>
      <w:r>
        <w:t>:</w:t>
      </w:r>
    </w:p>
    <w:p w14:paraId="73188453" w14:textId="77777777" w:rsidR="00FD7445" w:rsidRDefault="00FD7445" w:rsidP="00FD7445">
      <w:pPr>
        <w:spacing w:before="80"/>
        <w:jc w:val="center"/>
      </w:pPr>
      <w:r>
        <w:rPr>
          <w:b/>
          <w:color w:val="1F4E79"/>
          <w:sz w:val="24"/>
        </w:rPr>
        <w:t>T₀ ⊃ T₁ ⊃ T₂ ⊃ ... ⊃ T_L</w:t>
      </w:r>
    </w:p>
    <w:p w14:paraId="0E996808" w14:textId="77777777" w:rsidR="00FD7445" w:rsidRDefault="00FD7445" w:rsidP="00FD7445">
      <w:proofErr w:type="spellStart"/>
      <w:r>
        <w:t>donde</w:t>
      </w:r>
      <w:proofErr w:type="spellEnd"/>
      <w:r>
        <w:t xml:space="preserve"> T_L </w:t>
      </w:r>
      <w:proofErr w:type="spellStart"/>
      <w:r>
        <w:t>representa</w:t>
      </w:r>
      <w:proofErr w:type="spellEnd"/>
      <w:r>
        <w:t xml:space="preserve"> el árbol trivial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2E38A265" w14:textId="77777777" w:rsidR="00FD7445" w:rsidRDefault="00FD7445" w:rsidP="00FD7445">
      <w:pPr>
        <w:pStyle w:val="Ttulo2"/>
        <w:spacing w:before="240" w:after="80"/>
      </w:pPr>
      <w:r>
        <w:rPr>
          <w:rFonts w:ascii="Calibri" w:hAnsi="Calibri"/>
          <w:color w:val="2980B9"/>
          <w:sz w:val="25"/>
        </w:rPr>
        <w:t xml:space="preserve">4.1 </w:t>
      </w:r>
      <w:proofErr w:type="spellStart"/>
      <w:r>
        <w:rPr>
          <w:rFonts w:ascii="Calibri" w:hAnsi="Calibri"/>
          <w:color w:val="2980B9"/>
          <w:sz w:val="25"/>
        </w:rPr>
        <w:t>Criterio</w:t>
      </w:r>
      <w:proofErr w:type="spellEnd"/>
      <w:r>
        <w:rPr>
          <w:rFonts w:ascii="Calibri" w:hAnsi="Calibri"/>
          <w:color w:val="2980B9"/>
          <w:sz w:val="25"/>
        </w:rPr>
        <w:t xml:space="preserve"> de </w:t>
      </w:r>
      <w:proofErr w:type="spellStart"/>
      <w:r>
        <w:rPr>
          <w:rFonts w:ascii="Calibri" w:hAnsi="Calibri"/>
          <w:color w:val="2980B9"/>
          <w:sz w:val="25"/>
        </w:rPr>
        <w:t>Selección</w:t>
      </w:r>
      <w:proofErr w:type="spellEnd"/>
      <w:r>
        <w:rPr>
          <w:rFonts w:ascii="Calibri" w:hAnsi="Calibri"/>
          <w:color w:val="2980B9"/>
          <w:sz w:val="25"/>
        </w:rPr>
        <w:t xml:space="preserve"> del </w:t>
      </w:r>
      <w:proofErr w:type="spellStart"/>
      <w:r>
        <w:rPr>
          <w:rFonts w:ascii="Calibri" w:hAnsi="Calibri"/>
          <w:color w:val="2980B9"/>
          <w:sz w:val="25"/>
        </w:rPr>
        <w:t>Nodo</w:t>
      </w:r>
      <w:proofErr w:type="spellEnd"/>
      <w:r>
        <w:rPr>
          <w:rFonts w:ascii="Calibri" w:hAnsi="Calibri"/>
          <w:color w:val="2980B9"/>
          <w:sz w:val="25"/>
        </w:rPr>
        <w:t xml:space="preserve"> a </w:t>
      </w:r>
      <w:proofErr w:type="spellStart"/>
      <w:r>
        <w:rPr>
          <w:rFonts w:ascii="Calibri" w:hAnsi="Calibri"/>
          <w:color w:val="2980B9"/>
          <w:sz w:val="25"/>
        </w:rPr>
        <w:t>Podar</w:t>
      </w:r>
      <w:proofErr w:type="spellEnd"/>
      <w:r>
        <w:rPr>
          <w:rFonts w:ascii="Calibri" w:hAnsi="Calibri"/>
          <w:color w:val="2980B9"/>
          <w:sz w:val="25"/>
        </w:rPr>
        <w:t xml:space="preserve"> </w:t>
      </w:r>
      <w:proofErr w:type="spellStart"/>
      <w:r>
        <w:rPr>
          <w:rFonts w:ascii="Calibri" w:hAnsi="Calibri"/>
          <w:color w:val="2980B9"/>
          <w:sz w:val="25"/>
        </w:rPr>
        <w:t>en</w:t>
      </w:r>
      <w:proofErr w:type="spellEnd"/>
      <w:r>
        <w:rPr>
          <w:rFonts w:ascii="Calibri" w:hAnsi="Calibri"/>
          <w:color w:val="2980B9"/>
          <w:sz w:val="25"/>
        </w:rPr>
        <w:t xml:space="preserve"> Cada Paso</w:t>
      </w:r>
    </w:p>
    <w:p w14:paraId="4DBACBF7" w14:textId="77777777" w:rsidR="00FD7445" w:rsidRDefault="00FD7445" w:rsidP="00FD7445">
      <w:r>
        <w:t xml:space="preserve">Para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convertirse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hoja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k, se </w:t>
      </w:r>
      <w:proofErr w:type="spellStart"/>
      <w:r>
        <w:t>evalúa</w:t>
      </w:r>
      <w:proofErr w:type="spellEnd"/>
      <w:r>
        <w:t xml:space="preserve"> el </w:t>
      </w:r>
      <w:proofErr w:type="spellStart"/>
      <w:r>
        <w:t>cociente</w:t>
      </w:r>
      <w:proofErr w:type="spellEnd"/>
      <w:r>
        <w:t xml:space="preserve"> entre el </w:t>
      </w:r>
      <w:proofErr w:type="spellStart"/>
      <w:r>
        <w:t>incremento</w:t>
      </w:r>
      <w:proofErr w:type="spellEnd"/>
      <w:r>
        <w:t xml:space="preserve"> de error y la 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hojas:</w:t>
      </w:r>
    </w:p>
    <w:p w14:paraId="122FA351" w14:textId="77777777" w:rsidR="00FD7445" w:rsidRDefault="00FD7445" w:rsidP="00FD7445">
      <w:pPr>
        <w:spacing w:before="80"/>
        <w:jc w:val="center"/>
      </w:pPr>
      <w:r>
        <w:rPr>
          <w:b/>
          <w:color w:val="1F4E79"/>
          <w:sz w:val="23"/>
        </w:rPr>
        <w:lastRenderedPageBreak/>
        <w:t>Ratio = [ Error(</w:t>
      </w:r>
      <w:proofErr w:type="spellStart"/>
      <w:r>
        <w:rPr>
          <w:b/>
          <w:color w:val="1F4E79"/>
          <w:sz w:val="23"/>
        </w:rPr>
        <w:t>T_podado</w:t>
      </w:r>
      <w:proofErr w:type="spellEnd"/>
      <w:r>
        <w:rPr>
          <w:b/>
          <w:color w:val="1F4E79"/>
          <w:sz w:val="23"/>
        </w:rPr>
        <w:t>) - Error(T</w:t>
      </w:r>
      <w:proofErr w:type="gramStart"/>
      <w:r>
        <w:rPr>
          <w:b/>
          <w:color w:val="1F4E79"/>
          <w:sz w:val="23"/>
        </w:rPr>
        <w:t>) ]</w:t>
      </w:r>
      <w:proofErr w:type="gramEnd"/>
      <w:r>
        <w:rPr>
          <w:b/>
          <w:color w:val="1F4E79"/>
          <w:sz w:val="23"/>
        </w:rPr>
        <w:t xml:space="preserve"> / [ |T| - |</w:t>
      </w:r>
      <w:proofErr w:type="spellStart"/>
      <w:r>
        <w:rPr>
          <w:b/>
          <w:color w:val="1F4E79"/>
          <w:sz w:val="23"/>
        </w:rPr>
        <w:t>T_podado</w:t>
      </w:r>
      <w:proofErr w:type="spellEnd"/>
      <w:proofErr w:type="gramStart"/>
      <w:r>
        <w:rPr>
          <w:b/>
          <w:color w:val="1F4E79"/>
          <w:sz w:val="23"/>
        </w:rPr>
        <w:t>| ]</w:t>
      </w:r>
      <w:proofErr w:type="gramEnd"/>
    </w:p>
    <w:p w14:paraId="48991312" w14:textId="77777777" w:rsidR="00FD7445" w:rsidRDefault="00FD7445" w:rsidP="00FD7445">
      <w:r>
        <w:t xml:space="preserve">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subárbol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cociente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la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aquellas</w:t>
      </w:r>
      <w:proofErr w:type="spellEnd"/>
      <w:r>
        <w:t xml:space="preserve">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producen</w:t>
      </w:r>
      <w:proofErr w:type="spellEnd"/>
      <w:r>
        <w:t xml:space="preserve"> el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incremento</w:t>
      </w:r>
      <w:proofErr w:type="spellEnd"/>
      <w:r>
        <w:t xml:space="preserve"> de error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hoja </w:t>
      </w:r>
      <w:proofErr w:type="spellStart"/>
      <w:r>
        <w:t>simplificada</w:t>
      </w:r>
      <w:proofErr w:type="spellEnd"/>
      <w:r>
        <w:t>.</w:t>
      </w:r>
    </w:p>
    <w:p w14:paraId="337D7FAB" w14:textId="77777777" w:rsidR="00FD7445" w:rsidRDefault="00FD7445" w:rsidP="00FD7445">
      <w:pPr>
        <w:pStyle w:val="Ttulo2"/>
        <w:spacing w:before="240" w:after="80"/>
      </w:pPr>
      <w:r>
        <w:rPr>
          <w:rFonts w:ascii="Calibri" w:hAnsi="Calibri"/>
          <w:color w:val="2980B9"/>
          <w:sz w:val="25"/>
        </w:rPr>
        <w:t xml:space="preserve">4.2 </w:t>
      </w:r>
      <w:proofErr w:type="spellStart"/>
      <w:r>
        <w:rPr>
          <w:rFonts w:ascii="Calibri" w:hAnsi="Calibri"/>
          <w:color w:val="2980B9"/>
          <w:sz w:val="25"/>
        </w:rPr>
        <w:t>Selección</w:t>
      </w:r>
      <w:proofErr w:type="spellEnd"/>
      <w:r>
        <w:rPr>
          <w:rFonts w:ascii="Calibri" w:hAnsi="Calibri"/>
          <w:color w:val="2980B9"/>
          <w:sz w:val="25"/>
        </w:rPr>
        <w:t xml:space="preserve"> de α </w:t>
      </w:r>
      <w:proofErr w:type="spellStart"/>
      <w:r>
        <w:rPr>
          <w:rFonts w:ascii="Calibri" w:hAnsi="Calibri"/>
          <w:color w:val="2980B9"/>
          <w:sz w:val="25"/>
        </w:rPr>
        <w:t>Óptimo</w:t>
      </w:r>
      <w:proofErr w:type="spellEnd"/>
      <w:r>
        <w:rPr>
          <w:rFonts w:ascii="Calibri" w:hAnsi="Calibri"/>
          <w:color w:val="2980B9"/>
          <w:sz w:val="25"/>
        </w:rPr>
        <w:t xml:space="preserve"> Mediante </w:t>
      </w:r>
      <w:proofErr w:type="spellStart"/>
      <w:r>
        <w:rPr>
          <w:rFonts w:ascii="Calibri" w:hAnsi="Calibri"/>
          <w:color w:val="2980B9"/>
          <w:sz w:val="25"/>
        </w:rPr>
        <w:t>Validación</w:t>
      </w:r>
      <w:proofErr w:type="spellEnd"/>
      <w:r>
        <w:rPr>
          <w:rFonts w:ascii="Calibri" w:hAnsi="Calibri"/>
          <w:color w:val="2980B9"/>
          <w:sz w:val="25"/>
        </w:rPr>
        <w:t xml:space="preserve"> Cruzada</w:t>
      </w:r>
    </w:p>
    <w:p w14:paraId="70978CB3" w14:textId="77777777" w:rsidR="00FD7445" w:rsidRDefault="00FD7445" w:rsidP="00FD7445">
      <w:r>
        <w:t xml:space="preserve">Una </w:t>
      </w:r>
      <w:proofErr w:type="spellStart"/>
      <w:r>
        <w:t>regla</w:t>
      </w:r>
      <w:proofErr w:type="spellEnd"/>
      <w:r>
        <w:t xml:space="preserve"> fundamental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poda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del </w:t>
      </w:r>
      <w:proofErr w:type="spellStart"/>
      <w:r>
        <w:t>hiperparámetro</w:t>
      </w:r>
      <w:proofErr w:type="spellEnd"/>
      <w:r>
        <w:t xml:space="preserve"> α </w:t>
      </w:r>
      <w:proofErr w:type="spellStart"/>
      <w:r>
        <w:t>óptimo</w:t>
      </w:r>
      <w:proofErr w:type="spellEnd"/>
      <w:r>
        <w:t xml:space="preserve"> </w:t>
      </w:r>
      <w:r>
        <w:rPr>
          <w:b/>
        </w:rPr>
        <w:t xml:space="preserve">NO se </w:t>
      </w:r>
      <w:proofErr w:type="spellStart"/>
      <w:r>
        <w:rPr>
          <w:b/>
        </w:rPr>
        <w:t>realiza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utilizando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métrica</w:t>
      </w:r>
      <w:proofErr w:type="spellEnd"/>
      <w:r>
        <w:rPr>
          <w:b/>
        </w:rPr>
        <w:t xml:space="preserve"> C_α(T)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el conjunto de </w:t>
      </w:r>
      <w:proofErr w:type="spellStart"/>
      <w:r>
        <w:rPr>
          <w:b/>
        </w:rPr>
        <w:t>entrenamiento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evaluando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error </w:t>
      </w:r>
      <w:proofErr w:type="spellStart"/>
      <w:r>
        <w:t>directo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conjunto de </w:t>
      </w:r>
      <w:proofErr w:type="spellStart"/>
      <w:r>
        <w:t>validación</w:t>
      </w:r>
      <w:proofErr w:type="spellEnd"/>
      <w:r>
        <w:t xml:space="preserve"> 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(</w:t>
      </w:r>
      <w:r>
        <w:rPr>
          <w:i/>
        </w:rPr>
        <w:t>Cross-Validation</w:t>
      </w:r>
      <w:r>
        <w:t>):</w:t>
      </w:r>
    </w:p>
    <w:p w14:paraId="00FD971B" w14:textId="77777777" w:rsidR="00FD7445" w:rsidRDefault="00FD7445" w:rsidP="00FD7445">
      <w:pPr>
        <w:pStyle w:val="Listaconvietas"/>
        <w:spacing w:before="40" w:after="60"/>
      </w:pPr>
      <w:r>
        <w:rPr>
          <w:b/>
        </w:rPr>
        <w:t xml:space="preserve">Paso 1: </w:t>
      </w:r>
      <w:proofErr w:type="spellStart"/>
      <w:r>
        <w:t>Ajustar</w:t>
      </w:r>
      <w:proofErr w:type="spellEnd"/>
      <w:r>
        <w:t xml:space="preserve"> el árbol </w:t>
      </w:r>
      <w:proofErr w:type="spellStart"/>
      <w:r>
        <w:t>completo</w:t>
      </w:r>
      <w:proofErr w:type="spellEnd"/>
      <w:r>
        <w:t xml:space="preserve"> T₀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calcular</w:t>
      </w:r>
      <w:proofErr w:type="spellEnd"/>
      <w:r>
        <w:t xml:space="preserve"> la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de α.</w:t>
      </w:r>
    </w:p>
    <w:p w14:paraId="1B9AA5D3" w14:textId="77777777" w:rsidR="00FD7445" w:rsidRDefault="00FD7445" w:rsidP="00FD7445">
      <w:pPr>
        <w:pStyle w:val="Listaconvietas"/>
        <w:spacing w:before="40" w:after="60"/>
      </w:pPr>
      <w:r>
        <w:rPr>
          <w:b/>
        </w:rPr>
        <w:t xml:space="preserve">Paso 2: </w:t>
      </w: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α, </w:t>
      </w:r>
      <w:proofErr w:type="spellStart"/>
      <w:r>
        <w:t>obtener</w:t>
      </w:r>
      <w:proofErr w:type="spellEnd"/>
      <w:r>
        <w:t xml:space="preserve"> el </w:t>
      </w:r>
      <w:proofErr w:type="spellStart"/>
      <w:r>
        <w:t>subárbol</w:t>
      </w:r>
      <w:proofErr w:type="spellEnd"/>
      <w:r>
        <w:t xml:space="preserve"> T* </w:t>
      </w:r>
      <w:proofErr w:type="spellStart"/>
      <w:r>
        <w:t>correspondiente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poda</w:t>
      </w:r>
      <w:proofErr w:type="spellEnd"/>
      <w:r>
        <w:t>.</w:t>
      </w:r>
    </w:p>
    <w:p w14:paraId="16D86047" w14:textId="77777777" w:rsidR="00FD7445" w:rsidRDefault="00FD7445" w:rsidP="00FD7445">
      <w:pPr>
        <w:pStyle w:val="Listaconvietas"/>
        <w:spacing w:before="40"/>
      </w:pPr>
      <w:r>
        <w:rPr>
          <w:b/>
        </w:rPr>
        <w:t xml:space="preserve">Paso 3: </w:t>
      </w:r>
      <w:proofErr w:type="spellStart"/>
      <w:r>
        <w:t>Evaluar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subárbol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pliegues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fuera de </w:t>
      </w:r>
      <w:proofErr w:type="spellStart"/>
      <w:r>
        <w:t>muestra</w:t>
      </w:r>
      <w:proofErr w:type="spellEnd"/>
      <w:r>
        <w:t xml:space="preserve"> y </w:t>
      </w:r>
      <w:proofErr w:type="spellStart"/>
      <w:r>
        <w:t>seleccionar</w:t>
      </w:r>
      <w:proofErr w:type="spellEnd"/>
      <w:r>
        <w:t xml:space="preserve"> el valor de α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minimice</w:t>
      </w:r>
      <w:proofErr w:type="spellEnd"/>
      <w:r>
        <w:t xml:space="preserve"> el error de </w:t>
      </w:r>
      <w:proofErr w:type="spellStart"/>
      <w:r>
        <w:t>validación</w:t>
      </w:r>
      <w:proofErr w:type="spellEnd"/>
      <w:r>
        <w:t xml:space="preserve"> medio.</w:t>
      </w:r>
    </w:p>
    <w:p w14:paraId="23CB594E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38172732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3003DFD9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5FDD843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3A84FF18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3C56B7C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6AFF0E5C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B87FA54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D11BF7C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0AB82EF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1A14AF86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8910BDD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6DCCA3E1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CAD7AE4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65E2A29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5C24AFF2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4D9D316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4979F0F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76437C62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229DAAB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D712839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A42E088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0FEF928A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3CBE9820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5F222D0E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B306B63" w14:textId="77777777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5222DC44" w14:textId="77777777" w:rsidR="002C054E" w:rsidRDefault="002C054E" w:rsidP="002C054E">
      <w:pPr>
        <w:spacing w:after="80"/>
      </w:pPr>
      <w:proofErr w:type="spellStart"/>
      <w:r>
        <w:rPr>
          <w:b/>
          <w:color w:val="1A365D"/>
          <w:sz w:val="44"/>
        </w:rPr>
        <w:lastRenderedPageBreak/>
        <w:t>Árboles</w:t>
      </w:r>
      <w:proofErr w:type="spellEnd"/>
      <w:r>
        <w:rPr>
          <w:b/>
          <w:color w:val="1A365D"/>
          <w:sz w:val="44"/>
        </w:rPr>
        <w:t xml:space="preserve"> de </w:t>
      </w:r>
      <w:proofErr w:type="spellStart"/>
      <w:r>
        <w:rPr>
          <w:b/>
          <w:color w:val="1A365D"/>
          <w:sz w:val="44"/>
        </w:rPr>
        <w:t>Decisión</w:t>
      </w:r>
      <w:proofErr w:type="spellEnd"/>
      <w:r>
        <w:rPr>
          <w:b/>
          <w:color w:val="1A365D"/>
          <w:sz w:val="44"/>
        </w:rPr>
        <w:t xml:space="preserve"> y Poda de </w:t>
      </w:r>
      <w:proofErr w:type="spellStart"/>
      <w:r>
        <w:rPr>
          <w:b/>
          <w:color w:val="1A365D"/>
          <w:sz w:val="44"/>
        </w:rPr>
        <w:t>Modelos</w:t>
      </w:r>
      <w:proofErr w:type="spellEnd"/>
    </w:p>
    <w:p w14:paraId="1E68ED7A" w14:textId="77777777" w:rsidR="002C054E" w:rsidRDefault="002C054E" w:rsidP="002C054E">
      <w:pPr>
        <w:spacing w:after="320"/>
      </w:pPr>
      <w:r>
        <w:rPr>
          <w:i/>
          <w:color w:val="0D9488"/>
          <w:sz w:val="26"/>
        </w:rPr>
        <w:t xml:space="preserve">2.2.1 </w:t>
      </w:r>
      <w:proofErr w:type="spellStart"/>
      <w:r>
        <w:rPr>
          <w:i/>
          <w:color w:val="0D9488"/>
          <w:sz w:val="26"/>
        </w:rPr>
        <w:t>Ejemplo</w:t>
      </w:r>
      <w:proofErr w:type="spellEnd"/>
      <w:r>
        <w:rPr>
          <w:i/>
          <w:color w:val="0D9488"/>
          <w:sz w:val="26"/>
        </w:rPr>
        <w:t xml:space="preserve"> </w:t>
      </w:r>
      <w:proofErr w:type="spellStart"/>
      <w:r>
        <w:rPr>
          <w:i/>
          <w:color w:val="0D9488"/>
          <w:sz w:val="26"/>
        </w:rPr>
        <w:t>Práctico</w:t>
      </w:r>
      <w:proofErr w:type="spellEnd"/>
      <w:r>
        <w:rPr>
          <w:i/>
          <w:color w:val="0D9488"/>
          <w:sz w:val="26"/>
        </w:rPr>
        <w:t xml:space="preserve">: </w:t>
      </w:r>
      <w:proofErr w:type="spellStart"/>
      <w:r>
        <w:rPr>
          <w:i/>
          <w:color w:val="0D9488"/>
          <w:sz w:val="26"/>
        </w:rPr>
        <w:t>Evaluación</w:t>
      </w:r>
      <w:proofErr w:type="spellEnd"/>
      <w:r>
        <w:rPr>
          <w:i/>
          <w:color w:val="0D9488"/>
          <w:sz w:val="26"/>
        </w:rPr>
        <w:t xml:space="preserve"> de Solicitudes de </w:t>
      </w:r>
      <w:proofErr w:type="spellStart"/>
      <w:r>
        <w:rPr>
          <w:i/>
          <w:color w:val="0D9488"/>
          <w:sz w:val="26"/>
        </w:rPr>
        <w:t>Máster</w:t>
      </w:r>
      <w:proofErr w:type="spellEnd"/>
    </w:p>
    <w:p w14:paraId="3A6B33D1" w14:textId="77777777" w:rsidR="002C054E" w:rsidRDefault="002C054E" w:rsidP="002C054E">
      <w:pPr>
        <w:pBdr>
          <w:bottom w:val="single" w:sz="12" w:space="1" w:color="0D9488"/>
        </w:pBdr>
        <w:spacing w:after="3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C054E" w14:paraId="1855BBC8" w14:textId="77777777" w:rsidTr="00FF1E66">
        <w:trPr>
          <w:jc w:val="center"/>
        </w:trPr>
        <w:tc>
          <w:tcPr>
            <w:tcW w:w="9360" w:type="dxa"/>
            <w:tcBorders>
              <w:left w:val="single" w:sz="36" w:space="0" w:color="EF4444"/>
            </w:tcBorders>
            <w:shd w:val="clear" w:color="auto" w:fill="FE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AFB23E" w14:textId="77777777" w:rsidR="002C054E" w:rsidRDefault="002C054E" w:rsidP="00FF1E66">
            <w:pPr>
              <w:spacing w:after="80"/>
            </w:pPr>
            <w:r>
              <w:rPr>
                <w:b/>
                <w:color w:val="B91C1C"/>
                <w:sz w:val="20"/>
              </w:rPr>
              <w:t xml:space="preserve">⚠️ FOR ILLUSTRATION ONLY (Aviso </w:t>
            </w:r>
            <w:proofErr w:type="spellStart"/>
            <w:r>
              <w:rPr>
                <w:b/>
                <w:color w:val="B91C1C"/>
                <w:sz w:val="20"/>
              </w:rPr>
              <w:t>Pedagógico</w:t>
            </w:r>
            <w:proofErr w:type="spellEnd"/>
            <w:r>
              <w:rPr>
                <w:b/>
                <w:color w:val="B91C1C"/>
                <w:sz w:val="20"/>
              </w:rPr>
              <w:t>)</w:t>
            </w:r>
            <w:r>
              <w:rPr>
                <w:b/>
                <w:color w:val="B91C1C"/>
                <w:sz w:val="20"/>
              </w:rPr>
              <w:br/>
            </w:r>
            <w:proofErr w:type="spellStart"/>
            <w:r>
              <w:rPr>
                <w:i/>
                <w:color w:val="7F1D1D"/>
                <w:sz w:val="19"/>
              </w:rPr>
              <w:t>Tenga</w:t>
            </w:r>
            <w:proofErr w:type="spellEnd"/>
            <w:r>
              <w:rPr>
                <w:i/>
                <w:color w:val="7F1D1D"/>
                <w:sz w:val="19"/>
              </w:rPr>
              <w:t xml:space="preserve"> </w:t>
            </w:r>
            <w:proofErr w:type="spellStart"/>
            <w:r>
              <w:rPr>
                <w:i/>
                <w:color w:val="7F1D1D"/>
                <w:sz w:val="19"/>
              </w:rPr>
              <w:t>en</w:t>
            </w:r>
            <w:proofErr w:type="spellEnd"/>
            <w:r>
              <w:rPr>
                <w:i/>
                <w:color w:val="7F1D1D"/>
                <w:sz w:val="19"/>
              </w:rPr>
              <w:t xml:space="preserve"> </w:t>
            </w:r>
            <w:proofErr w:type="spellStart"/>
            <w:r>
              <w:rPr>
                <w:i/>
                <w:color w:val="7F1D1D"/>
                <w:sz w:val="19"/>
              </w:rPr>
              <w:t>cuenta</w:t>
            </w:r>
            <w:proofErr w:type="spellEnd"/>
            <w:r>
              <w:rPr>
                <w:i/>
                <w:color w:val="7F1D1D"/>
                <w:sz w:val="19"/>
              </w:rPr>
              <w:t xml:space="preserve"> </w:t>
            </w:r>
            <w:proofErr w:type="spellStart"/>
            <w:r>
              <w:rPr>
                <w:i/>
                <w:color w:val="7F1D1D"/>
                <w:sz w:val="19"/>
              </w:rPr>
              <w:t>que</w:t>
            </w:r>
            <w:proofErr w:type="spellEnd"/>
            <w:r>
              <w:rPr>
                <w:i/>
                <w:color w:val="7F1D1D"/>
                <w:sz w:val="19"/>
              </w:rPr>
              <w:t xml:space="preserve"> la </w:t>
            </w:r>
            <w:proofErr w:type="spellStart"/>
            <w:r>
              <w:rPr>
                <w:i/>
                <w:color w:val="7F1D1D"/>
                <w:sz w:val="19"/>
              </w:rPr>
              <w:t>siguiente</w:t>
            </w:r>
            <w:proofErr w:type="spellEnd"/>
            <w:r>
              <w:rPr>
                <w:i/>
                <w:color w:val="7F1D1D"/>
                <w:sz w:val="19"/>
              </w:rPr>
              <w:t xml:space="preserve"> </w:t>
            </w:r>
            <w:proofErr w:type="spellStart"/>
            <w:r>
              <w:rPr>
                <w:i/>
                <w:color w:val="7F1D1D"/>
                <w:sz w:val="19"/>
              </w:rPr>
              <w:t>representación</w:t>
            </w:r>
            <w:proofErr w:type="spellEnd"/>
            <w:r>
              <w:rPr>
                <w:i/>
                <w:color w:val="7F1D1D"/>
                <w:sz w:val="19"/>
              </w:rPr>
              <w:t xml:space="preserve"> es </w:t>
            </w:r>
            <w:proofErr w:type="spellStart"/>
            <w:r>
              <w:rPr>
                <w:i/>
                <w:color w:val="7F1D1D"/>
                <w:sz w:val="19"/>
              </w:rPr>
              <w:t>puramente</w:t>
            </w:r>
            <w:proofErr w:type="spellEnd"/>
            <w:r>
              <w:rPr>
                <w:i/>
                <w:color w:val="7F1D1D"/>
                <w:sz w:val="19"/>
              </w:rPr>
              <w:t xml:space="preserve"> </w:t>
            </w:r>
            <w:proofErr w:type="spellStart"/>
            <w:r>
              <w:rPr>
                <w:i/>
                <w:color w:val="7F1D1D"/>
                <w:sz w:val="19"/>
              </w:rPr>
              <w:t>ficticia</w:t>
            </w:r>
            <w:proofErr w:type="spellEnd"/>
            <w:r>
              <w:rPr>
                <w:i/>
                <w:color w:val="7F1D1D"/>
                <w:sz w:val="19"/>
              </w:rPr>
              <w:t xml:space="preserve"> y </w:t>
            </w:r>
            <w:proofErr w:type="spellStart"/>
            <w:r>
              <w:rPr>
                <w:i/>
                <w:color w:val="7F1D1D"/>
                <w:sz w:val="19"/>
              </w:rPr>
              <w:t>sirve</w:t>
            </w:r>
            <w:proofErr w:type="spellEnd"/>
            <w:r>
              <w:rPr>
                <w:i/>
                <w:color w:val="7F1D1D"/>
                <w:sz w:val="19"/>
              </w:rPr>
              <w:t xml:space="preserve"> </w:t>
            </w:r>
            <w:proofErr w:type="spellStart"/>
            <w:r>
              <w:rPr>
                <w:i/>
                <w:color w:val="7F1D1D"/>
                <w:sz w:val="19"/>
              </w:rPr>
              <w:t>únicamente</w:t>
            </w:r>
            <w:proofErr w:type="spellEnd"/>
            <w:r>
              <w:rPr>
                <w:i/>
                <w:color w:val="7F1D1D"/>
                <w:sz w:val="19"/>
              </w:rPr>
              <w:t xml:space="preserve"> para fines </w:t>
            </w:r>
            <w:proofErr w:type="spellStart"/>
            <w:r>
              <w:rPr>
                <w:i/>
                <w:color w:val="7F1D1D"/>
                <w:sz w:val="19"/>
              </w:rPr>
              <w:t>pedagógicos</w:t>
            </w:r>
            <w:proofErr w:type="spellEnd"/>
            <w:r>
              <w:rPr>
                <w:i/>
                <w:color w:val="7F1D1D"/>
                <w:sz w:val="19"/>
              </w:rPr>
              <w:t xml:space="preserve">—no </w:t>
            </w:r>
            <w:proofErr w:type="spellStart"/>
            <w:r>
              <w:rPr>
                <w:i/>
                <w:color w:val="7F1D1D"/>
                <w:sz w:val="19"/>
              </w:rPr>
              <w:t>refleja</w:t>
            </w:r>
            <w:proofErr w:type="spellEnd"/>
            <w:r>
              <w:rPr>
                <w:i/>
                <w:color w:val="7F1D1D"/>
                <w:sz w:val="19"/>
              </w:rPr>
              <w:t xml:space="preserve"> con </w:t>
            </w:r>
            <w:proofErr w:type="spellStart"/>
            <w:r>
              <w:rPr>
                <w:i/>
                <w:color w:val="7F1D1D"/>
                <w:sz w:val="19"/>
              </w:rPr>
              <w:t>precisión</w:t>
            </w:r>
            <w:proofErr w:type="spellEnd"/>
            <w:r>
              <w:rPr>
                <w:i/>
                <w:color w:val="7F1D1D"/>
                <w:sz w:val="19"/>
              </w:rPr>
              <w:t xml:space="preserve"> el </w:t>
            </w:r>
            <w:proofErr w:type="spellStart"/>
            <w:r>
              <w:rPr>
                <w:i/>
                <w:color w:val="7F1D1D"/>
                <w:sz w:val="19"/>
              </w:rPr>
              <w:t>proceso</w:t>
            </w:r>
            <w:proofErr w:type="spellEnd"/>
            <w:r>
              <w:rPr>
                <w:i/>
                <w:color w:val="7F1D1D"/>
                <w:sz w:val="19"/>
              </w:rPr>
              <w:t xml:space="preserve"> real del </w:t>
            </w:r>
            <w:proofErr w:type="spellStart"/>
            <w:r>
              <w:rPr>
                <w:i/>
                <w:color w:val="7F1D1D"/>
                <w:sz w:val="19"/>
              </w:rPr>
              <w:t>comité</w:t>
            </w:r>
            <w:proofErr w:type="spellEnd"/>
            <w:r>
              <w:rPr>
                <w:i/>
                <w:color w:val="7F1D1D"/>
                <w:sz w:val="19"/>
              </w:rPr>
              <w:t xml:space="preserve"> de </w:t>
            </w:r>
            <w:proofErr w:type="spellStart"/>
            <w:r>
              <w:rPr>
                <w:i/>
                <w:color w:val="7F1D1D"/>
                <w:sz w:val="19"/>
              </w:rPr>
              <w:t>admisión</w:t>
            </w:r>
            <w:proofErr w:type="spellEnd"/>
            <w:r>
              <w:rPr>
                <w:i/>
                <w:color w:val="7F1D1D"/>
                <w:sz w:val="19"/>
              </w:rPr>
              <w:t>.</w:t>
            </w:r>
          </w:p>
        </w:tc>
      </w:tr>
    </w:tbl>
    <w:p w14:paraId="2C11B788" w14:textId="77777777" w:rsidR="002C054E" w:rsidRDefault="002C054E" w:rsidP="002C054E">
      <w:pPr>
        <w:spacing w:after="240"/>
      </w:pPr>
    </w:p>
    <w:p w14:paraId="3EBAA802" w14:textId="77777777" w:rsidR="002C054E" w:rsidRDefault="002C054E" w:rsidP="002C054E">
      <w:pPr>
        <w:pStyle w:val="Ttulo1"/>
        <w:spacing w:before="280" w:after="120"/>
      </w:pPr>
      <w:r>
        <w:rPr>
          <w:color w:val="1A365D"/>
          <w:sz w:val="30"/>
        </w:rPr>
        <w:t xml:space="preserve">1. </w:t>
      </w:r>
      <w:proofErr w:type="spellStart"/>
      <w:r>
        <w:rPr>
          <w:color w:val="1A365D"/>
          <w:sz w:val="30"/>
        </w:rPr>
        <w:t>Introducción</w:t>
      </w:r>
      <w:proofErr w:type="spellEnd"/>
      <w:r>
        <w:rPr>
          <w:color w:val="1A365D"/>
          <w:sz w:val="30"/>
        </w:rPr>
        <w:t xml:space="preserve"> y </w:t>
      </w:r>
      <w:proofErr w:type="spellStart"/>
      <w:r>
        <w:rPr>
          <w:color w:val="1A365D"/>
          <w:sz w:val="30"/>
        </w:rPr>
        <w:t>Contexto</w:t>
      </w:r>
      <w:proofErr w:type="spellEnd"/>
      <w:r>
        <w:rPr>
          <w:color w:val="1A365D"/>
          <w:sz w:val="30"/>
        </w:rPr>
        <w:t xml:space="preserve"> del </w:t>
      </w:r>
      <w:proofErr w:type="spellStart"/>
      <w:r>
        <w:rPr>
          <w:color w:val="1A365D"/>
          <w:sz w:val="30"/>
        </w:rPr>
        <w:t>Escenario</w:t>
      </w:r>
      <w:proofErr w:type="spellEnd"/>
    </w:p>
    <w:p w14:paraId="19CC3922" w14:textId="77777777" w:rsidR="002C054E" w:rsidRDefault="002C054E" w:rsidP="002C054E">
      <w:r>
        <w:t xml:space="preserve">Antes de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poda</w:t>
      </w:r>
      <w:proofErr w:type="spellEnd"/>
      <w:r>
        <w:t xml:space="preserve"> (pruning), se </w:t>
      </w:r>
      <w:proofErr w:type="spellStart"/>
      <w:r>
        <w:t>presenta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para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>.</w:t>
      </w:r>
      <w:r>
        <w:br/>
      </w:r>
      <w:r>
        <w:br/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particular, se dispone de un árbol de </w:t>
      </w:r>
      <w:proofErr w:type="spellStart"/>
      <w:r>
        <w:t>decisión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solicitudes de </w:t>
      </w:r>
      <w:proofErr w:type="spellStart"/>
      <w:r>
        <w:t>admisión</w:t>
      </w:r>
      <w:proofErr w:type="spellEnd"/>
      <w:r>
        <w:t xml:space="preserve"> a </w:t>
      </w:r>
      <w:proofErr w:type="spellStart"/>
      <w:r>
        <w:t>programas</w:t>
      </w:r>
      <w:proofErr w:type="spellEnd"/>
      <w:r>
        <w:t xml:space="preserve"> de </w:t>
      </w:r>
      <w:proofErr w:type="spellStart"/>
      <w:r>
        <w:t>maestría</w:t>
      </w:r>
      <w:proofErr w:type="spellEnd"/>
      <w:r>
        <w:t xml:space="preserve">. Cada </w:t>
      </w:r>
      <w:proofErr w:type="spellStart"/>
      <w:r>
        <w:t>nodo</w:t>
      </w:r>
      <w:proofErr w:type="spellEnd"/>
      <w:r>
        <w:t xml:space="preserve"> del árbol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o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solicitantes</w:t>
      </w:r>
      <w:proofErr w:type="spellEnd"/>
      <w:r>
        <w:t xml:space="preserve">, </w:t>
      </w:r>
      <w:proofErr w:type="spellStart"/>
      <w:r>
        <w:t>como</w:t>
      </w:r>
      <w:proofErr w:type="spellEnd"/>
      <w:r>
        <w:t>:</w:t>
      </w:r>
      <w:r>
        <w:br/>
      </w:r>
    </w:p>
    <w:p w14:paraId="4AB8901D" w14:textId="77777777" w:rsidR="002C054E" w:rsidRDefault="002C054E" w:rsidP="002C054E">
      <w:pPr>
        <w:pStyle w:val="Listaconvietas"/>
        <w:spacing w:after="60"/>
      </w:pPr>
      <w:r>
        <w:rPr>
          <w:b/>
        </w:rPr>
        <w:t xml:space="preserve">GRE (Graduate Record Examinations): </w:t>
      </w:r>
      <w:proofErr w:type="spellStart"/>
      <w:r>
        <w:t>Puntuación</w:t>
      </w:r>
      <w:proofErr w:type="spellEnd"/>
      <w:r>
        <w:t xml:space="preserve"> </w:t>
      </w:r>
      <w:proofErr w:type="spellStart"/>
      <w:r>
        <w:t>cuantitativa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examen de </w:t>
      </w:r>
      <w:proofErr w:type="spellStart"/>
      <w:r>
        <w:t>admisión</w:t>
      </w:r>
      <w:proofErr w:type="spellEnd"/>
      <w:r>
        <w:t>.</w:t>
      </w:r>
    </w:p>
    <w:p w14:paraId="257D7C4F" w14:textId="77777777" w:rsidR="002C054E" w:rsidRDefault="002C054E" w:rsidP="002C054E">
      <w:pPr>
        <w:pStyle w:val="Listaconvietas"/>
        <w:spacing w:after="60"/>
      </w:pPr>
      <w:r>
        <w:rPr>
          <w:b/>
        </w:rPr>
        <w:t xml:space="preserve">GPA / CGPA (Cumulative Grade Point Average): </w:t>
      </w:r>
      <w:proofErr w:type="spellStart"/>
      <w:r>
        <w:t>Promedio</w:t>
      </w:r>
      <w:proofErr w:type="spellEnd"/>
      <w:r>
        <w:t xml:space="preserve"> de </w:t>
      </w:r>
      <w:proofErr w:type="spellStart"/>
      <w:r>
        <w:t>calificaciones</w:t>
      </w:r>
      <w:proofErr w:type="spellEnd"/>
      <w:r>
        <w:t xml:space="preserve"> </w:t>
      </w:r>
      <w:proofErr w:type="spellStart"/>
      <w:r>
        <w:t>académicas</w:t>
      </w:r>
      <w:proofErr w:type="spellEnd"/>
      <w:r>
        <w:t xml:space="preserve"> </w:t>
      </w:r>
      <w:proofErr w:type="spellStart"/>
      <w:r>
        <w:t>acumuladas</w:t>
      </w:r>
      <w:proofErr w:type="spellEnd"/>
      <w:r>
        <w:t xml:space="preserve"> del </w:t>
      </w:r>
      <w:proofErr w:type="spellStart"/>
      <w:r>
        <w:t>solicitante</w:t>
      </w:r>
      <w:proofErr w:type="spellEnd"/>
      <w:r>
        <w:t>.</w:t>
      </w:r>
    </w:p>
    <w:p w14:paraId="5A169905" w14:textId="77777777" w:rsidR="002C054E" w:rsidRDefault="002C054E" w:rsidP="002C054E">
      <w:pPr>
        <w:pStyle w:val="Listaconvietas"/>
        <w:spacing w:after="60"/>
      </w:pPr>
      <w:r>
        <w:rPr>
          <w:b/>
        </w:rPr>
        <w:t xml:space="preserve">TOEFL (Test of English as a Foreign Language): </w:t>
      </w:r>
      <w:proofErr w:type="spellStart"/>
      <w:r>
        <w:t>Evaluación</w:t>
      </w:r>
      <w:proofErr w:type="spellEnd"/>
      <w:r>
        <w:t xml:space="preserve"> del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inglés</w:t>
      </w:r>
      <w:proofErr w:type="spellEnd"/>
      <w:r>
        <w:t>.</w:t>
      </w:r>
    </w:p>
    <w:p w14:paraId="2FF9491B" w14:textId="77777777" w:rsidR="002C054E" w:rsidRDefault="002C054E" w:rsidP="002C054E">
      <w:pPr>
        <w:pStyle w:val="Listaconvietas"/>
        <w:spacing w:after="200"/>
      </w:pPr>
      <w:proofErr w:type="spellStart"/>
      <w:r>
        <w:rPr>
          <w:b/>
        </w:rPr>
        <w:t>Experiencia</w:t>
      </w:r>
      <w:proofErr w:type="spellEnd"/>
      <w:r>
        <w:rPr>
          <w:b/>
        </w:rPr>
        <w:t xml:space="preserve"> Laboral (Work Experience):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previa del </w:t>
      </w:r>
      <w:proofErr w:type="spellStart"/>
      <w:r>
        <w:t>candidato</w:t>
      </w:r>
      <w:proofErr w:type="spellEnd"/>
      <w:r>
        <w:t>.</w:t>
      </w:r>
    </w:p>
    <w:p w14:paraId="0976670E" w14:textId="77777777" w:rsidR="002C054E" w:rsidRDefault="002C054E" w:rsidP="002C054E">
      <w:pPr>
        <w:spacing w:after="280"/>
      </w:pPr>
      <w:r>
        <w:t xml:space="preserve">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 xml:space="preserve"> del árbol </w:t>
      </w:r>
      <w:proofErr w:type="spellStart"/>
      <w:r>
        <w:t>guía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, </w:t>
      </w:r>
      <w:proofErr w:type="spellStart"/>
      <w:r>
        <w:t>conduciendo</w:t>
      </w:r>
      <w:proofErr w:type="spellEnd"/>
      <w:r>
        <w:t xml:space="preserve"> </w:t>
      </w:r>
      <w:proofErr w:type="spellStart"/>
      <w:r>
        <w:t>finalmente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admisión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: </w:t>
      </w:r>
      <w:proofErr w:type="spellStart"/>
      <w:r>
        <w:rPr>
          <w:b/>
          <w:color w:val="166534"/>
        </w:rPr>
        <w:t>Aceptar</w:t>
      </w:r>
      <w:proofErr w:type="spellEnd"/>
      <w:r>
        <w:rPr>
          <w:b/>
          <w:color w:val="166534"/>
        </w:rPr>
        <w:t xml:space="preserve"> (Accept)</w:t>
      </w:r>
      <w:r>
        <w:t xml:space="preserve"> o </w:t>
      </w:r>
      <w:proofErr w:type="spellStart"/>
      <w:r>
        <w:rPr>
          <w:b/>
          <w:color w:val="991B1B"/>
        </w:rPr>
        <w:t>Rechazar</w:t>
      </w:r>
      <w:proofErr w:type="spellEnd"/>
      <w:r>
        <w:rPr>
          <w:b/>
          <w:color w:val="991B1B"/>
        </w:rPr>
        <w:t xml:space="preserve"> (Reject)</w:t>
      </w:r>
      <w:r>
        <w:t>.</w:t>
      </w:r>
    </w:p>
    <w:p w14:paraId="1E5C3A30" w14:textId="77777777" w:rsidR="002C054E" w:rsidRDefault="002C054E" w:rsidP="002C054E">
      <w:pPr>
        <w:pStyle w:val="Ttulo1"/>
        <w:spacing w:before="280" w:after="120"/>
      </w:pPr>
      <w:r>
        <w:rPr>
          <w:color w:val="1A365D"/>
          <w:sz w:val="30"/>
        </w:rPr>
        <w:t xml:space="preserve">2. </w:t>
      </w:r>
      <w:proofErr w:type="spellStart"/>
      <w:r>
        <w:rPr>
          <w:color w:val="1A365D"/>
          <w:sz w:val="30"/>
        </w:rPr>
        <w:t>Estructura</w:t>
      </w:r>
      <w:proofErr w:type="spellEnd"/>
      <w:r>
        <w:rPr>
          <w:color w:val="1A365D"/>
          <w:sz w:val="30"/>
        </w:rPr>
        <w:t xml:space="preserve"> </w:t>
      </w:r>
      <w:proofErr w:type="spellStart"/>
      <w:r>
        <w:rPr>
          <w:color w:val="1A365D"/>
          <w:sz w:val="30"/>
        </w:rPr>
        <w:t>Jerárquica</w:t>
      </w:r>
      <w:proofErr w:type="spellEnd"/>
      <w:r>
        <w:rPr>
          <w:color w:val="1A365D"/>
          <w:sz w:val="30"/>
        </w:rPr>
        <w:t xml:space="preserve"> del Árbol de </w:t>
      </w:r>
      <w:proofErr w:type="spellStart"/>
      <w:r>
        <w:rPr>
          <w:color w:val="1A365D"/>
          <w:sz w:val="30"/>
        </w:rPr>
        <w:t>Decisión</w:t>
      </w:r>
      <w:proofErr w:type="spellEnd"/>
    </w:p>
    <w:p w14:paraId="5330FC75" w14:textId="77777777" w:rsidR="002C054E" w:rsidRDefault="002C054E" w:rsidP="002C054E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 del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materiales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>:</w:t>
      </w:r>
    </w:p>
    <w:p w14:paraId="1951F71D" w14:textId="77777777" w:rsidR="002C054E" w:rsidRDefault="002C054E" w:rsidP="002C054E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1970790" wp14:editId="0A09F077">
            <wp:extent cx="4754880" cy="49369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5_1213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3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C882" w14:textId="77777777" w:rsidR="002C054E" w:rsidRDefault="002C054E" w:rsidP="002C054E">
      <w:pPr>
        <w:spacing w:after="280"/>
        <w:jc w:val="center"/>
      </w:pPr>
      <w:proofErr w:type="spellStart"/>
      <w:r>
        <w:rPr>
          <w:i/>
          <w:color w:val="64748B"/>
          <w:sz w:val="18"/>
        </w:rPr>
        <w:t>Figura</w:t>
      </w:r>
      <w:proofErr w:type="spellEnd"/>
      <w:r>
        <w:rPr>
          <w:i/>
          <w:color w:val="64748B"/>
          <w:sz w:val="18"/>
        </w:rPr>
        <w:t xml:space="preserve"> 1: Árbol de </w:t>
      </w:r>
      <w:proofErr w:type="spellStart"/>
      <w:r>
        <w:rPr>
          <w:i/>
          <w:color w:val="64748B"/>
          <w:sz w:val="18"/>
        </w:rPr>
        <w:t>decisión</w:t>
      </w:r>
      <w:proofErr w:type="spellEnd"/>
      <w:r>
        <w:rPr>
          <w:i/>
          <w:color w:val="64748B"/>
          <w:sz w:val="18"/>
        </w:rPr>
        <w:t xml:space="preserve"> para la </w:t>
      </w:r>
      <w:proofErr w:type="spellStart"/>
      <w:r>
        <w:rPr>
          <w:i/>
          <w:color w:val="64748B"/>
          <w:sz w:val="18"/>
        </w:rPr>
        <w:t>evaluación</w:t>
      </w:r>
      <w:proofErr w:type="spellEnd"/>
      <w:r>
        <w:rPr>
          <w:i/>
          <w:color w:val="64748B"/>
          <w:sz w:val="18"/>
        </w:rPr>
        <w:t xml:space="preserve"> de solicitudes de </w:t>
      </w:r>
      <w:proofErr w:type="spellStart"/>
      <w:r>
        <w:rPr>
          <w:i/>
          <w:color w:val="64748B"/>
          <w:sz w:val="18"/>
        </w:rPr>
        <w:t>maestría</w:t>
      </w:r>
      <w:proofErr w:type="spellEnd"/>
      <w:r>
        <w:rPr>
          <w:i/>
          <w:color w:val="64748B"/>
          <w:sz w:val="18"/>
        </w:rPr>
        <w:t xml:space="preserve"> (</w:t>
      </w:r>
      <w:proofErr w:type="spellStart"/>
      <w:r>
        <w:rPr>
          <w:i/>
          <w:color w:val="64748B"/>
          <w:sz w:val="18"/>
        </w:rPr>
        <w:t>Sección</w:t>
      </w:r>
      <w:proofErr w:type="spellEnd"/>
      <w:r>
        <w:rPr>
          <w:i/>
          <w:color w:val="64748B"/>
          <w:sz w:val="18"/>
        </w:rPr>
        <w:t xml:space="preserve"> 2.2.1).</w:t>
      </w:r>
    </w:p>
    <w:p w14:paraId="25F60D2D" w14:textId="77777777" w:rsidR="002C054E" w:rsidRDefault="002C054E" w:rsidP="002C054E">
      <w:pPr>
        <w:pStyle w:val="Ttulo2"/>
        <w:spacing w:before="240" w:after="120"/>
      </w:pPr>
      <w:r>
        <w:rPr>
          <w:color w:val="0D9488"/>
          <w:sz w:val="25"/>
        </w:rPr>
        <w:t xml:space="preserve">2.1 </w:t>
      </w:r>
      <w:proofErr w:type="spellStart"/>
      <w:r>
        <w:rPr>
          <w:color w:val="0D9488"/>
          <w:sz w:val="25"/>
        </w:rPr>
        <w:t>Tabla</w:t>
      </w:r>
      <w:proofErr w:type="spellEnd"/>
      <w:r>
        <w:rPr>
          <w:color w:val="0D9488"/>
          <w:sz w:val="25"/>
        </w:rPr>
        <w:t xml:space="preserve"> de Reglas y Caminos de </w:t>
      </w:r>
      <w:proofErr w:type="spellStart"/>
      <w:r>
        <w:rPr>
          <w:color w:val="0D9488"/>
          <w:sz w:val="25"/>
        </w:rPr>
        <w:t>Decisión</w:t>
      </w:r>
      <w:proofErr w:type="spellEnd"/>
    </w:p>
    <w:p w14:paraId="6B644B31" w14:textId="77777777" w:rsidR="002C054E" w:rsidRDefault="002C054E" w:rsidP="002C054E">
      <w:pPr>
        <w:spacing w:after="160"/>
      </w:pPr>
      <w:proofErr w:type="spellStart"/>
      <w:r>
        <w:t>Navegando</w:t>
      </w:r>
      <w:proofErr w:type="spellEnd"/>
      <w:r>
        <w:t xml:space="preserve"> el árbol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(</w:t>
      </w:r>
      <w:r>
        <w:rPr>
          <w:b/>
        </w:rPr>
        <w:t>GRE &gt; 320</w:t>
      </w:r>
      <w:r>
        <w:t xml:space="preserve">) hasta </w:t>
      </w:r>
      <w:proofErr w:type="spellStart"/>
      <w:r>
        <w:t>cada</w:t>
      </w:r>
      <w:proofErr w:type="spellEnd"/>
      <w:r>
        <w:t xml:space="preserve"> hoja, se </w:t>
      </w:r>
      <w:proofErr w:type="spellStart"/>
      <w:r>
        <w:t>derivan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8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872"/>
        <w:gridCol w:w="1872"/>
        <w:gridCol w:w="2016"/>
        <w:gridCol w:w="2016"/>
      </w:tblGrid>
      <w:tr w:rsidR="002C054E" w14:paraId="1766A155" w14:textId="77777777" w:rsidTr="00FF1E66">
        <w:trPr>
          <w:jc w:val="center"/>
        </w:trPr>
        <w:tc>
          <w:tcPr>
            <w:tcW w:w="1584" w:type="dxa"/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A57A76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Puntuación</w:t>
            </w:r>
            <w:proofErr w:type="spellEnd"/>
            <w:r>
              <w:rPr>
                <w:b/>
                <w:color w:val="FFFFFF"/>
                <w:sz w:val="18"/>
              </w:rPr>
              <w:t xml:space="preserve"> GRE</w:t>
            </w:r>
          </w:p>
        </w:tc>
        <w:tc>
          <w:tcPr>
            <w:tcW w:w="1872" w:type="dxa"/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457A475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Calificación</w:t>
            </w:r>
            <w:proofErr w:type="spellEnd"/>
            <w:r>
              <w:rPr>
                <w:b/>
                <w:color w:val="FFFFFF"/>
                <w:sz w:val="18"/>
              </w:rPr>
              <w:t xml:space="preserve"> CGPA</w:t>
            </w:r>
          </w:p>
        </w:tc>
        <w:tc>
          <w:tcPr>
            <w:tcW w:w="1872" w:type="dxa"/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14D010E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  <w:r>
              <w:rPr>
                <w:b/>
                <w:color w:val="FFFFFF"/>
                <w:sz w:val="18"/>
              </w:rPr>
              <w:t xml:space="preserve"> Nivel 3</w:t>
            </w:r>
          </w:p>
        </w:tc>
        <w:tc>
          <w:tcPr>
            <w:tcW w:w="2016" w:type="dxa"/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2E789D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Condición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</w:p>
        </w:tc>
        <w:tc>
          <w:tcPr>
            <w:tcW w:w="2016" w:type="dxa"/>
            <w:shd w:val="clear" w:color="auto" w:fill="1A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BD5E2B2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Resultado</w:t>
            </w:r>
            <w:proofErr w:type="spellEnd"/>
            <w:r>
              <w:rPr>
                <w:b/>
                <w:color w:val="FFFFFF"/>
                <w:sz w:val="18"/>
              </w:rPr>
              <w:t xml:space="preserve"> Final</w:t>
            </w:r>
          </w:p>
        </w:tc>
      </w:tr>
      <w:tr w:rsidR="002C054E" w14:paraId="3E74104E" w14:textId="77777777" w:rsidTr="00FF1E66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7E51D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320 (No)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D5BF4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8.5 (No)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D9859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Work experience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A8026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2 (No)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30858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991B1B"/>
                <w:sz w:val="17"/>
              </w:rPr>
              <w:t>Rechazar</w:t>
            </w:r>
            <w:proofErr w:type="spellEnd"/>
            <w:r>
              <w:rPr>
                <w:b/>
                <w:color w:val="991B1B"/>
                <w:sz w:val="17"/>
              </w:rPr>
              <w:t xml:space="preserve"> (Reject)</w:t>
            </w:r>
          </w:p>
        </w:tc>
      </w:tr>
      <w:tr w:rsidR="002C054E" w14:paraId="3C265453" w14:textId="77777777" w:rsidTr="00FF1E66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24F3D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320 (No)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694E7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8.5 (No)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B2F2B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Work experience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D68E0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2 (Yes)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D3490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166534"/>
                <w:sz w:val="17"/>
              </w:rPr>
              <w:t>Aceptar</w:t>
            </w:r>
            <w:proofErr w:type="spellEnd"/>
            <w:r>
              <w:rPr>
                <w:b/>
                <w:color w:val="166534"/>
                <w:sz w:val="17"/>
              </w:rPr>
              <w:t xml:space="preserve"> (Accept)</w:t>
            </w:r>
          </w:p>
        </w:tc>
      </w:tr>
      <w:tr w:rsidR="002C054E" w14:paraId="61ED8288" w14:textId="77777777" w:rsidTr="00FF1E66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DD017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320 (No)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4D752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8.5 (Yes)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5643E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TOEFL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3773D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90 (No)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23B66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991B1B"/>
                <w:sz w:val="17"/>
              </w:rPr>
              <w:t>Rechazar</w:t>
            </w:r>
            <w:proofErr w:type="spellEnd"/>
            <w:r>
              <w:rPr>
                <w:b/>
                <w:color w:val="991B1B"/>
                <w:sz w:val="17"/>
              </w:rPr>
              <w:t xml:space="preserve"> (Reject)</w:t>
            </w:r>
          </w:p>
        </w:tc>
      </w:tr>
      <w:tr w:rsidR="002C054E" w14:paraId="7AEB77F1" w14:textId="77777777" w:rsidTr="00FF1E66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58A5F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320 (No)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A5F17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8.5 (Yes)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EC382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TOEFL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F1704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90 (Yes)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29E30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166534"/>
                <w:sz w:val="17"/>
              </w:rPr>
              <w:t>Aceptar</w:t>
            </w:r>
            <w:proofErr w:type="spellEnd"/>
            <w:r>
              <w:rPr>
                <w:b/>
                <w:color w:val="166534"/>
                <w:sz w:val="17"/>
              </w:rPr>
              <w:t xml:space="preserve"> (Accept)</w:t>
            </w:r>
          </w:p>
        </w:tc>
      </w:tr>
      <w:tr w:rsidR="002C054E" w14:paraId="7615728E" w14:textId="77777777" w:rsidTr="00FF1E66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5626B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320 (Yes)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D851A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7.5 (No)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8154D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Work experience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62986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4 (No)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3F1F1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991B1B"/>
                <w:sz w:val="17"/>
              </w:rPr>
              <w:t>Rechazar</w:t>
            </w:r>
            <w:proofErr w:type="spellEnd"/>
            <w:r>
              <w:rPr>
                <w:b/>
                <w:color w:val="991B1B"/>
                <w:sz w:val="17"/>
              </w:rPr>
              <w:t xml:space="preserve"> (Reject)</w:t>
            </w:r>
          </w:p>
        </w:tc>
      </w:tr>
      <w:tr w:rsidR="002C054E" w14:paraId="3A279140" w14:textId="77777777" w:rsidTr="00FF1E66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8A0C8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lastRenderedPageBreak/>
              <w:t>&gt; 320 (Yes)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CE16A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7.5 (No)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0614C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Work experience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16685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4 (Yes)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6C1DA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166534"/>
                <w:sz w:val="17"/>
              </w:rPr>
              <w:t>Aceptar</w:t>
            </w:r>
            <w:proofErr w:type="spellEnd"/>
            <w:r>
              <w:rPr>
                <w:b/>
                <w:color w:val="166534"/>
                <w:sz w:val="17"/>
              </w:rPr>
              <w:t xml:space="preserve"> (Accept)</w:t>
            </w:r>
          </w:p>
        </w:tc>
      </w:tr>
      <w:tr w:rsidR="002C054E" w14:paraId="35DE0887" w14:textId="77777777" w:rsidTr="00FF1E66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C21EA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320 (Yes)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DC36E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7.5 (Yes)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F405C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TOEFL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4C464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&lt;= 90 (No)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F084B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991B1B"/>
                <w:sz w:val="17"/>
              </w:rPr>
              <w:t>Rechazar</w:t>
            </w:r>
            <w:proofErr w:type="spellEnd"/>
            <w:r>
              <w:rPr>
                <w:b/>
                <w:color w:val="991B1B"/>
                <w:sz w:val="17"/>
              </w:rPr>
              <w:t xml:space="preserve"> (Reject)</w:t>
            </w:r>
          </w:p>
        </w:tc>
      </w:tr>
      <w:tr w:rsidR="002C054E" w14:paraId="706764DA" w14:textId="77777777" w:rsidTr="00FF1E66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9F05F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320 (Yes)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73160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7.5 (Yes)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DE094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TOEFL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D6A27" w14:textId="77777777" w:rsidR="002C054E" w:rsidRDefault="002C054E" w:rsidP="00FF1E66">
            <w:pPr>
              <w:jc w:val="center"/>
            </w:pPr>
            <w:r>
              <w:rPr>
                <w:sz w:val="17"/>
              </w:rPr>
              <w:t>&gt; 90 (Yes)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E3295" w14:textId="77777777" w:rsidR="002C054E" w:rsidRDefault="002C054E" w:rsidP="00FF1E66">
            <w:pPr>
              <w:jc w:val="center"/>
            </w:pPr>
            <w:proofErr w:type="spellStart"/>
            <w:r>
              <w:rPr>
                <w:b/>
                <w:color w:val="166534"/>
                <w:sz w:val="17"/>
              </w:rPr>
              <w:t>Aceptar</w:t>
            </w:r>
            <w:proofErr w:type="spellEnd"/>
            <w:r>
              <w:rPr>
                <w:b/>
                <w:color w:val="166534"/>
                <w:sz w:val="17"/>
              </w:rPr>
              <w:t xml:space="preserve"> (Accept)</w:t>
            </w:r>
          </w:p>
        </w:tc>
      </w:tr>
    </w:tbl>
    <w:p w14:paraId="49950085" w14:textId="77777777" w:rsidR="002C054E" w:rsidRDefault="002C054E" w:rsidP="002C054E">
      <w:pPr>
        <w:spacing w:after="240"/>
      </w:pPr>
    </w:p>
    <w:p w14:paraId="7441DBEF" w14:textId="77777777" w:rsidR="002C054E" w:rsidRDefault="002C054E" w:rsidP="002C054E">
      <w:pPr>
        <w:pStyle w:val="Ttulo1"/>
        <w:spacing w:before="280" w:after="120"/>
      </w:pPr>
      <w:r>
        <w:rPr>
          <w:color w:val="1A365D"/>
          <w:sz w:val="30"/>
        </w:rPr>
        <w:t xml:space="preserve">3. </w:t>
      </w:r>
      <w:proofErr w:type="spellStart"/>
      <w:r>
        <w:rPr>
          <w:color w:val="1A365D"/>
          <w:sz w:val="30"/>
        </w:rPr>
        <w:t>Diagnóstico</w:t>
      </w:r>
      <w:proofErr w:type="spellEnd"/>
      <w:r>
        <w:rPr>
          <w:color w:val="1A365D"/>
          <w:sz w:val="30"/>
        </w:rPr>
        <w:t xml:space="preserve"> de </w:t>
      </w:r>
      <w:proofErr w:type="spellStart"/>
      <w:r>
        <w:rPr>
          <w:color w:val="1A365D"/>
          <w:sz w:val="30"/>
        </w:rPr>
        <w:t>Sobreajuste</w:t>
      </w:r>
      <w:proofErr w:type="spellEnd"/>
      <w:r>
        <w:rPr>
          <w:color w:val="1A365D"/>
          <w:sz w:val="30"/>
        </w:rPr>
        <w:t xml:space="preserve"> y </w:t>
      </w:r>
      <w:proofErr w:type="spellStart"/>
      <w:r>
        <w:rPr>
          <w:color w:val="1A365D"/>
          <w:sz w:val="30"/>
        </w:rPr>
        <w:t>Téchnicas</w:t>
      </w:r>
      <w:proofErr w:type="spellEnd"/>
      <w:r>
        <w:rPr>
          <w:color w:val="1A365D"/>
          <w:sz w:val="30"/>
        </w:rPr>
        <w:t xml:space="preserve"> de Poda</w:t>
      </w:r>
    </w:p>
    <w:p w14:paraId="1D9F5610" w14:textId="77777777" w:rsidR="002C054E" w:rsidRDefault="002C054E" w:rsidP="002C054E">
      <w:r>
        <w:t xml:space="preserve">Sin embargo, al </w:t>
      </w:r>
      <w:proofErr w:type="spellStart"/>
      <w:r>
        <w:t>observar</w:t>
      </w:r>
      <w:proofErr w:type="spellEnd"/>
      <w:r>
        <w:t xml:space="preserve"> con </w:t>
      </w:r>
      <w:proofErr w:type="spellStart"/>
      <w:r>
        <w:t>detenimiento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del árbol de </w:t>
      </w:r>
      <w:proofErr w:type="spellStart"/>
      <w:r>
        <w:t>decisión</w:t>
      </w:r>
      <w:proofErr w:type="spellEnd"/>
      <w:r>
        <w:t xml:space="preserve">, se </w:t>
      </w:r>
      <w:proofErr w:type="spellStart"/>
      <w:r>
        <w:t>aprecia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. En el </w:t>
      </w:r>
      <w:proofErr w:type="spellStart"/>
      <w:r>
        <w:t>contexto</w:t>
      </w:r>
      <w:proofErr w:type="spellEnd"/>
      <w:r>
        <w:t xml:space="preserve"> del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, un árbol </w:t>
      </w:r>
      <w:proofErr w:type="spellStart"/>
      <w:r>
        <w:t>excesivamente</w:t>
      </w:r>
      <w:proofErr w:type="spellEnd"/>
      <w:r>
        <w:t xml:space="preserve"> </w:t>
      </w:r>
      <w:proofErr w:type="spellStart"/>
      <w:r>
        <w:t>ramificado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rPr>
          <w:b/>
        </w:rPr>
        <w:t>sobreajuste</w:t>
      </w:r>
      <w:proofErr w:type="spellEnd"/>
      <w:r>
        <w:rPr>
          <w:b/>
        </w:rPr>
        <w:t xml:space="preserve"> (overfitting)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C054E" w14:paraId="3F85D9A7" w14:textId="77777777" w:rsidTr="00FF1E66">
        <w:trPr>
          <w:jc w:val="center"/>
        </w:trPr>
        <w:tc>
          <w:tcPr>
            <w:tcW w:w="9360" w:type="dxa"/>
            <w:tcBorders>
              <w:left w:val="single" w:sz="36" w:space="0" w:color="0D9488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56F92" w14:textId="77777777" w:rsidR="002C054E" w:rsidRDefault="002C054E" w:rsidP="00FF1E66">
            <w:pPr>
              <w:spacing w:after="40"/>
            </w:pPr>
            <w:r>
              <w:rPr>
                <w:b/>
                <w:color w:val="1A365D"/>
                <w:sz w:val="20"/>
              </w:rPr>
              <w:t xml:space="preserve">💡 </w:t>
            </w:r>
            <w:proofErr w:type="spellStart"/>
            <w:r>
              <w:rPr>
                <w:b/>
                <w:color w:val="1A365D"/>
                <w:sz w:val="20"/>
              </w:rPr>
              <w:t>Concepto</w:t>
            </w:r>
            <w:proofErr w:type="spellEnd"/>
            <w:r>
              <w:rPr>
                <w:b/>
                <w:color w:val="1A365D"/>
                <w:sz w:val="20"/>
              </w:rPr>
              <w:t xml:space="preserve"> Clave: </w:t>
            </w:r>
            <w:proofErr w:type="spellStart"/>
            <w:r>
              <w:rPr>
                <w:b/>
                <w:color w:val="1A365D"/>
                <w:sz w:val="20"/>
              </w:rPr>
              <w:t>Estrategia</w:t>
            </w:r>
            <w:proofErr w:type="spellEnd"/>
            <w:r>
              <w:rPr>
                <w:b/>
                <w:color w:val="1A365D"/>
                <w:sz w:val="20"/>
              </w:rPr>
              <w:t xml:space="preserve"> de Poda (Pruning)</w:t>
            </w:r>
            <w:r>
              <w:rPr>
                <w:b/>
                <w:color w:val="1A365D"/>
                <w:sz w:val="20"/>
              </w:rPr>
              <w:br/>
            </w:r>
            <w:r>
              <w:rPr>
                <w:color w:val="334155"/>
                <w:sz w:val="19"/>
              </w:rPr>
              <w:t xml:space="preserve">En </w:t>
            </w:r>
            <w:proofErr w:type="spellStart"/>
            <w:r>
              <w:rPr>
                <w:color w:val="334155"/>
                <w:sz w:val="19"/>
              </w:rPr>
              <w:t>lugar</w:t>
            </w:r>
            <w:proofErr w:type="spellEnd"/>
            <w:r>
              <w:rPr>
                <w:color w:val="334155"/>
                <w:sz w:val="19"/>
              </w:rPr>
              <w:t xml:space="preserve"> de </w:t>
            </w:r>
            <w:proofErr w:type="spellStart"/>
            <w:r>
              <w:rPr>
                <w:color w:val="334155"/>
                <w:sz w:val="19"/>
              </w:rPr>
              <w:t>detener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prematuramente</w:t>
            </w:r>
            <w:proofErr w:type="spellEnd"/>
            <w:r>
              <w:rPr>
                <w:color w:val="334155"/>
                <w:sz w:val="19"/>
              </w:rPr>
              <w:t xml:space="preserve"> el </w:t>
            </w:r>
            <w:proofErr w:type="spellStart"/>
            <w:r>
              <w:rPr>
                <w:color w:val="334155"/>
                <w:sz w:val="19"/>
              </w:rPr>
              <w:t>crecimiento</w:t>
            </w:r>
            <w:proofErr w:type="spellEnd"/>
            <w:r>
              <w:rPr>
                <w:color w:val="334155"/>
                <w:sz w:val="19"/>
              </w:rPr>
              <w:t xml:space="preserve"> del árbol </w:t>
            </w:r>
            <w:proofErr w:type="spellStart"/>
            <w:r>
              <w:rPr>
                <w:color w:val="334155"/>
                <w:sz w:val="19"/>
              </w:rPr>
              <w:t>durante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su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entrenamiento</w:t>
            </w:r>
            <w:proofErr w:type="spellEnd"/>
            <w:r>
              <w:rPr>
                <w:color w:val="334155"/>
                <w:sz w:val="19"/>
              </w:rPr>
              <w:t xml:space="preserve">, la </w:t>
            </w:r>
            <w:proofErr w:type="spellStart"/>
            <w:r>
              <w:rPr>
                <w:color w:val="334155"/>
                <w:sz w:val="19"/>
              </w:rPr>
              <w:t>metodología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recomendada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consiste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en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permitir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que</w:t>
            </w:r>
            <w:proofErr w:type="spellEnd"/>
            <w:r>
              <w:rPr>
                <w:color w:val="334155"/>
                <w:sz w:val="19"/>
              </w:rPr>
              <w:t xml:space="preserve"> el árbol se </w:t>
            </w:r>
            <w:proofErr w:type="spellStart"/>
            <w:r>
              <w:rPr>
                <w:color w:val="334155"/>
                <w:sz w:val="19"/>
              </w:rPr>
              <w:t>desarrolle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completamente</w:t>
            </w:r>
            <w:proofErr w:type="spellEnd"/>
            <w:r>
              <w:rPr>
                <w:color w:val="334155"/>
                <w:sz w:val="19"/>
              </w:rPr>
              <w:t xml:space="preserve"> y, </w:t>
            </w:r>
            <w:proofErr w:type="spellStart"/>
            <w:r>
              <w:rPr>
                <w:color w:val="334155"/>
                <w:sz w:val="19"/>
              </w:rPr>
              <w:t>posteriormente</w:t>
            </w:r>
            <w:proofErr w:type="spellEnd"/>
            <w:r>
              <w:rPr>
                <w:color w:val="334155"/>
                <w:sz w:val="19"/>
              </w:rPr>
              <w:t xml:space="preserve">, </w:t>
            </w:r>
            <w:proofErr w:type="spellStart"/>
            <w:r>
              <w:rPr>
                <w:color w:val="334155"/>
                <w:sz w:val="19"/>
              </w:rPr>
              <w:t>emplear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técnicas</w:t>
            </w:r>
            <w:proofErr w:type="spellEnd"/>
            <w:r>
              <w:rPr>
                <w:color w:val="334155"/>
                <w:sz w:val="19"/>
              </w:rPr>
              <w:t xml:space="preserve"> de </w:t>
            </w:r>
            <w:proofErr w:type="spellStart"/>
            <w:r>
              <w:rPr>
                <w:color w:val="334155"/>
                <w:sz w:val="19"/>
              </w:rPr>
              <w:t>poda</w:t>
            </w:r>
            <w:proofErr w:type="spellEnd"/>
            <w:r>
              <w:rPr>
                <w:color w:val="334155"/>
                <w:sz w:val="19"/>
              </w:rPr>
              <w:t xml:space="preserve"> para </w:t>
            </w:r>
            <w:proofErr w:type="spellStart"/>
            <w:r>
              <w:rPr>
                <w:color w:val="334155"/>
                <w:sz w:val="19"/>
              </w:rPr>
              <w:t>simplificarlo</w:t>
            </w:r>
            <w:proofErr w:type="spellEnd"/>
            <w:r>
              <w:rPr>
                <w:color w:val="334155"/>
                <w:sz w:val="19"/>
              </w:rPr>
              <w:t xml:space="preserve"> y </w:t>
            </w:r>
            <w:proofErr w:type="spellStart"/>
            <w:r>
              <w:rPr>
                <w:color w:val="334155"/>
                <w:sz w:val="19"/>
              </w:rPr>
              <w:t>obtener</w:t>
            </w:r>
            <w:proofErr w:type="spellEnd"/>
            <w:r>
              <w:rPr>
                <w:color w:val="334155"/>
                <w:sz w:val="19"/>
              </w:rPr>
              <w:t xml:space="preserve"> un árbol de </w:t>
            </w:r>
            <w:proofErr w:type="spellStart"/>
            <w:r>
              <w:rPr>
                <w:color w:val="334155"/>
                <w:sz w:val="19"/>
              </w:rPr>
              <w:t>decisión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más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sencillo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pero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igualmente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efectivo</w:t>
            </w:r>
            <w:proofErr w:type="spellEnd"/>
            <w:r>
              <w:rPr>
                <w:color w:val="334155"/>
                <w:sz w:val="19"/>
              </w:rPr>
              <w:t>.</w:t>
            </w:r>
          </w:p>
        </w:tc>
      </w:tr>
    </w:tbl>
    <w:p w14:paraId="0CFBBC8E" w14:textId="77777777" w:rsidR="002C054E" w:rsidRDefault="002C054E" w:rsidP="002C054E">
      <w:pPr>
        <w:spacing w:after="240"/>
      </w:pPr>
    </w:p>
    <w:p w14:paraId="307D41BE" w14:textId="77777777" w:rsidR="002C054E" w:rsidRDefault="002C054E" w:rsidP="002C054E">
      <w:proofErr w:type="spellStart"/>
      <w:r>
        <w:rPr>
          <w:b/>
          <w:color w:val="1A365D"/>
        </w:rPr>
        <w:t>Resumen</w:t>
      </w:r>
      <w:proofErr w:type="spellEnd"/>
      <w:r>
        <w:rPr>
          <w:b/>
          <w:color w:val="1A365D"/>
        </w:rPr>
        <w:t xml:space="preserve"> de Puntos Clave:</w:t>
      </w:r>
    </w:p>
    <w:p w14:paraId="504FEBAA" w14:textId="77777777" w:rsidR="002C054E" w:rsidRDefault="002C054E" w:rsidP="002C054E">
      <w:pPr>
        <w:pStyle w:val="Listaconvietas"/>
        <w:spacing w:after="80"/>
      </w:pP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Multicriterio</w:t>
      </w:r>
      <w:proofErr w:type="spellEnd"/>
      <w:r>
        <w:rPr>
          <w:b/>
        </w:rPr>
        <w:t xml:space="preserve">: </w:t>
      </w:r>
      <w:r>
        <w:t xml:space="preserve">Uso de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secuenciales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examen GRE,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(CGPA),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inglés</w:t>
      </w:r>
      <w:proofErr w:type="spellEnd"/>
      <w:r>
        <w:t xml:space="preserve"> (TOEFL) y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laboral</w:t>
      </w:r>
      <w:proofErr w:type="spellEnd"/>
      <w:r>
        <w:t>.</w:t>
      </w:r>
    </w:p>
    <w:p w14:paraId="2510CA34" w14:textId="77777777" w:rsidR="002C054E" w:rsidRDefault="002C054E" w:rsidP="002C054E">
      <w:pPr>
        <w:pStyle w:val="Listaconvietas"/>
        <w:spacing w:after="80"/>
      </w:pPr>
      <w:proofErr w:type="spellStart"/>
      <w:r>
        <w:rPr>
          <w:b/>
        </w:rPr>
        <w:t>Complejidad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Sobreajuste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ramificaciones</w:t>
      </w:r>
      <w:proofErr w:type="spellEnd"/>
      <w:r>
        <w:t xml:space="preserve"> </w:t>
      </w:r>
      <w:proofErr w:type="spellStart"/>
      <w:r>
        <w:t>paralelas</w:t>
      </w:r>
      <w:proofErr w:type="spellEnd"/>
      <w:r>
        <w:t xml:space="preserve"> </w:t>
      </w:r>
      <w:proofErr w:type="spellStart"/>
      <w:r>
        <w:t>idénticas</w:t>
      </w:r>
      <w:proofErr w:type="spellEnd"/>
      <w:r>
        <w:t xml:space="preserve"> o </w:t>
      </w:r>
      <w:proofErr w:type="spellStart"/>
      <w:r>
        <w:t>profundas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memorizando</w:t>
      </w:r>
      <w:proofErr w:type="spellEnd"/>
      <w:r>
        <w:t xml:space="preserve"> </w:t>
      </w:r>
      <w:proofErr w:type="spellStart"/>
      <w:r>
        <w:t>particularidades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0AFE201E" w14:textId="1029E085" w:rsidR="002C054E" w:rsidRDefault="002C054E" w:rsidP="002C054E">
      <w:pPr>
        <w:pStyle w:val="Listaconvietas"/>
        <w:numPr>
          <w:ilvl w:val="0"/>
          <w:numId w:val="0"/>
        </w:numPr>
        <w:spacing w:before="40"/>
        <w:ind w:left="360" w:hanging="360"/>
      </w:pPr>
      <w:r>
        <w:rPr>
          <w:b/>
        </w:rPr>
        <w:t xml:space="preserve">Técnica de Poda: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esencial</w:t>
      </w:r>
      <w:proofErr w:type="spellEnd"/>
      <w:r>
        <w:t xml:space="preserve"> post-</w:t>
      </w:r>
      <w:proofErr w:type="spellStart"/>
      <w:r>
        <w:t>entrenamiento</w:t>
      </w:r>
      <w:proofErr w:type="spellEnd"/>
      <w:r>
        <w:t xml:space="preserve"> para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subárboles</w:t>
      </w:r>
      <w:proofErr w:type="spellEnd"/>
      <w:r>
        <w:t xml:space="preserve"> </w:t>
      </w:r>
      <w:proofErr w:type="spellStart"/>
      <w:r>
        <w:t>redundantes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mejorando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>.</w:t>
      </w:r>
    </w:p>
    <w:p w14:paraId="00FFE3D6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D56C1B4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043AF2F9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507D1BF1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73710ABE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AD88484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33AAE24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116825BF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75B4576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61FDDB6E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145F4560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7F9649E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2F40EB8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08A2BE78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32DD697B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54DB7E42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0AFFFBCD" w14:textId="77777777" w:rsidR="00AD686E" w:rsidRDefault="00AD686E" w:rsidP="00AD686E">
      <w:pPr>
        <w:spacing w:after="80"/>
      </w:pPr>
      <w:proofErr w:type="spellStart"/>
      <w:r>
        <w:rPr>
          <w:b/>
          <w:color w:val="1B365D"/>
          <w:sz w:val="48"/>
        </w:rPr>
        <w:lastRenderedPageBreak/>
        <w:t>Técnicas</w:t>
      </w:r>
      <w:proofErr w:type="spellEnd"/>
      <w:r>
        <w:rPr>
          <w:b/>
          <w:color w:val="1B365D"/>
          <w:sz w:val="48"/>
        </w:rPr>
        <w:t xml:space="preserve"> de Poda </w:t>
      </w:r>
      <w:proofErr w:type="spellStart"/>
      <w:r>
        <w:rPr>
          <w:b/>
          <w:color w:val="1B365D"/>
          <w:sz w:val="48"/>
        </w:rPr>
        <w:t>en</w:t>
      </w:r>
      <w:proofErr w:type="spellEnd"/>
      <w:r>
        <w:rPr>
          <w:b/>
          <w:color w:val="1B365D"/>
          <w:sz w:val="48"/>
        </w:rPr>
        <w:t xml:space="preserve"> </w:t>
      </w:r>
      <w:proofErr w:type="spellStart"/>
      <w:r>
        <w:rPr>
          <w:b/>
          <w:color w:val="1B365D"/>
          <w:sz w:val="48"/>
        </w:rPr>
        <w:t>Árboles</w:t>
      </w:r>
      <w:proofErr w:type="spellEnd"/>
      <w:r>
        <w:rPr>
          <w:b/>
          <w:color w:val="1B365D"/>
          <w:sz w:val="48"/>
        </w:rPr>
        <w:t xml:space="preserve"> de </w:t>
      </w:r>
      <w:proofErr w:type="spellStart"/>
      <w:r>
        <w:rPr>
          <w:b/>
          <w:color w:val="1B365D"/>
          <w:sz w:val="48"/>
        </w:rPr>
        <w:t>Decisión</w:t>
      </w:r>
      <w:proofErr w:type="spellEnd"/>
    </w:p>
    <w:p w14:paraId="196B9BA0" w14:textId="77777777" w:rsidR="00AD686E" w:rsidRDefault="00AD686E" w:rsidP="00AD686E">
      <w:pPr>
        <w:spacing w:after="360"/>
      </w:pPr>
      <w:proofErr w:type="spellStart"/>
      <w:r>
        <w:rPr>
          <w:i/>
          <w:color w:val="4A5568"/>
          <w:sz w:val="24"/>
        </w:rPr>
        <w:t>Algoritmos</w:t>
      </w:r>
      <w:proofErr w:type="spellEnd"/>
      <w:r>
        <w:rPr>
          <w:i/>
          <w:color w:val="4A5568"/>
          <w:sz w:val="24"/>
        </w:rPr>
        <w:t xml:space="preserve"> de </w:t>
      </w:r>
      <w:proofErr w:type="spellStart"/>
      <w:r>
        <w:rPr>
          <w:i/>
          <w:color w:val="4A5568"/>
          <w:sz w:val="24"/>
        </w:rPr>
        <w:t>Clasificación</w:t>
      </w:r>
      <w:proofErr w:type="spellEnd"/>
      <w:r>
        <w:rPr>
          <w:i/>
          <w:color w:val="4A5568"/>
          <w:sz w:val="24"/>
        </w:rPr>
        <w:t xml:space="preserve"> • Poda de </w:t>
      </w:r>
      <w:proofErr w:type="spellStart"/>
      <w:r>
        <w:rPr>
          <w:i/>
          <w:color w:val="4A5568"/>
          <w:sz w:val="24"/>
        </w:rPr>
        <w:t>Complejidad</w:t>
      </w:r>
      <w:proofErr w:type="spellEnd"/>
      <w:r>
        <w:rPr>
          <w:i/>
          <w:color w:val="4A5568"/>
          <w:sz w:val="24"/>
        </w:rPr>
        <w:t xml:space="preserve"> de Costo (Cost-Complexity Pruning)</w:t>
      </w:r>
    </w:p>
    <w:p w14:paraId="503E0CC9" w14:textId="77777777" w:rsidR="00AD686E" w:rsidRDefault="00AD686E" w:rsidP="00AD686E">
      <w:pPr>
        <w:spacing w:after="280"/>
      </w:pPr>
      <w:r>
        <w:rPr>
          <w:color w:val="CBD5E0"/>
        </w:rPr>
        <w:t>———————————————————————————————————————————————————————</w:t>
      </w:r>
    </w:p>
    <w:p w14:paraId="777D55AE" w14:textId="77777777" w:rsidR="00AD686E" w:rsidRDefault="00AD686E" w:rsidP="00AD686E">
      <w:pPr>
        <w:pStyle w:val="Ttulo1"/>
        <w:spacing w:before="320" w:after="120"/>
      </w:pPr>
      <w:r>
        <w:rPr>
          <w:rFonts w:ascii="Calibri" w:hAnsi="Calibri"/>
          <w:color w:val="1B365D"/>
          <w:sz w:val="32"/>
        </w:rPr>
        <w:t xml:space="preserve">1. </w:t>
      </w:r>
      <w:proofErr w:type="spellStart"/>
      <w:r>
        <w:rPr>
          <w:rFonts w:ascii="Calibri" w:hAnsi="Calibri"/>
          <w:color w:val="1B365D"/>
          <w:sz w:val="32"/>
        </w:rPr>
        <w:t>Fundamentos</w:t>
      </w:r>
      <w:proofErr w:type="spellEnd"/>
      <w:r>
        <w:rPr>
          <w:rFonts w:ascii="Calibri" w:hAnsi="Calibri"/>
          <w:color w:val="1B365D"/>
          <w:sz w:val="32"/>
        </w:rPr>
        <w:t xml:space="preserve"> de la Poda de </w:t>
      </w:r>
      <w:proofErr w:type="spellStart"/>
      <w:r>
        <w:rPr>
          <w:rFonts w:ascii="Calibri" w:hAnsi="Calibri"/>
          <w:color w:val="1B365D"/>
          <w:sz w:val="32"/>
        </w:rPr>
        <w:t>Complejidad</w:t>
      </w:r>
      <w:proofErr w:type="spellEnd"/>
      <w:r>
        <w:rPr>
          <w:rFonts w:ascii="Calibri" w:hAnsi="Calibri"/>
          <w:color w:val="1B365D"/>
          <w:sz w:val="32"/>
        </w:rPr>
        <w:t xml:space="preserve"> de Costo</w:t>
      </w:r>
    </w:p>
    <w:p w14:paraId="1E4CEC2C" w14:textId="77777777" w:rsidR="00AD686E" w:rsidRDefault="00AD686E" w:rsidP="00AD686E">
      <w:pPr>
        <w:spacing w:after="160"/>
      </w:pPr>
      <w:r>
        <w:rPr>
          <w:color w:val="2D3748"/>
        </w:rPr>
        <w:t xml:space="preserve">La </w:t>
      </w:r>
      <w:proofErr w:type="spellStart"/>
      <w:r>
        <w:rPr>
          <w:b/>
        </w:rPr>
        <w:t>poda</w:t>
      </w:r>
      <w:proofErr w:type="spellEnd"/>
      <w:r>
        <w:rPr>
          <w:b/>
        </w:rPr>
        <w:t xml:space="preserve"> (pruning)</w:t>
      </w:r>
      <w:r>
        <w:t xml:space="preserve"> es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selectivamente</w:t>
      </w:r>
      <w:proofErr w:type="spellEnd"/>
      <w:r>
        <w:t xml:space="preserve"> el </w:t>
      </w:r>
      <w:proofErr w:type="spellStart"/>
      <w:r>
        <w:t>tamaño</w:t>
      </w:r>
      <w:proofErr w:type="spellEnd"/>
      <w:r>
        <w:t xml:space="preserve"> de un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ramas</w:t>
      </w:r>
      <w:proofErr w:type="spellEnd"/>
      <w:r>
        <w:t xml:space="preserve"> o </w:t>
      </w:r>
      <w:proofErr w:type="spellStart"/>
      <w:r>
        <w:t>subárboles</w:t>
      </w:r>
      <w:proofErr w:type="spellEnd"/>
      <w:r>
        <w:t xml:space="preserve"> </w:t>
      </w:r>
      <w:proofErr w:type="spellStart"/>
      <w:r>
        <w:t>redundantes</w:t>
      </w:r>
      <w:proofErr w:type="spellEnd"/>
      <w:r>
        <w:t xml:space="preserve">. Su </w:t>
      </w:r>
      <w:proofErr w:type="spellStart"/>
      <w:r>
        <w:t>objetivo</w:t>
      </w:r>
      <w:proofErr w:type="spellEnd"/>
      <w:r>
        <w:t xml:space="preserve"> principal es </w:t>
      </w:r>
      <w:proofErr w:type="spellStart"/>
      <w:r>
        <w:t>mitigar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 xml:space="preserve"> (overfitting), </w:t>
      </w:r>
      <w:proofErr w:type="spellStart"/>
      <w:r>
        <w:t>mejorando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ante </w:t>
      </w:r>
      <w:proofErr w:type="spellStart"/>
      <w:r>
        <w:t>datos</w:t>
      </w:r>
      <w:proofErr w:type="spellEnd"/>
      <w:r>
        <w:t xml:space="preserve"> no vistos.</w:t>
      </w:r>
    </w:p>
    <w:p w14:paraId="080D267C" w14:textId="77777777" w:rsidR="00AD686E" w:rsidRDefault="00AD686E" w:rsidP="00AD686E">
      <w:pPr>
        <w:spacing w:after="160"/>
      </w:pPr>
      <w:r>
        <w:t xml:space="preserve">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enfoques</w:t>
      </w:r>
      <w:proofErr w:type="spellEnd"/>
      <w:r>
        <w:t xml:space="preserve"> </w:t>
      </w:r>
      <w:proofErr w:type="spellStart"/>
      <w:r>
        <w:t>metodológicos</w:t>
      </w:r>
      <w:proofErr w:type="spellEnd"/>
      <w:r>
        <w:t xml:space="preserve">, </w:t>
      </w:r>
      <w:proofErr w:type="spellStart"/>
      <w:r>
        <w:t>destaca</w:t>
      </w:r>
      <w:proofErr w:type="spellEnd"/>
      <w:r>
        <w:t xml:space="preserve"> el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rPr>
          <w:b/>
        </w:rPr>
        <w:t>poda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complejidad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costo</w:t>
      </w:r>
      <w:proofErr w:type="spellEnd"/>
      <w:r>
        <w:rPr>
          <w:b/>
        </w:rPr>
        <w:t xml:space="preserve"> (Cost-Complexity Pruning)</w:t>
      </w:r>
      <w:r>
        <w:t xml:space="preserve">. Este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puntuación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árbol o </w:t>
      </w:r>
      <w:proofErr w:type="spellStart"/>
      <w:r>
        <w:t>subárbol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compromiso</w:t>
      </w:r>
      <w:proofErr w:type="spellEnd"/>
      <w:r>
        <w:t xml:space="preserve"> </w:t>
      </w:r>
      <w:proofErr w:type="spellStart"/>
      <w:r>
        <w:t>equilibrado</w:t>
      </w:r>
      <w:proofErr w:type="spellEnd"/>
      <w:r>
        <w:t xml:space="preserve"> entre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grado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D686E" w14:paraId="7B7AC541" w14:textId="77777777" w:rsidTr="00FF1E66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8A15FF" w14:textId="77777777" w:rsidR="00AD686E" w:rsidRDefault="00AD686E" w:rsidP="00FF1E66">
            <w:pPr>
              <w:spacing w:after="80"/>
              <w:jc w:val="center"/>
            </w:pPr>
            <w:proofErr w:type="spellStart"/>
            <w:r>
              <w:rPr>
                <w:b/>
                <w:color w:val="1B365D"/>
                <w:sz w:val="21"/>
              </w:rPr>
              <w:t>Fórmula</w:t>
            </w:r>
            <w:proofErr w:type="spellEnd"/>
            <w:r>
              <w:rPr>
                <w:b/>
                <w:color w:val="1B365D"/>
                <w:sz w:val="21"/>
              </w:rPr>
              <w:t xml:space="preserve"> Fundamental del Coste de </w:t>
            </w:r>
            <w:proofErr w:type="spellStart"/>
            <w:r>
              <w:rPr>
                <w:b/>
                <w:color w:val="1B365D"/>
                <w:sz w:val="21"/>
              </w:rPr>
              <w:t>Complejidad</w:t>
            </w:r>
            <w:proofErr w:type="spellEnd"/>
            <w:r>
              <w:rPr>
                <w:b/>
                <w:color w:val="1B365D"/>
                <w:sz w:val="21"/>
              </w:rPr>
              <w:t xml:space="preserve"> C(T):</w:t>
            </w:r>
            <w:r>
              <w:rPr>
                <w:b/>
                <w:color w:val="1B365D"/>
                <w:sz w:val="21"/>
              </w:rPr>
              <w:br/>
            </w:r>
            <w:r>
              <w:rPr>
                <w:b/>
                <w:color w:val="2B6CB0"/>
                <w:sz w:val="28"/>
              </w:rPr>
              <w:t>C(T) = Error(T) + α · |T|</w:t>
            </w:r>
          </w:p>
        </w:tc>
      </w:tr>
    </w:tbl>
    <w:p w14:paraId="2FEE44ED" w14:textId="77777777" w:rsidR="00AD686E" w:rsidRDefault="00AD686E" w:rsidP="00AD686E">
      <w:pPr>
        <w:spacing w:before="160" w:after="160"/>
      </w:pPr>
      <w:r>
        <w:rPr>
          <w:b/>
        </w:rPr>
        <w:t xml:space="preserve">Donde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componente</w:t>
      </w:r>
      <w:proofErr w:type="spellEnd"/>
      <w:r>
        <w:rPr>
          <w:b/>
        </w:rPr>
        <w:t xml:space="preserve"> se define </w:t>
      </w:r>
      <w:proofErr w:type="spellStart"/>
      <w:r>
        <w:rPr>
          <w:b/>
        </w:rPr>
        <w:t>como</w:t>
      </w:r>
      <w:proofErr w:type="spellEnd"/>
      <w:r>
        <w:rPr>
          <w:b/>
        </w:rPr>
        <w:t>:</w:t>
      </w:r>
      <w:r>
        <w:rPr>
          <w:b/>
        </w:rPr>
        <w:br/>
      </w:r>
    </w:p>
    <w:p w14:paraId="62D70ABE" w14:textId="77777777" w:rsidR="00AD686E" w:rsidRDefault="00AD686E" w:rsidP="00AD686E">
      <w:pPr>
        <w:pStyle w:val="Listaconvietas"/>
        <w:spacing w:after="80"/>
      </w:pPr>
      <w:r>
        <w:rPr>
          <w:b/>
          <w:color w:val="1B365D"/>
        </w:rPr>
        <w:t xml:space="preserve">C(T): </w:t>
      </w:r>
      <w:proofErr w:type="spellStart"/>
      <w:r>
        <w:t>Puntuación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global del árbol de </w:t>
      </w:r>
      <w:proofErr w:type="spellStart"/>
      <w:r>
        <w:t>decisión</w:t>
      </w:r>
      <w:proofErr w:type="spellEnd"/>
      <w:r>
        <w:t xml:space="preserve"> T.</w:t>
      </w:r>
    </w:p>
    <w:p w14:paraId="6EC40246" w14:textId="77777777" w:rsidR="00AD686E" w:rsidRDefault="00AD686E" w:rsidP="00AD686E">
      <w:pPr>
        <w:pStyle w:val="Listaconvietas"/>
        <w:spacing w:after="80"/>
      </w:pPr>
      <w:r>
        <w:rPr>
          <w:b/>
          <w:color w:val="1B365D"/>
        </w:rPr>
        <w:t xml:space="preserve">Error(T): </w:t>
      </w:r>
      <w:r>
        <w:t xml:space="preserve">Tasa de error de </w:t>
      </w:r>
      <w:proofErr w:type="spellStart"/>
      <w:r>
        <w:t>clasificación</w:t>
      </w:r>
      <w:proofErr w:type="spellEnd"/>
      <w:r>
        <w:t xml:space="preserve"> del árbol T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>.</w:t>
      </w:r>
    </w:p>
    <w:p w14:paraId="70981CCE" w14:textId="77777777" w:rsidR="00AD686E" w:rsidRDefault="00AD686E" w:rsidP="00AD686E">
      <w:pPr>
        <w:pStyle w:val="Listaconvietas"/>
        <w:spacing w:after="80"/>
      </w:pPr>
      <w:r>
        <w:rPr>
          <w:b/>
          <w:color w:val="1B365D"/>
        </w:rPr>
        <w:t xml:space="preserve">α (Alfa): </w:t>
      </w:r>
      <w:proofErr w:type="spellStart"/>
      <w:r>
        <w:t>Hiperparámetro</w:t>
      </w:r>
      <w:proofErr w:type="spellEnd"/>
      <w:r>
        <w:t xml:space="preserve"> de </w:t>
      </w:r>
      <w:proofErr w:type="spellStart"/>
      <w:r>
        <w:t>penalización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 xml:space="preserve"> (α ≥ 0)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la </w:t>
      </w:r>
      <w:proofErr w:type="spellStart"/>
      <w:r>
        <w:t>compensación</w:t>
      </w:r>
      <w:proofErr w:type="spellEnd"/>
      <w:r>
        <w:t xml:space="preserve"> entre la </w:t>
      </w:r>
      <w:proofErr w:type="spellStart"/>
      <w:r>
        <w:t>precisión</w:t>
      </w:r>
      <w:proofErr w:type="spellEnd"/>
      <w:r>
        <w:t xml:space="preserve"> y la </w:t>
      </w:r>
      <w:proofErr w:type="spellStart"/>
      <w:r>
        <w:t>simplicidad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del árbol.</w:t>
      </w:r>
    </w:p>
    <w:p w14:paraId="169601E6" w14:textId="77777777" w:rsidR="00AD686E" w:rsidRDefault="00AD686E" w:rsidP="00AD686E">
      <w:pPr>
        <w:pStyle w:val="Listaconvietas"/>
        <w:spacing w:after="80"/>
      </w:pPr>
      <w:r>
        <w:rPr>
          <w:b/>
          <w:color w:val="1B365D"/>
        </w:rPr>
        <w:t xml:space="preserve">|T|: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nodos</w:t>
      </w:r>
      <w:proofErr w:type="spellEnd"/>
      <w:r>
        <w:t xml:space="preserve"> hoja (hojas finales)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árbol T.</w:t>
      </w:r>
    </w:p>
    <w:p w14:paraId="13D3A029" w14:textId="77777777" w:rsidR="00AD686E" w:rsidRDefault="00AD686E" w:rsidP="00AD686E">
      <w:pPr>
        <w:spacing w:before="80" w:after="240"/>
      </w:pPr>
      <w:r>
        <w:rPr>
          <w:b/>
        </w:rPr>
        <w:t xml:space="preserve">Nota </w:t>
      </w:r>
      <w:proofErr w:type="spellStart"/>
      <w:r>
        <w:rPr>
          <w:b/>
        </w:rPr>
        <w:t>sobre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hiperparámetro</w:t>
      </w:r>
      <w:proofErr w:type="spellEnd"/>
      <w:r>
        <w:rPr>
          <w:b/>
        </w:rPr>
        <w:t xml:space="preserve"> α: </w:t>
      </w:r>
      <w:r>
        <w:t xml:space="preserve">Cuando α = 0, el árbol no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penalización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árbol </w:t>
      </w:r>
      <w:proofErr w:type="spellStart"/>
      <w:r>
        <w:t>completo</w:t>
      </w:r>
      <w:proofErr w:type="spellEnd"/>
      <w:r>
        <w:t xml:space="preserve"> no </w:t>
      </w:r>
      <w:proofErr w:type="spellStart"/>
      <w:r>
        <w:t>podado</w:t>
      </w:r>
      <w:proofErr w:type="spellEnd"/>
      <w:r>
        <w:t xml:space="preserve"> T₀.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α </w:t>
      </w:r>
      <w:proofErr w:type="spellStart"/>
      <w:r>
        <w:t>aumenta</w:t>
      </w:r>
      <w:proofErr w:type="spellEnd"/>
      <w:r>
        <w:t xml:space="preserve">, la </w:t>
      </w:r>
      <w:proofErr w:type="spellStart"/>
      <w:r>
        <w:t>penalización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hoja </w:t>
      </w:r>
      <w:proofErr w:type="spellStart"/>
      <w:r>
        <w:t>crece</w:t>
      </w:r>
      <w:proofErr w:type="spellEnd"/>
      <w:r>
        <w:t xml:space="preserve">, </w:t>
      </w:r>
      <w:proofErr w:type="spellStart"/>
      <w:r>
        <w:t>favoreciendo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 y simples.</w:t>
      </w:r>
    </w:p>
    <w:p w14:paraId="38B402F0" w14:textId="77777777" w:rsidR="00AD686E" w:rsidRDefault="00AD686E" w:rsidP="00AD686E">
      <w:pPr>
        <w:pStyle w:val="Ttulo1"/>
        <w:spacing w:before="320" w:after="120"/>
      </w:pPr>
      <w:r>
        <w:rPr>
          <w:rFonts w:ascii="Calibri" w:hAnsi="Calibri"/>
          <w:color w:val="1B365D"/>
          <w:sz w:val="32"/>
        </w:rPr>
        <w:t xml:space="preserve">2. </w:t>
      </w:r>
      <w:proofErr w:type="spellStart"/>
      <w:r>
        <w:rPr>
          <w:rFonts w:ascii="Calibri" w:hAnsi="Calibri"/>
          <w:color w:val="1B365D"/>
          <w:sz w:val="32"/>
        </w:rPr>
        <w:t>Ejemplo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Práctico</w:t>
      </w:r>
      <w:proofErr w:type="spellEnd"/>
      <w:r>
        <w:rPr>
          <w:rFonts w:ascii="Calibri" w:hAnsi="Calibri"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color w:val="1B365D"/>
          <w:sz w:val="32"/>
        </w:rPr>
        <w:t>Evaluación</w:t>
      </w:r>
      <w:proofErr w:type="spellEnd"/>
      <w:r>
        <w:rPr>
          <w:rFonts w:ascii="Calibri" w:hAnsi="Calibri"/>
          <w:color w:val="1B365D"/>
          <w:sz w:val="32"/>
        </w:rPr>
        <w:t xml:space="preserve"> y Poda (α = 0.2)</w:t>
      </w:r>
    </w:p>
    <w:p w14:paraId="6CE173F2" w14:textId="77777777" w:rsidR="00AD686E" w:rsidRDefault="00AD686E" w:rsidP="00AD686E">
      <w:pPr>
        <w:spacing w:after="160"/>
      </w:pPr>
      <w:r>
        <w:t xml:space="preserve">Para </w:t>
      </w:r>
      <w:proofErr w:type="spellStart"/>
      <w:r>
        <w:t>ilustrar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, </w:t>
      </w:r>
      <w:proofErr w:type="spellStart"/>
      <w:r>
        <w:t>analicemos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admisión</w:t>
      </w:r>
      <w:proofErr w:type="spellEnd"/>
      <w:r>
        <w:t xml:space="preserve"> </w:t>
      </w:r>
      <w:proofErr w:type="spellStart"/>
      <w:r>
        <w:t>universitaria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máster</w:t>
      </w:r>
      <w:proofErr w:type="spellEnd"/>
      <w:r>
        <w:t xml:space="preserve"> de </w:t>
      </w:r>
      <w:proofErr w:type="spellStart"/>
      <w:r>
        <w:t>Informática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académicas</w:t>
      </w:r>
      <w:proofErr w:type="spellEnd"/>
      <w:r>
        <w:t xml:space="preserve"> (GRE, CGPA, </w:t>
      </w:r>
      <w:proofErr w:type="spellStart"/>
      <w:r>
        <w:t>Experiencia</w:t>
      </w:r>
      <w:proofErr w:type="spellEnd"/>
      <w:r>
        <w:t xml:space="preserve"> Laboral y TOEFL).</w:t>
      </w:r>
    </w:p>
    <w:p w14:paraId="202A050D" w14:textId="77777777" w:rsidR="00AD686E" w:rsidRDefault="00AD686E" w:rsidP="00AD686E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1BFAD6D" wp14:editId="316CF28F">
            <wp:extent cx="5303520" cy="4245235"/>
            <wp:effectExtent l="0" t="0" r="0" b="0"/>
            <wp:docPr id="28527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5_1223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7A33" w14:textId="77777777" w:rsidR="00AD686E" w:rsidRDefault="00AD686E" w:rsidP="00AD686E">
      <w:pPr>
        <w:jc w:val="center"/>
      </w:pPr>
      <w:proofErr w:type="spellStart"/>
      <w:r>
        <w:rPr>
          <w:i/>
          <w:color w:val="7F8C8D"/>
          <w:sz w:val="18"/>
        </w:rPr>
        <w:t>Figura</w:t>
      </w:r>
      <w:proofErr w:type="spellEnd"/>
      <w:r>
        <w:rPr>
          <w:i/>
          <w:color w:val="7F8C8D"/>
          <w:sz w:val="18"/>
        </w:rPr>
        <w:t xml:space="preserve"> 1: </w:t>
      </w:r>
      <w:proofErr w:type="spellStart"/>
      <w:r>
        <w:rPr>
          <w:i/>
          <w:color w:val="7F8C8D"/>
          <w:sz w:val="18"/>
        </w:rPr>
        <w:t>Estructura</w:t>
      </w:r>
      <w:proofErr w:type="spellEnd"/>
      <w:r>
        <w:rPr>
          <w:i/>
          <w:color w:val="7F8C8D"/>
          <w:sz w:val="18"/>
        </w:rPr>
        <w:t xml:space="preserve"> del árbol </w:t>
      </w:r>
      <w:proofErr w:type="spellStart"/>
      <w:r>
        <w:rPr>
          <w:i/>
          <w:color w:val="7F8C8D"/>
          <w:sz w:val="18"/>
        </w:rPr>
        <w:t>inicial</w:t>
      </w:r>
      <w:proofErr w:type="spellEnd"/>
      <w:r>
        <w:rPr>
          <w:i/>
          <w:color w:val="7F8C8D"/>
          <w:sz w:val="18"/>
        </w:rPr>
        <w:t xml:space="preserve"> </w:t>
      </w:r>
      <w:proofErr w:type="spellStart"/>
      <w:r>
        <w:rPr>
          <w:i/>
          <w:color w:val="7F8C8D"/>
          <w:sz w:val="18"/>
        </w:rPr>
        <w:t>completamente</w:t>
      </w:r>
      <w:proofErr w:type="spellEnd"/>
      <w:r>
        <w:rPr>
          <w:i/>
          <w:color w:val="7F8C8D"/>
          <w:sz w:val="18"/>
        </w:rPr>
        <w:t xml:space="preserve"> </w:t>
      </w:r>
      <w:proofErr w:type="spellStart"/>
      <w:r>
        <w:rPr>
          <w:i/>
          <w:color w:val="7F8C8D"/>
          <w:sz w:val="18"/>
        </w:rPr>
        <w:t>desarrollado</w:t>
      </w:r>
      <w:proofErr w:type="spellEnd"/>
      <w:r>
        <w:rPr>
          <w:i/>
          <w:color w:val="7F8C8D"/>
          <w:sz w:val="18"/>
        </w:rPr>
        <w:t xml:space="preserve"> T₀ con 8 </w:t>
      </w:r>
      <w:proofErr w:type="spellStart"/>
      <w:r>
        <w:rPr>
          <w:i/>
          <w:color w:val="7F8C8D"/>
          <w:sz w:val="18"/>
        </w:rPr>
        <w:t>nodos</w:t>
      </w:r>
      <w:proofErr w:type="spellEnd"/>
      <w:r>
        <w:rPr>
          <w:i/>
          <w:color w:val="7F8C8D"/>
          <w:sz w:val="18"/>
        </w:rPr>
        <w:t xml:space="preserve"> hoja.</w:t>
      </w:r>
    </w:p>
    <w:p w14:paraId="1E2CAC07" w14:textId="77777777" w:rsidR="00AD686E" w:rsidRDefault="00AD686E" w:rsidP="00AD686E">
      <w:pPr>
        <w:spacing w:after="160"/>
      </w:pPr>
      <w:r>
        <w:rPr>
          <w:b/>
        </w:rPr>
        <w:t xml:space="preserve">1. </w:t>
      </w: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 del Árbol </w:t>
      </w:r>
      <w:proofErr w:type="spellStart"/>
      <w:r>
        <w:rPr>
          <w:b/>
        </w:rPr>
        <w:t>Inicial</w:t>
      </w:r>
      <w:proofErr w:type="spellEnd"/>
      <w:r>
        <w:rPr>
          <w:b/>
        </w:rPr>
        <w:t xml:space="preserve"> T₀:</w:t>
      </w:r>
      <w:r>
        <w:rPr>
          <w:b/>
        </w:rPr>
        <w:br/>
      </w:r>
      <w:r>
        <w:t xml:space="preserve">El árbol </w:t>
      </w:r>
      <w:proofErr w:type="spellStart"/>
      <w:r>
        <w:t>inicial</w:t>
      </w:r>
      <w:proofErr w:type="spellEnd"/>
      <w:r>
        <w:t xml:space="preserve"> T₀ divide las solicitudes </w:t>
      </w:r>
      <w:proofErr w:type="spellStart"/>
      <w:r>
        <w:t>comenzando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puntaje</w:t>
      </w:r>
      <w:proofErr w:type="spellEnd"/>
      <w:r>
        <w:t xml:space="preserve"> GRE (GRE &gt; 320),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CGPA </w:t>
      </w:r>
      <w:proofErr w:type="spellStart"/>
      <w:r>
        <w:t>en</w:t>
      </w:r>
      <w:proofErr w:type="spellEnd"/>
      <w:r>
        <w:t xml:space="preserve"> ambas </w:t>
      </w:r>
      <w:proofErr w:type="spellStart"/>
      <w:r>
        <w:t>ramas</w:t>
      </w:r>
      <w:proofErr w:type="spellEnd"/>
      <w:r>
        <w:t xml:space="preserve">, y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evaluando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y el </w:t>
      </w:r>
      <w:proofErr w:type="spellStart"/>
      <w:r>
        <w:t>puntaje</w:t>
      </w:r>
      <w:proofErr w:type="spellEnd"/>
      <w:r>
        <w:t xml:space="preserve"> TOEFL. Este árbol </w:t>
      </w:r>
      <w:proofErr w:type="spellStart"/>
      <w:r>
        <w:t>cuenta</w:t>
      </w:r>
      <w:proofErr w:type="spellEnd"/>
      <w:r>
        <w:t xml:space="preserve"> con |T₀| = 8 </w:t>
      </w:r>
      <w:proofErr w:type="spellStart"/>
      <w:r>
        <w:t>nodos</w:t>
      </w:r>
      <w:proofErr w:type="spellEnd"/>
      <w:r>
        <w:t xml:space="preserve"> hoja y </w:t>
      </w:r>
      <w:proofErr w:type="spellStart"/>
      <w:r>
        <w:t>presenta</w:t>
      </w:r>
      <w:proofErr w:type="spellEnd"/>
      <w:r>
        <w:t xml:space="preserve"> un error de </w:t>
      </w:r>
      <w:proofErr w:type="spellStart"/>
      <w:r>
        <w:t>entrenamiento</w:t>
      </w:r>
      <w:proofErr w:type="spellEnd"/>
      <w:r>
        <w:t xml:space="preserve"> de Error(T₀) = 0.32.</w:t>
      </w:r>
      <w:r>
        <w:br/>
      </w:r>
      <w:proofErr w:type="spellStart"/>
      <w:r>
        <w:t>Aplicando</w:t>
      </w:r>
      <w:proofErr w:type="spellEnd"/>
      <w:r>
        <w:t xml:space="preserve"> α = 0.2,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coste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es: </w:t>
      </w:r>
      <w:r>
        <w:rPr>
          <w:b/>
        </w:rPr>
        <w:t>C(T₀) = 0.32 + 0.2 · 8 = 1.92.</w:t>
      </w:r>
    </w:p>
    <w:p w14:paraId="32D0568B" w14:textId="77777777" w:rsidR="00AD686E" w:rsidRDefault="00AD686E" w:rsidP="00AD686E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BA22820" wp14:editId="56EA2BBD">
            <wp:extent cx="5303520" cy="51548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5_1223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EFB4" w14:textId="77777777" w:rsidR="00AD686E" w:rsidRDefault="00AD686E" w:rsidP="00AD686E">
      <w:pPr>
        <w:jc w:val="center"/>
      </w:pPr>
      <w:proofErr w:type="spellStart"/>
      <w:r>
        <w:rPr>
          <w:i/>
          <w:color w:val="7F8C8D"/>
          <w:sz w:val="18"/>
        </w:rPr>
        <w:t>Figura</w:t>
      </w:r>
      <w:proofErr w:type="spellEnd"/>
      <w:r>
        <w:rPr>
          <w:i/>
          <w:color w:val="7F8C8D"/>
          <w:sz w:val="18"/>
        </w:rPr>
        <w:t xml:space="preserve"> 2: </w:t>
      </w:r>
      <w:proofErr w:type="spellStart"/>
      <w:r>
        <w:rPr>
          <w:i/>
          <w:color w:val="7F8C8D"/>
          <w:sz w:val="18"/>
        </w:rPr>
        <w:t>Proceso</w:t>
      </w:r>
      <w:proofErr w:type="spellEnd"/>
      <w:r>
        <w:rPr>
          <w:i/>
          <w:color w:val="7F8C8D"/>
          <w:sz w:val="18"/>
        </w:rPr>
        <w:t xml:space="preserve"> de </w:t>
      </w:r>
      <w:proofErr w:type="spellStart"/>
      <w:r>
        <w:rPr>
          <w:i/>
          <w:color w:val="7F8C8D"/>
          <w:sz w:val="18"/>
        </w:rPr>
        <w:t>sustitución</w:t>
      </w:r>
      <w:proofErr w:type="spellEnd"/>
      <w:r>
        <w:rPr>
          <w:i/>
          <w:color w:val="7F8C8D"/>
          <w:sz w:val="18"/>
        </w:rPr>
        <w:t xml:space="preserve"> del </w:t>
      </w:r>
      <w:proofErr w:type="spellStart"/>
      <w:r>
        <w:rPr>
          <w:i/>
          <w:color w:val="7F8C8D"/>
          <w:sz w:val="18"/>
        </w:rPr>
        <w:t>subárbol</w:t>
      </w:r>
      <w:proofErr w:type="spellEnd"/>
      <w:r>
        <w:rPr>
          <w:i/>
          <w:color w:val="7F8C8D"/>
          <w:sz w:val="18"/>
        </w:rPr>
        <w:t xml:space="preserve"> 'Work experience &gt; 4' </w:t>
      </w:r>
      <w:proofErr w:type="spellStart"/>
      <w:r>
        <w:rPr>
          <w:i/>
          <w:color w:val="7F8C8D"/>
          <w:sz w:val="18"/>
        </w:rPr>
        <w:t>por</w:t>
      </w:r>
      <w:proofErr w:type="spellEnd"/>
      <w:r>
        <w:rPr>
          <w:i/>
          <w:color w:val="7F8C8D"/>
          <w:sz w:val="18"/>
        </w:rPr>
        <w:t xml:space="preserve"> </w:t>
      </w:r>
      <w:proofErr w:type="spellStart"/>
      <w:r>
        <w:rPr>
          <w:i/>
          <w:color w:val="7F8C8D"/>
          <w:sz w:val="18"/>
        </w:rPr>
        <w:t>una</w:t>
      </w:r>
      <w:proofErr w:type="spellEnd"/>
      <w:r>
        <w:rPr>
          <w:i/>
          <w:color w:val="7F8C8D"/>
          <w:sz w:val="18"/>
        </w:rPr>
        <w:t xml:space="preserve"> hoja de </w:t>
      </w:r>
      <w:proofErr w:type="spellStart"/>
      <w:r>
        <w:rPr>
          <w:i/>
          <w:color w:val="7F8C8D"/>
          <w:sz w:val="18"/>
        </w:rPr>
        <w:t>decisión</w:t>
      </w:r>
      <w:proofErr w:type="spellEnd"/>
      <w:r>
        <w:rPr>
          <w:i/>
          <w:color w:val="7F8C8D"/>
          <w:sz w:val="18"/>
        </w:rPr>
        <w:t xml:space="preserve"> ('Reject').</w:t>
      </w:r>
    </w:p>
    <w:p w14:paraId="55BCCB18" w14:textId="77777777" w:rsidR="00AD686E" w:rsidRDefault="00AD686E" w:rsidP="00AD686E">
      <w:pPr>
        <w:spacing w:after="160"/>
      </w:pPr>
      <w:r>
        <w:rPr>
          <w:b/>
        </w:rPr>
        <w:t xml:space="preserve">2. </w:t>
      </w:r>
      <w:proofErr w:type="spellStart"/>
      <w:r>
        <w:rPr>
          <w:b/>
        </w:rPr>
        <w:t>Sustitución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Subárbol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Nodo</w:t>
      </w:r>
      <w:proofErr w:type="spellEnd"/>
      <w:r>
        <w:rPr>
          <w:b/>
        </w:rPr>
        <w:t xml:space="preserve"> Hoja (Poda de Rama):</w:t>
      </w:r>
      <w:r>
        <w:rPr>
          <w:b/>
        </w:rPr>
        <w:br/>
      </w:r>
      <w:r>
        <w:t xml:space="preserve">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seleccionamos</w:t>
      </w:r>
      <w:proofErr w:type="spellEnd"/>
      <w:r>
        <w:t xml:space="preserve"> un </w:t>
      </w:r>
      <w:proofErr w:type="spellStart"/>
      <w:r>
        <w:t>subárbol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'Work experience &gt; 4' bajo la </w:t>
      </w:r>
      <w:proofErr w:type="spellStart"/>
      <w:r>
        <w:t>rama</w:t>
      </w:r>
      <w:proofErr w:type="spellEnd"/>
      <w:r>
        <w:t xml:space="preserve"> de GRE &gt; 320 y CGPA ≤ 7.5) y lo </w:t>
      </w:r>
      <w:proofErr w:type="spellStart"/>
      <w:r>
        <w:t>reemplazamos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hoja con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predominante</w:t>
      </w:r>
      <w:proofErr w:type="spellEnd"/>
      <w:r>
        <w:t xml:space="preserve"> ('Reject').</w:t>
      </w:r>
    </w:p>
    <w:p w14:paraId="46C8378D" w14:textId="77777777" w:rsidR="00AD686E" w:rsidRDefault="00AD686E" w:rsidP="00AD686E">
      <w:pPr>
        <w:keepNext/>
        <w:spacing w:before="160" w:after="80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Comparativa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Coste entre el Árbol </w:t>
      </w:r>
      <w:proofErr w:type="spellStart"/>
      <w:r>
        <w:rPr>
          <w:b/>
        </w:rPr>
        <w:t>Completo</w:t>
      </w:r>
      <w:proofErr w:type="spellEnd"/>
      <w:r>
        <w:rPr>
          <w:b/>
        </w:rPr>
        <w:t xml:space="preserve"> T₀ y el Árbol </w:t>
      </w:r>
      <w:proofErr w:type="spellStart"/>
      <w:r>
        <w:rPr>
          <w:b/>
        </w:rPr>
        <w:t>Podado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T_pequeño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3024"/>
      </w:tblGrid>
      <w:tr w:rsidR="00AD686E" w14:paraId="073DC2E9" w14:textId="77777777" w:rsidTr="00FF1E66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80247" w14:textId="77777777" w:rsidR="00AD686E" w:rsidRDefault="00AD686E" w:rsidP="00FF1E66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Árbol de </w:t>
            </w:r>
            <w:proofErr w:type="spellStart"/>
            <w:r>
              <w:rPr>
                <w:b/>
                <w:color w:val="FFFFFF"/>
                <w:sz w:val="19"/>
              </w:rPr>
              <w:t>Decisión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4C2067" w14:textId="77777777" w:rsidR="00AD686E" w:rsidRDefault="00AD686E" w:rsidP="00FF1E66">
            <w:pPr>
              <w:jc w:val="center"/>
            </w:pPr>
            <w:r>
              <w:rPr>
                <w:b/>
                <w:color w:val="FFFFFF"/>
                <w:sz w:val="19"/>
              </w:rPr>
              <w:t>Error(T)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83FB9E" w14:textId="77777777" w:rsidR="00AD686E" w:rsidRDefault="00AD686E" w:rsidP="00FF1E66">
            <w:pPr>
              <w:jc w:val="center"/>
            </w:pPr>
            <w:r>
              <w:rPr>
                <w:b/>
                <w:color w:val="FFFFFF"/>
                <w:sz w:val="19"/>
              </w:rPr>
              <w:t>|T| (Hojas)</w:t>
            </w:r>
          </w:p>
        </w:tc>
        <w:tc>
          <w:tcPr>
            <w:tcW w:w="302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589AF6" w14:textId="77777777" w:rsidR="00AD686E" w:rsidRDefault="00AD686E" w:rsidP="00FF1E66">
            <w:pPr>
              <w:jc w:val="center"/>
            </w:pPr>
            <w:r>
              <w:rPr>
                <w:b/>
                <w:color w:val="FFFFFF"/>
                <w:sz w:val="19"/>
              </w:rPr>
              <w:t>Coste C(T) = Error(T) + α|T|</w:t>
            </w:r>
          </w:p>
        </w:tc>
      </w:tr>
      <w:tr w:rsidR="00AD686E" w14:paraId="51BE2BFB" w14:textId="77777777" w:rsidTr="00FF1E66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B1B91" w14:textId="77777777" w:rsidR="00AD686E" w:rsidRDefault="00AD686E" w:rsidP="00FF1E66">
            <w:r>
              <w:rPr>
                <w:sz w:val="20"/>
              </w:rPr>
              <w:t xml:space="preserve">T₀ (Árbol </w:t>
            </w:r>
            <w:proofErr w:type="spellStart"/>
            <w:r>
              <w:rPr>
                <w:sz w:val="20"/>
              </w:rPr>
              <w:t>Completo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D68FD" w14:textId="77777777" w:rsidR="00AD686E" w:rsidRDefault="00AD686E" w:rsidP="00FF1E66">
            <w:pPr>
              <w:jc w:val="center"/>
            </w:pPr>
            <w:r>
              <w:rPr>
                <w:sz w:val="20"/>
              </w:rPr>
              <w:t>0.32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16730" w14:textId="77777777" w:rsidR="00AD686E" w:rsidRDefault="00AD686E" w:rsidP="00FF1E66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05588" w14:textId="77777777" w:rsidR="00AD686E" w:rsidRDefault="00AD686E" w:rsidP="00FF1E66">
            <w:pPr>
              <w:jc w:val="center"/>
            </w:pPr>
            <w:r>
              <w:rPr>
                <w:b/>
                <w:sz w:val="20"/>
              </w:rPr>
              <w:t>0.32 + 0.2 · 8 = 1.92</w:t>
            </w:r>
          </w:p>
        </w:tc>
      </w:tr>
      <w:tr w:rsidR="00AD686E" w14:paraId="4370190D" w14:textId="77777777" w:rsidTr="00FF1E66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A137B" w14:textId="77777777" w:rsidR="00AD686E" w:rsidRDefault="00AD686E" w:rsidP="00FF1E66">
            <w:proofErr w:type="spellStart"/>
            <w:r>
              <w:rPr>
                <w:sz w:val="20"/>
              </w:rPr>
              <w:t>T_pequeño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Podado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9FA40" w14:textId="77777777" w:rsidR="00AD686E" w:rsidRDefault="00AD686E" w:rsidP="00FF1E66">
            <w:pPr>
              <w:jc w:val="center"/>
            </w:pPr>
            <w:r>
              <w:rPr>
                <w:sz w:val="20"/>
              </w:rPr>
              <w:t>0.33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2354D" w14:textId="77777777" w:rsidR="00AD686E" w:rsidRDefault="00AD686E" w:rsidP="00FF1E66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0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3B2D2" w14:textId="77777777" w:rsidR="00AD686E" w:rsidRDefault="00AD686E" w:rsidP="00FF1E66">
            <w:pPr>
              <w:jc w:val="center"/>
            </w:pPr>
            <w:r>
              <w:rPr>
                <w:b/>
                <w:color w:val="276749"/>
                <w:sz w:val="20"/>
              </w:rPr>
              <w:t>0.33 + 0.2 · 7 = 1.73</w:t>
            </w:r>
          </w:p>
        </w:tc>
      </w:tr>
    </w:tbl>
    <w:p w14:paraId="3E7DDDBE" w14:textId="77777777" w:rsidR="00AD686E" w:rsidRDefault="00AD686E" w:rsidP="00AD686E">
      <w:pPr>
        <w:spacing w:before="160" w:after="240"/>
      </w:pPr>
      <w:proofErr w:type="spellStart"/>
      <w:r>
        <w:rPr>
          <w:b/>
        </w:rPr>
        <w:t>Conclusión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Ejemplo</w:t>
      </w:r>
      <w:proofErr w:type="spellEnd"/>
      <w:r>
        <w:rPr>
          <w:b/>
        </w:rPr>
        <w:t xml:space="preserve">: </w:t>
      </w:r>
      <w:r>
        <w:t xml:space="preserve">Al </w:t>
      </w:r>
      <w:proofErr w:type="spellStart"/>
      <w:r>
        <w:t>eliminar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, el error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leve</w:t>
      </w:r>
      <w:proofErr w:type="spellEnd"/>
      <w:r>
        <w:t xml:space="preserve"> (de 0.32 a 0.33). Sin embargo, al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hojas de 8 a 7, la </w:t>
      </w:r>
      <w:proofErr w:type="spellStart"/>
      <w:r>
        <w:t>puntuación</w:t>
      </w:r>
      <w:proofErr w:type="spellEnd"/>
      <w:r>
        <w:t xml:space="preserve"> total de </w:t>
      </w:r>
      <w:proofErr w:type="spellStart"/>
      <w:r>
        <w:lastRenderedPageBreak/>
        <w:t>complejidad</w:t>
      </w:r>
      <w:proofErr w:type="spellEnd"/>
      <w:r>
        <w:t xml:space="preserve"> de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de </w:t>
      </w:r>
      <w:r>
        <w:rPr>
          <w:b/>
        </w:rPr>
        <w:t>1.92 a 1.73</w:t>
      </w:r>
      <w:r>
        <w:t xml:space="preserve">. Por lo tanto, bajo el </w:t>
      </w:r>
      <w:proofErr w:type="spellStart"/>
      <w:r>
        <w:t>hiperparámetro</w:t>
      </w:r>
      <w:proofErr w:type="spellEnd"/>
      <w:r>
        <w:t xml:space="preserve"> α = 0.2, el árbol </w:t>
      </w:r>
      <w:proofErr w:type="spellStart"/>
      <w:r>
        <w:t>podado</w:t>
      </w:r>
      <w:proofErr w:type="spellEnd"/>
      <w:r>
        <w:t xml:space="preserve"> </w:t>
      </w:r>
      <w:proofErr w:type="spellStart"/>
      <w:r>
        <w:t>T_pequeño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superior a T₀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estructuralmente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 sin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>.</w:t>
      </w:r>
    </w:p>
    <w:p w14:paraId="7DB08994" w14:textId="77777777" w:rsidR="00AD686E" w:rsidRDefault="00AD686E" w:rsidP="00AD686E">
      <w:pPr>
        <w:pStyle w:val="Ttulo1"/>
        <w:spacing w:before="320" w:after="120"/>
      </w:pPr>
      <w:r>
        <w:rPr>
          <w:rFonts w:ascii="Calibri" w:hAnsi="Calibri"/>
          <w:color w:val="1B365D"/>
          <w:sz w:val="32"/>
        </w:rPr>
        <w:t xml:space="preserve">3. </w:t>
      </w:r>
      <w:proofErr w:type="spellStart"/>
      <w:r>
        <w:rPr>
          <w:rFonts w:ascii="Calibri" w:hAnsi="Calibri"/>
          <w:color w:val="1B365D"/>
          <w:sz w:val="32"/>
        </w:rPr>
        <w:t>Algoritmo</w:t>
      </w:r>
      <w:proofErr w:type="spellEnd"/>
      <w:r>
        <w:rPr>
          <w:rFonts w:ascii="Calibri" w:hAnsi="Calibri"/>
          <w:color w:val="1B365D"/>
          <w:sz w:val="32"/>
        </w:rPr>
        <w:t xml:space="preserve"> General de Poda de </w:t>
      </w:r>
      <w:proofErr w:type="spellStart"/>
      <w:r>
        <w:rPr>
          <w:rFonts w:ascii="Calibri" w:hAnsi="Calibri"/>
          <w:color w:val="1B365D"/>
          <w:sz w:val="32"/>
        </w:rPr>
        <w:t>Complejidad</w:t>
      </w:r>
      <w:proofErr w:type="spellEnd"/>
      <w:r>
        <w:rPr>
          <w:rFonts w:ascii="Calibri" w:hAnsi="Calibri"/>
          <w:color w:val="1B365D"/>
          <w:sz w:val="32"/>
        </w:rPr>
        <w:t xml:space="preserve"> de Costo</w:t>
      </w:r>
    </w:p>
    <w:p w14:paraId="789ADE82" w14:textId="77777777" w:rsidR="00AD686E" w:rsidRDefault="00AD686E" w:rsidP="00AD686E">
      <w:pPr>
        <w:spacing w:after="160"/>
      </w:pPr>
      <w:r>
        <w:t xml:space="preserve">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sistemático</w:t>
      </w:r>
      <w:proofErr w:type="spellEnd"/>
      <w:r>
        <w:t xml:space="preserve"> para </w:t>
      </w:r>
      <w:proofErr w:type="spellStart"/>
      <w:r>
        <w:t>podar</w:t>
      </w:r>
      <w:proofErr w:type="spellEnd"/>
      <w:r>
        <w:t xml:space="preserve"> un árbol de </w:t>
      </w:r>
      <w:proofErr w:type="spellStart"/>
      <w:r>
        <w:t>decisión</w:t>
      </w:r>
      <w:proofErr w:type="spellEnd"/>
      <w:r>
        <w:t xml:space="preserve"> y </w:t>
      </w:r>
      <w:proofErr w:type="spellStart"/>
      <w:r>
        <w:t>seleccionar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consta</w:t>
      </w:r>
      <w:proofErr w:type="spellEnd"/>
      <w:r>
        <w:t xml:space="preserve"> de cuatro pasos </w:t>
      </w:r>
      <w:proofErr w:type="spellStart"/>
      <w:r>
        <w:t>fundamentales</w:t>
      </w:r>
      <w:proofErr w:type="spellEnd"/>
      <w:r>
        <w:t>:</w:t>
      </w:r>
    </w:p>
    <w:p w14:paraId="68572938" w14:textId="77777777" w:rsidR="00AD686E" w:rsidRDefault="00AD686E" w:rsidP="00AD686E">
      <w:pPr>
        <w:spacing w:before="80"/>
      </w:pPr>
      <w:r>
        <w:rPr>
          <w:b/>
          <w:color w:val="2B6CB0"/>
        </w:rPr>
        <w:t xml:space="preserve">Paso 1: </w:t>
      </w:r>
      <w:proofErr w:type="spellStart"/>
      <w:r>
        <w:rPr>
          <w:b/>
          <w:color w:val="2B6CB0"/>
        </w:rPr>
        <w:t>Construcción</w:t>
      </w:r>
      <w:proofErr w:type="spellEnd"/>
      <w:r>
        <w:rPr>
          <w:b/>
          <w:color w:val="2B6CB0"/>
        </w:rPr>
        <w:t xml:space="preserve"> del Árbol </w:t>
      </w:r>
      <w:proofErr w:type="spellStart"/>
      <w:r>
        <w:rPr>
          <w:b/>
          <w:color w:val="2B6CB0"/>
        </w:rPr>
        <w:t>Completo</w:t>
      </w:r>
      <w:proofErr w:type="spellEnd"/>
      <w:r>
        <w:rPr>
          <w:b/>
          <w:color w:val="2B6CB0"/>
        </w:rPr>
        <w:t xml:space="preserve"> (T₀)</w:t>
      </w:r>
      <w:r>
        <w:rPr>
          <w:b/>
          <w:color w:val="2B6CB0"/>
        </w:rPr>
        <w:br/>
      </w:r>
      <w:r>
        <w:t xml:space="preserve">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crecer</w:t>
      </w:r>
      <w:proofErr w:type="spellEnd"/>
      <w:r>
        <w:t xml:space="preserve"> un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desarrollado</w:t>
      </w:r>
      <w:proofErr w:type="spellEnd"/>
      <w:r>
        <w:t xml:space="preserve"> T₀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hoja sea puro o </w:t>
      </w:r>
      <w:proofErr w:type="spellStart"/>
      <w:r>
        <w:t>alcance</w:t>
      </w:r>
      <w:proofErr w:type="spellEnd"/>
      <w:r>
        <w:t xml:space="preserve"> el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.</w:t>
      </w:r>
    </w:p>
    <w:p w14:paraId="72D53D41" w14:textId="77777777" w:rsidR="00AD686E" w:rsidRDefault="00AD686E" w:rsidP="00AD686E">
      <w:pPr>
        <w:spacing w:before="80"/>
      </w:pPr>
      <w:r>
        <w:rPr>
          <w:b/>
          <w:color w:val="2B6CB0"/>
        </w:rPr>
        <w:t xml:space="preserve">Paso 2: </w:t>
      </w:r>
      <w:proofErr w:type="spellStart"/>
      <w:r>
        <w:rPr>
          <w:b/>
          <w:color w:val="2B6CB0"/>
        </w:rPr>
        <w:t>Cálculo</w:t>
      </w:r>
      <w:proofErr w:type="spellEnd"/>
      <w:r>
        <w:rPr>
          <w:b/>
          <w:color w:val="2B6CB0"/>
        </w:rPr>
        <w:t xml:space="preserve"> de la Tasa de Poda y </w:t>
      </w:r>
      <w:proofErr w:type="spellStart"/>
      <w:r>
        <w:rPr>
          <w:b/>
          <w:color w:val="2B6CB0"/>
        </w:rPr>
        <w:t>Selección</w:t>
      </w:r>
      <w:proofErr w:type="spellEnd"/>
      <w:r>
        <w:rPr>
          <w:b/>
          <w:color w:val="2B6CB0"/>
        </w:rPr>
        <w:t xml:space="preserve"> de </w:t>
      </w:r>
      <w:proofErr w:type="spellStart"/>
      <w:r>
        <w:rPr>
          <w:b/>
          <w:color w:val="2B6CB0"/>
        </w:rPr>
        <w:t>Subárbol</w:t>
      </w:r>
      <w:proofErr w:type="spellEnd"/>
      <w:r>
        <w:rPr>
          <w:b/>
          <w:color w:val="2B6CB0"/>
        </w:rPr>
        <w:br/>
      </w:r>
      <w:r>
        <w:t xml:space="preserve">Se </w:t>
      </w:r>
      <w:proofErr w:type="spellStart"/>
      <w:r>
        <w:t>evalúan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subárboles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de T₀. Se </w:t>
      </w:r>
      <w:proofErr w:type="spellStart"/>
      <w:r>
        <w:t>selecciona</w:t>
      </w:r>
      <w:proofErr w:type="spellEnd"/>
      <w:r>
        <w:t xml:space="preserve"> para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aquel</w:t>
      </w:r>
      <w:proofErr w:type="spellEnd"/>
      <w:r>
        <w:t xml:space="preserve"> </w:t>
      </w:r>
      <w:proofErr w:type="spellStart"/>
      <w:r>
        <w:t>subárbol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minimice</w:t>
      </w:r>
      <w:proofErr w:type="spellEnd"/>
      <w:r>
        <w:t xml:space="preserve"> el </w:t>
      </w:r>
      <w:proofErr w:type="spellStart"/>
      <w:r>
        <w:t>incremento</w:t>
      </w:r>
      <w:proofErr w:type="spellEnd"/>
      <w:r>
        <w:t xml:space="preserve"> del error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hoja </w:t>
      </w:r>
      <w:proofErr w:type="spellStart"/>
      <w:r>
        <w:t>eliminado</w:t>
      </w:r>
      <w:proofErr w:type="spellEnd"/>
      <w:r>
        <w:t xml:space="preserve">, </w:t>
      </w:r>
      <w:proofErr w:type="spellStart"/>
      <w:r>
        <w:t>expresado</w:t>
      </w:r>
      <w:proofErr w:type="spellEnd"/>
      <w:r>
        <w:t xml:space="preserve"> </w:t>
      </w:r>
      <w:proofErr w:type="spellStart"/>
      <w:r>
        <w:t>numéricamente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>:</w:t>
      </w:r>
      <w:r>
        <w:br/>
        <w:t xml:space="preserve">  • Tasa de Cambio = [Error(</w:t>
      </w:r>
      <w:proofErr w:type="spellStart"/>
      <w:r>
        <w:t>T_podado</w:t>
      </w:r>
      <w:proofErr w:type="spellEnd"/>
      <w:r>
        <w:t>) - Error(</w:t>
      </w:r>
      <w:proofErr w:type="spellStart"/>
      <w:r>
        <w:t>T_actual</w:t>
      </w:r>
      <w:proofErr w:type="spellEnd"/>
      <w:r>
        <w:t>)] / [α (|</w:t>
      </w:r>
      <w:proofErr w:type="spellStart"/>
      <w:r>
        <w:t>T_actual</w:t>
      </w:r>
      <w:proofErr w:type="spellEnd"/>
      <w:r>
        <w:t>| - |</w:t>
      </w:r>
      <w:proofErr w:type="spellStart"/>
      <w:r>
        <w:t>T_podado</w:t>
      </w:r>
      <w:proofErr w:type="spellEnd"/>
      <w:r>
        <w:t>|)]</w:t>
      </w:r>
      <w:r>
        <w:br/>
        <w:t xml:space="preserve">Al </w:t>
      </w:r>
      <w:proofErr w:type="spellStart"/>
      <w:r>
        <w:t>colapsar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subárbol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hoja, se </w:t>
      </w:r>
      <w:proofErr w:type="spellStart"/>
      <w:r>
        <w:t>obtiene</w:t>
      </w:r>
      <w:proofErr w:type="spellEnd"/>
      <w:r>
        <w:t xml:space="preserve"> un nuevo árbol </w:t>
      </w:r>
      <w:proofErr w:type="spellStart"/>
      <w:r>
        <w:t>podado</w:t>
      </w:r>
      <w:proofErr w:type="spellEnd"/>
      <w:r>
        <w:t xml:space="preserve"> T₁.</w:t>
      </w:r>
    </w:p>
    <w:p w14:paraId="799BE6BD" w14:textId="77777777" w:rsidR="00AD686E" w:rsidRDefault="00AD686E" w:rsidP="00AD686E">
      <w:pPr>
        <w:spacing w:before="80"/>
      </w:pPr>
      <w:r>
        <w:rPr>
          <w:b/>
          <w:color w:val="2B6CB0"/>
        </w:rPr>
        <w:t xml:space="preserve">Paso 3: Generación </w:t>
      </w:r>
      <w:proofErr w:type="spellStart"/>
      <w:r>
        <w:rPr>
          <w:b/>
          <w:color w:val="2B6CB0"/>
        </w:rPr>
        <w:t>Ascendente</w:t>
      </w:r>
      <w:proofErr w:type="spellEnd"/>
      <w:r>
        <w:rPr>
          <w:b/>
          <w:color w:val="2B6CB0"/>
        </w:rPr>
        <w:t xml:space="preserve"> de la </w:t>
      </w:r>
      <w:proofErr w:type="spellStart"/>
      <w:r>
        <w:rPr>
          <w:b/>
          <w:color w:val="2B6CB0"/>
        </w:rPr>
        <w:t>Secuencia</w:t>
      </w:r>
      <w:proofErr w:type="spellEnd"/>
      <w:r>
        <w:rPr>
          <w:b/>
          <w:color w:val="2B6CB0"/>
        </w:rPr>
        <w:t xml:space="preserve"> de </w:t>
      </w:r>
      <w:proofErr w:type="spellStart"/>
      <w:r>
        <w:rPr>
          <w:b/>
          <w:color w:val="2B6CB0"/>
        </w:rPr>
        <w:t>Árboles</w:t>
      </w:r>
      <w:proofErr w:type="spellEnd"/>
      <w:r>
        <w:rPr>
          <w:b/>
          <w:color w:val="2B6CB0"/>
        </w:rPr>
        <w:t xml:space="preserve"> (T₀, T₁, ..., T_L)</w:t>
      </w:r>
      <w:r>
        <w:rPr>
          <w:b/>
          <w:color w:val="2B6CB0"/>
        </w:rPr>
        <w:br/>
      </w:r>
      <w:r>
        <w:t xml:space="preserve">Se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iterativamente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poda</w:t>
      </w:r>
      <w:proofErr w:type="spellEnd"/>
      <w:r>
        <w:t xml:space="preserve"> de forma </w:t>
      </w:r>
      <w:proofErr w:type="spellStart"/>
      <w:r>
        <w:t>ascendente</w:t>
      </w:r>
      <w:proofErr w:type="spellEnd"/>
      <w:r>
        <w:t xml:space="preserve"> (bottom-up),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finita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podados</w:t>
      </w:r>
      <w:proofErr w:type="spellEnd"/>
      <w:r>
        <w:t xml:space="preserve"> T₀, T₁, T₂, ..., T_L,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último</w:t>
      </w:r>
      <w:proofErr w:type="spellEnd"/>
      <w:r>
        <w:t xml:space="preserve"> árbol T_L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6CEFD1E0" w14:textId="77777777" w:rsidR="00AD686E" w:rsidRDefault="00AD686E" w:rsidP="00AD686E">
      <w:pPr>
        <w:spacing w:before="80"/>
      </w:pPr>
      <w:r>
        <w:rPr>
          <w:b/>
          <w:color w:val="2B6CB0"/>
        </w:rPr>
        <w:t xml:space="preserve">Paso 4: </w:t>
      </w:r>
      <w:proofErr w:type="spellStart"/>
      <w:r>
        <w:rPr>
          <w:b/>
          <w:color w:val="2B6CB0"/>
        </w:rPr>
        <w:t>Selección</w:t>
      </w:r>
      <w:proofErr w:type="spellEnd"/>
      <w:r>
        <w:rPr>
          <w:b/>
          <w:color w:val="2B6CB0"/>
        </w:rPr>
        <w:t xml:space="preserve"> del Árbol </w:t>
      </w:r>
      <w:proofErr w:type="spellStart"/>
      <w:r>
        <w:rPr>
          <w:b/>
          <w:color w:val="2B6CB0"/>
        </w:rPr>
        <w:t>Óptimo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T_i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mediante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Validación</w:t>
      </w:r>
      <w:proofErr w:type="spellEnd"/>
      <w:r>
        <w:rPr>
          <w:b/>
          <w:color w:val="2B6CB0"/>
        </w:rPr>
        <w:t xml:space="preserve"> Cruzada</w:t>
      </w:r>
      <w:r>
        <w:rPr>
          <w:b/>
          <w:color w:val="2B6CB0"/>
        </w:rPr>
        <w:br/>
      </w:r>
      <w:r>
        <w:t xml:space="preserve">Dado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implícitamente</w:t>
      </w:r>
      <w:proofErr w:type="spellEnd"/>
      <w:r>
        <w:t xml:space="preserve"> la </w:t>
      </w:r>
      <w:proofErr w:type="spellStart"/>
      <w:r>
        <w:t>puntuación</w:t>
      </w:r>
      <w:proofErr w:type="spellEnd"/>
      <w:r>
        <w:t xml:space="preserve"> C(T)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el árbol final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T_i</w:t>
      </w:r>
      <w:proofErr w:type="spellEnd"/>
      <w:r>
        <w:t xml:space="preserve"> y el valor </w:t>
      </w:r>
      <w:proofErr w:type="spellStart"/>
      <w:r>
        <w:t>adecuado</w:t>
      </w:r>
      <w:proofErr w:type="spellEnd"/>
      <w:r>
        <w:t xml:space="preserve"> del </w:t>
      </w:r>
      <w:proofErr w:type="spellStart"/>
      <w:r>
        <w:t>hiperparámetro</w:t>
      </w:r>
      <w:proofErr w:type="spellEnd"/>
      <w:r>
        <w:t xml:space="preserve"> α se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evaluando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árbol de 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conjunto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(o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k-fold).</w:t>
      </w:r>
    </w:p>
    <w:p w14:paraId="475369E6" w14:textId="77777777" w:rsidR="00AD686E" w:rsidRDefault="00AD686E" w:rsidP="00AD686E">
      <w:pPr>
        <w:pStyle w:val="Ttulo1"/>
        <w:spacing w:before="320" w:after="120"/>
      </w:pPr>
      <w:r>
        <w:rPr>
          <w:rFonts w:ascii="Calibri" w:hAnsi="Calibri"/>
          <w:color w:val="1B365D"/>
          <w:sz w:val="32"/>
        </w:rPr>
        <w:t xml:space="preserve">4. </w:t>
      </w:r>
      <w:proofErr w:type="spellStart"/>
      <w:r>
        <w:rPr>
          <w:rFonts w:ascii="Calibri" w:hAnsi="Calibri"/>
          <w:color w:val="1B365D"/>
          <w:sz w:val="32"/>
        </w:rPr>
        <w:t>Resumen</w:t>
      </w:r>
      <w:proofErr w:type="spellEnd"/>
      <w:r>
        <w:rPr>
          <w:rFonts w:ascii="Calibri" w:hAnsi="Calibri"/>
          <w:color w:val="1B365D"/>
          <w:sz w:val="32"/>
        </w:rPr>
        <w:t xml:space="preserve"> de Claves y </w:t>
      </w:r>
      <w:proofErr w:type="spellStart"/>
      <w:r>
        <w:rPr>
          <w:rFonts w:ascii="Calibri" w:hAnsi="Calibri"/>
          <w:color w:val="1B365D"/>
          <w:sz w:val="32"/>
        </w:rPr>
        <w:t>Consideraciones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Prácticas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AD686E" w14:paraId="19AE466C" w14:textId="77777777" w:rsidTr="00FF1E66">
        <w:trPr>
          <w:jc w:val="center"/>
        </w:trPr>
        <w:tc>
          <w:tcPr>
            <w:tcW w:w="316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26934" w14:textId="77777777" w:rsidR="00AD686E" w:rsidRDefault="00AD686E" w:rsidP="00FF1E66">
            <w:proofErr w:type="spellStart"/>
            <w:r>
              <w:rPr>
                <w:b/>
                <w:color w:val="FFFFFF"/>
                <w:sz w:val="19"/>
              </w:rPr>
              <w:t>Concepto</w:t>
            </w:r>
            <w:proofErr w:type="spellEnd"/>
            <w:r>
              <w:rPr>
                <w:b/>
                <w:color w:val="FFFFFF"/>
                <w:sz w:val="19"/>
              </w:rPr>
              <w:t xml:space="preserve"> Clave</w:t>
            </w:r>
          </w:p>
        </w:tc>
        <w:tc>
          <w:tcPr>
            <w:tcW w:w="61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AE91F" w14:textId="77777777" w:rsidR="00AD686E" w:rsidRDefault="00AD686E" w:rsidP="00FF1E66">
            <w:proofErr w:type="spellStart"/>
            <w:r>
              <w:rPr>
                <w:b/>
                <w:color w:val="FFFFFF"/>
                <w:sz w:val="19"/>
              </w:rPr>
              <w:t>Descripción</w:t>
            </w:r>
            <w:proofErr w:type="spellEnd"/>
            <w:r>
              <w:rPr>
                <w:b/>
                <w:color w:val="FFFFFF"/>
                <w:sz w:val="19"/>
              </w:rPr>
              <w:t xml:space="preserve"> / Regla Técnica</w:t>
            </w:r>
          </w:p>
        </w:tc>
      </w:tr>
      <w:tr w:rsidR="00AD686E" w14:paraId="310426DE" w14:textId="77777777" w:rsidTr="00FF1E66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04FF6" w14:textId="77777777" w:rsidR="00AD686E" w:rsidRDefault="00AD686E" w:rsidP="00FF1E66">
            <w:proofErr w:type="spellStart"/>
            <w:r>
              <w:rPr>
                <w:b/>
                <w:color w:val="1B365D"/>
                <w:sz w:val="20"/>
              </w:rPr>
              <w:t>Objetivo</w:t>
            </w:r>
            <w:proofErr w:type="spellEnd"/>
            <w:r>
              <w:rPr>
                <w:b/>
                <w:color w:val="1B365D"/>
                <w:sz w:val="20"/>
              </w:rPr>
              <w:t xml:space="preserve"> Principal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86915" w14:textId="77777777" w:rsidR="00AD686E" w:rsidRDefault="00AD686E" w:rsidP="00FF1E66">
            <w:proofErr w:type="spellStart"/>
            <w:r>
              <w:rPr>
                <w:sz w:val="20"/>
              </w:rPr>
              <w:t>Eliminar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ramas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ruidosas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evitar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sobreajuste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mejorando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generalización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AD686E" w14:paraId="2031B86F" w14:textId="77777777" w:rsidTr="00FF1E66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3DD22" w14:textId="77777777" w:rsidR="00AD686E" w:rsidRDefault="00AD686E" w:rsidP="00FF1E66">
            <w:proofErr w:type="spellStart"/>
            <w:r>
              <w:rPr>
                <w:b/>
                <w:color w:val="1B365D"/>
                <w:sz w:val="20"/>
              </w:rPr>
              <w:t>Hiperparámetro</w:t>
            </w:r>
            <w:proofErr w:type="spellEnd"/>
            <w:r>
              <w:rPr>
                <w:b/>
                <w:color w:val="1B365D"/>
                <w:sz w:val="20"/>
              </w:rPr>
              <w:t xml:space="preserve"> α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70398" w14:textId="77777777" w:rsidR="00AD686E" w:rsidRDefault="00AD686E" w:rsidP="00FF1E66">
            <w:proofErr w:type="spellStart"/>
            <w:r>
              <w:rPr>
                <w:sz w:val="20"/>
              </w:rPr>
              <w:t>Determina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nivel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severidad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poda</w:t>
            </w:r>
            <w:proofErr w:type="spellEnd"/>
            <w:r>
              <w:rPr>
                <w:sz w:val="20"/>
              </w:rPr>
              <w:t xml:space="preserve">. α = 0 genera el árbol </w:t>
            </w:r>
            <w:proofErr w:type="spellStart"/>
            <w:r>
              <w:rPr>
                <w:sz w:val="20"/>
              </w:rPr>
              <w:t>completo</w:t>
            </w:r>
            <w:proofErr w:type="spellEnd"/>
            <w:r>
              <w:rPr>
                <w:sz w:val="20"/>
              </w:rPr>
              <w:t xml:space="preserve"> T₀; </w:t>
            </w:r>
            <w:proofErr w:type="spellStart"/>
            <w:r>
              <w:rPr>
                <w:sz w:val="20"/>
              </w:rPr>
              <w:t>valores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elevados</w:t>
            </w:r>
            <w:proofErr w:type="spellEnd"/>
            <w:r>
              <w:rPr>
                <w:sz w:val="20"/>
              </w:rPr>
              <w:t xml:space="preserve"> de α </w:t>
            </w:r>
            <w:proofErr w:type="spellStart"/>
            <w:r>
              <w:rPr>
                <w:sz w:val="20"/>
              </w:rPr>
              <w:t>producen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árboles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reducidos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AD686E" w14:paraId="47CC1CE8" w14:textId="77777777" w:rsidTr="00FF1E66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D487A" w14:textId="77777777" w:rsidR="00AD686E" w:rsidRDefault="00AD686E" w:rsidP="00FF1E66">
            <w:proofErr w:type="spellStart"/>
            <w:r>
              <w:rPr>
                <w:b/>
                <w:color w:val="1B365D"/>
                <w:sz w:val="20"/>
              </w:rPr>
              <w:t>Evaluación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Óptima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2351B" w14:textId="77777777" w:rsidR="00AD686E" w:rsidRDefault="00AD686E" w:rsidP="00FF1E66">
            <w:proofErr w:type="spellStart"/>
            <w:r>
              <w:rPr>
                <w:sz w:val="20"/>
              </w:rPr>
              <w:t>Utilizar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siempre</w:t>
            </w:r>
            <w:proofErr w:type="spellEnd"/>
            <w:r>
              <w:rPr>
                <w:sz w:val="20"/>
              </w:rPr>
              <w:t xml:space="preserve"> un conjunto de </w:t>
            </w:r>
            <w:proofErr w:type="spellStart"/>
            <w:r>
              <w:rPr>
                <w:sz w:val="20"/>
              </w:rPr>
              <w:t>validación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validación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cruzada</w:t>
            </w:r>
            <w:proofErr w:type="spellEnd"/>
            <w:r>
              <w:rPr>
                <w:sz w:val="20"/>
              </w:rPr>
              <w:t xml:space="preserve"> (Cross-Validation) para </w:t>
            </w:r>
            <w:proofErr w:type="spellStart"/>
            <w:r>
              <w:rPr>
                <w:sz w:val="20"/>
              </w:rPr>
              <w:t>seleccionar</w:t>
            </w:r>
            <w:proofErr w:type="spellEnd"/>
            <w:r>
              <w:rPr>
                <w:sz w:val="20"/>
              </w:rPr>
              <w:t xml:space="preserve"> el α </w:t>
            </w:r>
            <w:proofErr w:type="spellStart"/>
            <w:r>
              <w:rPr>
                <w:sz w:val="20"/>
              </w:rPr>
              <w:t>óptimo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sesgo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entrenamiento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C7DD0C9" w14:textId="77777777" w:rsidR="00AD686E" w:rsidRDefault="00AD686E" w:rsidP="00AD686E">
      <w:pPr>
        <w:spacing w:before="320"/>
      </w:pPr>
      <w:r>
        <w:rPr>
          <w:color w:val="2D3748"/>
        </w:rPr>
        <w:lastRenderedPageBreak/>
        <w:t xml:space="preserve">En la </w:t>
      </w:r>
      <w:proofErr w:type="spellStart"/>
      <w:r>
        <w:rPr>
          <w:color w:val="2D3748"/>
        </w:rPr>
        <w:t>práctica</w:t>
      </w:r>
      <w:proofErr w:type="spellEnd"/>
      <w:r>
        <w:rPr>
          <w:color w:val="2D3748"/>
        </w:rPr>
        <w:t xml:space="preserve"> (</w:t>
      </w:r>
      <w:proofErr w:type="spellStart"/>
      <w:r>
        <w:rPr>
          <w:color w:val="2D3748"/>
        </w:rPr>
        <w:t>por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ejemplo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librerías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como</w:t>
      </w:r>
      <w:proofErr w:type="spellEnd"/>
      <w:r>
        <w:rPr>
          <w:color w:val="2D3748"/>
        </w:rPr>
        <w:t xml:space="preserve"> </w:t>
      </w:r>
      <w:r>
        <w:rPr>
          <w:b/>
        </w:rPr>
        <w:t>Scikit-Learn</w:t>
      </w:r>
      <w:r>
        <w:rPr>
          <w:color w:val="2D3748"/>
        </w:rPr>
        <w:t xml:space="preserve"> a </w:t>
      </w:r>
      <w:proofErr w:type="spellStart"/>
      <w:r>
        <w:rPr>
          <w:color w:val="2D3748"/>
        </w:rPr>
        <w:t>través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parámetro</w:t>
      </w:r>
      <w:proofErr w:type="spellEnd"/>
      <w:r>
        <w:rPr>
          <w:color w:val="2D3748"/>
        </w:rPr>
        <w:t xml:space="preserve"> </w:t>
      </w:r>
      <w:proofErr w:type="spellStart"/>
      <w:r>
        <w:rPr>
          <w:b/>
        </w:rPr>
        <w:t>ccp_alpha</w:t>
      </w:r>
      <w:proofErr w:type="spellEnd"/>
      <w:r>
        <w:t xml:space="preserve">), la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poda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extrae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α </w:t>
      </w:r>
      <w:proofErr w:type="spellStart"/>
      <w:r>
        <w:t>críticos</w:t>
      </w:r>
      <w:proofErr w:type="spellEnd"/>
      <w:r>
        <w:t xml:space="preserve"> y 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de </w:t>
      </w:r>
      <w:proofErr w:type="spellStart"/>
      <w:r>
        <w:t>subárboles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>.</w:t>
      </w:r>
    </w:p>
    <w:p w14:paraId="08E758BD" w14:textId="77777777" w:rsidR="00423C13" w:rsidRDefault="00423C13" w:rsidP="00AD686E">
      <w:pPr>
        <w:spacing w:before="320"/>
      </w:pPr>
    </w:p>
    <w:p w14:paraId="03B27CC9" w14:textId="77777777" w:rsidR="00423C13" w:rsidRDefault="00423C13" w:rsidP="00AD686E">
      <w:pPr>
        <w:spacing w:before="320"/>
      </w:pPr>
    </w:p>
    <w:p w14:paraId="03EB926F" w14:textId="77777777" w:rsidR="00423C13" w:rsidRDefault="00423C13" w:rsidP="00AD686E">
      <w:pPr>
        <w:spacing w:before="320"/>
      </w:pPr>
    </w:p>
    <w:p w14:paraId="3ED76EA0" w14:textId="77777777" w:rsidR="00423C13" w:rsidRDefault="00423C13" w:rsidP="00AD686E">
      <w:pPr>
        <w:spacing w:before="320"/>
      </w:pPr>
    </w:p>
    <w:p w14:paraId="622EF232" w14:textId="77777777" w:rsidR="00423C13" w:rsidRDefault="00423C13" w:rsidP="00AD686E">
      <w:pPr>
        <w:spacing w:before="320"/>
      </w:pPr>
    </w:p>
    <w:p w14:paraId="485C801D" w14:textId="77777777" w:rsidR="00423C13" w:rsidRDefault="00423C13" w:rsidP="00AD686E">
      <w:pPr>
        <w:spacing w:before="320"/>
      </w:pPr>
    </w:p>
    <w:p w14:paraId="1BE93BE4" w14:textId="77777777" w:rsidR="00423C13" w:rsidRDefault="00423C13" w:rsidP="00AD686E">
      <w:pPr>
        <w:spacing w:before="320"/>
      </w:pPr>
    </w:p>
    <w:p w14:paraId="10E6ADD2" w14:textId="77777777" w:rsidR="00423C13" w:rsidRDefault="00423C13" w:rsidP="00AD686E">
      <w:pPr>
        <w:spacing w:before="320"/>
      </w:pPr>
    </w:p>
    <w:p w14:paraId="2E9CA2CF" w14:textId="77777777" w:rsidR="00423C13" w:rsidRDefault="00423C13" w:rsidP="00AD686E">
      <w:pPr>
        <w:spacing w:before="320"/>
      </w:pPr>
    </w:p>
    <w:p w14:paraId="1380366B" w14:textId="77777777" w:rsidR="00423C13" w:rsidRDefault="00423C13" w:rsidP="00AD686E">
      <w:pPr>
        <w:spacing w:before="320"/>
      </w:pPr>
    </w:p>
    <w:p w14:paraId="79B01D5D" w14:textId="77777777" w:rsidR="00423C13" w:rsidRDefault="00423C13" w:rsidP="00AD686E">
      <w:pPr>
        <w:spacing w:before="320"/>
      </w:pPr>
    </w:p>
    <w:p w14:paraId="25E36225" w14:textId="77777777" w:rsidR="00423C13" w:rsidRDefault="00423C13" w:rsidP="00AD686E">
      <w:pPr>
        <w:spacing w:before="320"/>
      </w:pPr>
    </w:p>
    <w:p w14:paraId="64117397" w14:textId="77777777" w:rsidR="00423C13" w:rsidRDefault="00423C13" w:rsidP="00AD686E">
      <w:pPr>
        <w:spacing w:before="320"/>
      </w:pPr>
    </w:p>
    <w:p w14:paraId="0072A548" w14:textId="77777777" w:rsidR="00423C13" w:rsidRDefault="00423C13" w:rsidP="00AD686E">
      <w:pPr>
        <w:spacing w:before="320"/>
      </w:pPr>
    </w:p>
    <w:p w14:paraId="088E88D7" w14:textId="77777777" w:rsidR="00423C13" w:rsidRDefault="00423C13" w:rsidP="00AD686E">
      <w:pPr>
        <w:spacing w:before="320"/>
      </w:pPr>
    </w:p>
    <w:p w14:paraId="0D2089E7" w14:textId="77777777" w:rsidR="00423C13" w:rsidRDefault="00423C13" w:rsidP="00AD686E">
      <w:pPr>
        <w:spacing w:before="320"/>
      </w:pPr>
    </w:p>
    <w:p w14:paraId="0CEBC7E4" w14:textId="77777777" w:rsidR="00423C13" w:rsidRDefault="00423C13" w:rsidP="00AD686E">
      <w:pPr>
        <w:spacing w:before="320"/>
      </w:pPr>
    </w:p>
    <w:p w14:paraId="21C3F400" w14:textId="77777777" w:rsidR="00423C13" w:rsidRDefault="00423C13" w:rsidP="00AD686E">
      <w:pPr>
        <w:spacing w:before="320"/>
      </w:pPr>
    </w:p>
    <w:p w14:paraId="0CDF3EB5" w14:textId="77777777" w:rsidR="00423C13" w:rsidRDefault="00423C13" w:rsidP="00AD686E">
      <w:pPr>
        <w:spacing w:before="320"/>
      </w:pPr>
    </w:p>
    <w:p w14:paraId="3D2A2209" w14:textId="77777777" w:rsidR="00423C13" w:rsidRDefault="00423C13" w:rsidP="00423C13">
      <w:pPr>
        <w:spacing w:after="80"/>
      </w:pPr>
      <w:proofErr w:type="spellStart"/>
      <w:r>
        <w:rPr>
          <w:rFonts w:ascii="Arial" w:hAnsi="Arial"/>
          <w:b/>
          <w:color w:val="1F4E79"/>
          <w:sz w:val="44"/>
        </w:rPr>
        <w:lastRenderedPageBreak/>
        <w:t>Evaluación</w:t>
      </w:r>
      <w:proofErr w:type="spellEnd"/>
      <w:r>
        <w:rPr>
          <w:rFonts w:ascii="Arial" w:hAnsi="Arial"/>
          <w:b/>
          <w:color w:val="1F4E79"/>
          <w:sz w:val="44"/>
        </w:rPr>
        <w:t xml:space="preserve"> y </w:t>
      </w:r>
      <w:proofErr w:type="spellStart"/>
      <w:r>
        <w:rPr>
          <w:rFonts w:ascii="Arial" w:hAnsi="Arial"/>
          <w:b/>
          <w:color w:val="1F4E79"/>
          <w:sz w:val="44"/>
        </w:rPr>
        <w:t>Optimización</w:t>
      </w:r>
      <w:proofErr w:type="spellEnd"/>
      <w:r>
        <w:rPr>
          <w:rFonts w:ascii="Arial" w:hAnsi="Arial"/>
          <w:b/>
          <w:color w:val="1F4E79"/>
          <w:sz w:val="44"/>
        </w:rPr>
        <w:t xml:space="preserve"> de </w:t>
      </w:r>
      <w:proofErr w:type="spellStart"/>
      <w:r>
        <w:rPr>
          <w:rFonts w:ascii="Arial" w:hAnsi="Arial"/>
          <w:b/>
          <w:color w:val="1F4E79"/>
          <w:sz w:val="44"/>
        </w:rPr>
        <w:t>Opciones</w:t>
      </w:r>
      <w:proofErr w:type="spellEnd"/>
      <w:r>
        <w:rPr>
          <w:rFonts w:ascii="Arial" w:hAnsi="Arial"/>
          <w:b/>
          <w:color w:val="1F4E79"/>
          <w:sz w:val="44"/>
        </w:rPr>
        <w:t xml:space="preserve"> de Poda </w:t>
      </w:r>
      <w:proofErr w:type="spellStart"/>
      <w:r>
        <w:rPr>
          <w:rFonts w:ascii="Arial" w:hAnsi="Arial"/>
          <w:b/>
          <w:color w:val="1F4E79"/>
          <w:sz w:val="44"/>
        </w:rPr>
        <w:t>en</w:t>
      </w:r>
      <w:proofErr w:type="spellEnd"/>
      <w:r>
        <w:rPr>
          <w:rFonts w:ascii="Arial" w:hAnsi="Arial"/>
          <w:b/>
          <w:color w:val="1F4E79"/>
          <w:sz w:val="44"/>
        </w:rPr>
        <w:t xml:space="preserve"> </w:t>
      </w:r>
      <w:proofErr w:type="spellStart"/>
      <w:r>
        <w:rPr>
          <w:rFonts w:ascii="Arial" w:hAnsi="Arial"/>
          <w:b/>
          <w:color w:val="1F4E79"/>
          <w:sz w:val="44"/>
        </w:rPr>
        <w:t>Árboles</w:t>
      </w:r>
      <w:proofErr w:type="spellEnd"/>
      <w:r>
        <w:rPr>
          <w:rFonts w:ascii="Arial" w:hAnsi="Arial"/>
          <w:b/>
          <w:color w:val="1F4E79"/>
          <w:sz w:val="44"/>
        </w:rPr>
        <w:t xml:space="preserve"> de </w:t>
      </w:r>
      <w:proofErr w:type="spellStart"/>
      <w:r>
        <w:rPr>
          <w:rFonts w:ascii="Arial" w:hAnsi="Arial"/>
          <w:b/>
          <w:color w:val="1F4E79"/>
          <w:sz w:val="44"/>
        </w:rPr>
        <w:t>Decisión</w:t>
      </w:r>
      <w:proofErr w:type="spellEnd"/>
    </w:p>
    <w:p w14:paraId="146893EE" w14:textId="77777777" w:rsidR="00423C13" w:rsidRDefault="00423C13" w:rsidP="00423C13">
      <w:pPr>
        <w:spacing w:after="360"/>
      </w:pPr>
      <w:proofErr w:type="spellStart"/>
      <w:r>
        <w:rPr>
          <w:i/>
          <w:color w:val="595959"/>
          <w:sz w:val="24"/>
        </w:rPr>
        <w:t>Apuntes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Técnicos</w:t>
      </w:r>
      <w:proofErr w:type="spellEnd"/>
      <w:r>
        <w:rPr>
          <w:i/>
          <w:color w:val="595959"/>
          <w:sz w:val="24"/>
        </w:rPr>
        <w:t xml:space="preserve">: Cost-Complexity Pruning, </w:t>
      </w:r>
      <w:proofErr w:type="spellStart"/>
      <w:r>
        <w:rPr>
          <w:i/>
          <w:color w:val="595959"/>
          <w:sz w:val="24"/>
        </w:rPr>
        <w:t>Derivación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Matemática</w:t>
      </w:r>
      <w:proofErr w:type="spellEnd"/>
      <w:r>
        <w:rPr>
          <w:i/>
          <w:color w:val="595959"/>
          <w:sz w:val="24"/>
        </w:rPr>
        <w:t xml:space="preserve"> y </w:t>
      </w:r>
      <w:proofErr w:type="spellStart"/>
      <w:r>
        <w:rPr>
          <w:i/>
          <w:color w:val="595959"/>
          <w:sz w:val="24"/>
        </w:rPr>
        <w:t>Selección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Subárboles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Óptimos</w:t>
      </w:r>
      <w:proofErr w:type="spellEnd"/>
    </w:p>
    <w:p w14:paraId="0AFFD114" w14:textId="77777777" w:rsidR="00423C13" w:rsidRDefault="00423C13" w:rsidP="00423C13">
      <w:pPr>
        <w:pStyle w:val="Ttulo1"/>
        <w:spacing w:before="280" w:after="120"/>
      </w:pPr>
      <w:r>
        <w:rPr>
          <w:rFonts w:ascii="Arial" w:hAnsi="Arial"/>
          <w:color w:val="1F4E79"/>
          <w:sz w:val="30"/>
        </w:rPr>
        <w:t xml:space="preserve">1. </w:t>
      </w:r>
      <w:proofErr w:type="spellStart"/>
      <w:r>
        <w:rPr>
          <w:rFonts w:ascii="Arial" w:hAnsi="Arial"/>
          <w:color w:val="1F4E79"/>
          <w:sz w:val="30"/>
        </w:rPr>
        <w:t>Estructura</w:t>
      </w:r>
      <w:proofErr w:type="spellEnd"/>
      <w:r>
        <w:rPr>
          <w:rFonts w:ascii="Arial" w:hAnsi="Arial"/>
          <w:color w:val="1F4E79"/>
          <w:sz w:val="30"/>
        </w:rPr>
        <w:t xml:space="preserve"> del Árbol </w:t>
      </w:r>
      <w:proofErr w:type="spellStart"/>
      <w:r>
        <w:rPr>
          <w:rFonts w:ascii="Arial" w:hAnsi="Arial"/>
          <w:color w:val="1F4E79"/>
          <w:sz w:val="30"/>
        </w:rPr>
        <w:t>Completo</w:t>
      </w:r>
      <w:proofErr w:type="spellEnd"/>
      <w:r>
        <w:rPr>
          <w:rFonts w:ascii="Arial" w:hAnsi="Arial"/>
          <w:color w:val="1F4E79"/>
          <w:sz w:val="30"/>
        </w:rPr>
        <w:t xml:space="preserve"> y </w:t>
      </w:r>
      <w:proofErr w:type="spellStart"/>
      <w:r>
        <w:rPr>
          <w:rFonts w:ascii="Arial" w:hAnsi="Arial"/>
          <w:color w:val="1F4E79"/>
          <w:sz w:val="30"/>
        </w:rPr>
        <w:t>Opciones</w:t>
      </w:r>
      <w:proofErr w:type="spellEnd"/>
      <w:r>
        <w:rPr>
          <w:rFonts w:ascii="Arial" w:hAnsi="Arial"/>
          <w:color w:val="1F4E79"/>
          <w:sz w:val="30"/>
        </w:rPr>
        <w:t xml:space="preserve"> de Poda</w:t>
      </w:r>
    </w:p>
    <w:p w14:paraId="1304A7E9" w14:textId="77777777" w:rsidR="00423C13" w:rsidRDefault="00423C13" w:rsidP="00423C13">
      <w:r>
        <w:t xml:space="preserve">Un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crecido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sin </w:t>
      </w:r>
      <w:proofErr w:type="spellStart"/>
      <w:r>
        <w:t>restricciones</w:t>
      </w:r>
      <w:proofErr w:type="spellEnd"/>
      <w:r>
        <w:t xml:space="preserve"> se </w:t>
      </w:r>
      <w:proofErr w:type="spellStart"/>
      <w:r>
        <w:t>denomina</w:t>
      </w:r>
      <w:proofErr w:type="spellEnd"/>
      <w:r>
        <w:t xml:space="preserve"> </w:t>
      </w:r>
      <w:r>
        <w:rPr>
          <w:b/>
        </w:rPr>
        <w:t xml:space="preserve">árbol </w:t>
      </w:r>
      <w:proofErr w:type="spellStart"/>
      <w:r>
        <w:rPr>
          <w:b/>
        </w:rPr>
        <w:t>completo</w:t>
      </w:r>
      <w:proofErr w:type="spellEnd"/>
      <w:r>
        <w:rPr>
          <w:b/>
        </w:rPr>
        <w:t xml:space="preserve"> T₀</w:t>
      </w:r>
      <w:r>
        <w:t xml:space="preserve">. Este árbol </w:t>
      </w:r>
      <w:proofErr w:type="spellStart"/>
      <w:r>
        <w:t>maximiza</w:t>
      </w:r>
      <w:proofErr w:type="spellEnd"/>
      <w:r>
        <w:t xml:space="preserve"> el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sufrir</w:t>
      </w:r>
      <w:proofErr w:type="spellEnd"/>
      <w:r>
        <w:t xml:space="preserve"> de </w:t>
      </w:r>
      <w:proofErr w:type="spellStart"/>
      <w:r>
        <w:t>sobreajuste</w:t>
      </w:r>
      <w:proofErr w:type="spellEnd"/>
      <w:r>
        <w:t xml:space="preserve"> (overfitting),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 xml:space="preserve"> ante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34AA5F9A" w14:textId="77777777" w:rsidR="00423C13" w:rsidRDefault="00423C13" w:rsidP="00423C13">
      <w:pPr>
        <w:spacing w:before="120" w:after="80"/>
        <w:jc w:val="center"/>
      </w:pPr>
      <w:r>
        <w:rPr>
          <w:noProof/>
        </w:rPr>
        <w:drawing>
          <wp:inline distT="0" distB="0" distL="0" distR="0" wp14:anchorId="6B8058E9" wp14:editId="35DFD7FC">
            <wp:extent cx="4114800" cy="2595267"/>
            <wp:effectExtent l="0" t="0" r="0" b="0"/>
            <wp:docPr id="208400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5_1229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5524" w14:textId="77777777" w:rsidR="00423C13" w:rsidRDefault="00423C13" w:rsidP="00423C13">
      <w:pPr>
        <w:spacing w:after="240"/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 1: </w:t>
      </w:r>
      <w:proofErr w:type="spellStart"/>
      <w:r>
        <w:rPr>
          <w:i/>
          <w:color w:val="646464"/>
          <w:sz w:val="19"/>
        </w:rPr>
        <w:t>Representación</w:t>
      </w:r>
      <w:proofErr w:type="spellEnd"/>
      <w:r>
        <w:rPr>
          <w:i/>
          <w:color w:val="646464"/>
          <w:sz w:val="19"/>
        </w:rPr>
        <w:t xml:space="preserve"> de un árbol </w:t>
      </w:r>
      <w:proofErr w:type="spellStart"/>
      <w:r>
        <w:rPr>
          <w:i/>
          <w:color w:val="646464"/>
          <w:sz w:val="19"/>
        </w:rPr>
        <w:t>completo</w:t>
      </w:r>
      <w:proofErr w:type="spellEnd"/>
      <w:r>
        <w:rPr>
          <w:i/>
          <w:color w:val="646464"/>
          <w:sz w:val="19"/>
        </w:rPr>
        <w:t xml:space="preserve"> T₀ no </w:t>
      </w:r>
      <w:proofErr w:type="spellStart"/>
      <w:r>
        <w:rPr>
          <w:i/>
          <w:color w:val="646464"/>
          <w:sz w:val="19"/>
        </w:rPr>
        <w:t>podado</w:t>
      </w:r>
      <w:proofErr w:type="spellEnd"/>
      <w:r>
        <w:rPr>
          <w:i/>
          <w:color w:val="646464"/>
          <w:sz w:val="19"/>
        </w:rPr>
        <w:t>.</w:t>
      </w:r>
    </w:p>
    <w:p w14:paraId="4B28F06A" w14:textId="77777777" w:rsidR="00423C13" w:rsidRDefault="00423C13" w:rsidP="00423C13">
      <w:r>
        <w:t xml:space="preserve">Para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poda</w:t>
      </w:r>
      <w:proofErr w:type="spellEnd"/>
      <w:r>
        <w:t xml:space="preserve">. La </w:t>
      </w:r>
      <w:proofErr w:type="spellStart"/>
      <w:r>
        <w:t>poda</w:t>
      </w:r>
      <w:proofErr w:type="spellEnd"/>
      <w:r>
        <w:t xml:space="preserve"> no se </w:t>
      </w:r>
      <w:proofErr w:type="spellStart"/>
      <w:r>
        <w:t>limita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eliminar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nodos</w:t>
      </w:r>
      <w:proofErr w:type="spellEnd"/>
      <w:r>
        <w:t xml:space="preserve"> hoja;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recortar</w:t>
      </w:r>
      <w:proofErr w:type="spellEnd"/>
      <w:r>
        <w:t xml:space="preserve">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o </w:t>
      </w:r>
      <w:proofErr w:type="spellStart"/>
      <w:r>
        <w:t>subárboles</w:t>
      </w:r>
      <w:proofErr w:type="spellEnd"/>
      <w:r>
        <w:t xml:space="preserve"> </w:t>
      </w:r>
      <w:proofErr w:type="spellStart"/>
      <w:r>
        <w:t>enteros</w:t>
      </w:r>
      <w:proofErr w:type="spellEnd"/>
      <w:r>
        <w:t xml:space="preserve">, </w:t>
      </w:r>
      <w:proofErr w:type="spellStart"/>
      <w:r>
        <w:t>dando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familia de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podados</w:t>
      </w:r>
      <w:proofErr w:type="spellEnd"/>
      <w:r>
        <w:t xml:space="preserve"> </w:t>
      </w:r>
      <w:proofErr w:type="spellStart"/>
      <w:r>
        <w:t>denominados</w:t>
      </w:r>
      <w:proofErr w:type="spellEnd"/>
      <w:r>
        <w:t xml:space="preserve"> </w:t>
      </w:r>
      <w:r>
        <w:rPr>
          <w:b/>
        </w:rPr>
        <w:t>T*</w:t>
      </w:r>
      <w:r>
        <w:t>.</w:t>
      </w:r>
    </w:p>
    <w:p w14:paraId="7C9BDE08" w14:textId="77777777" w:rsidR="00423C13" w:rsidRDefault="00423C13" w:rsidP="00423C13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76DA367" wp14:editId="7422A3D8">
            <wp:extent cx="4114800" cy="2216370"/>
            <wp:effectExtent l="0" t="0" r="0" b="0"/>
            <wp:docPr id="328197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5_1229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DCB6" w14:textId="77777777" w:rsidR="00423C13" w:rsidRDefault="00423C13" w:rsidP="00423C13">
      <w:pPr>
        <w:spacing w:after="240"/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 2: </w:t>
      </w:r>
      <w:proofErr w:type="spellStart"/>
      <w:r>
        <w:rPr>
          <w:i/>
          <w:color w:val="646464"/>
          <w:sz w:val="19"/>
        </w:rPr>
        <w:t>Identificación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nodos</w:t>
      </w:r>
      <w:proofErr w:type="spellEnd"/>
      <w:r>
        <w:rPr>
          <w:i/>
          <w:color w:val="646464"/>
          <w:sz w:val="19"/>
        </w:rPr>
        <w:t xml:space="preserve"> y </w:t>
      </w:r>
      <w:proofErr w:type="spellStart"/>
      <w:r>
        <w:rPr>
          <w:i/>
          <w:color w:val="646464"/>
          <w:sz w:val="19"/>
        </w:rPr>
        <w:t>subárboles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candidatos</w:t>
      </w:r>
      <w:proofErr w:type="spellEnd"/>
      <w:r>
        <w:rPr>
          <w:i/>
          <w:color w:val="646464"/>
          <w:sz w:val="19"/>
        </w:rPr>
        <w:t xml:space="preserve"> para la </w:t>
      </w:r>
      <w:proofErr w:type="spellStart"/>
      <w:r>
        <w:rPr>
          <w:i/>
          <w:color w:val="646464"/>
          <w:sz w:val="19"/>
        </w:rPr>
        <w:t>poda</w:t>
      </w:r>
      <w:proofErr w:type="spellEnd"/>
      <w:r>
        <w:rPr>
          <w:i/>
          <w:color w:val="646464"/>
          <w:sz w:val="19"/>
        </w:rPr>
        <w:t xml:space="preserve"> (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rojo).</w:t>
      </w:r>
    </w:p>
    <w:p w14:paraId="169CD2B7" w14:textId="77777777" w:rsidR="00423C13" w:rsidRDefault="00423C13" w:rsidP="00423C13">
      <w:r>
        <w:t xml:space="preserve">Cuando un </w:t>
      </w:r>
      <w:proofErr w:type="spellStart"/>
      <w:r>
        <w:t>subárbol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es </w:t>
      </w:r>
      <w:proofErr w:type="spellStart"/>
      <w:r>
        <w:t>podado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,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rPr>
          <w:b/>
        </w:rPr>
        <w:t>nodo</w:t>
      </w:r>
      <w:proofErr w:type="spellEnd"/>
      <w:r>
        <w:rPr>
          <w:b/>
        </w:rPr>
        <w:t xml:space="preserve"> hoja (leaf node)</w:t>
      </w:r>
      <w:r>
        <w:t xml:space="preserve">, </w:t>
      </w:r>
      <w:proofErr w:type="spellStart"/>
      <w:r>
        <w:t>simplificando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global del árbol.</w:t>
      </w:r>
    </w:p>
    <w:p w14:paraId="194C6A7C" w14:textId="77777777" w:rsidR="00423C13" w:rsidRDefault="00423C13" w:rsidP="00423C13">
      <w:pPr>
        <w:spacing w:before="120" w:after="80"/>
        <w:jc w:val="center"/>
      </w:pPr>
      <w:r>
        <w:rPr>
          <w:noProof/>
        </w:rPr>
        <w:drawing>
          <wp:inline distT="0" distB="0" distL="0" distR="0" wp14:anchorId="6FF49837" wp14:editId="158074D6">
            <wp:extent cx="4389120" cy="28424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5_1230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4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E3C7" w14:textId="77777777" w:rsidR="00423C13" w:rsidRDefault="00423C13" w:rsidP="00423C13">
      <w:pPr>
        <w:spacing w:after="240"/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 3: </w:t>
      </w:r>
      <w:proofErr w:type="spellStart"/>
      <w:r>
        <w:rPr>
          <w:i/>
          <w:color w:val="646464"/>
          <w:sz w:val="19"/>
        </w:rPr>
        <w:t>Resultado</w:t>
      </w:r>
      <w:proofErr w:type="spellEnd"/>
      <w:r>
        <w:rPr>
          <w:i/>
          <w:color w:val="646464"/>
          <w:sz w:val="19"/>
        </w:rPr>
        <w:t xml:space="preserve"> del corte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un </w:t>
      </w:r>
      <w:proofErr w:type="spellStart"/>
      <w:r>
        <w:rPr>
          <w:i/>
          <w:color w:val="646464"/>
          <w:sz w:val="19"/>
        </w:rPr>
        <w:t>nodo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específico</w:t>
      </w:r>
      <w:proofErr w:type="spellEnd"/>
      <w:r>
        <w:rPr>
          <w:i/>
          <w:color w:val="646464"/>
          <w:sz w:val="19"/>
        </w:rPr>
        <w:t xml:space="preserve">, </w:t>
      </w:r>
      <w:proofErr w:type="spellStart"/>
      <w:r>
        <w:rPr>
          <w:i/>
          <w:color w:val="646464"/>
          <w:sz w:val="19"/>
        </w:rPr>
        <w:t>transformándolo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nodo</w:t>
      </w:r>
      <w:proofErr w:type="spellEnd"/>
      <w:r>
        <w:rPr>
          <w:i/>
          <w:color w:val="646464"/>
          <w:sz w:val="19"/>
        </w:rPr>
        <w:t xml:space="preserve"> hoja.</w:t>
      </w:r>
    </w:p>
    <w:p w14:paraId="7B37FCC4" w14:textId="77777777" w:rsidR="00423C13" w:rsidRDefault="00423C13" w:rsidP="00423C13">
      <w:pPr>
        <w:pStyle w:val="Ttulo1"/>
        <w:spacing w:before="280" w:after="120"/>
      </w:pPr>
      <w:r>
        <w:rPr>
          <w:rFonts w:ascii="Arial" w:hAnsi="Arial"/>
          <w:color w:val="1F4E79"/>
          <w:sz w:val="30"/>
        </w:rPr>
        <w:t xml:space="preserve">2. </w:t>
      </w:r>
      <w:proofErr w:type="spellStart"/>
      <w:r>
        <w:rPr>
          <w:rFonts w:ascii="Arial" w:hAnsi="Arial"/>
          <w:color w:val="1F4E79"/>
          <w:sz w:val="30"/>
        </w:rPr>
        <w:t>Función</w:t>
      </w:r>
      <w:proofErr w:type="spellEnd"/>
      <w:r>
        <w:rPr>
          <w:rFonts w:ascii="Arial" w:hAnsi="Arial"/>
          <w:color w:val="1F4E79"/>
          <w:sz w:val="30"/>
        </w:rPr>
        <w:t xml:space="preserve"> de </w:t>
      </w:r>
      <w:proofErr w:type="spellStart"/>
      <w:r>
        <w:rPr>
          <w:rFonts w:ascii="Arial" w:hAnsi="Arial"/>
          <w:color w:val="1F4E79"/>
          <w:sz w:val="30"/>
        </w:rPr>
        <w:t>Complejidad</w:t>
      </w:r>
      <w:proofErr w:type="spellEnd"/>
      <w:r>
        <w:rPr>
          <w:rFonts w:ascii="Arial" w:hAnsi="Arial"/>
          <w:color w:val="1F4E79"/>
          <w:sz w:val="30"/>
        </w:rPr>
        <w:t xml:space="preserve"> de Costo C(T)</w:t>
      </w:r>
    </w:p>
    <w:p w14:paraId="2DE8E33D" w14:textId="77777777" w:rsidR="00423C13" w:rsidRDefault="00423C13" w:rsidP="00423C13">
      <w:r>
        <w:t xml:space="preserve">Para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el </w:t>
      </w:r>
      <w:proofErr w:type="spellStart"/>
      <w:r>
        <w:t>mejor</w:t>
      </w:r>
      <w:proofErr w:type="spellEnd"/>
      <w:r>
        <w:t xml:space="preserve"> árbol </w:t>
      </w:r>
      <w:proofErr w:type="spellStart"/>
      <w:r>
        <w:t>podado</w:t>
      </w:r>
      <w:proofErr w:type="spellEnd"/>
      <w:r>
        <w:t xml:space="preserve"> entre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, se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equilibra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y la </w:t>
      </w:r>
      <w:proofErr w:type="spellStart"/>
      <w:r>
        <w:t>simplicidad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del árbol: la </w:t>
      </w:r>
      <w:proofErr w:type="spellStart"/>
      <w:r>
        <w:rPr>
          <w:b/>
        </w:rPr>
        <w:t>puntuación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complejidad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costo</w:t>
      </w:r>
      <w:proofErr w:type="spellEnd"/>
      <w:r>
        <w:rPr>
          <w:b/>
        </w:rPr>
        <w:t xml:space="preserve"> C(T)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23C13" w14:paraId="0E23D331" w14:textId="77777777" w:rsidTr="00FF1E66">
        <w:trPr>
          <w:jc w:val="center"/>
        </w:trPr>
        <w:tc>
          <w:tcPr>
            <w:tcW w:w="864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274B3" w14:textId="77777777" w:rsidR="00423C13" w:rsidRDefault="00423C13" w:rsidP="00FF1E66">
            <w:pPr>
              <w:spacing w:before="80" w:after="80"/>
              <w:jc w:val="center"/>
            </w:pPr>
            <w:r>
              <w:rPr>
                <w:rFonts w:ascii="Cambria Math" w:hAnsi="Cambria Math"/>
                <w:b/>
                <w:color w:val="1F4E79"/>
                <w:sz w:val="28"/>
              </w:rPr>
              <w:t>C(T) = Error(T) + α |T|</w:t>
            </w:r>
          </w:p>
        </w:tc>
      </w:tr>
    </w:tbl>
    <w:p w14:paraId="0F69C251" w14:textId="77777777" w:rsidR="00423C13" w:rsidRDefault="00423C13" w:rsidP="00423C13">
      <w:pPr>
        <w:spacing w:before="200" w:after="80"/>
      </w:pPr>
      <w:proofErr w:type="spellStart"/>
      <w:r>
        <w:rPr>
          <w:b/>
        </w:rPr>
        <w:t>Desglose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Componentes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Función</w:t>
      </w:r>
      <w:proofErr w:type="spellEnd"/>
      <w:r>
        <w:rPr>
          <w:b/>
        </w:rPr>
        <w:t xml:space="preserve"> de Costo: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048"/>
      </w:tblGrid>
      <w:tr w:rsidR="00423C13" w14:paraId="3CD53A61" w14:textId="77777777" w:rsidTr="00FF1E66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043C9" w14:textId="77777777" w:rsidR="00423C13" w:rsidRDefault="00423C13" w:rsidP="00FF1E66">
            <w:r>
              <w:rPr>
                <w:b/>
                <w:color w:val="FFFFFF"/>
                <w:sz w:val="20"/>
              </w:rPr>
              <w:lastRenderedPageBreak/>
              <w:t xml:space="preserve">Variable / </w:t>
            </w:r>
            <w:proofErr w:type="spellStart"/>
            <w:r>
              <w:rPr>
                <w:b/>
                <w:color w:val="FFFFFF"/>
                <w:sz w:val="20"/>
              </w:rPr>
              <w:t>Término</w:t>
            </w:r>
            <w:proofErr w:type="spellEnd"/>
          </w:p>
        </w:tc>
        <w:tc>
          <w:tcPr>
            <w:tcW w:w="60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5763A" w14:textId="77777777" w:rsidR="00423C13" w:rsidRDefault="00423C13" w:rsidP="00FF1E66">
            <w:proofErr w:type="spellStart"/>
            <w:r>
              <w:rPr>
                <w:b/>
                <w:color w:val="FFFFFF"/>
                <w:sz w:val="20"/>
              </w:rPr>
              <w:t>Significado</w:t>
            </w:r>
            <w:proofErr w:type="spellEnd"/>
            <w:r>
              <w:rPr>
                <w:b/>
                <w:color w:val="FFFFFF"/>
                <w:sz w:val="20"/>
              </w:rPr>
              <w:t xml:space="preserve"> y </w:t>
            </w:r>
            <w:proofErr w:type="spellStart"/>
            <w:r>
              <w:rPr>
                <w:b/>
                <w:color w:val="FFFFFF"/>
                <w:sz w:val="20"/>
              </w:rPr>
              <w:t>Función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en</w:t>
            </w:r>
            <w:proofErr w:type="spellEnd"/>
            <w:r>
              <w:rPr>
                <w:b/>
                <w:color w:val="FFFFFF"/>
                <w:sz w:val="20"/>
              </w:rPr>
              <w:t xml:space="preserve"> la Poda</w:t>
            </w:r>
          </w:p>
        </w:tc>
      </w:tr>
      <w:tr w:rsidR="00423C13" w14:paraId="243AC23C" w14:textId="77777777" w:rsidTr="00FF1E66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74A0" w14:textId="77777777" w:rsidR="00423C13" w:rsidRDefault="00423C13" w:rsidP="00FF1E66">
            <w:r>
              <w:rPr>
                <w:b/>
                <w:sz w:val="20"/>
              </w:rPr>
              <w:t>C(T)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12B6" w14:textId="77777777" w:rsidR="00423C13" w:rsidRDefault="00423C13" w:rsidP="00FF1E66">
            <w:proofErr w:type="spellStart"/>
            <w:r>
              <w:rPr>
                <w:sz w:val="20"/>
              </w:rPr>
              <w:t>Puntuación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complejidad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 total del árbol T.</w:t>
            </w:r>
          </w:p>
        </w:tc>
      </w:tr>
      <w:tr w:rsidR="00423C13" w14:paraId="0BE4E120" w14:textId="77777777" w:rsidTr="00FF1E66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43D8" w14:textId="77777777" w:rsidR="00423C13" w:rsidRDefault="00423C13" w:rsidP="00FF1E66">
            <w:r>
              <w:rPr>
                <w:b/>
                <w:sz w:val="20"/>
              </w:rPr>
              <w:t>Error(</w:t>
            </w:r>
            <w:proofErr w:type="gramStart"/>
            <w:r>
              <w:rPr>
                <w:b/>
                <w:sz w:val="20"/>
              </w:rPr>
              <w:t>T)  o</w:t>
            </w:r>
            <w:proofErr w:type="gramEnd"/>
            <w:r>
              <w:rPr>
                <w:b/>
                <w:sz w:val="20"/>
              </w:rPr>
              <w:t xml:space="preserve">  E(T)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C3AF" w14:textId="77777777" w:rsidR="00423C13" w:rsidRDefault="00423C13" w:rsidP="00FF1E66">
            <w:proofErr w:type="spellStart"/>
            <w:r>
              <w:rPr>
                <w:sz w:val="20"/>
              </w:rPr>
              <w:t>Medida</w:t>
            </w:r>
            <w:proofErr w:type="spellEnd"/>
            <w:r>
              <w:rPr>
                <w:sz w:val="20"/>
              </w:rPr>
              <w:t xml:space="preserve"> del error de </w:t>
            </w:r>
            <w:proofErr w:type="spellStart"/>
            <w:r>
              <w:rPr>
                <w:sz w:val="20"/>
              </w:rPr>
              <w:t>clasificación</w:t>
            </w:r>
            <w:proofErr w:type="spellEnd"/>
            <w:r>
              <w:rPr>
                <w:sz w:val="20"/>
              </w:rPr>
              <w:t xml:space="preserve"> del árbol (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tasa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clasificación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errónea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impureza</w:t>
            </w:r>
            <w:proofErr w:type="spellEnd"/>
            <w:r>
              <w:rPr>
                <w:sz w:val="20"/>
              </w:rPr>
              <w:t xml:space="preserve"> de Gini/</w:t>
            </w:r>
            <w:proofErr w:type="spellStart"/>
            <w:r>
              <w:rPr>
                <w:sz w:val="20"/>
              </w:rPr>
              <w:t>Entropía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423C13" w14:paraId="7D2FC686" w14:textId="77777777" w:rsidTr="00FF1E66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4637" w14:textId="77777777" w:rsidR="00423C13" w:rsidRDefault="00423C13" w:rsidP="00FF1E66">
            <w:r>
              <w:rPr>
                <w:b/>
                <w:sz w:val="20"/>
              </w:rPr>
              <w:t>|T|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91A9" w14:textId="77777777" w:rsidR="00423C13" w:rsidRDefault="00423C13" w:rsidP="00FF1E66">
            <w:proofErr w:type="spellStart"/>
            <w:r>
              <w:rPr>
                <w:sz w:val="20"/>
              </w:rPr>
              <w:t>Tamaño</w:t>
            </w:r>
            <w:proofErr w:type="spellEnd"/>
            <w:r>
              <w:rPr>
                <w:sz w:val="20"/>
              </w:rPr>
              <w:t xml:space="preserve"> del árbol, </w:t>
            </w:r>
            <w:proofErr w:type="spellStart"/>
            <w:r>
              <w:rPr>
                <w:sz w:val="20"/>
              </w:rPr>
              <w:t>medido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total de </w:t>
            </w:r>
            <w:proofErr w:type="spellStart"/>
            <w:r>
              <w:rPr>
                <w:sz w:val="20"/>
              </w:rPr>
              <w:t>nodos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terminales</w:t>
            </w:r>
            <w:proofErr w:type="spellEnd"/>
            <w:r>
              <w:rPr>
                <w:sz w:val="20"/>
              </w:rPr>
              <w:t xml:space="preserve"> (hojas).</w:t>
            </w:r>
          </w:p>
        </w:tc>
      </w:tr>
      <w:tr w:rsidR="00423C13" w14:paraId="76ABD950" w14:textId="77777777" w:rsidTr="00FF1E66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037C" w14:textId="77777777" w:rsidR="00423C13" w:rsidRDefault="00423C13" w:rsidP="00FF1E66">
            <w:r>
              <w:rPr>
                <w:b/>
                <w:sz w:val="20"/>
              </w:rPr>
              <w:t>α (Alfa)</w:t>
            </w:r>
          </w:p>
        </w:tc>
        <w:tc>
          <w:tcPr>
            <w:tcW w:w="604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68D1" w14:textId="77777777" w:rsidR="00423C13" w:rsidRDefault="00423C13" w:rsidP="00FF1E66">
            <w:proofErr w:type="spellStart"/>
            <w:r>
              <w:rPr>
                <w:sz w:val="20"/>
              </w:rPr>
              <w:t>Hiperparámetro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penalización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complejidad</w:t>
            </w:r>
            <w:proofErr w:type="spellEnd"/>
            <w:r>
              <w:rPr>
                <w:sz w:val="20"/>
              </w:rPr>
              <w:t xml:space="preserve"> (α ≥ 0). </w:t>
            </w:r>
            <w:proofErr w:type="spellStart"/>
            <w:r>
              <w:rPr>
                <w:sz w:val="20"/>
              </w:rPr>
              <w:t>Controla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compromiso</w:t>
            </w:r>
            <w:proofErr w:type="spellEnd"/>
            <w:r>
              <w:rPr>
                <w:sz w:val="20"/>
              </w:rPr>
              <w:t xml:space="preserve"> entre el </w:t>
            </w:r>
            <w:proofErr w:type="spellStart"/>
            <w:r>
              <w:rPr>
                <w:sz w:val="20"/>
              </w:rPr>
              <w:t>ajuste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entrenamiento</w:t>
            </w:r>
            <w:proofErr w:type="spellEnd"/>
            <w:r>
              <w:rPr>
                <w:sz w:val="20"/>
              </w:rPr>
              <w:t xml:space="preserve"> y el </w:t>
            </w:r>
            <w:proofErr w:type="spellStart"/>
            <w:r>
              <w:rPr>
                <w:sz w:val="20"/>
              </w:rPr>
              <w:t>tamaño</w:t>
            </w:r>
            <w:proofErr w:type="spellEnd"/>
            <w:r>
              <w:rPr>
                <w:sz w:val="20"/>
              </w:rPr>
              <w:t xml:space="preserve"> del árbol.</w:t>
            </w:r>
          </w:p>
        </w:tc>
      </w:tr>
    </w:tbl>
    <w:p w14:paraId="39BCC587" w14:textId="77777777" w:rsidR="00423C13" w:rsidRDefault="00423C13" w:rsidP="00423C13">
      <w:pPr>
        <w:pStyle w:val="Ttulo1"/>
        <w:spacing w:before="280" w:after="120"/>
      </w:pPr>
      <w:r>
        <w:rPr>
          <w:rFonts w:ascii="Arial" w:hAnsi="Arial"/>
          <w:color w:val="1F4E79"/>
          <w:sz w:val="30"/>
        </w:rPr>
        <w:t xml:space="preserve">3. </w:t>
      </w:r>
      <w:proofErr w:type="spellStart"/>
      <w:r>
        <w:rPr>
          <w:rFonts w:ascii="Arial" w:hAnsi="Arial"/>
          <w:color w:val="1F4E79"/>
          <w:sz w:val="30"/>
        </w:rPr>
        <w:t>Derivación</w:t>
      </w:r>
      <w:proofErr w:type="spellEnd"/>
      <w:r>
        <w:rPr>
          <w:rFonts w:ascii="Arial" w:hAnsi="Arial"/>
          <w:color w:val="1F4E79"/>
          <w:sz w:val="30"/>
        </w:rPr>
        <w:t xml:space="preserve"> </w:t>
      </w:r>
      <w:proofErr w:type="spellStart"/>
      <w:r>
        <w:rPr>
          <w:rFonts w:ascii="Arial" w:hAnsi="Arial"/>
          <w:color w:val="1F4E79"/>
          <w:sz w:val="30"/>
        </w:rPr>
        <w:t>Matemática</w:t>
      </w:r>
      <w:proofErr w:type="spellEnd"/>
      <w:r>
        <w:rPr>
          <w:rFonts w:ascii="Arial" w:hAnsi="Arial"/>
          <w:color w:val="1F4E79"/>
          <w:sz w:val="30"/>
        </w:rPr>
        <w:t xml:space="preserve"> del </w:t>
      </w:r>
      <w:proofErr w:type="spellStart"/>
      <w:r>
        <w:rPr>
          <w:rFonts w:ascii="Arial" w:hAnsi="Arial"/>
          <w:color w:val="1F4E79"/>
          <w:sz w:val="30"/>
        </w:rPr>
        <w:t>Criterio</w:t>
      </w:r>
      <w:proofErr w:type="spellEnd"/>
      <w:r>
        <w:rPr>
          <w:rFonts w:ascii="Arial" w:hAnsi="Arial"/>
          <w:color w:val="1F4E79"/>
          <w:sz w:val="30"/>
        </w:rPr>
        <w:t xml:space="preserve"> de </w:t>
      </w:r>
      <w:proofErr w:type="spellStart"/>
      <w:r>
        <w:rPr>
          <w:rFonts w:ascii="Arial" w:hAnsi="Arial"/>
          <w:color w:val="1F4E79"/>
          <w:sz w:val="30"/>
        </w:rPr>
        <w:t>Selección</w:t>
      </w:r>
      <w:proofErr w:type="spellEnd"/>
    </w:p>
    <w:p w14:paraId="19F2A270" w14:textId="77777777" w:rsidR="00423C13" w:rsidRDefault="00423C13" w:rsidP="00423C13">
      <w:r>
        <w:t xml:space="preserve">El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es </w:t>
      </w:r>
      <w:proofErr w:type="spellStart"/>
      <w:r>
        <w:t>maximizar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puntuaciones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entre el árbol no </w:t>
      </w:r>
      <w:proofErr w:type="spellStart"/>
      <w:r>
        <w:t>podado</w:t>
      </w:r>
      <w:proofErr w:type="spellEnd"/>
      <w:r>
        <w:t xml:space="preserve"> T (o árbol actual)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subárbol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podado</w:t>
      </w:r>
      <w:proofErr w:type="spellEnd"/>
      <w:r>
        <w:t xml:space="preserve"> T*:</w:t>
      </w:r>
    </w:p>
    <w:p w14:paraId="0C4E66BA" w14:textId="77777777" w:rsidR="00423C13" w:rsidRDefault="00423C13" w:rsidP="00423C13">
      <w:pPr>
        <w:spacing w:before="120" w:after="80"/>
      </w:pPr>
      <w:r>
        <w:rPr>
          <w:b/>
        </w:rPr>
        <w:t xml:space="preserve">Pasos de la </w:t>
      </w:r>
      <w:proofErr w:type="spellStart"/>
      <w:r>
        <w:rPr>
          <w:b/>
        </w:rPr>
        <w:t>Derivación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Matemática</w:t>
      </w:r>
      <w:proofErr w:type="spellEnd"/>
      <w:r>
        <w:rPr>
          <w:b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888"/>
        <w:gridCol w:w="2160"/>
      </w:tblGrid>
      <w:tr w:rsidR="00423C13" w14:paraId="340D7989" w14:textId="77777777" w:rsidTr="00FF1E66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79E59" w14:textId="77777777" w:rsidR="00423C13" w:rsidRDefault="00423C13" w:rsidP="00FF1E66">
            <w:r>
              <w:rPr>
                <w:b/>
                <w:color w:val="FFFFFF"/>
                <w:sz w:val="20"/>
              </w:rPr>
              <w:t xml:space="preserve">Paso de </w:t>
            </w:r>
            <w:proofErr w:type="spellStart"/>
            <w:r>
              <w:rPr>
                <w:b/>
                <w:color w:val="FFFFFF"/>
                <w:sz w:val="20"/>
              </w:rPr>
              <w:t>Derivación</w:t>
            </w:r>
            <w:proofErr w:type="spellEnd"/>
          </w:p>
        </w:tc>
        <w:tc>
          <w:tcPr>
            <w:tcW w:w="388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29FB0" w14:textId="77777777" w:rsidR="00423C13" w:rsidRDefault="00423C13" w:rsidP="00FF1E66">
            <w:proofErr w:type="spellStart"/>
            <w:r>
              <w:rPr>
                <w:b/>
                <w:color w:val="FFFFFF"/>
                <w:sz w:val="20"/>
              </w:rPr>
              <w:t>Expresión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Matemática</w:t>
            </w:r>
            <w:proofErr w:type="spellEnd"/>
          </w:p>
        </w:tc>
        <w:tc>
          <w:tcPr>
            <w:tcW w:w="21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F73C" w14:textId="77777777" w:rsidR="00423C13" w:rsidRDefault="00423C13" w:rsidP="00FF1E66">
            <w:proofErr w:type="spellStart"/>
            <w:r>
              <w:rPr>
                <w:b/>
                <w:color w:val="FFFFFF"/>
                <w:sz w:val="20"/>
              </w:rPr>
              <w:t>Explicación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Técnica</w:t>
            </w:r>
          </w:p>
        </w:tc>
      </w:tr>
      <w:tr w:rsidR="00423C13" w14:paraId="56CEC629" w14:textId="77777777" w:rsidTr="00FF1E66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C5437" w14:textId="77777777" w:rsidR="00423C13" w:rsidRDefault="00423C13" w:rsidP="00FF1E66">
            <w:r>
              <w:rPr>
                <w:b/>
                <w:sz w:val="19"/>
              </w:rPr>
              <w:t xml:space="preserve">Paso 1: </w:t>
            </w:r>
            <w:proofErr w:type="spellStart"/>
            <w:r>
              <w:rPr>
                <w:b/>
                <w:sz w:val="19"/>
              </w:rPr>
              <w:t>Planteamiento</w:t>
            </w:r>
            <w:proofErr w:type="spellEnd"/>
            <w:r>
              <w:rPr>
                <w:b/>
                <w:sz w:val="19"/>
              </w:rPr>
              <w:t xml:space="preserve"> de la </w:t>
            </w:r>
            <w:proofErr w:type="spellStart"/>
            <w:r>
              <w:rPr>
                <w:b/>
                <w:sz w:val="19"/>
              </w:rPr>
              <w:t>Diferencia</w:t>
            </w:r>
            <w:proofErr w:type="spellEnd"/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7747C" w14:textId="77777777" w:rsidR="00423C13" w:rsidRDefault="00423C13" w:rsidP="00FF1E66">
            <w:r>
              <w:rPr>
                <w:rFonts w:ascii="Cambria Math" w:hAnsi="Cambria Math"/>
                <w:b/>
                <w:sz w:val="19"/>
              </w:rPr>
              <w:t>argmax [ C(T) - C(T*</w:t>
            </w:r>
            <w:proofErr w:type="gramStart"/>
            <w:r>
              <w:rPr>
                <w:rFonts w:ascii="Cambria Math" w:hAnsi="Cambria Math"/>
                <w:b/>
                <w:sz w:val="19"/>
              </w:rPr>
              <w:t>) ]</w:t>
            </w:r>
            <w:proofErr w:type="gramEnd"/>
            <w:r>
              <w:rPr>
                <w:rFonts w:ascii="Cambria Math" w:hAnsi="Cambria Math"/>
                <w:b/>
                <w:sz w:val="19"/>
              </w:rPr>
              <w:t xml:space="preserve"> = argmax [ (E(T) - E(T*)) + α|T| - α|T*</w:t>
            </w:r>
            <w:proofErr w:type="gramStart"/>
            <w:r>
              <w:rPr>
                <w:rFonts w:ascii="Cambria Math" w:hAnsi="Cambria Math"/>
                <w:b/>
                <w:sz w:val="19"/>
              </w:rPr>
              <w:t>| ]</w:t>
            </w:r>
            <w:proofErr w:type="gram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C7CDC" w14:textId="77777777" w:rsidR="00423C13" w:rsidRDefault="00423C13" w:rsidP="00FF1E66">
            <w:r>
              <w:rPr>
                <w:sz w:val="19"/>
              </w:rPr>
              <w:t xml:space="preserve">Se </w:t>
            </w:r>
            <w:proofErr w:type="spellStart"/>
            <w:r>
              <w:rPr>
                <w:sz w:val="19"/>
              </w:rPr>
              <w:t>expande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definición</w:t>
            </w:r>
            <w:proofErr w:type="spellEnd"/>
            <w:r>
              <w:rPr>
                <w:sz w:val="19"/>
              </w:rPr>
              <w:t xml:space="preserve"> de C(T) y C(T*) </w:t>
            </w:r>
            <w:proofErr w:type="spellStart"/>
            <w:r>
              <w:rPr>
                <w:sz w:val="19"/>
              </w:rPr>
              <w:t>sustituyendo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fórmula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costo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423C13" w14:paraId="68EBFCE9" w14:textId="77777777" w:rsidTr="00FF1E66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4F340" w14:textId="77777777" w:rsidR="00423C13" w:rsidRDefault="00423C13" w:rsidP="00FF1E66">
            <w:r>
              <w:rPr>
                <w:b/>
                <w:sz w:val="19"/>
              </w:rPr>
              <w:t xml:space="preserve">Paso 2: </w:t>
            </w:r>
            <w:proofErr w:type="spellStart"/>
            <w:r>
              <w:rPr>
                <w:b/>
                <w:sz w:val="19"/>
              </w:rPr>
              <w:t>Factorización</w:t>
            </w:r>
            <w:proofErr w:type="spellEnd"/>
            <w:r>
              <w:rPr>
                <w:b/>
                <w:sz w:val="19"/>
              </w:rPr>
              <w:t xml:space="preserve"> y División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4CEB8" w14:textId="77777777" w:rsidR="00423C13" w:rsidRDefault="00423C13" w:rsidP="00FF1E66">
            <w:r>
              <w:rPr>
                <w:rFonts w:ascii="Cambria Math" w:hAnsi="Cambria Math"/>
                <w:b/>
                <w:sz w:val="19"/>
              </w:rPr>
              <w:t xml:space="preserve">= argmax [ (E(T) - E(T*)) / (α|T*| - α|T|) - </w:t>
            </w:r>
            <w:proofErr w:type="gramStart"/>
            <w:r>
              <w:rPr>
                <w:rFonts w:ascii="Cambria Math" w:hAnsi="Cambria Math"/>
                <w:b/>
                <w:sz w:val="19"/>
              </w:rPr>
              <w:t>1 ]</w:t>
            </w:r>
            <w:proofErr w:type="gramEnd"/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B34F9" w14:textId="77777777" w:rsidR="00423C13" w:rsidRDefault="00423C13" w:rsidP="00FF1E66">
            <w:r>
              <w:rPr>
                <w:sz w:val="19"/>
              </w:rPr>
              <w:t xml:space="preserve">Se </w:t>
            </w:r>
            <w:proofErr w:type="spellStart"/>
            <w:r>
              <w:rPr>
                <w:sz w:val="19"/>
              </w:rPr>
              <w:t>normaliza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expresión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dividiendo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cambio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tamaño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ponderado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α.</w:t>
            </w:r>
          </w:p>
        </w:tc>
      </w:tr>
      <w:tr w:rsidR="00423C13" w14:paraId="50896123" w14:textId="77777777" w:rsidTr="00FF1E66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26949" w14:textId="77777777" w:rsidR="00423C13" w:rsidRDefault="00423C13" w:rsidP="00FF1E66">
            <w:r>
              <w:rPr>
                <w:b/>
                <w:sz w:val="19"/>
              </w:rPr>
              <w:t xml:space="preserve">Paso 3: </w:t>
            </w:r>
            <w:proofErr w:type="spellStart"/>
            <w:r>
              <w:rPr>
                <w:b/>
                <w:sz w:val="19"/>
              </w:rPr>
              <w:t>Eliminación</w:t>
            </w:r>
            <w:proofErr w:type="spellEnd"/>
            <w:r>
              <w:rPr>
                <w:b/>
                <w:sz w:val="19"/>
              </w:rPr>
              <w:t xml:space="preserve"> de Constante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DEBEA" w14:textId="77777777" w:rsidR="00423C13" w:rsidRDefault="00423C13" w:rsidP="00FF1E66">
            <w:r>
              <w:rPr>
                <w:rFonts w:ascii="Cambria Math" w:hAnsi="Cambria Math"/>
                <w:b/>
                <w:sz w:val="19"/>
              </w:rPr>
              <w:t>= argmax [ (E(T) - E(T*)) / (α|T*| - α|T|</w:t>
            </w:r>
            <w:proofErr w:type="gramStart"/>
            <w:r>
              <w:rPr>
                <w:rFonts w:ascii="Cambria Math" w:hAnsi="Cambria Math"/>
                <w:b/>
                <w:sz w:val="19"/>
              </w:rPr>
              <w:t>) ]</w:t>
            </w:r>
            <w:proofErr w:type="gram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0340B" w14:textId="77777777" w:rsidR="00423C13" w:rsidRDefault="00423C13" w:rsidP="00FF1E66"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constante</w:t>
            </w:r>
            <w:proofErr w:type="spellEnd"/>
            <w:r>
              <w:rPr>
                <w:sz w:val="19"/>
              </w:rPr>
              <w:t xml:space="preserve"> -1 no altera la </w:t>
            </w:r>
            <w:proofErr w:type="spellStart"/>
            <w:r>
              <w:rPr>
                <w:sz w:val="19"/>
              </w:rPr>
              <w:t>ubicación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máximo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argumentos</w:t>
            </w:r>
            <w:proofErr w:type="spellEnd"/>
            <w:r>
              <w:rPr>
                <w:sz w:val="19"/>
              </w:rPr>
              <w:t xml:space="preserve"> (argmax).</w:t>
            </w:r>
          </w:p>
        </w:tc>
      </w:tr>
      <w:tr w:rsidR="00423C13" w14:paraId="2ECBA120" w14:textId="77777777" w:rsidTr="00FF1E66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05F12" w14:textId="77777777" w:rsidR="00423C13" w:rsidRDefault="00423C13" w:rsidP="00FF1E66">
            <w:r>
              <w:rPr>
                <w:b/>
                <w:sz w:val="19"/>
              </w:rPr>
              <w:t xml:space="preserve">Paso 4: </w:t>
            </w:r>
            <w:proofErr w:type="spellStart"/>
            <w:r>
              <w:rPr>
                <w:b/>
                <w:sz w:val="19"/>
              </w:rPr>
              <w:t>Ajuste</w:t>
            </w:r>
            <w:proofErr w:type="spellEnd"/>
            <w:r>
              <w:rPr>
                <w:b/>
                <w:sz w:val="19"/>
              </w:rPr>
              <w:t xml:space="preserve"> de Signo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Denominador</w:t>
            </w:r>
            <w:proofErr w:type="spellEnd"/>
          </w:p>
        </w:tc>
        <w:tc>
          <w:tcPr>
            <w:tcW w:w="388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C09D6" w14:textId="77777777" w:rsidR="00423C13" w:rsidRDefault="00423C13" w:rsidP="00FF1E66">
            <w:r>
              <w:rPr>
                <w:rFonts w:ascii="Cambria Math" w:hAnsi="Cambria Math"/>
                <w:b/>
                <w:sz w:val="19"/>
              </w:rPr>
              <w:t>= argmax [ (E(T) - E(T*)) / (α|T| - α|T*|</w:t>
            </w:r>
            <w:proofErr w:type="gramStart"/>
            <w:r>
              <w:rPr>
                <w:rFonts w:ascii="Cambria Math" w:hAnsi="Cambria Math"/>
                <w:b/>
                <w:sz w:val="19"/>
              </w:rPr>
              <w:t>) ]</w:t>
            </w:r>
            <w:proofErr w:type="gramEnd"/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2177C" w14:textId="77777777" w:rsidR="00423C13" w:rsidRDefault="00423C13" w:rsidP="00FF1E66">
            <w:r>
              <w:rPr>
                <w:sz w:val="19"/>
              </w:rPr>
              <w:t xml:space="preserve">Se </w:t>
            </w:r>
            <w:proofErr w:type="spellStart"/>
            <w:r>
              <w:rPr>
                <w:sz w:val="19"/>
              </w:rPr>
              <w:t>reordena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denominador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α(</w:t>
            </w:r>
            <w:proofErr w:type="gramEnd"/>
            <w:r>
              <w:rPr>
                <w:sz w:val="19"/>
              </w:rPr>
              <w:t xml:space="preserve">|T| - |T*|) para </w:t>
            </w:r>
            <w:proofErr w:type="spellStart"/>
            <w:r>
              <w:rPr>
                <w:sz w:val="19"/>
              </w:rPr>
              <w:t>reflejar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de hojas.</w:t>
            </w:r>
          </w:p>
        </w:tc>
      </w:tr>
      <w:tr w:rsidR="00423C13" w14:paraId="3304CD4A" w14:textId="77777777" w:rsidTr="00FF1E66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1217D" w14:textId="77777777" w:rsidR="00423C13" w:rsidRDefault="00423C13" w:rsidP="00FF1E66">
            <w:r>
              <w:rPr>
                <w:b/>
                <w:sz w:val="19"/>
              </w:rPr>
              <w:t xml:space="preserve">Paso 5: </w:t>
            </w:r>
            <w:proofErr w:type="spellStart"/>
            <w:r>
              <w:rPr>
                <w:b/>
                <w:sz w:val="19"/>
              </w:rPr>
              <w:t>Conversión</w:t>
            </w:r>
            <w:proofErr w:type="spellEnd"/>
            <w:r>
              <w:rPr>
                <w:b/>
                <w:sz w:val="19"/>
              </w:rPr>
              <w:t xml:space="preserve"> a </w:t>
            </w:r>
            <w:proofErr w:type="spellStart"/>
            <w:r>
              <w:rPr>
                <w:b/>
                <w:sz w:val="19"/>
              </w:rPr>
              <w:t>Minimización</w:t>
            </w:r>
            <w:proofErr w:type="spellEnd"/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EA295" w14:textId="77777777" w:rsidR="00423C13" w:rsidRDefault="00423C13" w:rsidP="00FF1E66">
            <w:r>
              <w:rPr>
                <w:rFonts w:ascii="Cambria Math" w:hAnsi="Cambria Math"/>
                <w:b/>
                <w:sz w:val="19"/>
              </w:rPr>
              <w:t xml:space="preserve">= </w:t>
            </w:r>
            <w:proofErr w:type="spellStart"/>
            <w:r>
              <w:rPr>
                <w:rFonts w:ascii="Cambria Math" w:hAnsi="Cambria Math"/>
                <w:b/>
                <w:sz w:val="19"/>
              </w:rPr>
              <w:t>argmin</w:t>
            </w:r>
            <w:proofErr w:type="spellEnd"/>
            <w:r>
              <w:rPr>
                <w:rFonts w:ascii="Cambria Math" w:hAnsi="Cambria Math"/>
                <w:b/>
                <w:sz w:val="19"/>
              </w:rPr>
              <w:t xml:space="preserve"> [ (E(T*) - E(T)) / (</w:t>
            </w:r>
            <w:proofErr w:type="gramStart"/>
            <w:r>
              <w:rPr>
                <w:rFonts w:ascii="Cambria Math" w:hAnsi="Cambria Math"/>
                <w:b/>
                <w:sz w:val="19"/>
              </w:rPr>
              <w:t>α(</w:t>
            </w:r>
            <w:proofErr w:type="gramEnd"/>
            <w:r>
              <w:rPr>
                <w:rFonts w:ascii="Cambria Math" w:hAnsi="Cambria Math"/>
                <w:b/>
                <w:sz w:val="19"/>
              </w:rPr>
              <w:t>|T| - |T*|)</w:t>
            </w:r>
            <w:proofErr w:type="gramStart"/>
            <w:r>
              <w:rPr>
                <w:rFonts w:ascii="Cambria Math" w:hAnsi="Cambria Math"/>
                <w:b/>
                <w:sz w:val="19"/>
              </w:rPr>
              <w:t>) ]</w:t>
            </w:r>
            <w:proofErr w:type="gram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016BA" w14:textId="77777777" w:rsidR="00423C13" w:rsidRDefault="00423C13" w:rsidP="00FF1E66">
            <w:r>
              <w:rPr>
                <w:sz w:val="19"/>
              </w:rPr>
              <w:t xml:space="preserve">Al </w:t>
            </w:r>
            <w:proofErr w:type="spellStart"/>
            <w:r>
              <w:rPr>
                <w:sz w:val="19"/>
              </w:rPr>
              <w:t>invertir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numerador</w:t>
            </w:r>
            <w:proofErr w:type="spellEnd"/>
            <w:r>
              <w:rPr>
                <w:sz w:val="19"/>
              </w:rPr>
              <w:t xml:space="preserve"> (E(T*) - E(T)), la </w:t>
            </w:r>
            <w:proofErr w:type="spellStart"/>
            <w:r>
              <w:rPr>
                <w:sz w:val="19"/>
              </w:rPr>
              <w:t>maximización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convierte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equivalente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lastRenderedPageBreak/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minimización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A446320" w14:textId="77777777" w:rsidR="00423C13" w:rsidRDefault="00423C13" w:rsidP="00423C13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C0EFD25" wp14:editId="675B4460">
            <wp:extent cx="6203414" cy="427418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5_1230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8267" cy="428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BB43" w14:textId="77777777" w:rsidR="00423C13" w:rsidRDefault="00423C13" w:rsidP="00423C13">
      <w:pPr>
        <w:spacing w:after="240"/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 4: </w:t>
      </w:r>
      <w:proofErr w:type="spellStart"/>
      <w:r>
        <w:rPr>
          <w:i/>
          <w:color w:val="646464"/>
          <w:sz w:val="19"/>
        </w:rPr>
        <w:t>Derivación</w:t>
      </w:r>
      <w:proofErr w:type="spellEnd"/>
      <w:r>
        <w:rPr>
          <w:i/>
          <w:color w:val="646464"/>
          <w:sz w:val="19"/>
        </w:rPr>
        <w:t xml:space="preserve"> completa del </w:t>
      </w:r>
      <w:proofErr w:type="spellStart"/>
      <w:r>
        <w:rPr>
          <w:i/>
          <w:color w:val="646464"/>
          <w:sz w:val="19"/>
        </w:rPr>
        <w:t>criterio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minimización</w:t>
      </w:r>
      <w:proofErr w:type="spellEnd"/>
      <w:r>
        <w:rPr>
          <w:i/>
          <w:color w:val="646464"/>
          <w:sz w:val="19"/>
        </w:rPr>
        <w:t xml:space="preserve"> paso a paso.</w:t>
      </w:r>
    </w:p>
    <w:p w14:paraId="4D6BBDC0" w14:textId="77777777" w:rsidR="00423C13" w:rsidRDefault="00423C13" w:rsidP="00423C13">
      <w:pPr>
        <w:pStyle w:val="Ttulo1"/>
        <w:spacing w:before="280" w:after="120"/>
      </w:pPr>
      <w:r>
        <w:rPr>
          <w:rFonts w:ascii="Arial" w:hAnsi="Arial"/>
          <w:color w:val="1F4E79"/>
          <w:sz w:val="30"/>
        </w:rPr>
        <w:t xml:space="preserve">4. </w:t>
      </w:r>
      <w:proofErr w:type="spellStart"/>
      <w:r>
        <w:rPr>
          <w:rFonts w:ascii="Arial" w:hAnsi="Arial"/>
          <w:color w:val="1F4E79"/>
          <w:sz w:val="30"/>
        </w:rPr>
        <w:t>Procedimiento</w:t>
      </w:r>
      <w:proofErr w:type="spellEnd"/>
      <w:r>
        <w:rPr>
          <w:rFonts w:ascii="Arial" w:hAnsi="Arial"/>
          <w:color w:val="1F4E79"/>
          <w:sz w:val="30"/>
        </w:rPr>
        <w:t xml:space="preserve"> </w:t>
      </w:r>
      <w:proofErr w:type="spellStart"/>
      <w:r>
        <w:rPr>
          <w:rFonts w:ascii="Arial" w:hAnsi="Arial"/>
          <w:color w:val="1F4E79"/>
          <w:sz w:val="30"/>
        </w:rPr>
        <w:t>Iterativo</w:t>
      </w:r>
      <w:proofErr w:type="spellEnd"/>
      <w:r>
        <w:rPr>
          <w:rFonts w:ascii="Arial" w:hAnsi="Arial"/>
          <w:color w:val="1F4E79"/>
          <w:sz w:val="30"/>
        </w:rPr>
        <w:t xml:space="preserve"> y </w:t>
      </w:r>
      <w:proofErr w:type="spellStart"/>
      <w:r>
        <w:rPr>
          <w:rFonts w:ascii="Arial" w:hAnsi="Arial"/>
          <w:color w:val="1F4E79"/>
          <w:sz w:val="30"/>
        </w:rPr>
        <w:t>Selección</w:t>
      </w:r>
      <w:proofErr w:type="spellEnd"/>
      <w:r>
        <w:rPr>
          <w:rFonts w:ascii="Arial" w:hAnsi="Arial"/>
          <w:color w:val="1F4E79"/>
          <w:sz w:val="30"/>
        </w:rPr>
        <w:t xml:space="preserve"> </w:t>
      </w:r>
      <w:proofErr w:type="spellStart"/>
      <w:r>
        <w:rPr>
          <w:rFonts w:ascii="Arial" w:hAnsi="Arial"/>
          <w:color w:val="1F4E79"/>
          <w:sz w:val="30"/>
        </w:rPr>
        <w:t>por</w:t>
      </w:r>
      <w:proofErr w:type="spellEnd"/>
      <w:r>
        <w:rPr>
          <w:rFonts w:ascii="Arial" w:hAnsi="Arial"/>
          <w:color w:val="1F4E79"/>
          <w:sz w:val="30"/>
        </w:rPr>
        <w:t xml:space="preserve"> </w:t>
      </w:r>
      <w:proofErr w:type="spellStart"/>
      <w:r>
        <w:rPr>
          <w:rFonts w:ascii="Arial" w:hAnsi="Arial"/>
          <w:color w:val="1F4E79"/>
          <w:sz w:val="30"/>
        </w:rPr>
        <w:t>Validación</w:t>
      </w:r>
      <w:proofErr w:type="spellEnd"/>
    </w:p>
    <w:p w14:paraId="395B425F" w14:textId="77777777" w:rsidR="00423C13" w:rsidRDefault="00423C13" w:rsidP="00423C13">
      <w:r>
        <w:t xml:space="preserve">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subárboles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de forma </w:t>
      </w:r>
      <w:proofErr w:type="spellStart"/>
      <w:r>
        <w:t>exhaustiva</w:t>
      </w:r>
      <w:proofErr w:type="spellEnd"/>
      <w:r>
        <w:t xml:space="preserve"> (lo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computacionalmente</w:t>
      </w:r>
      <w:proofErr w:type="spellEnd"/>
      <w:r>
        <w:t xml:space="preserve"> inviable),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un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minimizador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</w:tblGrid>
      <w:tr w:rsidR="00423C13" w14:paraId="1DECB183" w14:textId="77777777" w:rsidTr="00FF1E66">
        <w:trPr>
          <w:jc w:val="center"/>
        </w:trPr>
        <w:tc>
          <w:tcPr>
            <w:tcW w:w="792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E0542" w14:textId="77777777" w:rsidR="00423C13" w:rsidRDefault="00423C13" w:rsidP="00FF1E66">
            <w:pPr>
              <w:spacing w:before="80" w:after="80"/>
              <w:jc w:val="center"/>
            </w:pPr>
            <w:proofErr w:type="spellStart"/>
            <w:r>
              <w:rPr>
                <w:rFonts w:ascii="Cambria Math" w:hAnsi="Cambria Math"/>
                <w:b/>
                <w:color w:val="1F4E79"/>
                <w:sz w:val="24"/>
              </w:rPr>
              <w:t>Criterio</w:t>
            </w:r>
            <w:proofErr w:type="spellEnd"/>
            <w:r>
              <w:rPr>
                <w:rFonts w:ascii="Cambria Math" w:hAnsi="Cambria Math"/>
                <w:b/>
                <w:color w:val="1F4E79"/>
                <w:sz w:val="24"/>
              </w:rPr>
              <w:t xml:space="preserve"> a </w:t>
            </w:r>
            <w:proofErr w:type="spellStart"/>
            <w:r>
              <w:rPr>
                <w:rFonts w:ascii="Cambria Math" w:hAnsi="Cambria Math"/>
                <w:b/>
                <w:color w:val="1F4E79"/>
                <w:sz w:val="24"/>
              </w:rPr>
              <w:t>Minimizar</w:t>
            </w:r>
            <w:proofErr w:type="spellEnd"/>
            <w:r>
              <w:rPr>
                <w:rFonts w:ascii="Cambria Math" w:hAnsi="Cambria Math"/>
                <w:b/>
                <w:color w:val="1F4E79"/>
                <w:sz w:val="24"/>
              </w:rPr>
              <w:t xml:space="preserve"> </w:t>
            </w:r>
            <w:proofErr w:type="spellStart"/>
            <w:r>
              <w:rPr>
                <w:rFonts w:ascii="Cambria Math" w:hAnsi="Cambria Math"/>
                <w:b/>
                <w:color w:val="1F4E79"/>
                <w:sz w:val="24"/>
              </w:rPr>
              <w:t>en</w:t>
            </w:r>
            <w:proofErr w:type="spellEnd"/>
            <w:r>
              <w:rPr>
                <w:rFonts w:ascii="Cambria Math" w:hAnsi="Cambria Math"/>
                <w:b/>
                <w:color w:val="1F4E79"/>
                <w:sz w:val="24"/>
              </w:rPr>
              <w:t xml:space="preserve"> Cada Paso:</w:t>
            </w:r>
            <w:r>
              <w:rPr>
                <w:rFonts w:ascii="Cambria Math" w:hAnsi="Cambria Math"/>
                <w:b/>
                <w:color w:val="1F4E79"/>
                <w:sz w:val="24"/>
              </w:rPr>
              <w:br/>
              <w:t>[ E(T*) - E(T</w:t>
            </w:r>
            <w:proofErr w:type="gramStart"/>
            <w:r>
              <w:rPr>
                <w:rFonts w:ascii="Cambria Math" w:hAnsi="Cambria Math"/>
                <w:b/>
                <w:color w:val="1F4E79"/>
                <w:sz w:val="24"/>
              </w:rPr>
              <w:t>) ]</w:t>
            </w:r>
            <w:proofErr w:type="gramEnd"/>
            <w:r>
              <w:rPr>
                <w:rFonts w:ascii="Cambria Math" w:hAnsi="Cambria Math"/>
                <w:b/>
                <w:color w:val="1F4E79"/>
                <w:sz w:val="24"/>
              </w:rPr>
              <w:t xml:space="preserve"> / [ α (|T| - |T*|</w:t>
            </w:r>
            <w:proofErr w:type="gramStart"/>
            <w:r>
              <w:rPr>
                <w:rFonts w:ascii="Cambria Math" w:hAnsi="Cambria Math"/>
                <w:b/>
                <w:color w:val="1F4E79"/>
                <w:sz w:val="24"/>
              </w:rPr>
              <w:t>) ]</w:t>
            </w:r>
            <w:proofErr w:type="gramEnd"/>
          </w:p>
        </w:tc>
      </w:tr>
    </w:tbl>
    <w:p w14:paraId="1C629DDF" w14:textId="77777777" w:rsidR="00423C13" w:rsidRDefault="00423C13" w:rsidP="00423C13">
      <w:pPr>
        <w:spacing w:before="200" w:after="80"/>
      </w:pPr>
      <w:proofErr w:type="spellStart"/>
      <w:r>
        <w:rPr>
          <w:b/>
        </w:rPr>
        <w:t>Resumen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Algoritmo</w:t>
      </w:r>
      <w:proofErr w:type="spellEnd"/>
      <w:r>
        <w:rPr>
          <w:b/>
        </w:rPr>
        <w:t xml:space="preserve"> de Poda:</w:t>
      </w:r>
    </w:p>
    <w:p w14:paraId="0E4F3F18" w14:textId="77777777" w:rsidR="00423C13" w:rsidRDefault="00423C13" w:rsidP="00423C13">
      <w:pPr>
        <w:pStyle w:val="Listaconvietas"/>
        <w:spacing w:after="80"/>
      </w:pPr>
      <w:r>
        <w:rPr>
          <w:b/>
          <w:color w:val="1F4E79"/>
        </w:rPr>
        <w:t xml:space="preserve">1. </w:t>
      </w:r>
      <w:proofErr w:type="spellStart"/>
      <w:r>
        <w:rPr>
          <w:b/>
          <w:color w:val="1F4E79"/>
        </w:rPr>
        <w:t>Secuencia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Árboles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Podados</w:t>
      </w:r>
      <w:proofErr w:type="spellEnd"/>
      <w:r>
        <w:rPr>
          <w:b/>
          <w:color w:val="1F4E79"/>
        </w:rPr>
        <w:t xml:space="preserve">: </w:t>
      </w:r>
      <w:r>
        <w:t xml:space="preserve">Este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sucesivamente</w:t>
      </w:r>
      <w:proofErr w:type="spellEnd"/>
      <w:r>
        <w:t xml:space="preserve">, </w:t>
      </w:r>
      <w:proofErr w:type="spellStart"/>
      <w:r>
        <w:t>eliminando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el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incremento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 de error </w:t>
      </w:r>
      <w:proofErr w:type="spellStart"/>
      <w:r>
        <w:t>por</w:t>
      </w:r>
      <w:proofErr w:type="spellEnd"/>
      <w:r>
        <w:t xml:space="preserve"> hoja </w:t>
      </w:r>
      <w:proofErr w:type="spellStart"/>
      <w:r>
        <w:t>eliminada</w:t>
      </w:r>
      <w:proofErr w:type="spellEnd"/>
      <w:r>
        <w:t xml:space="preserve">, </w:t>
      </w:r>
      <w:proofErr w:type="spellStart"/>
      <w:r>
        <w:t>produciendo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finita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podados</w:t>
      </w:r>
      <w:proofErr w:type="spellEnd"/>
      <w:r>
        <w:t xml:space="preserve"> T⁽¹⁾, T⁽²⁾, ..., T⁽ᴸ⁾.</w:t>
      </w:r>
    </w:p>
    <w:p w14:paraId="11342F59" w14:textId="77777777" w:rsidR="00423C13" w:rsidRDefault="00423C13" w:rsidP="00423C13">
      <w:pPr>
        <w:pStyle w:val="Listaconvietas"/>
        <w:spacing w:after="80"/>
      </w:pPr>
      <w:r>
        <w:rPr>
          <w:b/>
          <w:color w:val="1F4E79"/>
        </w:rPr>
        <w:t xml:space="preserve">2. </w:t>
      </w:r>
      <w:proofErr w:type="spellStart"/>
      <w:r>
        <w:rPr>
          <w:b/>
          <w:color w:val="1F4E79"/>
        </w:rPr>
        <w:t>Múltiples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Niveles</w:t>
      </w:r>
      <w:proofErr w:type="spellEnd"/>
      <w:r>
        <w:rPr>
          <w:b/>
          <w:color w:val="1F4E79"/>
        </w:rPr>
        <w:t xml:space="preserve"> de Poda: </w:t>
      </w:r>
      <w:r>
        <w:t xml:space="preserve">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árbol </w:t>
      </w:r>
      <w:proofErr w:type="spellStart"/>
      <w:r>
        <w:t>completo</w:t>
      </w:r>
      <w:proofErr w:type="spellEnd"/>
      <w:r>
        <w:t xml:space="preserve"> no </w:t>
      </w:r>
      <w:proofErr w:type="spellStart"/>
      <w:r>
        <w:t>podado</w:t>
      </w:r>
      <w:proofErr w:type="spellEnd"/>
      <w:r>
        <w:t xml:space="preserve"> T⁽¹⁾ = T₀ hasta el árbol </w:t>
      </w:r>
      <w:proofErr w:type="spellStart"/>
      <w:r>
        <w:t>raíz</w:t>
      </w:r>
      <w:proofErr w:type="spellEnd"/>
      <w:r>
        <w:t xml:space="preserve"> de un solo </w:t>
      </w:r>
      <w:proofErr w:type="spellStart"/>
      <w:r>
        <w:t>nodo</w:t>
      </w:r>
      <w:proofErr w:type="spellEnd"/>
      <w:r>
        <w:t xml:space="preserve"> T⁽ᴸ⁾.</w:t>
      </w:r>
    </w:p>
    <w:p w14:paraId="1A092294" w14:textId="77777777" w:rsidR="00423C13" w:rsidRDefault="00423C13" w:rsidP="00423C13">
      <w:pPr>
        <w:pStyle w:val="Listaconvietas"/>
        <w:spacing w:after="80"/>
      </w:pPr>
      <w:r>
        <w:rPr>
          <w:b/>
          <w:color w:val="1F4E79"/>
        </w:rPr>
        <w:lastRenderedPageBreak/>
        <w:t xml:space="preserve">3. </w:t>
      </w:r>
      <w:proofErr w:type="spellStart"/>
      <w:r>
        <w:rPr>
          <w:b/>
          <w:color w:val="1F4E79"/>
        </w:rPr>
        <w:t>Selección</w:t>
      </w:r>
      <w:proofErr w:type="spellEnd"/>
      <w:r>
        <w:rPr>
          <w:b/>
          <w:color w:val="1F4E79"/>
        </w:rPr>
        <w:t xml:space="preserve"> del Modelo </w:t>
      </w:r>
      <w:proofErr w:type="spellStart"/>
      <w:r>
        <w:rPr>
          <w:b/>
          <w:color w:val="1F4E79"/>
        </w:rPr>
        <w:t>Óptimo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por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Validación</w:t>
      </w:r>
      <w:proofErr w:type="spellEnd"/>
      <w:r>
        <w:rPr>
          <w:b/>
          <w:color w:val="1F4E79"/>
        </w:rPr>
        <w:t xml:space="preserve">: </w:t>
      </w:r>
      <w:proofErr w:type="spellStart"/>
      <w:r>
        <w:t>Finalmente</w:t>
      </w:r>
      <w:proofErr w:type="spellEnd"/>
      <w:r>
        <w:t xml:space="preserve">, se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subárbol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 T⁽ⁱ⁾ </w:t>
      </w:r>
      <w:proofErr w:type="spellStart"/>
      <w:r>
        <w:t>en</w:t>
      </w:r>
      <w:proofErr w:type="spellEnd"/>
      <w:r>
        <w:t xml:space="preserve"> un conjunto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(o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Cruzada). Se </w:t>
      </w:r>
      <w:proofErr w:type="spellStart"/>
      <w:r>
        <w:t>selecciona</w:t>
      </w:r>
      <w:proofErr w:type="spellEnd"/>
      <w:r>
        <w:t xml:space="preserve"> el árbol T⁽ⁱ⁾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el error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>.</w:t>
      </w:r>
    </w:p>
    <w:p w14:paraId="43A525DF" w14:textId="77777777" w:rsidR="00A2787C" w:rsidRDefault="00A2787C" w:rsidP="00A2787C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7B0CB503" w14:textId="77777777" w:rsidR="00A2787C" w:rsidRDefault="00A2787C" w:rsidP="00A2787C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78E704B6" w14:textId="77777777" w:rsidR="00A2787C" w:rsidRDefault="00A2787C" w:rsidP="00A2787C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45B42CEA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2D746B49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735E5D60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25EAFECF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3CC49FFE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0D605414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1158ECE5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4E4218E8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31D65BCA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26018776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2B6A99AA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16B60207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2D38749E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1C428D05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73D6A5DF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640468F9" w14:textId="77777777" w:rsidR="00023F29" w:rsidRDefault="00023F29" w:rsidP="00A2787C">
      <w:pPr>
        <w:spacing w:after="80"/>
        <w:rPr>
          <w:b/>
          <w:color w:val="1F4E78"/>
          <w:sz w:val="44"/>
        </w:rPr>
      </w:pPr>
    </w:p>
    <w:p w14:paraId="629DEF08" w14:textId="0CA65480" w:rsidR="00A2787C" w:rsidRDefault="00A2787C" w:rsidP="00A2787C">
      <w:pPr>
        <w:spacing w:after="80"/>
      </w:pPr>
      <w:r>
        <w:rPr>
          <w:b/>
          <w:color w:val="1F4E78"/>
          <w:sz w:val="44"/>
        </w:rPr>
        <w:lastRenderedPageBreak/>
        <w:t xml:space="preserve">2.2.4 </w:t>
      </w:r>
      <w:proofErr w:type="spellStart"/>
      <w:r>
        <w:rPr>
          <w:b/>
          <w:color w:val="1F4E78"/>
          <w:sz w:val="44"/>
        </w:rPr>
        <w:t>Selección</w:t>
      </w:r>
      <w:proofErr w:type="spellEnd"/>
      <w:r>
        <w:rPr>
          <w:b/>
          <w:color w:val="1F4E78"/>
          <w:sz w:val="44"/>
        </w:rPr>
        <w:t xml:space="preserve"> del </w:t>
      </w:r>
      <w:proofErr w:type="spellStart"/>
      <w:r>
        <w:rPr>
          <w:b/>
          <w:color w:val="1F4E78"/>
          <w:sz w:val="44"/>
        </w:rPr>
        <w:t>Hiperparámetro</w:t>
      </w:r>
      <w:proofErr w:type="spellEnd"/>
      <w:r>
        <w:rPr>
          <w:b/>
          <w:color w:val="1F4E78"/>
          <w:sz w:val="44"/>
        </w:rPr>
        <w:t xml:space="preserve"> </w:t>
      </w:r>
      <w:proofErr w:type="spellStart"/>
      <w:r>
        <w:rPr>
          <w:b/>
          <w:color w:val="1F4E78"/>
          <w:sz w:val="44"/>
        </w:rPr>
        <w:t>Óptimo</w:t>
      </w:r>
      <w:proofErr w:type="spellEnd"/>
      <w:r>
        <w:rPr>
          <w:b/>
          <w:color w:val="1F4E78"/>
          <w:sz w:val="44"/>
        </w:rPr>
        <w:t xml:space="preserve"> α </w:t>
      </w:r>
      <w:proofErr w:type="spellStart"/>
      <w:r>
        <w:rPr>
          <w:b/>
          <w:color w:val="1F4E78"/>
          <w:sz w:val="44"/>
        </w:rPr>
        <w:t>en</w:t>
      </w:r>
      <w:proofErr w:type="spellEnd"/>
      <w:r>
        <w:rPr>
          <w:b/>
          <w:color w:val="1F4E78"/>
          <w:sz w:val="44"/>
        </w:rPr>
        <w:t xml:space="preserve"> la Poda de </w:t>
      </w:r>
      <w:proofErr w:type="spellStart"/>
      <w:r>
        <w:rPr>
          <w:b/>
          <w:color w:val="1F4E78"/>
          <w:sz w:val="44"/>
        </w:rPr>
        <w:t>Árboles</w:t>
      </w:r>
      <w:proofErr w:type="spellEnd"/>
    </w:p>
    <w:p w14:paraId="5FE7F792" w14:textId="77777777" w:rsidR="00A2787C" w:rsidRDefault="00A2787C" w:rsidP="00A2787C">
      <w:pPr>
        <w:spacing w:after="320"/>
      </w:pPr>
      <w:proofErr w:type="spellStart"/>
      <w:r>
        <w:rPr>
          <w:i/>
          <w:color w:val="2E75B6"/>
          <w:sz w:val="26"/>
        </w:rPr>
        <w:t>Optimización</w:t>
      </w:r>
      <w:proofErr w:type="spellEnd"/>
      <w:r>
        <w:rPr>
          <w:i/>
          <w:color w:val="2E75B6"/>
          <w:sz w:val="26"/>
        </w:rPr>
        <w:t xml:space="preserve"> del </w:t>
      </w:r>
      <w:proofErr w:type="spellStart"/>
      <w:r>
        <w:rPr>
          <w:i/>
          <w:color w:val="2E75B6"/>
          <w:sz w:val="26"/>
        </w:rPr>
        <w:t>Parámetro</w:t>
      </w:r>
      <w:proofErr w:type="spellEnd"/>
      <w:r>
        <w:rPr>
          <w:i/>
          <w:color w:val="2E75B6"/>
          <w:sz w:val="26"/>
        </w:rPr>
        <w:t xml:space="preserve"> de </w:t>
      </w:r>
      <w:proofErr w:type="spellStart"/>
      <w:r>
        <w:rPr>
          <w:i/>
          <w:color w:val="2E75B6"/>
          <w:sz w:val="26"/>
        </w:rPr>
        <w:t>Complejidad</w:t>
      </w:r>
      <w:proofErr w:type="spellEnd"/>
      <w:r>
        <w:rPr>
          <w:i/>
          <w:color w:val="2E75B6"/>
          <w:sz w:val="26"/>
        </w:rPr>
        <w:t xml:space="preserve"> de Costo </w:t>
      </w:r>
      <w:proofErr w:type="spellStart"/>
      <w:r>
        <w:rPr>
          <w:i/>
          <w:color w:val="2E75B6"/>
          <w:sz w:val="26"/>
        </w:rPr>
        <w:t>mediante</w:t>
      </w:r>
      <w:proofErr w:type="spellEnd"/>
      <w:r>
        <w:rPr>
          <w:i/>
          <w:color w:val="2E75B6"/>
          <w:sz w:val="26"/>
        </w:rPr>
        <w:t xml:space="preserve"> </w:t>
      </w:r>
      <w:proofErr w:type="spellStart"/>
      <w:r>
        <w:rPr>
          <w:i/>
          <w:color w:val="2E75B6"/>
          <w:sz w:val="26"/>
        </w:rPr>
        <w:t>Validación</w:t>
      </w:r>
      <w:proofErr w:type="spellEnd"/>
      <w:r>
        <w:rPr>
          <w:i/>
          <w:color w:val="2E75B6"/>
          <w:sz w:val="26"/>
        </w:rPr>
        <w:t xml:space="preserve"> Cruzada</w:t>
      </w:r>
    </w:p>
    <w:p w14:paraId="61118AEE" w14:textId="77777777" w:rsidR="00A2787C" w:rsidRDefault="00A2787C" w:rsidP="00A2787C">
      <w:pPr>
        <w:pBdr>
          <w:bottom w:val="single" w:sz="12" w:space="1" w:color="1F4E78"/>
        </w:pBdr>
        <w:spacing w:after="320"/>
      </w:pPr>
    </w:p>
    <w:p w14:paraId="790BC611" w14:textId="77777777" w:rsidR="00A2787C" w:rsidRDefault="00A2787C" w:rsidP="00A2787C">
      <w:pPr>
        <w:spacing w:before="240"/>
      </w:pPr>
      <w:r>
        <w:rPr>
          <w:b/>
          <w:color w:val="1F4E78"/>
          <w:sz w:val="32"/>
        </w:rPr>
        <w:t xml:space="preserve">1. El </w:t>
      </w:r>
      <w:proofErr w:type="spellStart"/>
      <w:r>
        <w:rPr>
          <w:b/>
          <w:color w:val="1F4E78"/>
          <w:sz w:val="32"/>
        </w:rPr>
        <w:t>Desafío</w:t>
      </w:r>
      <w:proofErr w:type="spellEnd"/>
      <w:r>
        <w:rPr>
          <w:b/>
          <w:color w:val="1F4E78"/>
          <w:sz w:val="32"/>
        </w:rPr>
        <w:t xml:space="preserve"> de </w:t>
      </w:r>
      <w:proofErr w:type="spellStart"/>
      <w:r>
        <w:rPr>
          <w:b/>
          <w:color w:val="1F4E78"/>
          <w:sz w:val="32"/>
        </w:rPr>
        <w:t>Seleccionar</w:t>
      </w:r>
      <w:proofErr w:type="spellEnd"/>
      <w:r>
        <w:rPr>
          <w:b/>
          <w:color w:val="1F4E78"/>
          <w:sz w:val="32"/>
        </w:rPr>
        <w:t xml:space="preserve"> el </w:t>
      </w:r>
      <w:proofErr w:type="spellStart"/>
      <w:r>
        <w:rPr>
          <w:b/>
          <w:color w:val="1F4E78"/>
          <w:sz w:val="32"/>
        </w:rPr>
        <w:t>Hiperparámetro</w:t>
      </w:r>
      <w:proofErr w:type="spellEnd"/>
      <w:r>
        <w:rPr>
          <w:b/>
          <w:color w:val="1F4E78"/>
          <w:sz w:val="32"/>
        </w:rPr>
        <w:t xml:space="preserve"> α</w:t>
      </w:r>
    </w:p>
    <w:p w14:paraId="53BA72CF" w14:textId="77777777" w:rsidR="00A2787C" w:rsidRDefault="00A2787C" w:rsidP="00A2787C">
      <w:pPr>
        <w:spacing w:after="160"/>
      </w:pPr>
      <w:r>
        <w:rPr>
          <w:color w:val="262626"/>
        </w:rPr>
        <w:t xml:space="preserve">En la </w:t>
      </w:r>
      <w:proofErr w:type="spellStart"/>
      <w:r>
        <w:rPr>
          <w:color w:val="262626"/>
        </w:rPr>
        <w:t>poda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complejidad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costo</w:t>
      </w:r>
      <w:proofErr w:type="spellEnd"/>
      <w:r>
        <w:rPr>
          <w:color w:val="262626"/>
        </w:rPr>
        <w:t xml:space="preserve"> (Cost-Complexity Pruning), el </w:t>
      </w:r>
      <w:proofErr w:type="spellStart"/>
      <w:r>
        <w:rPr>
          <w:color w:val="262626"/>
        </w:rPr>
        <w:t>hiperparámetro</w:t>
      </w:r>
      <w:proofErr w:type="spellEnd"/>
      <w:r>
        <w:rPr>
          <w:color w:val="262626"/>
        </w:rPr>
        <w:t xml:space="preserve"> </w:t>
      </w:r>
      <w:r>
        <w:rPr>
          <w:b/>
          <w:color w:val="1F4E78"/>
        </w:rPr>
        <w:t>α (alpha)</w:t>
      </w:r>
      <w:r>
        <w:rPr>
          <w:color w:val="262626"/>
        </w:rPr>
        <w:t xml:space="preserve"> regula el </w:t>
      </w:r>
      <w:proofErr w:type="spellStart"/>
      <w:r>
        <w:rPr>
          <w:color w:val="262626"/>
        </w:rPr>
        <w:t>equilibrio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exacto</w:t>
      </w:r>
      <w:proofErr w:type="spellEnd"/>
      <w:r>
        <w:rPr>
          <w:color w:val="262626"/>
        </w:rPr>
        <w:t xml:space="preserve"> entre la </w:t>
      </w:r>
      <w:proofErr w:type="spellStart"/>
      <w:r>
        <w:rPr>
          <w:color w:val="262626"/>
        </w:rPr>
        <w:t>tasa</w:t>
      </w:r>
      <w:proofErr w:type="spellEnd"/>
      <w:r>
        <w:rPr>
          <w:color w:val="262626"/>
        </w:rPr>
        <w:t xml:space="preserve"> de error del árbol y </w:t>
      </w:r>
      <w:proofErr w:type="spellStart"/>
      <w:r>
        <w:rPr>
          <w:color w:val="262626"/>
        </w:rPr>
        <w:t>su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complejidad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estructural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medida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número</w:t>
      </w:r>
      <w:proofErr w:type="spellEnd"/>
      <w:r>
        <w:rPr>
          <w:color w:val="262626"/>
        </w:rPr>
        <w:t xml:space="preserve"> de hojas </w:t>
      </w:r>
      <w:proofErr w:type="spellStart"/>
      <w:r>
        <w:rPr>
          <w:color w:val="262626"/>
        </w:rPr>
        <w:t>terminales</w:t>
      </w:r>
      <w:proofErr w:type="spellEnd"/>
      <w:r>
        <w:rPr>
          <w:color w:val="262626"/>
        </w:rPr>
        <w:t xml:space="preserve"> |T|). </w:t>
      </w:r>
      <w:proofErr w:type="spellStart"/>
      <w:r>
        <w:rPr>
          <w:color w:val="262626"/>
        </w:rPr>
        <w:t>Determinar</w:t>
      </w:r>
      <w:proofErr w:type="spellEnd"/>
      <w:r>
        <w:rPr>
          <w:color w:val="262626"/>
        </w:rPr>
        <w:t xml:space="preserve"> el valor </w:t>
      </w:r>
      <w:proofErr w:type="spellStart"/>
      <w:r>
        <w:rPr>
          <w:color w:val="262626"/>
        </w:rPr>
        <w:t>preciso</w:t>
      </w:r>
      <w:proofErr w:type="spellEnd"/>
      <w:r>
        <w:rPr>
          <w:color w:val="262626"/>
        </w:rPr>
        <w:t xml:space="preserve"> de α es crucial: un valor </w:t>
      </w:r>
      <w:proofErr w:type="spellStart"/>
      <w:r>
        <w:rPr>
          <w:color w:val="262626"/>
        </w:rPr>
        <w:t>demasiado</w:t>
      </w:r>
      <w:proofErr w:type="spellEnd"/>
      <w:r>
        <w:rPr>
          <w:color w:val="262626"/>
        </w:rPr>
        <w:t xml:space="preserve"> bajo </w:t>
      </w:r>
      <w:proofErr w:type="spellStart"/>
      <w:r>
        <w:rPr>
          <w:color w:val="262626"/>
        </w:rPr>
        <w:t>mantendrá</w:t>
      </w:r>
      <w:proofErr w:type="spellEnd"/>
      <w:r>
        <w:rPr>
          <w:color w:val="262626"/>
        </w:rPr>
        <w:t xml:space="preserve"> un árbol </w:t>
      </w:r>
      <w:proofErr w:type="spellStart"/>
      <w:r>
        <w:rPr>
          <w:color w:val="262626"/>
        </w:rPr>
        <w:t>excesivamente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ramificado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sobreajusta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entrenamiento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mientras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un valor </w:t>
      </w:r>
      <w:proofErr w:type="spellStart"/>
      <w:r>
        <w:rPr>
          <w:color w:val="262626"/>
        </w:rPr>
        <w:t>demasiado</w:t>
      </w:r>
      <w:proofErr w:type="spellEnd"/>
      <w:r>
        <w:rPr>
          <w:color w:val="262626"/>
        </w:rPr>
        <w:t xml:space="preserve"> alto </w:t>
      </w:r>
      <w:proofErr w:type="spellStart"/>
      <w:r>
        <w:rPr>
          <w:color w:val="262626"/>
        </w:rPr>
        <w:t>podará</w:t>
      </w:r>
      <w:proofErr w:type="spellEnd"/>
      <w:r>
        <w:rPr>
          <w:color w:val="262626"/>
        </w:rPr>
        <w:t xml:space="preserve"> el árbol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exceso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reduciendo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capacidad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predictiva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subajuste</w:t>
      </w:r>
      <w:proofErr w:type="spellEnd"/>
      <w:r>
        <w:rPr>
          <w:color w:val="262626"/>
        </w:rPr>
        <w:t>).</w:t>
      </w:r>
    </w:p>
    <w:p w14:paraId="32D35A1F" w14:textId="77777777" w:rsidR="00A2787C" w:rsidRDefault="00A2787C" w:rsidP="00A2787C">
      <w:pPr>
        <w:spacing w:before="280"/>
      </w:pPr>
      <w:r>
        <w:rPr>
          <w:b/>
          <w:color w:val="1F4E78"/>
          <w:sz w:val="32"/>
        </w:rPr>
        <w:t xml:space="preserve">2. </w:t>
      </w:r>
      <w:proofErr w:type="spellStart"/>
      <w:r>
        <w:rPr>
          <w:b/>
          <w:color w:val="1F4E78"/>
          <w:sz w:val="32"/>
        </w:rPr>
        <w:t>Procedimiento</w:t>
      </w:r>
      <w:proofErr w:type="spellEnd"/>
      <w:r>
        <w:rPr>
          <w:b/>
          <w:color w:val="1F4E78"/>
          <w:sz w:val="32"/>
        </w:rPr>
        <w:t xml:space="preserve"> </w:t>
      </w:r>
      <w:proofErr w:type="spellStart"/>
      <w:r>
        <w:rPr>
          <w:b/>
          <w:color w:val="1F4E78"/>
          <w:sz w:val="32"/>
        </w:rPr>
        <w:t>Sistemático</w:t>
      </w:r>
      <w:proofErr w:type="spellEnd"/>
      <w:r>
        <w:rPr>
          <w:b/>
          <w:color w:val="1F4E78"/>
          <w:sz w:val="32"/>
        </w:rPr>
        <w:t xml:space="preserve"> </w:t>
      </w:r>
      <w:proofErr w:type="spellStart"/>
      <w:r>
        <w:rPr>
          <w:b/>
          <w:color w:val="1F4E78"/>
          <w:sz w:val="32"/>
        </w:rPr>
        <w:t>en</w:t>
      </w:r>
      <w:proofErr w:type="spellEnd"/>
      <w:r>
        <w:rPr>
          <w:b/>
          <w:color w:val="1F4E78"/>
          <w:sz w:val="32"/>
        </w:rPr>
        <w:t xml:space="preserve"> 3 Pasos</w:t>
      </w:r>
    </w:p>
    <w:p w14:paraId="713538D1" w14:textId="77777777" w:rsidR="00A2787C" w:rsidRDefault="00A2787C" w:rsidP="00A2787C">
      <w:r>
        <w:rPr>
          <w:color w:val="262626"/>
        </w:rPr>
        <w:t xml:space="preserve">Para </w:t>
      </w:r>
      <w:proofErr w:type="spellStart"/>
      <w:r>
        <w:rPr>
          <w:color w:val="262626"/>
        </w:rPr>
        <w:t>identificar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mejor</w:t>
      </w:r>
      <w:proofErr w:type="spellEnd"/>
      <w:r>
        <w:rPr>
          <w:color w:val="262626"/>
        </w:rPr>
        <w:t xml:space="preserve"> valor del </w:t>
      </w:r>
      <w:proofErr w:type="spellStart"/>
      <w:r>
        <w:rPr>
          <w:color w:val="262626"/>
        </w:rPr>
        <w:t>hiperparámetro</w:t>
      </w:r>
      <w:proofErr w:type="spellEnd"/>
      <w:r>
        <w:rPr>
          <w:color w:val="262626"/>
        </w:rPr>
        <w:t xml:space="preserve"> α de forma </w:t>
      </w:r>
      <w:proofErr w:type="spellStart"/>
      <w:r>
        <w:rPr>
          <w:color w:val="262626"/>
        </w:rPr>
        <w:t>objetiva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fundamentada</w:t>
      </w:r>
      <w:proofErr w:type="spellEnd"/>
      <w:r>
        <w:rPr>
          <w:color w:val="262626"/>
        </w:rPr>
        <w:t xml:space="preserve">, se </w:t>
      </w:r>
      <w:proofErr w:type="spellStart"/>
      <w:r>
        <w:rPr>
          <w:color w:val="262626"/>
        </w:rPr>
        <w:t>sigue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estructurado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etapas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consecutivas</w:t>
      </w:r>
      <w:proofErr w:type="spellEnd"/>
      <w:r>
        <w:rPr>
          <w:color w:val="262626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A2787C" w14:paraId="1EB8A5DE" w14:textId="77777777" w:rsidTr="00FF1E66">
        <w:trPr>
          <w:jc w:val="center"/>
        </w:trPr>
        <w:tc>
          <w:tcPr>
            <w:tcW w:w="172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D196CC" w14:textId="77777777" w:rsidR="00A2787C" w:rsidRDefault="00A2787C" w:rsidP="00FF1E66">
            <w:pPr>
              <w:jc w:val="center"/>
            </w:pPr>
            <w:r>
              <w:rPr>
                <w:b/>
                <w:color w:val="FFFFFF"/>
                <w:sz w:val="24"/>
              </w:rPr>
              <w:t>Paso 1</w:t>
            </w:r>
          </w:p>
        </w:tc>
        <w:tc>
          <w:tcPr>
            <w:tcW w:w="76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92E71B" w14:textId="77777777" w:rsidR="00A2787C" w:rsidRDefault="00A2787C" w:rsidP="00FF1E66">
            <w:pPr>
              <w:spacing w:after="40"/>
            </w:pPr>
            <w:proofErr w:type="spellStart"/>
            <w:r>
              <w:rPr>
                <w:b/>
                <w:color w:val="1F4E78"/>
              </w:rPr>
              <w:t>Fijar</w:t>
            </w:r>
            <w:proofErr w:type="spellEnd"/>
            <w:r>
              <w:rPr>
                <w:b/>
                <w:color w:val="1F4E78"/>
              </w:rPr>
              <w:t xml:space="preserve"> un valor </w:t>
            </w:r>
            <w:proofErr w:type="spellStart"/>
            <w:r>
              <w:rPr>
                <w:b/>
                <w:color w:val="1F4E78"/>
              </w:rPr>
              <w:t>específico</w:t>
            </w:r>
            <w:proofErr w:type="spellEnd"/>
            <w:r>
              <w:rPr>
                <w:b/>
                <w:color w:val="1F4E78"/>
              </w:rPr>
              <w:t xml:space="preserve"> para α</w:t>
            </w:r>
            <w:r>
              <w:rPr>
                <w:b/>
                <w:color w:val="1F4E78"/>
              </w:rPr>
              <w:br/>
            </w:r>
            <w:r>
              <w:rPr>
                <w:color w:val="262626"/>
                <w:sz w:val="21"/>
              </w:rPr>
              <w:t xml:space="preserve">Se </w:t>
            </w:r>
            <w:proofErr w:type="spellStart"/>
            <w:r>
              <w:rPr>
                <w:color w:val="262626"/>
                <w:sz w:val="21"/>
              </w:rPr>
              <w:t>establece</w:t>
            </w:r>
            <w:proofErr w:type="spellEnd"/>
            <w:r>
              <w:rPr>
                <w:color w:val="262626"/>
                <w:sz w:val="21"/>
              </w:rPr>
              <w:t xml:space="preserve"> un valor </w:t>
            </w:r>
            <w:proofErr w:type="spellStart"/>
            <w:r>
              <w:rPr>
                <w:color w:val="262626"/>
                <w:sz w:val="21"/>
              </w:rPr>
              <w:t>concreto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penalización</w:t>
            </w:r>
            <w:proofErr w:type="spellEnd"/>
            <w:r>
              <w:rPr>
                <w:color w:val="262626"/>
                <w:sz w:val="21"/>
              </w:rPr>
              <w:t xml:space="preserve"> α </w:t>
            </w:r>
            <w:proofErr w:type="spellStart"/>
            <w:r>
              <w:rPr>
                <w:color w:val="262626"/>
                <w:sz w:val="21"/>
              </w:rPr>
              <w:t>dentro</w:t>
            </w:r>
            <w:proofErr w:type="spellEnd"/>
            <w:r>
              <w:rPr>
                <w:color w:val="262626"/>
                <w:sz w:val="21"/>
              </w:rPr>
              <w:t xml:space="preserve"> del </w:t>
            </w:r>
            <w:proofErr w:type="spellStart"/>
            <w:r>
              <w:rPr>
                <w:color w:val="262626"/>
                <w:sz w:val="21"/>
              </w:rPr>
              <w:t>espacio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búsqueda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candidato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  <w:tr w:rsidR="00A2787C" w14:paraId="3A1F5736" w14:textId="77777777" w:rsidTr="00FF1E66">
        <w:trPr>
          <w:jc w:val="center"/>
        </w:trPr>
        <w:tc>
          <w:tcPr>
            <w:tcW w:w="172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BFEBD3" w14:textId="77777777" w:rsidR="00A2787C" w:rsidRDefault="00A2787C" w:rsidP="00FF1E66">
            <w:pPr>
              <w:jc w:val="center"/>
            </w:pPr>
            <w:r>
              <w:rPr>
                <w:b/>
                <w:color w:val="FFFFFF"/>
                <w:sz w:val="24"/>
              </w:rPr>
              <w:t>Paso 2</w:t>
            </w:r>
          </w:p>
        </w:tc>
        <w:tc>
          <w:tcPr>
            <w:tcW w:w="76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C6C924" w14:textId="77777777" w:rsidR="00A2787C" w:rsidRDefault="00A2787C" w:rsidP="00FF1E66">
            <w:pPr>
              <w:spacing w:after="40"/>
            </w:pPr>
            <w:proofErr w:type="spellStart"/>
            <w:r>
              <w:rPr>
                <w:b/>
                <w:color w:val="1F4E78"/>
              </w:rPr>
              <w:t>Evaluar</w:t>
            </w:r>
            <w:proofErr w:type="spellEnd"/>
            <w:r>
              <w:rPr>
                <w:b/>
                <w:color w:val="1F4E78"/>
              </w:rPr>
              <w:t xml:space="preserve"> el </w:t>
            </w:r>
            <w:proofErr w:type="spellStart"/>
            <w:r>
              <w:rPr>
                <w:b/>
                <w:color w:val="1F4E78"/>
              </w:rPr>
              <w:t>mejor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subárbol</w:t>
            </w:r>
            <w:proofErr w:type="spellEnd"/>
            <w:r>
              <w:rPr>
                <w:b/>
                <w:color w:val="1F4E78"/>
              </w:rPr>
              <w:t xml:space="preserve"> T* </w:t>
            </w:r>
            <w:proofErr w:type="spellStart"/>
            <w:r>
              <w:rPr>
                <w:b/>
                <w:color w:val="1F4E78"/>
              </w:rPr>
              <w:t>en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validación</w:t>
            </w:r>
            <w:proofErr w:type="spellEnd"/>
            <w:r>
              <w:rPr>
                <w:b/>
                <w:color w:val="1F4E78"/>
              </w:rPr>
              <w:br/>
            </w:r>
            <w:r>
              <w:rPr>
                <w:color w:val="262626"/>
                <w:sz w:val="21"/>
              </w:rPr>
              <w:t xml:space="preserve">Para el α </w:t>
            </w:r>
            <w:proofErr w:type="spellStart"/>
            <w:r>
              <w:rPr>
                <w:color w:val="262626"/>
                <w:sz w:val="21"/>
              </w:rPr>
              <w:t>seleccionado</w:t>
            </w:r>
            <w:proofErr w:type="spellEnd"/>
            <w:r>
              <w:rPr>
                <w:color w:val="262626"/>
                <w:sz w:val="21"/>
              </w:rPr>
              <w:t xml:space="preserve">, se </w:t>
            </w:r>
            <w:proofErr w:type="spellStart"/>
            <w:r>
              <w:rPr>
                <w:color w:val="262626"/>
                <w:sz w:val="21"/>
              </w:rPr>
              <w:t>encuentra</w:t>
            </w:r>
            <w:proofErr w:type="spellEnd"/>
            <w:r>
              <w:rPr>
                <w:color w:val="262626"/>
                <w:sz w:val="21"/>
              </w:rPr>
              <w:t xml:space="preserve"> el </w:t>
            </w:r>
            <w:proofErr w:type="spellStart"/>
            <w:r>
              <w:rPr>
                <w:color w:val="262626"/>
                <w:sz w:val="21"/>
              </w:rPr>
              <w:t>subárbol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óptimo</w:t>
            </w:r>
            <w:proofErr w:type="spellEnd"/>
            <w:r>
              <w:rPr>
                <w:color w:val="262626"/>
                <w:sz w:val="21"/>
              </w:rPr>
              <w:t xml:space="preserve"> T* </w:t>
            </w:r>
            <w:proofErr w:type="spellStart"/>
            <w:r>
              <w:rPr>
                <w:color w:val="262626"/>
                <w:sz w:val="21"/>
              </w:rPr>
              <w:t>evaluando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función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complejidad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costo</w:t>
            </w:r>
            <w:proofErr w:type="spellEnd"/>
            <w:r>
              <w:rPr>
                <w:color w:val="262626"/>
                <w:sz w:val="21"/>
              </w:rPr>
              <w:t xml:space="preserve"> C(T) = Error(T) + α|T|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el </w:t>
            </w:r>
            <w:proofErr w:type="spellStart"/>
            <w:r>
              <w:rPr>
                <w:color w:val="262626"/>
                <w:sz w:val="21"/>
              </w:rPr>
              <w:t>pliegue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validación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correspondientes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  <w:tr w:rsidR="00A2787C" w14:paraId="2CF00859" w14:textId="77777777" w:rsidTr="00FF1E66">
        <w:trPr>
          <w:jc w:val="center"/>
        </w:trPr>
        <w:tc>
          <w:tcPr>
            <w:tcW w:w="172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618EC7" w14:textId="77777777" w:rsidR="00A2787C" w:rsidRDefault="00A2787C" w:rsidP="00FF1E66">
            <w:pPr>
              <w:jc w:val="center"/>
            </w:pPr>
            <w:r>
              <w:rPr>
                <w:b/>
                <w:color w:val="FFFFFF"/>
                <w:sz w:val="24"/>
              </w:rPr>
              <w:t>Paso 3</w:t>
            </w:r>
          </w:p>
        </w:tc>
        <w:tc>
          <w:tcPr>
            <w:tcW w:w="76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7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AF522B" w14:textId="77777777" w:rsidR="00A2787C" w:rsidRDefault="00A2787C" w:rsidP="00FF1E66">
            <w:pPr>
              <w:spacing w:after="40"/>
            </w:pPr>
            <w:proofErr w:type="spellStart"/>
            <w:r>
              <w:rPr>
                <w:b/>
                <w:color w:val="1F4E78"/>
              </w:rPr>
              <w:t>Aplicar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Validación</w:t>
            </w:r>
            <w:proofErr w:type="spellEnd"/>
            <w:r>
              <w:rPr>
                <w:b/>
                <w:color w:val="1F4E78"/>
              </w:rPr>
              <w:t xml:space="preserve"> Cruzada (Cross-Validation)</w:t>
            </w:r>
            <w:r>
              <w:rPr>
                <w:b/>
                <w:color w:val="1F4E78"/>
              </w:rPr>
              <w:br/>
            </w:r>
            <w:r>
              <w:rPr>
                <w:color w:val="262626"/>
                <w:sz w:val="21"/>
              </w:rPr>
              <w:t xml:space="preserve">Se </w:t>
            </w:r>
            <w:proofErr w:type="spellStart"/>
            <w:r>
              <w:rPr>
                <w:color w:val="262626"/>
                <w:sz w:val="21"/>
              </w:rPr>
              <w:t>evalúa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medida</w:t>
            </w:r>
            <w:proofErr w:type="spellEnd"/>
            <w:r>
              <w:rPr>
                <w:color w:val="262626"/>
                <w:sz w:val="21"/>
              </w:rPr>
              <w:t xml:space="preserve"> de error </w:t>
            </w:r>
            <w:proofErr w:type="spellStart"/>
            <w:r>
              <w:rPr>
                <w:color w:val="262626"/>
                <w:sz w:val="21"/>
              </w:rPr>
              <w:t>promedio</w:t>
            </w:r>
            <w:proofErr w:type="spellEnd"/>
            <w:r>
              <w:rPr>
                <w:color w:val="262626"/>
                <w:sz w:val="21"/>
              </w:rPr>
              <w:t xml:space="preserve"> a </w:t>
            </w:r>
            <w:proofErr w:type="spellStart"/>
            <w:r>
              <w:rPr>
                <w:color w:val="262626"/>
                <w:sz w:val="21"/>
              </w:rPr>
              <w:t>través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todos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los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pliegues</w:t>
            </w:r>
            <w:proofErr w:type="spellEnd"/>
            <w:r>
              <w:rPr>
                <w:color w:val="262626"/>
                <w:sz w:val="21"/>
              </w:rPr>
              <w:t xml:space="preserve"> (folds) de </w:t>
            </w:r>
            <w:proofErr w:type="spellStart"/>
            <w:r>
              <w:rPr>
                <w:color w:val="262626"/>
                <w:sz w:val="21"/>
              </w:rPr>
              <w:t>validación</w:t>
            </w:r>
            <w:proofErr w:type="spellEnd"/>
            <w:r>
              <w:rPr>
                <w:color w:val="262626"/>
                <w:sz w:val="21"/>
              </w:rPr>
              <w:t xml:space="preserve"> para </w:t>
            </w:r>
            <w:proofErr w:type="spellStart"/>
            <w:r>
              <w:rPr>
                <w:color w:val="262626"/>
                <w:sz w:val="21"/>
              </w:rPr>
              <w:t>comparar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distintos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valores</w:t>
            </w:r>
            <w:proofErr w:type="spellEnd"/>
            <w:r>
              <w:rPr>
                <w:color w:val="262626"/>
                <w:sz w:val="21"/>
              </w:rPr>
              <w:t xml:space="preserve"> de α y </w:t>
            </w:r>
            <w:proofErr w:type="spellStart"/>
            <w:r>
              <w:rPr>
                <w:color w:val="262626"/>
                <w:sz w:val="21"/>
              </w:rPr>
              <w:t>seleccionar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aquel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que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minimiza</w:t>
            </w:r>
            <w:proofErr w:type="spellEnd"/>
            <w:r>
              <w:rPr>
                <w:color w:val="262626"/>
                <w:sz w:val="21"/>
              </w:rPr>
              <w:t xml:space="preserve"> el error </w:t>
            </w:r>
            <w:proofErr w:type="spellStart"/>
            <w:r>
              <w:rPr>
                <w:color w:val="262626"/>
                <w:sz w:val="21"/>
              </w:rPr>
              <w:t>generalizado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</w:tbl>
    <w:p w14:paraId="0F7D182D" w14:textId="77777777" w:rsidR="00A2787C" w:rsidRDefault="00A2787C" w:rsidP="00A2787C">
      <w:pPr>
        <w:spacing w:after="240"/>
      </w:pPr>
    </w:p>
    <w:p w14:paraId="4D1521A8" w14:textId="77777777" w:rsidR="00A2787C" w:rsidRDefault="00A2787C" w:rsidP="00A2787C">
      <w:pPr>
        <w:spacing w:before="280"/>
      </w:pPr>
      <w:r>
        <w:rPr>
          <w:b/>
          <w:color w:val="1F4E78"/>
          <w:sz w:val="32"/>
        </w:rPr>
        <w:t xml:space="preserve">3. Impacto de la </w:t>
      </w:r>
      <w:proofErr w:type="spellStart"/>
      <w:r>
        <w:rPr>
          <w:b/>
          <w:color w:val="1F4E78"/>
          <w:sz w:val="32"/>
        </w:rPr>
        <w:t>Optimización</w:t>
      </w:r>
      <w:proofErr w:type="spellEnd"/>
      <w:r>
        <w:rPr>
          <w:b/>
          <w:color w:val="1F4E78"/>
          <w:sz w:val="32"/>
        </w:rPr>
        <w:t xml:space="preserve"> y </w:t>
      </w:r>
      <w:proofErr w:type="spellStart"/>
      <w:r>
        <w:rPr>
          <w:b/>
          <w:color w:val="1F4E78"/>
          <w:sz w:val="32"/>
        </w:rPr>
        <w:t>Beneficios</w:t>
      </w:r>
      <w:proofErr w:type="spellEnd"/>
      <w:r>
        <w:rPr>
          <w:b/>
          <w:color w:val="1F4E78"/>
          <w:sz w:val="32"/>
        </w:rPr>
        <w:t xml:space="preserve"> del Modelo </w:t>
      </w:r>
      <w:proofErr w:type="spellStart"/>
      <w:r>
        <w:rPr>
          <w:b/>
          <w:color w:val="1F4E78"/>
          <w:sz w:val="32"/>
        </w:rPr>
        <w:t>Podado</w:t>
      </w:r>
      <w:proofErr w:type="spellEnd"/>
    </w:p>
    <w:p w14:paraId="3EB9036C" w14:textId="77777777" w:rsidR="00A2787C" w:rsidRDefault="00A2787C" w:rsidP="00A2787C">
      <w:pPr>
        <w:spacing w:after="160"/>
      </w:pPr>
      <w:r>
        <w:rPr>
          <w:color w:val="262626"/>
        </w:rPr>
        <w:t xml:space="preserve">Este </w:t>
      </w:r>
      <w:proofErr w:type="spellStart"/>
      <w:r>
        <w:rPr>
          <w:color w:val="262626"/>
        </w:rPr>
        <w:t>proceso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iterativo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optimización</w:t>
      </w:r>
      <w:proofErr w:type="spellEnd"/>
      <w:r>
        <w:rPr>
          <w:color w:val="262626"/>
        </w:rPr>
        <w:t xml:space="preserve"> no solo </w:t>
      </w:r>
      <w:proofErr w:type="spellStart"/>
      <w:r>
        <w:rPr>
          <w:color w:val="262626"/>
        </w:rPr>
        <w:t>determina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matemáticamente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hiperparámetro</w:t>
      </w:r>
      <w:proofErr w:type="spellEnd"/>
      <w:r>
        <w:rPr>
          <w:color w:val="262626"/>
        </w:rPr>
        <w:t xml:space="preserve"> α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produce el árbol </w:t>
      </w:r>
      <w:proofErr w:type="spellStart"/>
      <w:r>
        <w:rPr>
          <w:color w:val="262626"/>
        </w:rPr>
        <w:t>podado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más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adecuado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sino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transforma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estructura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modelo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aportando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ventajas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estratégicas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fundamentales</w:t>
      </w:r>
      <w:proofErr w:type="spellEnd"/>
      <w:r>
        <w:rPr>
          <w:color w:val="262626"/>
        </w:rPr>
        <w:t>:</w:t>
      </w:r>
    </w:p>
    <w:p w14:paraId="5AC51475" w14:textId="77777777" w:rsidR="00A2787C" w:rsidRDefault="00A2787C" w:rsidP="00A2787C">
      <w:pPr>
        <w:pStyle w:val="Listaconvietas"/>
        <w:spacing w:after="80"/>
      </w:pPr>
      <w:proofErr w:type="spellStart"/>
      <w:r>
        <w:rPr>
          <w:b/>
          <w:color w:val="1F4E78"/>
        </w:rPr>
        <w:lastRenderedPageBreak/>
        <w:t>Simplificación</w:t>
      </w:r>
      <w:proofErr w:type="spellEnd"/>
      <w:r>
        <w:rPr>
          <w:b/>
          <w:color w:val="1F4E78"/>
        </w:rPr>
        <w:t xml:space="preserve"> </w:t>
      </w:r>
      <w:proofErr w:type="spellStart"/>
      <w:r>
        <w:rPr>
          <w:b/>
          <w:color w:val="1F4E78"/>
        </w:rPr>
        <w:t>Efectiva</w:t>
      </w:r>
      <w:proofErr w:type="spellEnd"/>
      <w:r>
        <w:rPr>
          <w:b/>
          <w:color w:val="1F4E78"/>
        </w:rPr>
        <w:t xml:space="preserve"> del Árbol:</w:t>
      </w:r>
      <w:r>
        <w:rPr>
          <w:color w:val="262626"/>
        </w:rPr>
        <w:t xml:space="preserve"> </w:t>
      </w:r>
      <w:proofErr w:type="spellStart"/>
      <w:r>
        <w:rPr>
          <w:color w:val="262626"/>
        </w:rPr>
        <w:t>Elimina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ramas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redundantes</w:t>
      </w:r>
      <w:proofErr w:type="spellEnd"/>
      <w:r>
        <w:rPr>
          <w:color w:val="262626"/>
        </w:rPr>
        <w:t xml:space="preserve"> o con </w:t>
      </w:r>
      <w:proofErr w:type="spellStart"/>
      <w:r>
        <w:rPr>
          <w:color w:val="262626"/>
        </w:rPr>
        <w:t>escaso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aporte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predictivo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reduciendo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profundidad</w:t>
      </w:r>
      <w:proofErr w:type="spellEnd"/>
      <w:r>
        <w:rPr>
          <w:color w:val="262626"/>
        </w:rPr>
        <w:t xml:space="preserve"> total del </w:t>
      </w:r>
      <w:proofErr w:type="spellStart"/>
      <w:r>
        <w:rPr>
          <w:color w:val="262626"/>
        </w:rPr>
        <w:t>gráfico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>.</w:t>
      </w:r>
    </w:p>
    <w:p w14:paraId="55AEBE9E" w14:textId="77777777" w:rsidR="00A2787C" w:rsidRDefault="00A2787C" w:rsidP="00A2787C">
      <w:pPr>
        <w:pStyle w:val="Listaconvietas"/>
        <w:spacing w:after="80"/>
      </w:pPr>
      <w:proofErr w:type="spellStart"/>
      <w:r>
        <w:rPr>
          <w:b/>
          <w:color w:val="1F4E78"/>
        </w:rPr>
        <w:t>Mitigación</w:t>
      </w:r>
      <w:proofErr w:type="spellEnd"/>
      <w:r>
        <w:rPr>
          <w:b/>
          <w:color w:val="1F4E78"/>
        </w:rPr>
        <w:t xml:space="preserve"> del </w:t>
      </w:r>
      <w:proofErr w:type="spellStart"/>
      <w:r>
        <w:rPr>
          <w:b/>
          <w:color w:val="1F4E78"/>
        </w:rPr>
        <w:t>Sobreajuste</w:t>
      </w:r>
      <w:proofErr w:type="spellEnd"/>
      <w:r>
        <w:rPr>
          <w:b/>
          <w:color w:val="1F4E78"/>
        </w:rPr>
        <w:t xml:space="preserve"> (Overfitting):</w:t>
      </w:r>
      <w:r>
        <w:rPr>
          <w:color w:val="262626"/>
        </w:rPr>
        <w:t xml:space="preserve"> Al </w:t>
      </w:r>
      <w:proofErr w:type="spellStart"/>
      <w:r>
        <w:rPr>
          <w:color w:val="262626"/>
        </w:rPr>
        <w:t>evitar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modelo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memorice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ruido</w:t>
      </w:r>
      <w:proofErr w:type="spellEnd"/>
      <w:r>
        <w:rPr>
          <w:color w:val="262626"/>
        </w:rPr>
        <w:t xml:space="preserve"> del conjunto de </w:t>
      </w:r>
      <w:proofErr w:type="spellStart"/>
      <w:r>
        <w:rPr>
          <w:color w:val="262626"/>
        </w:rPr>
        <w:t>entrenamiento</w:t>
      </w:r>
      <w:proofErr w:type="spellEnd"/>
      <w:r>
        <w:rPr>
          <w:color w:val="262626"/>
        </w:rPr>
        <w:t xml:space="preserve">, la </w:t>
      </w:r>
      <w:proofErr w:type="spellStart"/>
      <w:r>
        <w:rPr>
          <w:color w:val="262626"/>
        </w:rPr>
        <w:t>poda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garantiza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comportamiento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estable</w:t>
      </w:r>
      <w:proofErr w:type="spellEnd"/>
      <w:r>
        <w:rPr>
          <w:color w:val="262626"/>
        </w:rPr>
        <w:t xml:space="preserve"> ante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no </w:t>
      </w:r>
      <w:proofErr w:type="spellStart"/>
      <w:r>
        <w:rPr>
          <w:color w:val="262626"/>
        </w:rPr>
        <w:t>observados</w:t>
      </w:r>
      <w:proofErr w:type="spellEnd"/>
      <w:r>
        <w:rPr>
          <w:color w:val="262626"/>
        </w:rPr>
        <w:t>.</w:t>
      </w:r>
    </w:p>
    <w:p w14:paraId="2BD3A5BE" w14:textId="77777777" w:rsidR="00A2787C" w:rsidRDefault="00A2787C" w:rsidP="00A2787C">
      <w:pPr>
        <w:pStyle w:val="Listaconvietas"/>
        <w:spacing w:after="80"/>
      </w:pPr>
      <w:proofErr w:type="spellStart"/>
      <w:r>
        <w:rPr>
          <w:b/>
          <w:color w:val="1F4E78"/>
        </w:rPr>
        <w:t>Mejora</w:t>
      </w:r>
      <w:proofErr w:type="spellEnd"/>
      <w:r>
        <w:rPr>
          <w:b/>
          <w:color w:val="1F4E78"/>
        </w:rPr>
        <w:t xml:space="preserve"> de la </w:t>
      </w:r>
      <w:proofErr w:type="spellStart"/>
      <w:r>
        <w:rPr>
          <w:b/>
          <w:color w:val="1F4E78"/>
        </w:rPr>
        <w:t>Interpretabilidad</w:t>
      </w:r>
      <w:proofErr w:type="spellEnd"/>
      <w:r>
        <w:rPr>
          <w:b/>
          <w:color w:val="1F4E78"/>
        </w:rPr>
        <w:t xml:space="preserve"> y </w:t>
      </w:r>
      <w:proofErr w:type="spellStart"/>
      <w:r>
        <w:rPr>
          <w:b/>
          <w:color w:val="1F4E78"/>
        </w:rPr>
        <w:t>Generalización</w:t>
      </w:r>
      <w:proofErr w:type="spellEnd"/>
      <w:r>
        <w:rPr>
          <w:b/>
          <w:color w:val="1F4E78"/>
        </w:rPr>
        <w:t>:</w:t>
      </w:r>
      <w:r>
        <w:rPr>
          <w:color w:val="262626"/>
        </w:rPr>
        <w:t xml:space="preserve"> Genera </w:t>
      </w:r>
      <w:proofErr w:type="spellStart"/>
      <w:r>
        <w:rPr>
          <w:color w:val="262626"/>
        </w:rPr>
        <w:t>modelos</w:t>
      </w:r>
      <w:proofErr w:type="spellEnd"/>
      <w:r>
        <w:rPr>
          <w:color w:val="262626"/>
        </w:rPr>
        <w:t xml:space="preserve"> finales </w:t>
      </w:r>
      <w:proofErr w:type="spellStart"/>
      <w:r>
        <w:rPr>
          <w:color w:val="262626"/>
        </w:rPr>
        <w:t>más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legibles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especialistas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dominio</w:t>
      </w:r>
      <w:proofErr w:type="spellEnd"/>
      <w:r>
        <w:rPr>
          <w:color w:val="262626"/>
        </w:rPr>
        <w:t xml:space="preserve"> y con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superior </w:t>
      </w:r>
      <w:proofErr w:type="spellStart"/>
      <w:r>
        <w:rPr>
          <w:color w:val="262626"/>
        </w:rPr>
        <w:t>capacidad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predictiva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generalizada</w:t>
      </w:r>
      <w:proofErr w:type="spellEnd"/>
      <w:r>
        <w:rPr>
          <w:color w:val="262626"/>
        </w:rPr>
        <w:t>.</w:t>
      </w:r>
    </w:p>
    <w:p w14:paraId="718A248A" w14:textId="77777777" w:rsidR="00A2787C" w:rsidRDefault="00A2787C" w:rsidP="00A2787C">
      <w:pPr>
        <w:spacing w:after="160"/>
      </w:pPr>
    </w:p>
    <w:p w14:paraId="5BA8BD04" w14:textId="77777777" w:rsidR="00A2787C" w:rsidRDefault="00A2787C" w:rsidP="00A2787C">
      <w:pPr>
        <w:spacing w:before="240"/>
      </w:pPr>
      <w:r>
        <w:rPr>
          <w:b/>
          <w:color w:val="1F4E78"/>
          <w:sz w:val="26"/>
        </w:rPr>
        <w:t xml:space="preserve">4. </w:t>
      </w:r>
      <w:proofErr w:type="spellStart"/>
      <w:r>
        <w:rPr>
          <w:b/>
          <w:color w:val="1F4E78"/>
          <w:sz w:val="26"/>
        </w:rPr>
        <w:t>Resumen</w:t>
      </w:r>
      <w:proofErr w:type="spellEnd"/>
      <w:r>
        <w:rPr>
          <w:b/>
          <w:color w:val="1F4E78"/>
          <w:sz w:val="26"/>
        </w:rPr>
        <w:t xml:space="preserve"> </w:t>
      </w:r>
      <w:proofErr w:type="spellStart"/>
      <w:r>
        <w:rPr>
          <w:b/>
          <w:color w:val="1F4E78"/>
          <w:sz w:val="26"/>
        </w:rPr>
        <w:t>Comparativo</w:t>
      </w:r>
      <w:proofErr w:type="spellEnd"/>
      <w:r>
        <w:rPr>
          <w:b/>
          <w:color w:val="1F4E78"/>
          <w:sz w:val="26"/>
        </w:rPr>
        <w:t xml:space="preserve"> de </w:t>
      </w:r>
      <w:proofErr w:type="spellStart"/>
      <w:r>
        <w:rPr>
          <w:b/>
          <w:color w:val="1F4E78"/>
          <w:sz w:val="26"/>
        </w:rPr>
        <w:t>los</w:t>
      </w:r>
      <w:proofErr w:type="spellEnd"/>
      <w:r>
        <w:rPr>
          <w:b/>
          <w:color w:val="1F4E78"/>
          <w:sz w:val="26"/>
        </w:rPr>
        <w:t xml:space="preserve"> </w:t>
      </w:r>
      <w:proofErr w:type="spellStart"/>
      <w:r>
        <w:rPr>
          <w:b/>
          <w:color w:val="1F4E78"/>
          <w:sz w:val="26"/>
        </w:rPr>
        <w:t>Extremos</w:t>
      </w:r>
      <w:proofErr w:type="spellEnd"/>
      <w:r>
        <w:rPr>
          <w:b/>
          <w:color w:val="1F4E78"/>
          <w:sz w:val="26"/>
        </w:rPr>
        <w:t xml:space="preserve"> de 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A2787C" w14:paraId="0A759588" w14:textId="77777777" w:rsidTr="00FF1E66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81818" w14:textId="77777777" w:rsidR="00A2787C" w:rsidRDefault="00A2787C" w:rsidP="00FF1E66">
            <w:r>
              <w:rPr>
                <w:b/>
                <w:color w:val="FFFFFF"/>
                <w:sz w:val="21"/>
              </w:rPr>
              <w:t>Valor de α</w:t>
            </w:r>
          </w:p>
        </w:tc>
        <w:tc>
          <w:tcPr>
            <w:tcW w:w="331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4228" w14:textId="77777777" w:rsidR="00A2787C" w:rsidRDefault="00A2787C" w:rsidP="00FF1E66">
            <w:proofErr w:type="spellStart"/>
            <w:r>
              <w:rPr>
                <w:b/>
                <w:color w:val="FFFFFF"/>
                <w:sz w:val="21"/>
              </w:rPr>
              <w:t>Efecto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en</w:t>
            </w:r>
            <w:proofErr w:type="spellEnd"/>
            <w:r>
              <w:rPr>
                <w:b/>
                <w:color w:val="FFFFFF"/>
                <w:sz w:val="21"/>
              </w:rPr>
              <w:t xml:space="preserve"> la </w:t>
            </w:r>
            <w:proofErr w:type="spellStart"/>
            <w:r>
              <w:rPr>
                <w:b/>
                <w:color w:val="FFFFFF"/>
                <w:sz w:val="21"/>
              </w:rPr>
              <w:t>Estructura</w:t>
            </w:r>
            <w:proofErr w:type="spellEnd"/>
            <w:r>
              <w:rPr>
                <w:b/>
                <w:color w:val="FFFFFF"/>
                <w:sz w:val="21"/>
              </w:rPr>
              <w:t xml:space="preserve"> del Árbol</w:t>
            </w:r>
          </w:p>
        </w:tc>
        <w:tc>
          <w:tcPr>
            <w:tcW w:w="345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F909" w14:textId="77777777" w:rsidR="00A2787C" w:rsidRDefault="00A2787C" w:rsidP="00FF1E66">
            <w:r>
              <w:rPr>
                <w:b/>
                <w:color w:val="FFFFFF"/>
                <w:sz w:val="21"/>
              </w:rPr>
              <w:t xml:space="preserve">Riesgo </w:t>
            </w:r>
            <w:proofErr w:type="spellStart"/>
            <w:r>
              <w:rPr>
                <w:b/>
                <w:color w:val="FFFFFF"/>
                <w:sz w:val="21"/>
              </w:rPr>
              <w:t>en</w:t>
            </w:r>
            <w:proofErr w:type="spellEnd"/>
            <w:r>
              <w:rPr>
                <w:b/>
                <w:color w:val="FFFFFF"/>
                <w:sz w:val="21"/>
              </w:rPr>
              <w:t xml:space="preserve"> el </w:t>
            </w:r>
            <w:proofErr w:type="spellStart"/>
            <w:r>
              <w:rPr>
                <w:b/>
                <w:color w:val="FFFFFF"/>
                <w:sz w:val="21"/>
              </w:rPr>
              <w:t>Desempeño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Predictivo</w:t>
            </w:r>
            <w:proofErr w:type="spellEnd"/>
          </w:p>
        </w:tc>
      </w:tr>
      <w:tr w:rsidR="00A2787C" w14:paraId="46B52E0C" w14:textId="77777777" w:rsidTr="00FF1E66">
        <w:trPr>
          <w:jc w:val="center"/>
        </w:trPr>
        <w:tc>
          <w:tcPr>
            <w:tcW w:w="2592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62BEA" w14:textId="77777777" w:rsidR="00A2787C" w:rsidRDefault="00A2787C" w:rsidP="00FF1E66">
            <w:r>
              <w:rPr>
                <w:color w:val="262626"/>
                <w:sz w:val="20"/>
              </w:rPr>
              <w:t>α = 0</w:t>
            </w:r>
          </w:p>
        </w:tc>
        <w:tc>
          <w:tcPr>
            <w:tcW w:w="3312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FA1FA" w14:textId="77777777" w:rsidR="00A2787C" w:rsidRDefault="00A2787C" w:rsidP="00FF1E66">
            <w:r>
              <w:rPr>
                <w:color w:val="262626"/>
                <w:sz w:val="20"/>
              </w:rPr>
              <w:t xml:space="preserve">Sin </w:t>
            </w:r>
            <w:proofErr w:type="spellStart"/>
            <w:r>
              <w:rPr>
                <w:color w:val="262626"/>
                <w:sz w:val="20"/>
              </w:rPr>
              <w:t>poda</w:t>
            </w:r>
            <w:proofErr w:type="spellEnd"/>
            <w:r>
              <w:rPr>
                <w:color w:val="262626"/>
                <w:sz w:val="20"/>
              </w:rPr>
              <w:t xml:space="preserve">. Se </w:t>
            </w:r>
            <w:proofErr w:type="spellStart"/>
            <w:r>
              <w:rPr>
                <w:color w:val="262626"/>
                <w:sz w:val="20"/>
              </w:rPr>
              <w:t>conserva</w:t>
            </w:r>
            <w:proofErr w:type="spellEnd"/>
            <w:r>
              <w:rPr>
                <w:color w:val="262626"/>
                <w:sz w:val="20"/>
              </w:rPr>
              <w:t xml:space="preserve"> el árbol </w:t>
            </w:r>
            <w:proofErr w:type="spellStart"/>
            <w:r>
              <w:rPr>
                <w:color w:val="262626"/>
                <w:sz w:val="20"/>
              </w:rPr>
              <w:t>completo</w:t>
            </w:r>
            <w:proofErr w:type="spellEnd"/>
            <w:r>
              <w:rPr>
                <w:color w:val="262626"/>
                <w:sz w:val="20"/>
              </w:rPr>
              <w:t xml:space="preserve"> T_0 sin </w:t>
            </w:r>
            <w:proofErr w:type="spellStart"/>
            <w:r>
              <w:rPr>
                <w:color w:val="262626"/>
                <w:sz w:val="20"/>
              </w:rPr>
              <w:t>ninguna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penalización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  <w:tc>
          <w:tcPr>
            <w:tcW w:w="3456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5B1DD" w14:textId="77777777" w:rsidR="00A2787C" w:rsidRDefault="00A2787C" w:rsidP="00FF1E66">
            <w:proofErr w:type="spellStart"/>
            <w:r>
              <w:rPr>
                <w:color w:val="262626"/>
                <w:sz w:val="20"/>
              </w:rPr>
              <w:t>Sobreajuste</w:t>
            </w:r>
            <w:proofErr w:type="spellEnd"/>
            <w:r>
              <w:rPr>
                <w:color w:val="262626"/>
                <w:sz w:val="20"/>
              </w:rPr>
              <w:t xml:space="preserve"> (Overfitting) alto; baja </w:t>
            </w:r>
            <w:proofErr w:type="spellStart"/>
            <w:r>
              <w:rPr>
                <w:color w:val="262626"/>
                <w:sz w:val="20"/>
              </w:rPr>
              <w:t>generalización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</w:tr>
      <w:tr w:rsidR="00A2787C" w14:paraId="039E802D" w14:textId="77777777" w:rsidTr="00FF1E66">
        <w:trPr>
          <w:jc w:val="center"/>
        </w:trPr>
        <w:tc>
          <w:tcPr>
            <w:tcW w:w="2592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45621" w14:textId="77777777" w:rsidR="00A2787C" w:rsidRDefault="00A2787C" w:rsidP="00FF1E66">
            <w:r>
              <w:rPr>
                <w:color w:val="262626"/>
                <w:sz w:val="20"/>
              </w:rPr>
              <w:t xml:space="preserve">α </w:t>
            </w:r>
            <w:proofErr w:type="spellStart"/>
            <w:r>
              <w:rPr>
                <w:color w:val="262626"/>
                <w:sz w:val="20"/>
              </w:rPr>
              <w:t>intermedio</w:t>
            </w:r>
            <w:proofErr w:type="spellEnd"/>
            <w:r>
              <w:rPr>
                <w:color w:val="262626"/>
                <w:sz w:val="20"/>
              </w:rPr>
              <w:t xml:space="preserve"> (</w:t>
            </w:r>
            <w:proofErr w:type="spellStart"/>
            <w:r>
              <w:rPr>
                <w:color w:val="262626"/>
                <w:sz w:val="20"/>
              </w:rPr>
              <w:t>Óptimo</w:t>
            </w:r>
            <w:proofErr w:type="spellEnd"/>
            <w:r>
              <w:rPr>
                <w:color w:val="262626"/>
                <w:sz w:val="20"/>
              </w:rPr>
              <w:t>)</w:t>
            </w:r>
          </w:p>
        </w:tc>
        <w:tc>
          <w:tcPr>
            <w:tcW w:w="3312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90CAD" w14:textId="77777777" w:rsidR="00A2787C" w:rsidRDefault="00A2787C" w:rsidP="00FF1E66">
            <w:proofErr w:type="spellStart"/>
            <w:r>
              <w:rPr>
                <w:color w:val="262626"/>
                <w:sz w:val="20"/>
              </w:rPr>
              <w:t>Subárbol</w:t>
            </w:r>
            <w:proofErr w:type="spellEnd"/>
            <w:r>
              <w:rPr>
                <w:color w:val="262626"/>
                <w:sz w:val="20"/>
              </w:rPr>
              <w:t xml:space="preserve"> T* </w:t>
            </w:r>
            <w:proofErr w:type="spellStart"/>
            <w:r>
              <w:rPr>
                <w:color w:val="262626"/>
                <w:sz w:val="20"/>
              </w:rPr>
              <w:t>podado</w:t>
            </w:r>
            <w:proofErr w:type="spellEnd"/>
            <w:r>
              <w:rPr>
                <w:color w:val="262626"/>
                <w:sz w:val="20"/>
              </w:rPr>
              <w:t xml:space="preserve"> con </w:t>
            </w:r>
            <w:proofErr w:type="spellStart"/>
            <w:r>
              <w:rPr>
                <w:color w:val="262626"/>
                <w:sz w:val="20"/>
              </w:rPr>
              <w:t>equilibrio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óptimo</w:t>
            </w:r>
            <w:proofErr w:type="spellEnd"/>
            <w:r>
              <w:rPr>
                <w:color w:val="262626"/>
                <w:sz w:val="20"/>
              </w:rPr>
              <w:t xml:space="preserve"> entre </w:t>
            </w:r>
            <w:proofErr w:type="spellStart"/>
            <w:r>
              <w:rPr>
                <w:color w:val="262626"/>
                <w:sz w:val="20"/>
              </w:rPr>
              <w:t>complejidad</w:t>
            </w:r>
            <w:proofErr w:type="spellEnd"/>
            <w:r>
              <w:rPr>
                <w:color w:val="262626"/>
                <w:sz w:val="20"/>
              </w:rPr>
              <w:t xml:space="preserve"> y </w:t>
            </w:r>
            <w:proofErr w:type="spellStart"/>
            <w:r>
              <w:rPr>
                <w:color w:val="262626"/>
                <w:sz w:val="20"/>
              </w:rPr>
              <w:t>precisión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  <w:tc>
          <w:tcPr>
            <w:tcW w:w="3456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2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816C6" w14:textId="77777777" w:rsidR="00A2787C" w:rsidRDefault="00A2787C" w:rsidP="00FF1E66">
            <w:proofErr w:type="spellStart"/>
            <w:r>
              <w:rPr>
                <w:color w:val="262626"/>
                <w:sz w:val="20"/>
              </w:rPr>
              <w:t>Mínimo</w:t>
            </w:r>
            <w:proofErr w:type="spellEnd"/>
            <w:r>
              <w:rPr>
                <w:color w:val="262626"/>
                <w:sz w:val="20"/>
              </w:rPr>
              <w:t xml:space="preserve"> error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datos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validación</w:t>
            </w:r>
            <w:proofErr w:type="spellEnd"/>
            <w:r>
              <w:rPr>
                <w:color w:val="262626"/>
                <w:sz w:val="20"/>
              </w:rPr>
              <w:t>/</w:t>
            </w:r>
            <w:proofErr w:type="spellStart"/>
            <w:r>
              <w:rPr>
                <w:color w:val="262626"/>
                <w:sz w:val="20"/>
              </w:rPr>
              <w:t>prueba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</w:tr>
      <w:tr w:rsidR="00A2787C" w14:paraId="70BCA3B0" w14:textId="77777777" w:rsidTr="00FF1E66">
        <w:trPr>
          <w:jc w:val="center"/>
        </w:trPr>
        <w:tc>
          <w:tcPr>
            <w:tcW w:w="2592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7F471" w14:textId="77777777" w:rsidR="00A2787C" w:rsidRDefault="00A2787C" w:rsidP="00FF1E66">
            <w:r>
              <w:rPr>
                <w:color w:val="262626"/>
                <w:sz w:val="20"/>
              </w:rPr>
              <w:t xml:space="preserve">α </w:t>
            </w:r>
            <w:proofErr w:type="spellStart"/>
            <w:r>
              <w:rPr>
                <w:color w:val="262626"/>
                <w:sz w:val="20"/>
              </w:rPr>
              <w:t>excesivamente</w:t>
            </w:r>
            <w:proofErr w:type="spellEnd"/>
            <w:r>
              <w:rPr>
                <w:color w:val="262626"/>
                <w:sz w:val="20"/>
              </w:rPr>
              <w:t xml:space="preserve"> alto</w:t>
            </w:r>
          </w:p>
        </w:tc>
        <w:tc>
          <w:tcPr>
            <w:tcW w:w="3312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998CD" w14:textId="77777777" w:rsidR="00A2787C" w:rsidRDefault="00A2787C" w:rsidP="00FF1E66">
            <w:r>
              <w:rPr>
                <w:color w:val="262626"/>
                <w:sz w:val="20"/>
              </w:rPr>
              <w:t xml:space="preserve">Poda extrema. El árbol se reduce a la </w:t>
            </w:r>
            <w:proofErr w:type="spellStart"/>
            <w:r>
              <w:rPr>
                <w:color w:val="262626"/>
                <w:sz w:val="20"/>
              </w:rPr>
              <w:t>raíz</w:t>
            </w:r>
            <w:proofErr w:type="spellEnd"/>
            <w:r>
              <w:rPr>
                <w:color w:val="262626"/>
                <w:sz w:val="20"/>
              </w:rPr>
              <w:t xml:space="preserve"> o a </w:t>
            </w:r>
            <w:proofErr w:type="spellStart"/>
            <w:r>
              <w:rPr>
                <w:color w:val="262626"/>
                <w:sz w:val="20"/>
              </w:rPr>
              <w:t>muy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pocos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nodos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  <w:tc>
          <w:tcPr>
            <w:tcW w:w="3456" w:type="dxa"/>
            <w:tcBorders>
              <w:top w:val="single" w:sz="2" w:space="0" w:color="D0D0D0"/>
              <w:left w:val="single" w:sz="2" w:space="0" w:color="D0D0D0"/>
              <w:bottom w:val="single" w:sz="2" w:space="0" w:color="D0D0D0"/>
              <w:right w:val="single" w:sz="2" w:space="0" w:color="D0D0D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7ACC9" w14:textId="77777777" w:rsidR="00A2787C" w:rsidRDefault="00A2787C" w:rsidP="00FF1E66">
            <w:proofErr w:type="spellStart"/>
            <w:r>
              <w:rPr>
                <w:color w:val="262626"/>
                <w:sz w:val="20"/>
              </w:rPr>
              <w:t>Subajuste</w:t>
            </w:r>
            <w:proofErr w:type="spellEnd"/>
            <w:r>
              <w:rPr>
                <w:color w:val="262626"/>
                <w:sz w:val="20"/>
              </w:rPr>
              <w:t xml:space="preserve"> (Underfitting) </w:t>
            </w:r>
            <w:proofErr w:type="spellStart"/>
            <w:r>
              <w:rPr>
                <w:color w:val="262626"/>
                <w:sz w:val="20"/>
              </w:rPr>
              <w:t>elevado</w:t>
            </w:r>
            <w:proofErr w:type="spellEnd"/>
            <w:r>
              <w:rPr>
                <w:color w:val="262626"/>
                <w:sz w:val="20"/>
              </w:rPr>
              <w:t xml:space="preserve">; </w:t>
            </w:r>
            <w:proofErr w:type="spellStart"/>
            <w:r>
              <w:rPr>
                <w:color w:val="262626"/>
                <w:sz w:val="20"/>
              </w:rPr>
              <w:t>pérdida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patrones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</w:tr>
    </w:tbl>
    <w:p w14:paraId="0FE07CC5" w14:textId="77777777" w:rsidR="00A2787C" w:rsidRDefault="00A2787C" w:rsidP="00A2787C"/>
    <w:p w14:paraId="672A7380" w14:textId="77777777" w:rsidR="00A2787C" w:rsidRDefault="00A2787C" w:rsidP="00A2787C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100F7C8F" w14:textId="77777777" w:rsidR="00423C13" w:rsidRDefault="00423C13" w:rsidP="00AD686E">
      <w:pPr>
        <w:spacing w:before="320"/>
      </w:pPr>
    </w:p>
    <w:p w14:paraId="04AA0EA1" w14:textId="77777777" w:rsidR="00AD686E" w:rsidRDefault="00AD686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04AC3A97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CC06492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054536B1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52F2E97F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7FD0EC24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5B4E3EC7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0803D4DC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0D2D4722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56AB52EF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6AD592A9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2FB7DDA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21A945BB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64FF5246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63AB23AB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66E3CD31" w14:textId="77777777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50814595" w14:textId="77777777" w:rsidR="0009619C" w:rsidRDefault="0009619C" w:rsidP="0009619C">
      <w:pPr>
        <w:spacing w:after="80"/>
      </w:pPr>
      <w:proofErr w:type="spellStart"/>
      <w:r>
        <w:rPr>
          <w:b/>
          <w:color w:val="1F4E79"/>
          <w:sz w:val="44"/>
        </w:rPr>
        <w:lastRenderedPageBreak/>
        <w:t>Apuntes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Teóricos</w:t>
      </w:r>
      <w:proofErr w:type="spellEnd"/>
      <w:r>
        <w:rPr>
          <w:b/>
          <w:color w:val="1F4E79"/>
          <w:sz w:val="44"/>
        </w:rPr>
        <w:t xml:space="preserve">: La </w:t>
      </w:r>
      <w:proofErr w:type="spellStart"/>
      <w:r>
        <w:rPr>
          <w:b/>
          <w:color w:val="1F4E79"/>
          <w:sz w:val="44"/>
        </w:rPr>
        <w:t>Geometría</w:t>
      </w:r>
      <w:proofErr w:type="spellEnd"/>
      <w:r>
        <w:rPr>
          <w:b/>
          <w:color w:val="1F4E79"/>
          <w:sz w:val="44"/>
        </w:rPr>
        <w:t xml:space="preserve"> de </w:t>
      </w:r>
      <w:proofErr w:type="spellStart"/>
      <w:r>
        <w:rPr>
          <w:b/>
          <w:color w:val="1F4E79"/>
          <w:sz w:val="44"/>
        </w:rPr>
        <w:t>los</w:t>
      </w:r>
      <w:proofErr w:type="spellEnd"/>
      <w:r>
        <w:rPr>
          <w:b/>
          <w:color w:val="1F4E79"/>
          <w:sz w:val="44"/>
        </w:rPr>
        <w:t xml:space="preserve"> Datos y </w:t>
      </w:r>
      <w:proofErr w:type="spellStart"/>
      <w:r>
        <w:rPr>
          <w:b/>
          <w:color w:val="1F4E79"/>
          <w:sz w:val="44"/>
        </w:rPr>
        <w:t>Algoritmos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Voraces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en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Árboles</w:t>
      </w:r>
      <w:proofErr w:type="spellEnd"/>
      <w:r>
        <w:rPr>
          <w:b/>
          <w:color w:val="1F4E79"/>
          <w:sz w:val="44"/>
        </w:rPr>
        <w:t xml:space="preserve"> de </w:t>
      </w:r>
      <w:proofErr w:type="spellStart"/>
      <w:r>
        <w:rPr>
          <w:b/>
          <w:color w:val="1F4E79"/>
          <w:sz w:val="44"/>
        </w:rPr>
        <w:t>Decisión</w:t>
      </w:r>
      <w:proofErr w:type="spellEnd"/>
    </w:p>
    <w:p w14:paraId="0A5752FA" w14:textId="77777777" w:rsidR="0009619C" w:rsidRDefault="0009619C" w:rsidP="0009619C">
      <w:pPr>
        <w:spacing w:after="360"/>
      </w:pPr>
      <w:proofErr w:type="spellStart"/>
      <w:r>
        <w:rPr>
          <w:i/>
          <w:color w:val="595959"/>
          <w:sz w:val="24"/>
        </w:rPr>
        <w:t>Análisis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límites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decisión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lineales</w:t>
      </w:r>
      <w:proofErr w:type="spellEnd"/>
      <w:r>
        <w:rPr>
          <w:i/>
          <w:color w:val="595959"/>
          <w:sz w:val="24"/>
        </w:rPr>
        <w:t xml:space="preserve"> y </w:t>
      </w:r>
      <w:proofErr w:type="spellStart"/>
      <w:r>
        <w:rPr>
          <w:i/>
          <w:color w:val="595959"/>
          <w:sz w:val="24"/>
        </w:rPr>
        <w:t>complejos</w:t>
      </w:r>
      <w:proofErr w:type="spellEnd"/>
      <w:r>
        <w:rPr>
          <w:i/>
          <w:color w:val="595959"/>
          <w:sz w:val="24"/>
        </w:rPr>
        <w:t xml:space="preserve">, </w:t>
      </w:r>
      <w:proofErr w:type="spellStart"/>
      <w:r>
        <w:rPr>
          <w:i/>
          <w:color w:val="595959"/>
          <w:sz w:val="24"/>
        </w:rPr>
        <w:t>arquitectura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voraz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recursiva</w:t>
      </w:r>
      <w:proofErr w:type="spellEnd"/>
      <w:r>
        <w:rPr>
          <w:i/>
          <w:color w:val="595959"/>
          <w:sz w:val="24"/>
        </w:rPr>
        <w:t xml:space="preserve"> y </w:t>
      </w:r>
      <w:proofErr w:type="spellStart"/>
      <w:r>
        <w:rPr>
          <w:i/>
          <w:color w:val="595959"/>
          <w:sz w:val="24"/>
        </w:rPr>
        <w:t>criterios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pureza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nodos</w:t>
      </w:r>
      <w:proofErr w:type="spellEnd"/>
    </w:p>
    <w:p w14:paraId="5316FF3C" w14:textId="77777777" w:rsidR="0009619C" w:rsidRDefault="0009619C" w:rsidP="0009619C">
      <w:pPr>
        <w:spacing w:before="240"/>
      </w:pPr>
      <w:proofErr w:type="spellStart"/>
      <w:r>
        <w:rPr>
          <w:b/>
          <w:color w:val="1F4E79"/>
          <w:sz w:val="28"/>
        </w:rPr>
        <w:t>Índice</w:t>
      </w:r>
      <w:proofErr w:type="spellEnd"/>
      <w:r>
        <w:rPr>
          <w:b/>
          <w:color w:val="1F4E79"/>
          <w:sz w:val="28"/>
        </w:rPr>
        <w:t xml:space="preserve"> del </w:t>
      </w:r>
      <w:proofErr w:type="spellStart"/>
      <w:r>
        <w:rPr>
          <w:b/>
          <w:color w:val="1F4E79"/>
          <w:sz w:val="28"/>
        </w:rPr>
        <w:t>Documento</w:t>
      </w:r>
      <w:proofErr w:type="spellEnd"/>
    </w:p>
    <w:p w14:paraId="344A8667" w14:textId="77777777" w:rsidR="0009619C" w:rsidRDefault="0009619C" w:rsidP="0009619C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2A12DC96" w14:textId="77777777" w:rsidR="0009619C" w:rsidRDefault="0009619C" w:rsidP="0009619C">
      <w:pPr>
        <w:spacing w:after="360"/>
      </w:pPr>
      <w:r>
        <w:rPr>
          <w:i/>
          <w:color w:val="595959"/>
          <w:sz w:val="19"/>
        </w:rPr>
        <w:t>(</w:t>
      </w:r>
      <w:proofErr w:type="spellStart"/>
      <w:r>
        <w:rPr>
          <w:i/>
          <w:color w:val="595959"/>
          <w:sz w:val="19"/>
        </w:rPr>
        <w:t>Nota</w:t>
      </w:r>
      <w:proofErr w:type="spellEnd"/>
      <w:r>
        <w:rPr>
          <w:i/>
          <w:color w:val="595959"/>
          <w:sz w:val="19"/>
        </w:rPr>
        <w:t xml:space="preserve">: La </w:t>
      </w:r>
      <w:proofErr w:type="spellStart"/>
      <w:r>
        <w:rPr>
          <w:i/>
          <w:color w:val="595959"/>
          <w:sz w:val="19"/>
        </w:rPr>
        <w:t>tabla</w:t>
      </w:r>
      <w:proofErr w:type="spellEnd"/>
      <w:r>
        <w:rPr>
          <w:i/>
          <w:color w:val="595959"/>
          <w:sz w:val="19"/>
        </w:rPr>
        <w:t xml:space="preserve"> de </w:t>
      </w:r>
      <w:proofErr w:type="spellStart"/>
      <w:r>
        <w:rPr>
          <w:i/>
          <w:color w:val="595959"/>
          <w:sz w:val="19"/>
        </w:rPr>
        <w:t>contenidos</w:t>
      </w:r>
      <w:proofErr w:type="spellEnd"/>
      <w:r>
        <w:rPr>
          <w:i/>
          <w:color w:val="595959"/>
          <w:sz w:val="19"/>
        </w:rPr>
        <w:t xml:space="preserve"> se </w:t>
      </w:r>
      <w:proofErr w:type="spellStart"/>
      <w:r>
        <w:rPr>
          <w:i/>
          <w:color w:val="595959"/>
          <w:sz w:val="19"/>
        </w:rPr>
        <w:t>actualizará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automáticamente</w:t>
      </w:r>
      <w:proofErr w:type="spellEnd"/>
      <w:r>
        <w:rPr>
          <w:i/>
          <w:color w:val="595959"/>
          <w:sz w:val="19"/>
        </w:rPr>
        <w:t xml:space="preserve"> al </w:t>
      </w:r>
      <w:proofErr w:type="spellStart"/>
      <w:r>
        <w:rPr>
          <w:i/>
          <w:color w:val="595959"/>
          <w:sz w:val="19"/>
        </w:rPr>
        <w:t>abrir</w:t>
      </w:r>
      <w:proofErr w:type="spellEnd"/>
      <w:r>
        <w:rPr>
          <w:i/>
          <w:color w:val="595959"/>
          <w:sz w:val="19"/>
        </w:rPr>
        <w:t xml:space="preserve"> el </w:t>
      </w:r>
      <w:proofErr w:type="spellStart"/>
      <w:r>
        <w:rPr>
          <w:i/>
          <w:color w:val="595959"/>
          <w:sz w:val="19"/>
        </w:rPr>
        <w:t>documento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en</w:t>
      </w:r>
      <w:proofErr w:type="spellEnd"/>
      <w:r>
        <w:rPr>
          <w:i/>
          <w:color w:val="595959"/>
          <w:sz w:val="19"/>
        </w:rPr>
        <w:t xml:space="preserve"> Microsoft Word o Google Docs).</w:t>
      </w:r>
    </w:p>
    <w:p w14:paraId="30A51EB1" w14:textId="77777777" w:rsidR="0009619C" w:rsidRDefault="0009619C" w:rsidP="0009619C">
      <w:pPr>
        <w:pStyle w:val="Ttulo1"/>
        <w:spacing w:before="320" w:after="120"/>
      </w:pPr>
      <w:r>
        <w:rPr>
          <w:color w:val="1F4E79"/>
          <w:sz w:val="32"/>
        </w:rPr>
        <w:t xml:space="preserve">1. La </w:t>
      </w:r>
      <w:proofErr w:type="spellStart"/>
      <w:r>
        <w:rPr>
          <w:color w:val="1F4E79"/>
          <w:sz w:val="32"/>
        </w:rPr>
        <w:t>Geometría</w:t>
      </w:r>
      <w:proofErr w:type="spellEnd"/>
      <w:r>
        <w:rPr>
          <w:color w:val="1F4E79"/>
          <w:sz w:val="32"/>
        </w:rPr>
        <w:t xml:space="preserve"> de </w:t>
      </w:r>
      <w:proofErr w:type="spellStart"/>
      <w:r>
        <w:rPr>
          <w:color w:val="1F4E79"/>
          <w:sz w:val="32"/>
        </w:rPr>
        <w:t>los</w:t>
      </w:r>
      <w:proofErr w:type="spellEnd"/>
      <w:r>
        <w:rPr>
          <w:color w:val="1F4E79"/>
          <w:sz w:val="32"/>
        </w:rPr>
        <w:t xml:space="preserve"> Datos y </w:t>
      </w:r>
      <w:proofErr w:type="spellStart"/>
      <w:r>
        <w:rPr>
          <w:color w:val="1F4E79"/>
          <w:sz w:val="32"/>
        </w:rPr>
        <w:t>Límites</w:t>
      </w:r>
      <w:proofErr w:type="spellEnd"/>
      <w:r>
        <w:rPr>
          <w:color w:val="1F4E79"/>
          <w:sz w:val="32"/>
        </w:rPr>
        <w:t xml:space="preserve"> de </w:t>
      </w:r>
      <w:proofErr w:type="spellStart"/>
      <w:r>
        <w:rPr>
          <w:color w:val="1F4E79"/>
          <w:sz w:val="32"/>
        </w:rPr>
        <w:t>Decisión</w:t>
      </w:r>
      <w:proofErr w:type="spellEnd"/>
    </w:p>
    <w:p w14:paraId="4997289E" w14:textId="77777777" w:rsidR="0009619C" w:rsidRDefault="0009619C" w:rsidP="0009619C">
      <w:pPr>
        <w:spacing w:after="160"/>
      </w:pPr>
      <w:r>
        <w:rPr>
          <w:color w:val="262626"/>
        </w:rPr>
        <w:t xml:space="preserve">La </w:t>
      </w:r>
      <w:proofErr w:type="spellStart"/>
      <w:r>
        <w:rPr>
          <w:color w:val="262626"/>
        </w:rPr>
        <w:t>capacidad</w:t>
      </w:r>
      <w:proofErr w:type="spellEnd"/>
      <w:r>
        <w:rPr>
          <w:color w:val="262626"/>
        </w:rPr>
        <w:t xml:space="preserve"> de un </w:t>
      </w:r>
      <w:proofErr w:type="spellStart"/>
      <w:r>
        <w:rPr>
          <w:color w:val="262626"/>
        </w:rPr>
        <w:t>modelo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automático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clasificar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correctamente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depende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compatibilidad</w:t>
      </w:r>
      <w:proofErr w:type="spellEnd"/>
      <w:r>
        <w:rPr>
          <w:color w:val="262626"/>
        </w:rPr>
        <w:t xml:space="preserve"> entre la </w:t>
      </w:r>
      <w:proofErr w:type="spellStart"/>
      <w:r>
        <w:rPr>
          <w:color w:val="262626"/>
        </w:rPr>
        <w:t>arquitectura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modelo</w:t>
      </w:r>
      <w:proofErr w:type="spellEnd"/>
      <w:r>
        <w:rPr>
          <w:color w:val="262626"/>
        </w:rPr>
        <w:t xml:space="preserve"> y la </w:t>
      </w:r>
      <w:proofErr w:type="spellStart"/>
      <w:r>
        <w:rPr>
          <w:color w:val="262626"/>
        </w:rPr>
        <w:t>geometría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subyacente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espacio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características</w:t>
      </w:r>
      <w:proofErr w:type="spellEnd"/>
      <w:r>
        <w:rPr>
          <w:color w:val="262626"/>
        </w:rPr>
        <w:t xml:space="preserve">. En </w:t>
      </w:r>
      <w:proofErr w:type="spellStart"/>
      <w:r>
        <w:rPr>
          <w:color w:val="262626"/>
        </w:rPr>
        <w:t>escenarios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donde</w:t>
      </w:r>
      <w:proofErr w:type="spellEnd"/>
      <w:r>
        <w:rPr>
          <w:color w:val="262626"/>
        </w:rPr>
        <w:t xml:space="preserve"> las </w:t>
      </w:r>
      <w:proofErr w:type="spellStart"/>
      <w:r>
        <w:rPr>
          <w:color w:val="262626"/>
        </w:rPr>
        <w:t>clases</w:t>
      </w:r>
      <w:proofErr w:type="spellEnd"/>
      <w:r>
        <w:rPr>
          <w:color w:val="262626"/>
        </w:rPr>
        <w:t xml:space="preserve"> son </w:t>
      </w:r>
      <w:proofErr w:type="spellStart"/>
      <w:r>
        <w:rPr>
          <w:color w:val="262626"/>
        </w:rPr>
        <w:t>linealmente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separables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modelos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paramétricos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básicos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la </w:t>
      </w:r>
      <w:proofErr w:type="spellStart"/>
      <w:r>
        <w:rPr>
          <w:b/>
        </w:rPr>
        <w:t>Regresión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Logística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trazar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hiperplano</w:t>
      </w:r>
      <w:proofErr w:type="spellEnd"/>
      <w:r>
        <w:t xml:space="preserve"> o </w:t>
      </w:r>
      <w:proofErr w:type="spellStart"/>
      <w:r>
        <w:t>línea</w:t>
      </w:r>
      <w:proofErr w:type="spellEnd"/>
      <w:r>
        <w:t xml:space="preserve"> recta </w:t>
      </w:r>
      <w:proofErr w:type="spellStart"/>
      <w:r>
        <w:t>que</w:t>
      </w:r>
      <w:proofErr w:type="spellEnd"/>
      <w:r>
        <w:t xml:space="preserve"> divide de forma </w:t>
      </w:r>
      <w:proofErr w:type="spellStart"/>
      <w:r>
        <w:t>aceptable</w:t>
      </w:r>
      <w:proofErr w:type="spellEnd"/>
      <w:r>
        <w:t xml:space="preserve"> las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>.</w:t>
      </w:r>
    </w:p>
    <w:p w14:paraId="46FE17B4" w14:textId="77777777" w:rsidR="0009619C" w:rsidRDefault="0009619C" w:rsidP="0009619C">
      <w:pPr>
        <w:pStyle w:val="Ttulo2"/>
        <w:spacing w:before="240" w:after="80"/>
      </w:pPr>
      <w:r>
        <w:rPr>
          <w:color w:val="1F4E79"/>
        </w:rPr>
        <w:t xml:space="preserve">1.1 Fronteras </w:t>
      </w:r>
      <w:proofErr w:type="spellStart"/>
      <w:r>
        <w:rPr>
          <w:color w:val="1F4E79"/>
        </w:rPr>
        <w:t>Lineales</w:t>
      </w:r>
      <w:proofErr w:type="spellEnd"/>
      <w:r>
        <w:rPr>
          <w:color w:val="1F4E79"/>
        </w:rPr>
        <w:t xml:space="preserve"> Simples vs. </w:t>
      </w:r>
      <w:proofErr w:type="spellStart"/>
      <w:r>
        <w:rPr>
          <w:color w:val="1F4E79"/>
        </w:rPr>
        <w:t>Regresión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Logística</w:t>
      </w:r>
      <w:proofErr w:type="spellEnd"/>
    </w:p>
    <w:p w14:paraId="1CE03A38" w14:textId="77777777" w:rsidR="0009619C" w:rsidRDefault="0009619C" w:rsidP="0009619C">
      <w:r>
        <w:t xml:space="preserve">En la </w:t>
      </w:r>
      <w:proofErr w:type="spellStart"/>
      <w:r>
        <w:t>figura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geometría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lineales</w:t>
      </w:r>
      <w:proofErr w:type="spellEnd"/>
      <w:r>
        <w:t xml:space="preserve"> simples,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(</w:t>
      </w:r>
      <w:proofErr w:type="spellStart"/>
      <w:r>
        <w:t>Latitud</w:t>
      </w:r>
      <w:proofErr w:type="spellEnd"/>
      <w:r>
        <w:t xml:space="preserve"> vs. </w:t>
      </w:r>
      <w:proofErr w:type="spellStart"/>
      <w:r>
        <w:t>Longitud</w:t>
      </w:r>
      <w:proofErr w:type="spellEnd"/>
      <w:r>
        <w:t xml:space="preserve">) entre tierra </w:t>
      </w:r>
      <w:proofErr w:type="spellStart"/>
      <w:r>
        <w:t>seca</w:t>
      </w:r>
      <w:proofErr w:type="spellEnd"/>
      <w:r>
        <w:t xml:space="preserve"> (</w:t>
      </w:r>
      <w:r>
        <w:rPr>
          <w:i/>
        </w:rPr>
        <w:t>Dry Land</w:t>
      </w:r>
      <w:r>
        <w:t xml:space="preserve">) y tierra </w:t>
      </w:r>
      <w:proofErr w:type="spellStart"/>
      <w:r>
        <w:t>agrícola</w:t>
      </w:r>
      <w:proofErr w:type="spellEnd"/>
      <w:r>
        <w:t xml:space="preserve"> (</w:t>
      </w:r>
      <w:r>
        <w:rPr>
          <w:i/>
        </w:rPr>
        <w:t>Agricultural Land</w:t>
      </w:r>
      <w:r>
        <w:t xml:space="preserve">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explicarse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recto </w:t>
      </w:r>
      <w:proofErr w:type="spellStart"/>
      <w:r>
        <w:t>único</w:t>
      </w:r>
      <w:proofErr w:type="spellEnd"/>
      <w:r>
        <w:t>:</w:t>
      </w:r>
    </w:p>
    <w:p w14:paraId="61264A69" w14:textId="77777777" w:rsidR="0009619C" w:rsidRDefault="0009619C" w:rsidP="0009619C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35E2FDC" wp14:editId="4F5ECF42">
            <wp:extent cx="4389120" cy="3756374"/>
            <wp:effectExtent l="0" t="0" r="0" b="0"/>
            <wp:docPr id="191219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29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5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96B5" w14:textId="77777777" w:rsidR="0009619C" w:rsidRDefault="0009619C" w:rsidP="0009619C">
      <w:pPr>
        <w:spacing w:after="240"/>
        <w:jc w:val="center"/>
      </w:pPr>
      <w:proofErr w:type="spellStart"/>
      <w:r>
        <w:rPr>
          <w:i/>
          <w:color w:val="595959"/>
          <w:sz w:val="19"/>
        </w:rPr>
        <w:t>Figura</w:t>
      </w:r>
      <w:proofErr w:type="spellEnd"/>
      <w:r>
        <w:rPr>
          <w:i/>
          <w:color w:val="595959"/>
          <w:sz w:val="19"/>
        </w:rPr>
        <w:t xml:space="preserve"> 1: </w:t>
      </w:r>
      <w:proofErr w:type="spellStart"/>
      <w:r>
        <w:rPr>
          <w:i/>
          <w:color w:val="595959"/>
          <w:sz w:val="19"/>
        </w:rPr>
        <w:t>Límite</w:t>
      </w:r>
      <w:proofErr w:type="spellEnd"/>
      <w:r>
        <w:rPr>
          <w:i/>
          <w:color w:val="595959"/>
          <w:sz w:val="19"/>
        </w:rPr>
        <w:t xml:space="preserve"> de </w:t>
      </w:r>
      <w:proofErr w:type="spellStart"/>
      <w:r>
        <w:rPr>
          <w:i/>
          <w:color w:val="595959"/>
          <w:sz w:val="19"/>
        </w:rPr>
        <w:t>decisión</w:t>
      </w:r>
      <w:proofErr w:type="spellEnd"/>
      <w:r>
        <w:rPr>
          <w:i/>
          <w:color w:val="595959"/>
          <w:sz w:val="19"/>
        </w:rPr>
        <w:t xml:space="preserve"> lineal simple </w:t>
      </w:r>
      <w:proofErr w:type="spellStart"/>
      <w:r>
        <w:rPr>
          <w:i/>
          <w:color w:val="595959"/>
          <w:sz w:val="19"/>
        </w:rPr>
        <w:t>mediante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Regresión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Logística</w:t>
      </w:r>
      <w:proofErr w:type="spellEnd"/>
      <w:r>
        <w:rPr>
          <w:i/>
          <w:color w:val="595959"/>
          <w:sz w:val="19"/>
        </w:rPr>
        <w:t xml:space="preserve"> entre Dry Land y Agricultural Land.</w:t>
      </w:r>
    </w:p>
    <w:p w14:paraId="78FF5B31" w14:textId="77777777" w:rsidR="0009619C" w:rsidRDefault="0009619C" w:rsidP="0009619C">
      <w:pPr>
        <w:pStyle w:val="Ttulo2"/>
        <w:spacing w:before="240" w:after="80"/>
      </w:pPr>
      <w:r>
        <w:rPr>
          <w:color w:val="1F4E79"/>
        </w:rPr>
        <w:t xml:space="preserve">1.2 </w:t>
      </w:r>
      <w:proofErr w:type="spellStart"/>
      <w:r>
        <w:rPr>
          <w:color w:val="1F4E79"/>
        </w:rPr>
        <w:t>Complejidad</w:t>
      </w:r>
      <w:proofErr w:type="spellEnd"/>
      <w:r>
        <w:rPr>
          <w:color w:val="1F4E79"/>
        </w:rPr>
        <w:t xml:space="preserve"> No Lineal: </w:t>
      </w:r>
      <w:proofErr w:type="spellStart"/>
      <w:r>
        <w:rPr>
          <w:color w:val="1F4E79"/>
        </w:rPr>
        <w:t>Disposición</w:t>
      </w:r>
      <w:proofErr w:type="spellEnd"/>
      <w:r>
        <w:rPr>
          <w:color w:val="1F4E79"/>
        </w:rPr>
        <w:t xml:space="preserve"> XOR y </w:t>
      </w:r>
      <w:proofErr w:type="spellStart"/>
      <w:r>
        <w:rPr>
          <w:color w:val="1F4E79"/>
        </w:rPr>
        <w:t>Patrones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Concéntricos</w:t>
      </w:r>
      <w:proofErr w:type="spellEnd"/>
    </w:p>
    <w:p w14:paraId="775A64E7" w14:textId="77777777" w:rsidR="0009619C" w:rsidRDefault="0009619C" w:rsidP="0009619C">
      <w:pPr>
        <w:spacing w:after="160"/>
      </w:pPr>
      <w:r>
        <w:t xml:space="preserve">Sin embargo,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reales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complejidades</w:t>
      </w:r>
      <w:proofErr w:type="spellEnd"/>
      <w:r>
        <w:t xml:space="preserve"> </w:t>
      </w:r>
      <w:proofErr w:type="spellStart"/>
      <w:r>
        <w:t>geométricas</w:t>
      </w:r>
      <w:proofErr w:type="spellEnd"/>
      <w:r>
        <w:t xml:space="preserve"> no </w:t>
      </w:r>
      <w:proofErr w:type="spellStart"/>
      <w:r>
        <w:t>lineales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o las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lineales</w:t>
      </w:r>
      <w:proofErr w:type="spellEnd"/>
      <w:r>
        <w:t xml:space="preserve"> son </w:t>
      </w:r>
      <w:proofErr w:type="spellStart"/>
      <w:r>
        <w:t>incapaces</w:t>
      </w:r>
      <w:proofErr w:type="spellEnd"/>
      <w:r>
        <w:t xml:space="preserve"> de resolver. </w:t>
      </w:r>
      <w:proofErr w:type="gramStart"/>
      <w:r>
        <w:t>Los</w:t>
      </w:r>
      <w:proofErr w:type="gramEnd"/>
      <w:r>
        <w:t xml:space="preserve"> dos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representativos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>:</w:t>
      </w:r>
    </w:p>
    <w:p w14:paraId="61DDE6BB" w14:textId="77777777" w:rsidR="0009619C" w:rsidRDefault="0009619C" w:rsidP="0009619C">
      <w:pPr>
        <w:pStyle w:val="Listaconvietas"/>
        <w:spacing w:after="80"/>
      </w:pPr>
      <w:proofErr w:type="spellStart"/>
      <w:r>
        <w:rPr>
          <w:b/>
        </w:rPr>
        <w:t>Patrón</w:t>
      </w:r>
      <w:proofErr w:type="spellEnd"/>
      <w:r>
        <w:rPr>
          <w:b/>
        </w:rPr>
        <w:t xml:space="preserve"> XOR (</w:t>
      </w:r>
      <w:proofErr w:type="spellStart"/>
      <w:r>
        <w:rPr>
          <w:b/>
        </w:rPr>
        <w:t>Bloques</w:t>
      </w:r>
      <w:proofErr w:type="spellEnd"/>
      <w:r>
        <w:rPr>
          <w:b/>
        </w:rPr>
        <w:t xml:space="preserve"> Cruzados): </w:t>
      </w:r>
      <w:r>
        <w:t xml:space="preserve">Los puntos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secos</w:t>
      </w:r>
      <w:proofErr w:type="spellEnd"/>
      <w:r>
        <w:t xml:space="preserve"> y </w:t>
      </w:r>
      <w:proofErr w:type="spellStart"/>
      <w:r>
        <w:t>agrícolas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dispuestos</w:t>
      </w:r>
      <w:proofErr w:type="spellEnd"/>
      <w:r>
        <w:t xml:space="preserve"> de forma </w:t>
      </w:r>
      <w:proofErr w:type="spellStart"/>
      <w:r>
        <w:t>alternada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cuadrantes</w:t>
      </w:r>
      <w:proofErr w:type="spellEnd"/>
      <w:r>
        <w:t xml:space="preserve"> </w:t>
      </w:r>
      <w:proofErr w:type="spellStart"/>
      <w:r>
        <w:t>opuestos</w:t>
      </w:r>
      <w:proofErr w:type="spellEnd"/>
      <w:r>
        <w:t xml:space="preserve">.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recta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ambas </w:t>
      </w:r>
      <w:proofErr w:type="spellStart"/>
      <w:r>
        <w:t>clases</w:t>
      </w:r>
      <w:proofErr w:type="spellEnd"/>
      <w:r>
        <w:t xml:space="preserve"> para </w:t>
      </w:r>
      <w:proofErr w:type="spellStart"/>
      <w:r>
        <w:t>formar</w:t>
      </w:r>
      <w:proofErr w:type="spellEnd"/>
      <w:r>
        <w:t xml:space="preserve"> un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>.</w:t>
      </w:r>
    </w:p>
    <w:p w14:paraId="18E974AB" w14:textId="77777777" w:rsidR="0009619C" w:rsidRDefault="0009619C" w:rsidP="0009619C">
      <w:pPr>
        <w:pStyle w:val="Listaconvietas"/>
        <w:spacing w:after="200"/>
      </w:pP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Concéntrica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Agrupamiento</w:t>
      </w:r>
      <w:proofErr w:type="spellEnd"/>
      <w:r>
        <w:rPr>
          <w:b/>
        </w:rPr>
        <w:t xml:space="preserve"> Central):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concentración</w:t>
      </w:r>
      <w:proofErr w:type="spellEnd"/>
      <w:r>
        <w:t xml:space="preserve"> de tierra </w:t>
      </w:r>
      <w:proofErr w:type="spellStart"/>
      <w:r>
        <w:t>agrícola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centro</w:t>
      </w:r>
      <w:proofErr w:type="spellEnd"/>
      <w:r>
        <w:t xml:space="preserve"> del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Latitud</w:t>
      </w:r>
      <w:proofErr w:type="spellEnd"/>
      <w:r>
        <w:t xml:space="preserve"> vs. </w:t>
      </w:r>
      <w:proofErr w:type="spellStart"/>
      <w:r>
        <w:t>Longitud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tierra </w:t>
      </w:r>
      <w:proofErr w:type="spellStart"/>
      <w:r>
        <w:t>seca</w:t>
      </w:r>
      <w:proofErr w:type="spellEnd"/>
      <w:r>
        <w:t xml:space="preserve"> se </w:t>
      </w:r>
      <w:proofErr w:type="spellStart"/>
      <w:r>
        <w:t>extiende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periferia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. Se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cerradas</w:t>
      </w:r>
      <w:proofErr w:type="spellEnd"/>
      <w:r>
        <w:t xml:space="preserve"> 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tramos</w:t>
      </w:r>
      <w:proofErr w:type="spellEnd"/>
      <w:r>
        <w:t>.</w:t>
      </w:r>
    </w:p>
    <w:p w14:paraId="4F2D8AB4" w14:textId="77777777" w:rsidR="0009619C" w:rsidRDefault="0009619C" w:rsidP="0009619C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341E3A2" wp14:editId="11C66A5D">
            <wp:extent cx="3840480" cy="3863286"/>
            <wp:effectExtent l="0" t="0" r="0" b="0"/>
            <wp:docPr id="1707120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30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6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F947" w14:textId="77777777" w:rsidR="0009619C" w:rsidRDefault="0009619C" w:rsidP="0009619C">
      <w:pPr>
        <w:spacing w:after="240"/>
        <w:jc w:val="center"/>
      </w:pPr>
      <w:proofErr w:type="spellStart"/>
      <w:r>
        <w:rPr>
          <w:i/>
          <w:color w:val="595959"/>
          <w:sz w:val="19"/>
        </w:rPr>
        <w:t>Figura</w:t>
      </w:r>
      <w:proofErr w:type="spellEnd"/>
      <w:r>
        <w:rPr>
          <w:i/>
          <w:color w:val="595959"/>
          <w:sz w:val="19"/>
        </w:rPr>
        <w:t xml:space="preserve"> 2: Frontera </w:t>
      </w:r>
      <w:proofErr w:type="spellStart"/>
      <w:r>
        <w:rPr>
          <w:i/>
          <w:color w:val="595959"/>
          <w:sz w:val="19"/>
        </w:rPr>
        <w:t>concéntrica</w:t>
      </w:r>
      <w:proofErr w:type="spellEnd"/>
      <w:r>
        <w:rPr>
          <w:i/>
          <w:color w:val="595959"/>
          <w:sz w:val="19"/>
        </w:rPr>
        <w:t xml:space="preserve"> no lineal con </w:t>
      </w:r>
      <w:proofErr w:type="spellStart"/>
      <w:r>
        <w:rPr>
          <w:i/>
          <w:color w:val="595959"/>
          <w:sz w:val="19"/>
        </w:rPr>
        <w:t>concentración</w:t>
      </w:r>
      <w:proofErr w:type="spellEnd"/>
      <w:r>
        <w:rPr>
          <w:i/>
          <w:color w:val="595959"/>
          <w:sz w:val="19"/>
        </w:rPr>
        <w:t xml:space="preserve"> central de tierra </w:t>
      </w:r>
      <w:proofErr w:type="spellStart"/>
      <w:r>
        <w:rPr>
          <w:i/>
          <w:color w:val="595959"/>
          <w:sz w:val="19"/>
        </w:rPr>
        <w:t>agrícola</w:t>
      </w:r>
      <w:proofErr w:type="spellEnd"/>
      <w:r>
        <w:rPr>
          <w:i/>
          <w:color w:val="595959"/>
          <w:sz w:val="19"/>
        </w:rPr>
        <w:t>.</w:t>
      </w:r>
    </w:p>
    <w:p w14:paraId="221DE320" w14:textId="77777777" w:rsidR="0009619C" w:rsidRDefault="0009619C" w:rsidP="0009619C">
      <w:pPr>
        <w:spacing w:before="120" w:after="80"/>
        <w:jc w:val="center"/>
      </w:pPr>
      <w:r>
        <w:rPr>
          <w:noProof/>
        </w:rPr>
        <w:drawing>
          <wp:inline distT="0" distB="0" distL="0" distR="0" wp14:anchorId="03EB2139" wp14:editId="6E662AFF">
            <wp:extent cx="3840480" cy="3865981"/>
            <wp:effectExtent l="0" t="0" r="0" b="0"/>
            <wp:docPr id="314630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302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6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FD4B" w14:textId="77777777" w:rsidR="0009619C" w:rsidRDefault="0009619C" w:rsidP="0009619C">
      <w:pPr>
        <w:spacing w:after="240"/>
        <w:jc w:val="center"/>
      </w:pPr>
      <w:proofErr w:type="spellStart"/>
      <w:r>
        <w:rPr>
          <w:i/>
          <w:color w:val="595959"/>
          <w:sz w:val="19"/>
        </w:rPr>
        <w:lastRenderedPageBreak/>
        <w:t>Figura</w:t>
      </w:r>
      <w:proofErr w:type="spellEnd"/>
      <w:r>
        <w:rPr>
          <w:i/>
          <w:color w:val="595959"/>
          <w:sz w:val="19"/>
        </w:rPr>
        <w:t xml:space="preserve"> 3: </w:t>
      </w:r>
      <w:proofErr w:type="spellStart"/>
      <w:r>
        <w:rPr>
          <w:i/>
          <w:color w:val="595959"/>
          <w:sz w:val="19"/>
        </w:rPr>
        <w:t>Disposición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tipo</w:t>
      </w:r>
      <w:proofErr w:type="spellEnd"/>
      <w:r>
        <w:rPr>
          <w:i/>
          <w:color w:val="595959"/>
          <w:sz w:val="19"/>
        </w:rPr>
        <w:t xml:space="preserve"> XOR </w:t>
      </w:r>
      <w:proofErr w:type="spellStart"/>
      <w:r>
        <w:rPr>
          <w:i/>
          <w:color w:val="595959"/>
          <w:sz w:val="19"/>
        </w:rPr>
        <w:t>donde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ninguna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frontera</w:t>
      </w:r>
      <w:proofErr w:type="spellEnd"/>
      <w:r>
        <w:rPr>
          <w:i/>
          <w:color w:val="595959"/>
          <w:sz w:val="19"/>
        </w:rPr>
        <w:t xml:space="preserve"> lineal </w:t>
      </w:r>
      <w:proofErr w:type="spellStart"/>
      <w:r>
        <w:rPr>
          <w:i/>
          <w:color w:val="595959"/>
          <w:sz w:val="19"/>
        </w:rPr>
        <w:t>única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puede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separar</w:t>
      </w:r>
      <w:proofErr w:type="spellEnd"/>
      <w:r>
        <w:rPr>
          <w:i/>
          <w:color w:val="595959"/>
          <w:sz w:val="19"/>
        </w:rPr>
        <w:t xml:space="preserve"> las </w:t>
      </w:r>
      <w:proofErr w:type="spellStart"/>
      <w:r>
        <w:rPr>
          <w:i/>
          <w:color w:val="595959"/>
          <w:sz w:val="19"/>
        </w:rPr>
        <w:t>clases</w:t>
      </w:r>
      <w:proofErr w:type="spellEnd"/>
      <w:r>
        <w:rPr>
          <w:i/>
          <w:color w:val="595959"/>
          <w:sz w:val="19"/>
        </w:rPr>
        <w:t>.</w:t>
      </w:r>
    </w:p>
    <w:p w14:paraId="416808B4" w14:textId="77777777" w:rsidR="0009619C" w:rsidRDefault="0009619C" w:rsidP="0009619C">
      <w:pPr>
        <w:pStyle w:val="Ttulo1"/>
        <w:spacing w:before="320" w:after="120"/>
      </w:pPr>
      <w:r>
        <w:rPr>
          <w:color w:val="1F4E79"/>
          <w:sz w:val="32"/>
        </w:rPr>
        <w:t xml:space="preserve">2. </w:t>
      </w:r>
      <w:proofErr w:type="spellStart"/>
      <w:r>
        <w:rPr>
          <w:color w:val="1F4E79"/>
          <w:sz w:val="32"/>
        </w:rPr>
        <w:t>Algoritmo</w:t>
      </w:r>
      <w:proofErr w:type="spellEnd"/>
      <w:r>
        <w:rPr>
          <w:color w:val="1F4E79"/>
          <w:sz w:val="32"/>
        </w:rPr>
        <w:t xml:space="preserve"> </w:t>
      </w:r>
      <w:proofErr w:type="spellStart"/>
      <w:r>
        <w:rPr>
          <w:color w:val="1F4E79"/>
          <w:sz w:val="32"/>
        </w:rPr>
        <w:t>Voraz</w:t>
      </w:r>
      <w:proofErr w:type="spellEnd"/>
      <w:r>
        <w:rPr>
          <w:color w:val="1F4E79"/>
          <w:sz w:val="32"/>
        </w:rPr>
        <w:t xml:space="preserve"> </w:t>
      </w:r>
      <w:proofErr w:type="spellStart"/>
      <w:r>
        <w:rPr>
          <w:color w:val="1F4E79"/>
          <w:sz w:val="32"/>
        </w:rPr>
        <w:t>Recursivo</w:t>
      </w:r>
      <w:proofErr w:type="spellEnd"/>
      <w:r>
        <w:rPr>
          <w:color w:val="1F4E79"/>
          <w:sz w:val="32"/>
        </w:rPr>
        <w:t xml:space="preserve"> para la </w:t>
      </w:r>
      <w:proofErr w:type="spellStart"/>
      <w:r>
        <w:rPr>
          <w:color w:val="1F4E79"/>
          <w:sz w:val="32"/>
        </w:rPr>
        <w:t>Construcción</w:t>
      </w:r>
      <w:proofErr w:type="spellEnd"/>
      <w:r>
        <w:rPr>
          <w:color w:val="1F4E79"/>
          <w:sz w:val="32"/>
        </w:rPr>
        <w:t xml:space="preserve"> de </w:t>
      </w:r>
      <w:proofErr w:type="spellStart"/>
      <w:r>
        <w:rPr>
          <w:color w:val="1F4E79"/>
          <w:sz w:val="32"/>
        </w:rPr>
        <w:t>Árboles</w:t>
      </w:r>
      <w:proofErr w:type="spellEnd"/>
    </w:p>
    <w:p w14:paraId="4F22AEF1" w14:textId="77777777" w:rsidR="0009619C" w:rsidRDefault="0009619C" w:rsidP="0009619C">
      <w:pPr>
        <w:spacing w:after="160"/>
      </w:pPr>
      <w:r>
        <w:rPr>
          <w:color w:val="262626"/>
        </w:rPr>
        <w:t xml:space="preserve">Para </w:t>
      </w:r>
      <w:proofErr w:type="spellStart"/>
      <w:r>
        <w:rPr>
          <w:color w:val="262626"/>
        </w:rPr>
        <w:t>superar</w:t>
      </w:r>
      <w:proofErr w:type="spellEnd"/>
      <w:r>
        <w:rPr>
          <w:color w:val="262626"/>
        </w:rPr>
        <w:t xml:space="preserve"> las </w:t>
      </w:r>
      <w:proofErr w:type="spellStart"/>
      <w:r>
        <w:rPr>
          <w:color w:val="262626"/>
        </w:rPr>
        <w:t>limitaciones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clasificadores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lineales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geometrías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complejas</w:t>
      </w:r>
      <w:proofErr w:type="spellEnd"/>
      <w:r>
        <w:rPr>
          <w:color w:val="262626"/>
        </w:rPr>
        <w:t xml:space="preserve">, se </w:t>
      </w:r>
      <w:proofErr w:type="spellStart"/>
      <w:r>
        <w:rPr>
          <w:color w:val="262626"/>
        </w:rPr>
        <w:t>emplean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Decisión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son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</w:t>
      </w:r>
      <w:proofErr w:type="spellStart"/>
      <w:r>
        <w:t>fragmentando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entrada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ortogonales</w:t>
      </w:r>
      <w:proofErr w:type="spellEnd"/>
      <w:r>
        <w:t xml:space="preserve"> </w:t>
      </w:r>
      <w:proofErr w:type="spellStart"/>
      <w:r>
        <w:t>sucesivas</w:t>
      </w:r>
      <w:proofErr w:type="spellEnd"/>
      <w:r>
        <w:t xml:space="preserve"> (</w:t>
      </w:r>
      <w:proofErr w:type="spellStart"/>
      <w:r>
        <w:t>paralelas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ejes</w:t>
      </w:r>
      <w:proofErr w:type="spellEnd"/>
      <w:r>
        <w:t xml:space="preserve"> del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>).</w:t>
      </w:r>
    </w:p>
    <w:p w14:paraId="009E2D52" w14:textId="77777777" w:rsidR="0009619C" w:rsidRDefault="0009619C" w:rsidP="0009619C">
      <w:pPr>
        <w:pStyle w:val="Ttulo2"/>
        <w:spacing w:before="240" w:after="80"/>
      </w:pPr>
      <w:r>
        <w:rPr>
          <w:color w:val="1F4E79"/>
        </w:rPr>
        <w:t xml:space="preserve">2.1 </w:t>
      </w:r>
      <w:proofErr w:type="spellStart"/>
      <w:r>
        <w:rPr>
          <w:color w:val="1F4E79"/>
        </w:rPr>
        <w:t>Secuencia</w:t>
      </w:r>
      <w:proofErr w:type="spellEnd"/>
      <w:r>
        <w:rPr>
          <w:color w:val="1F4E79"/>
        </w:rPr>
        <w:t xml:space="preserve"> Paso a Paso del </w:t>
      </w:r>
      <w:proofErr w:type="spellStart"/>
      <w:r>
        <w:rPr>
          <w:color w:val="1F4E79"/>
        </w:rPr>
        <w:t>Enfoque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Voraz</w:t>
      </w:r>
      <w:proofErr w:type="spellEnd"/>
      <w:r>
        <w:rPr>
          <w:color w:val="1F4E79"/>
        </w:rPr>
        <w:t xml:space="preserve"> (Greedy Approach)</w:t>
      </w:r>
    </w:p>
    <w:p w14:paraId="4F3D4721" w14:textId="77777777" w:rsidR="0009619C" w:rsidRDefault="0009619C" w:rsidP="0009619C">
      <w:pPr>
        <w:spacing w:after="160"/>
      </w:pPr>
      <w:r>
        <w:t xml:space="preserve">Tanto para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, la </w:t>
      </w:r>
      <w:proofErr w:type="spellStart"/>
      <w:r>
        <w:t>construcción</w:t>
      </w:r>
      <w:proofErr w:type="spellEnd"/>
      <w:r>
        <w:t xml:space="preserve"> del árbol </w:t>
      </w:r>
      <w:proofErr w:type="spellStart"/>
      <w:r>
        <w:t>sigue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voraz</w:t>
      </w:r>
      <w:proofErr w:type="spellEnd"/>
      <w:r>
        <w:t xml:space="preserve"> (top-down, greedy)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local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>:</w:t>
      </w:r>
    </w:p>
    <w:p w14:paraId="7CDE9A7F" w14:textId="77777777" w:rsidR="0009619C" w:rsidRDefault="0009619C" w:rsidP="0009619C">
      <w:pPr>
        <w:spacing w:after="80"/>
        <w:ind w:left="360"/>
      </w:pPr>
      <w:r>
        <w:rPr>
          <w:b/>
          <w:color w:val="1F4E79"/>
        </w:rPr>
        <w:t xml:space="preserve">1. Paso 1: </w:t>
      </w:r>
      <w:proofErr w:type="spellStart"/>
      <w:r>
        <w:rPr>
          <w:b/>
          <w:color w:val="1F4E79"/>
        </w:rPr>
        <w:t>Nodo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Raíz</w:t>
      </w:r>
      <w:proofErr w:type="spellEnd"/>
      <w:r>
        <w:rPr>
          <w:b/>
          <w:color w:val="1F4E79"/>
        </w:rPr>
        <w:t xml:space="preserve"> Global: </w:t>
      </w:r>
      <w:proofErr w:type="spellStart"/>
      <w:r>
        <w:t>Comienza</w:t>
      </w:r>
      <w:proofErr w:type="spellEnd"/>
      <w:r>
        <w:t xml:space="preserve"> con un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contenga</w:t>
      </w:r>
      <w:proofErr w:type="spellEnd"/>
      <w:r>
        <w:t xml:space="preserve"> la </w:t>
      </w:r>
      <w:proofErr w:type="spellStart"/>
      <w:r>
        <w:t>totalidad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 xml:space="preserve"> original de </w:t>
      </w:r>
      <w:proofErr w:type="spellStart"/>
      <w:r>
        <w:t>entrenamiento</w:t>
      </w:r>
      <w:proofErr w:type="spellEnd"/>
      <w:r>
        <w:t>.</w:t>
      </w:r>
    </w:p>
    <w:p w14:paraId="02D9F9D2" w14:textId="77777777" w:rsidR="0009619C" w:rsidRDefault="0009619C" w:rsidP="0009619C">
      <w:pPr>
        <w:spacing w:after="80"/>
        <w:ind w:left="360"/>
      </w:pPr>
      <w:r>
        <w:rPr>
          <w:b/>
          <w:color w:val="1F4E79"/>
        </w:rPr>
        <w:t xml:space="preserve">2. Paso 2: </w:t>
      </w:r>
      <w:proofErr w:type="spellStart"/>
      <w:r>
        <w:rPr>
          <w:b/>
          <w:color w:val="1F4E79"/>
        </w:rPr>
        <w:t>Evaluación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Condición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Detención</w:t>
      </w:r>
      <w:proofErr w:type="spellEnd"/>
      <w:r>
        <w:rPr>
          <w:b/>
          <w:color w:val="1F4E79"/>
        </w:rPr>
        <w:t xml:space="preserve">: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previa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alcanzar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,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pureza</w:t>
      </w:r>
      <w:proofErr w:type="spellEnd"/>
      <w:r>
        <w:t xml:space="preserve"> total). Si se </w:t>
      </w:r>
      <w:proofErr w:type="spellStart"/>
      <w:r>
        <w:t>cumple</w:t>
      </w:r>
      <w:proofErr w:type="spellEnd"/>
      <w:r>
        <w:t xml:space="preserve">, el </w:t>
      </w:r>
      <w:proofErr w:type="spellStart"/>
      <w:r>
        <w:t>nodo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hoja final.</w:t>
      </w:r>
    </w:p>
    <w:p w14:paraId="7F518E2E" w14:textId="77777777" w:rsidR="0009619C" w:rsidRDefault="0009619C" w:rsidP="0009619C">
      <w:pPr>
        <w:spacing w:after="80"/>
        <w:ind w:left="360"/>
      </w:pPr>
      <w:r>
        <w:rPr>
          <w:b/>
          <w:color w:val="1F4E79"/>
        </w:rPr>
        <w:t xml:space="preserve">3. Paso 3: </w:t>
      </w:r>
      <w:proofErr w:type="spellStart"/>
      <w:r>
        <w:rPr>
          <w:b/>
          <w:color w:val="1F4E79"/>
        </w:rPr>
        <w:t>Selección</w:t>
      </w:r>
      <w:proofErr w:type="spellEnd"/>
      <w:r>
        <w:rPr>
          <w:b/>
          <w:color w:val="1F4E79"/>
        </w:rPr>
        <w:t xml:space="preserve"> de Predictor y Umbral </w:t>
      </w:r>
      <w:proofErr w:type="spellStart"/>
      <w:r>
        <w:rPr>
          <w:b/>
          <w:color w:val="1F4E79"/>
        </w:rPr>
        <w:t>Óptimo</w:t>
      </w:r>
      <w:proofErr w:type="spellEnd"/>
      <w:r>
        <w:rPr>
          <w:b/>
          <w:color w:val="1F4E79"/>
        </w:rPr>
        <w:t xml:space="preserve">: </w:t>
      </w:r>
      <w:r>
        <w:t xml:space="preserve">Si la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 no se </w:t>
      </w:r>
      <w:proofErr w:type="spellStart"/>
      <w:r>
        <w:t>cumple</w:t>
      </w:r>
      <w:proofErr w:type="spellEnd"/>
      <w:r>
        <w:t xml:space="preserve">,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variables </w:t>
      </w:r>
      <w:proofErr w:type="spellStart"/>
      <w:r>
        <w:t>predictoras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Latitud</w:t>
      </w:r>
      <w:proofErr w:type="spellEnd"/>
      <w:r>
        <w:t xml:space="preserve">, </w:t>
      </w:r>
      <w:proofErr w:type="spellStart"/>
      <w:r>
        <w:t>Longitud</w:t>
      </w:r>
      <w:proofErr w:type="spellEnd"/>
      <w:r>
        <w:t xml:space="preserve">) y </w:t>
      </w:r>
      <w:proofErr w:type="spellStart"/>
      <w:r>
        <w:t>selecciona</w:t>
      </w:r>
      <w:proofErr w:type="spellEnd"/>
      <w:r>
        <w:t xml:space="preserve"> el predictor </w:t>
      </w:r>
      <w:proofErr w:type="spellStart"/>
      <w:r>
        <w:t>óptimo</w:t>
      </w:r>
      <w:proofErr w:type="spellEnd"/>
      <w:r>
        <w:t xml:space="preserve"> junto con el umbral de corte (threshold)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maximice</w:t>
      </w:r>
      <w:proofErr w:type="spellEnd"/>
      <w:r>
        <w:t xml:space="preserve"> la </w:t>
      </w:r>
      <w:proofErr w:type="spellStart"/>
      <w:r>
        <w:t>separación</w:t>
      </w:r>
      <w:proofErr w:type="spellEnd"/>
      <w:r>
        <w:t xml:space="preserve"> o </w:t>
      </w:r>
      <w:proofErr w:type="spellStart"/>
      <w:r>
        <w:t>pureza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subconjuntos</w:t>
      </w:r>
      <w:proofErr w:type="spellEnd"/>
      <w:r>
        <w:t>.</w:t>
      </w:r>
    </w:p>
    <w:p w14:paraId="76C870F2" w14:textId="77777777" w:rsidR="0009619C" w:rsidRDefault="0009619C" w:rsidP="0009619C">
      <w:pPr>
        <w:spacing w:after="80"/>
        <w:ind w:left="360"/>
      </w:pPr>
      <w:r>
        <w:rPr>
          <w:b/>
          <w:color w:val="1F4E79"/>
        </w:rPr>
        <w:t xml:space="preserve">4. Paso 4: División y </w:t>
      </w:r>
      <w:proofErr w:type="spellStart"/>
      <w:r>
        <w:rPr>
          <w:b/>
          <w:color w:val="1F4E79"/>
        </w:rPr>
        <w:t>Recursión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Nodos Hijos: </w:t>
      </w:r>
      <w:r>
        <w:t xml:space="preserve">Divide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subconjuntos</w:t>
      </w:r>
      <w:proofErr w:type="spellEnd"/>
      <w:r>
        <w:t xml:space="preserve"> </w:t>
      </w:r>
      <w:proofErr w:type="spellStart"/>
      <w:r>
        <w:t>secundarios</w:t>
      </w:r>
      <w:proofErr w:type="spellEnd"/>
      <w:r>
        <w:t xml:space="preserve"> (</w:t>
      </w:r>
      <w:proofErr w:type="spellStart"/>
      <w:r>
        <w:t>izquierdo</w:t>
      </w:r>
      <w:proofErr w:type="spellEnd"/>
      <w:r>
        <w:t xml:space="preserve"> y derecho) y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recursivamente</w:t>
      </w:r>
      <w:proofErr w:type="spellEnd"/>
      <w:r>
        <w:t xml:space="preserve"> el Paso 2 para </w:t>
      </w:r>
      <w:proofErr w:type="spellStart"/>
      <w:r>
        <w:t>cada</w:t>
      </w:r>
      <w:proofErr w:type="spellEnd"/>
      <w:r>
        <w:t xml:space="preserve"> nuevo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formado</w:t>
      </w:r>
      <w:proofErr w:type="spellEnd"/>
      <w:r>
        <w:t>.</w:t>
      </w:r>
    </w:p>
    <w:p w14:paraId="02A1FCF6" w14:textId="77777777" w:rsidR="0009619C" w:rsidRDefault="0009619C" w:rsidP="0009619C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09619C" w14:paraId="6766BB3B" w14:textId="77777777" w:rsidTr="008A4B2B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722563" w14:textId="77777777" w:rsidR="0009619C" w:rsidRDefault="0009619C" w:rsidP="008A4B2B">
            <w:r>
              <w:rPr>
                <w:b/>
                <w:color w:val="FFFFFF"/>
                <w:sz w:val="20"/>
              </w:rPr>
              <w:t xml:space="preserve">Fase del </w:t>
            </w:r>
            <w:proofErr w:type="spellStart"/>
            <w:r>
              <w:rPr>
                <w:b/>
                <w:color w:val="FFFFFF"/>
                <w:sz w:val="20"/>
              </w:rPr>
              <w:t>Algoritmo</w:t>
            </w:r>
            <w:proofErr w:type="spellEnd"/>
          </w:p>
        </w:tc>
        <w:tc>
          <w:tcPr>
            <w:tcW w:w="31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110D67" w14:textId="77777777" w:rsidR="0009619C" w:rsidRDefault="0009619C" w:rsidP="008A4B2B">
            <w:proofErr w:type="spellStart"/>
            <w:r>
              <w:rPr>
                <w:b/>
                <w:color w:val="FFFFFF"/>
                <w:sz w:val="20"/>
              </w:rPr>
              <w:t>Acción</w:t>
            </w:r>
            <w:proofErr w:type="spellEnd"/>
            <w:r>
              <w:rPr>
                <w:b/>
                <w:color w:val="FFFFFF"/>
                <w:sz w:val="20"/>
              </w:rPr>
              <w:t xml:space="preserve"> Principal</w:t>
            </w:r>
          </w:p>
        </w:tc>
        <w:tc>
          <w:tcPr>
            <w:tcW w:w="403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3BE901" w14:textId="77777777" w:rsidR="0009619C" w:rsidRDefault="0009619C" w:rsidP="008A4B2B">
            <w:proofErr w:type="spellStart"/>
            <w:r>
              <w:rPr>
                <w:b/>
                <w:color w:val="FFFFFF"/>
                <w:sz w:val="20"/>
              </w:rPr>
              <w:t>Criterio</w:t>
            </w:r>
            <w:proofErr w:type="spellEnd"/>
            <w:r>
              <w:rPr>
                <w:b/>
                <w:color w:val="FFFFFF"/>
                <w:sz w:val="20"/>
              </w:rPr>
              <w:t xml:space="preserve"> de Control / </w:t>
            </w:r>
            <w:proofErr w:type="spellStart"/>
            <w:r>
              <w:rPr>
                <w:b/>
                <w:color w:val="FFFFFF"/>
                <w:sz w:val="20"/>
              </w:rPr>
              <w:t>Resultado</w:t>
            </w:r>
            <w:proofErr w:type="spellEnd"/>
          </w:p>
        </w:tc>
      </w:tr>
      <w:tr w:rsidR="0009619C" w14:paraId="181CC0D7" w14:textId="77777777" w:rsidTr="008A4B2B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9A79D" w14:textId="77777777" w:rsidR="0009619C" w:rsidRDefault="0009619C" w:rsidP="008A4B2B">
            <w:r>
              <w:rPr>
                <w:b/>
                <w:sz w:val="19"/>
              </w:rPr>
              <w:t xml:space="preserve">1. </w:t>
            </w:r>
            <w:proofErr w:type="spellStart"/>
            <w:r>
              <w:rPr>
                <w:b/>
                <w:sz w:val="19"/>
              </w:rPr>
              <w:t>Inicialización</w:t>
            </w:r>
            <w:proofErr w:type="spellEnd"/>
          </w:p>
        </w:tc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0226E" w14:textId="77777777" w:rsidR="0009619C" w:rsidRDefault="0009619C" w:rsidP="008A4B2B">
            <w:proofErr w:type="spellStart"/>
            <w:r>
              <w:rPr>
                <w:sz w:val="19"/>
              </w:rPr>
              <w:t>Creación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raíz</w:t>
            </w:r>
            <w:proofErr w:type="spellEnd"/>
          </w:p>
        </w:tc>
        <w:tc>
          <w:tcPr>
            <w:tcW w:w="403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59B1E" w14:textId="77777777" w:rsidR="0009619C" w:rsidRDefault="0009619C" w:rsidP="008A4B2B">
            <w:proofErr w:type="spellStart"/>
            <w:r>
              <w:rPr>
                <w:sz w:val="19"/>
              </w:rPr>
              <w:t>Asignación</w:t>
            </w:r>
            <w:proofErr w:type="spellEnd"/>
            <w:r>
              <w:rPr>
                <w:sz w:val="19"/>
              </w:rPr>
              <w:t xml:space="preserve"> del 100% de la </w:t>
            </w:r>
            <w:proofErr w:type="spellStart"/>
            <w:r>
              <w:rPr>
                <w:sz w:val="19"/>
              </w:rPr>
              <w:t>muestra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superior.</w:t>
            </w:r>
          </w:p>
        </w:tc>
      </w:tr>
      <w:tr w:rsidR="0009619C" w14:paraId="11D01F9E" w14:textId="77777777" w:rsidTr="008A4B2B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EC403" w14:textId="77777777" w:rsidR="0009619C" w:rsidRDefault="0009619C" w:rsidP="008A4B2B">
            <w:r>
              <w:rPr>
                <w:b/>
                <w:sz w:val="19"/>
              </w:rPr>
              <w:t xml:space="preserve">2. </w:t>
            </w:r>
            <w:proofErr w:type="spellStart"/>
            <w:r>
              <w:rPr>
                <w:b/>
                <w:sz w:val="19"/>
              </w:rPr>
              <w:t>Verificación</w:t>
            </w:r>
            <w:proofErr w:type="spellEnd"/>
            <w:r>
              <w:rPr>
                <w:b/>
                <w:sz w:val="19"/>
              </w:rPr>
              <w:t xml:space="preserve"> de Parada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25AA5" w14:textId="77777777" w:rsidR="0009619C" w:rsidRDefault="0009619C" w:rsidP="008A4B2B">
            <w:proofErr w:type="spellStart"/>
            <w:r>
              <w:rPr>
                <w:sz w:val="19"/>
              </w:rPr>
              <w:t>Comprobar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condiciones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parada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C1E38" w14:textId="77777777" w:rsidR="0009619C" w:rsidRDefault="0009619C" w:rsidP="008A4B2B">
            <w:proofErr w:type="spellStart"/>
            <w:r>
              <w:rPr>
                <w:sz w:val="19"/>
              </w:rPr>
              <w:t>Detener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alcanza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puro, </w:t>
            </w:r>
            <w:proofErr w:type="spellStart"/>
            <w:r>
              <w:rPr>
                <w:sz w:val="19"/>
              </w:rPr>
              <w:t>max_depth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min_samples_split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9619C" w14:paraId="5ADD708F" w14:textId="77777777" w:rsidTr="008A4B2B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998A2" w14:textId="77777777" w:rsidR="0009619C" w:rsidRDefault="0009619C" w:rsidP="008A4B2B">
            <w:r>
              <w:rPr>
                <w:b/>
                <w:sz w:val="19"/>
              </w:rPr>
              <w:t xml:space="preserve">3. </w:t>
            </w:r>
            <w:proofErr w:type="spellStart"/>
            <w:r>
              <w:rPr>
                <w:b/>
                <w:sz w:val="19"/>
              </w:rPr>
              <w:t>Optimización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Voraz</w:t>
            </w:r>
            <w:proofErr w:type="spellEnd"/>
          </w:p>
        </w:tc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16D73" w14:textId="77777777" w:rsidR="0009619C" w:rsidRDefault="0009619C" w:rsidP="008A4B2B">
            <w:proofErr w:type="spellStart"/>
            <w:r>
              <w:rPr>
                <w:sz w:val="19"/>
              </w:rPr>
              <w:t>Búsqueda</w:t>
            </w:r>
            <w:proofErr w:type="spellEnd"/>
            <w:r>
              <w:rPr>
                <w:sz w:val="19"/>
              </w:rPr>
              <w:t xml:space="preserve"> de predictor (</w:t>
            </w:r>
            <w:proofErr w:type="spellStart"/>
            <w:r>
              <w:rPr>
                <w:sz w:val="19"/>
              </w:rPr>
              <w:t>X_j</w:t>
            </w:r>
            <w:proofErr w:type="spellEnd"/>
            <w:r>
              <w:rPr>
                <w:sz w:val="19"/>
              </w:rPr>
              <w:t>) y umbral (t)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08C27" w14:textId="77777777" w:rsidR="0009619C" w:rsidRDefault="0009619C" w:rsidP="008A4B2B">
            <w:proofErr w:type="spellStart"/>
            <w:r>
              <w:rPr>
                <w:sz w:val="19"/>
              </w:rPr>
              <w:t>Evaluación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cortes </w:t>
            </w:r>
            <w:proofErr w:type="spellStart"/>
            <w:r>
              <w:rPr>
                <w:sz w:val="19"/>
              </w:rPr>
              <w:t>posibles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maximizar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ganancia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pureza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9619C" w14:paraId="37AD6C64" w14:textId="77777777" w:rsidTr="008A4B2B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40738" w14:textId="77777777" w:rsidR="0009619C" w:rsidRDefault="0009619C" w:rsidP="008A4B2B">
            <w:r>
              <w:rPr>
                <w:b/>
                <w:sz w:val="19"/>
              </w:rPr>
              <w:t xml:space="preserve">4. División </w:t>
            </w:r>
            <w:proofErr w:type="spellStart"/>
            <w:r>
              <w:rPr>
                <w:b/>
                <w:sz w:val="19"/>
              </w:rPr>
              <w:t>Recursiva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5F769" w14:textId="77777777" w:rsidR="0009619C" w:rsidRDefault="0009619C" w:rsidP="008A4B2B">
            <w:proofErr w:type="spellStart"/>
            <w:r>
              <w:rPr>
                <w:sz w:val="19"/>
              </w:rPr>
              <w:t>Partición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binaria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hijos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171F4" w14:textId="77777777" w:rsidR="0009619C" w:rsidRDefault="0009619C" w:rsidP="008A4B2B">
            <w:r>
              <w:rPr>
                <w:sz w:val="19"/>
              </w:rPr>
              <w:t xml:space="preserve">Generación de </w:t>
            </w:r>
            <w:proofErr w:type="spellStart"/>
            <w:r>
              <w:rPr>
                <w:sz w:val="19"/>
              </w:rPr>
              <w:t>ramas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izquierda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derecha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llamada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recursiva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algoritmo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3240E80" w14:textId="77777777" w:rsidR="0009619C" w:rsidRDefault="0009619C" w:rsidP="0009619C">
      <w:pPr>
        <w:pStyle w:val="Ttulo1"/>
        <w:spacing w:before="360" w:after="120"/>
      </w:pPr>
      <w:r>
        <w:rPr>
          <w:color w:val="1F4E79"/>
          <w:sz w:val="32"/>
        </w:rPr>
        <w:lastRenderedPageBreak/>
        <w:t xml:space="preserve">3. </w:t>
      </w:r>
      <w:proofErr w:type="spellStart"/>
      <w:r>
        <w:rPr>
          <w:color w:val="1F4E79"/>
          <w:sz w:val="32"/>
        </w:rPr>
        <w:t>Criterios</w:t>
      </w:r>
      <w:proofErr w:type="spellEnd"/>
      <w:r>
        <w:rPr>
          <w:color w:val="1F4E79"/>
          <w:sz w:val="32"/>
        </w:rPr>
        <w:t xml:space="preserve"> de División: </w:t>
      </w:r>
      <w:proofErr w:type="spellStart"/>
      <w:r>
        <w:rPr>
          <w:color w:val="1F4E79"/>
          <w:sz w:val="32"/>
        </w:rPr>
        <w:t>Clasificación</w:t>
      </w:r>
      <w:proofErr w:type="spellEnd"/>
      <w:r>
        <w:rPr>
          <w:color w:val="1F4E79"/>
          <w:sz w:val="32"/>
        </w:rPr>
        <w:t xml:space="preserve"> vs. </w:t>
      </w:r>
      <w:proofErr w:type="spellStart"/>
      <w:r>
        <w:rPr>
          <w:color w:val="1F4E79"/>
          <w:sz w:val="32"/>
        </w:rPr>
        <w:t>Regresión</w:t>
      </w:r>
      <w:proofErr w:type="spellEnd"/>
    </w:p>
    <w:p w14:paraId="694CF3A1" w14:textId="77777777" w:rsidR="0009619C" w:rsidRDefault="0009619C" w:rsidP="0009619C">
      <w:pPr>
        <w:spacing w:after="160"/>
      </w:pPr>
      <w:proofErr w:type="spellStart"/>
      <w:r>
        <w:rPr>
          <w:color w:val="262626"/>
        </w:rPr>
        <w:t>Aunque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estructura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recursiva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voraz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mantiene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idéntica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problemas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clasificación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regresión</w:t>
      </w:r>
      <w:proofErr w:type="spellEnd"/>
      <w:r>
        <w:rPr>
          <w:color w:val="262626"/>
        </w:rPr>
        <w:t xml:space="preserve">, la </w:t>
      </w:r>
      <w:proofErr w:type="spellStart"/>
      <w:r>
        <w:rPr>
          <w:color w:val="262626"/>
        </w:rPr>
        <w:t>diferencia</w:t>
      </w:r>
      <w:proofErr w:type="spellEnd"/>
      <w:r>
        <w:rPr>
          <w:color w:val="262626"/>
        </w:rPr>
        <w:t xml:space="preserve"> fundamental </w:t>
      </w:r>
      <w:proofErr w:type="spellStart"/>
      <w:r>
        <w:rPr>
          <w:color w:val="262626"/>
        </w:rPr>
        <w:t>radica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la </w:t>
      </w:r>
      <w:proofErr w:type="spellStart"/>
      <w:r>
        <w:rPr>
          <w:b/>
        </w:rPr>
        <w:t>función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costo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condición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división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el punto de corte </w:t>
      </w:r>
      <w:proofErr w:type="spellStart"/>
      <w:r>
        <w:t>óptimo</w:t>
      </w:r>
      <w:proofErr w:type="spellEnd"/>
      <w:r>
        <w:t>.</w:t>
      </w:r>
    </w:p>
    <w:p w14:paraId="482B4AFE" w14:textId="77777777" w:rsidR="0009619C" w:rsidRDefault="0009619C" w:rsidP="0009619C">
      <w:pPr>
        <w:pStyle w:val="Ttulo2"/>
        <w:spacing w:before="240" w:after="80"/>
      </w:pPr>
      <w:r>
        <w:rPr>
          <w:color w:val="1F4E79"/>
        </w:rPr>
        <w:t xml:space="preserve">3.1 </w:t>
      </w:r>
      <w:proofErr w:type="spellStart"/>
      <w:r>
        <w:rPr>
          <w:color w:val="1F4E79"/>
        </w:rPr>
        <w:t>Árboles</w:t>
      </w:r>
      <w:proofErr w:type="spellEnd"/>
      <w:r>
        <w:rPr>
          <w:color w:val="1F4E79"/>
        </w:rPr>
        <w:t xml:space="preserve"> de </w:t>
      </w:r>
      <w:proofErr w:type="spellStart"/>
      <w:r>
        <w:rPr>
          <w:color w:val="1F4E79"/>
        </w:rPr>
        <w:t>Clasificación</w:t>
      </w:r>
      <w:proofErr w:type="spellEnd"/>
      <w:r>
        <w:rPr>
          <w:color w:val="1F4E79"/>
        </w:rPr>
        <w:t xml:space="preserve">: </w:t>
      </w:r>
      <w:proofErr w:type="spellStart"/>
      <w:r>
        <w:rPr>
          <w:color w:val="1F4E79"/>
        </w:rPr>
        <w:t>Medidas</w:t>
      </w:r>
      <w:proofErr w:type="spellEnd"/>
      <w:r>
        <w:rPr>
          <w:color w:val="1F4E79"/>
        </w:rPr>
        <w:t xml:space="preserve"> de Pureza (</w:t>
      </w:r>
      <w:proofErr w:type="spellStart"/>
      <w:r>
        <w:rPr>
          <w:color w:val="1F4E79"/>
        </w:rPr>
        <w:t>Entropía</w:t>
      </w:r>
      <w:proofErr w:type="spellEnd"/>
      <w:r>
        <w:rPr>
          <w:color w:val="1F4E79"/>
        </w:rPr>
        <w:t xml:space="preserve"> e </w:t>
      </w:r>
      <w:proofErr w:type="spellStart"/>
      <w:r>
        <w:rPr>
          <w:color w:val="1F4E79"/>
        </w:rPr>
        <w:t>Índice</w:t>
      </w:r>
      <w:proofErr w:type="spellEnd"/>
      <w:r>
        <w:rPr>
          <w:color w:val="1F4E79"/>
        </w:rPr>
        <w:t xml:space="preserve"> Gini)</w:t>
      </w:r>
    </w:p>
    <w:p w14:paraId="3FE8D481" w14:textId="77777777" w:rsidR="0009619C" w:rsidRDefault="0009619C" w:rsidP="0009619C">
      <w:pPr>
        <w:spacing w:after="160"/>
      </w:pPr>
      <w:r>
        <w:t xml:space="preserve">En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, la </w:t>
      </w:r>
      <w:proofErr w:type="spellStart"/>
      <w:r>
        <w:t>pureza</w:t>
      </w:r>
      <w:proofErr w:type="spellEnd"/>
      <w:r>
        <w:t xml:space="preserve"> de las regiones </w:t>
      </w:r>
      <w:proofErr w:type="spellStart"/>
      <w:r>
        <w:t>resultantes</w:t>
      </w:r>
      <w:proofErr w:type="spellEnd"/>
      <w:r>
        <w:t xml:space="preserve"> es el </w:t>
      </w:r>
      <w:proofErr w:type="spellStart"/>
      <w:r>
        <w:t>indicador</w:t>
      </w:r>
      <w:proofErr w:type="spellEnd"/>
      <w:r>
        <w:t xml:space="preserve"> clave de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. Una </w:t>
      </w:r>
      <w:proofErr w:type="spellStart"/>
      <w:r>
        <w:t>región</w:t>
      </w:r>
      <w:proofErr w:type="spellEnd"/>
      <w:r>
        <w:t xml:space="preserve"> es pura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totalidad</w:t>
      </w:r>
      <w:proofErr w:type="spellEnd"/>
      <w:r>
        <w:t xml:space="preserve"> de sus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clase</w:t>
      </w:r>
      <w:proofErr w:type="spellEnd"/>
      <w:r>
        <w:t xml:space="preserve">. Las dos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son:</w:t>
      </w:r>
    </w:p>
    <w:p w14:paraId="622D37B9" w14:textId="77777777" w:rsidR="0009619C" w:rsidRDefault="0009619C" w:rsidP="0009619C">
      <w:pPr>
        <w:pStyle w:val="Listaconvietas"/>
        <w:spacing w:after="80"/>
      </w:pPr>
      <w:proofErr w:type="spellStart"/>
      <w:r>
        <w:rPr>
          <w:b/>
        </w:rPr>
        <w:t>Entropía</w:t>
      </w:r>
      <w:proofErr w:type="spellEnd"/>
      <w:r>
        <w:rPr>
          <w:b/>
        </w:rPr>
        <w:t xml:space="preserve"> (Entropy / </w:t>
      </w:r>
      <w:proofErr w:type="spellStart"/>
      <w:r>
        <w:rPr>
          <w:b/>
        </w:rPr>
        <w:t>Entropía</w:t>
      </w:r>
      <w:proofErr w:type="spellEnd"/>
      <w:r>
        <w:rPr>
          <w:b/>
        </w:rPr>
        <w:t xml:space="preserve"> Cruzada): </w:t>
      </w:r>
      <w:r>
        <w:t xml:space="preserve">Mide la </w:t>
      </w:r>
      <w:proofErr w:type="spellStart"/>
      <w:r>
        <w:t>incertidumbre</w:t>
      </w:r>
      <w:proofErr w:type="spellEnd"/>
      <w:r>
        <w:t xml:space="preserve"> o el </w:t>
      </w:r>
      <w:proofErr w:type="spellStart"/>
      <w:r>
        <w:t>desorden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.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minimizar</w:t>
      </w:r>
      <w:proofErr w:type="spellEnd"/>
      <w:r>
        <w:t xml:space="preserve"> la </w:t>
      </w:r>
      <w:proofErr w:type="spellStart"/>
      <w:r>
        <w:t>entropía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hijos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voraz</w:t>
      </w:r>
      <w:proofErr w:type="spellEnd"/>
      <w:r>
        <w:t xml:space="preserve">, </w:t>
      </w:r>
      <w:proofErr w:type="spellStart"/>
      <w:r>
        <w:t>favoreciendo</w:t>
      </w:r>
      <w:proofErr w:type="spellEnd"/>
      <w:r>
        <w:t xml:space="preserve"> </w:t>
      </w:r>
      <w:proofErr w:type="spellStart"/>
      <w:r>
        <w:t>agrupaciones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sea </w:t>
      </w:r>
      <w:proofErr w:type="spellStart"/>
      <w:r>
        <w:t>cercana</w:t>
      </w:r>
      <w:proofErr w:type="spellEnd"/>
      <w:r>
        <w:t xml:space="preserve"> a 0 o 1.</w:t>
      </w:r>
    </w:p>
    <w:p w14:paraId="7BBF8C65" w14:textId="77777777" w:rsidR="0009619C" w:rsidRDefault="0009619C" w:rsidP="0009619C">
      <w:pPr>
        <w:pStyle w:val="Listaconvietas"/>
        <w:spacing w:after="200"/>
      </w:pPr>
      <w:proofErr w:type="spellStart"/>
      <w:r>
        <w:rPr>
          <w:b/>
        </w:rPr>
        <w:t>Índice</w:t>
      </w:r>
      <w:proofErr w:type="spellEnd"/>
      <w:r>
        <w:rPr>
          <w:b/>
        </w:rPr>
        <w:t xml:space="preserve"> de Gini (Gini Impurity): </w:t>
      </w:r>
      <w:r>
        <w:t xml:space="preserve">Mide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incorrectamente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elegido</w:t>
      </w:r>
      <w:proofErr w:type="spellEnd"/>
      <w:r>
        <w:t xml:space="preserve"> al azar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etiquetara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. Un valor de 0 indica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>.</w:t>
      </w:r>
    </w:p>
    <w:p w14:paraId="7E79F6DF" w14:textId="77777777" w:rsidR="0009619C" w:rsidRDefault="0009619C" w:rsidP="0009619C">
      <w:pPr>
        <w:pStyle w:val="Ttulo2"/>
        <w:spacing w:before="240" w:after="80"/>
      </w:pPr>
      <w:r>
        <w:rPr>
          <w:color w:val="1F4E79"/>
        </w:rPr>
        <w:t xml:space="preserve">3.2 </w:t>
      </w:r>
      <w:proofErr w:type="spellStart"/>
      <w:r>
        <w:rPr>
          <w:color w:val="1F4E79"/>
        </w:rPr>
        <w:t>Árboles</w:t>
      </w:r>
      <w:proofErr w:type="spellEnd"/>
      <w:r>
        <w:rPr>
          <w:color w:val="1F4E79"/>
        </w:rPr>
        <w:t xml:space="preserve"> de </w:t>
      </w:r>
      <w:proofErr w:type="spellStart"/>
      <w:r>
        <w:rPr>
          <w:color w:val="1F4E79"/>
        </w:rPr>
        <w:t>Regresión</w:t>
      </w:r>
      <w:proofErr w:type="spellEnd"/>
      <w:r>
        <w:rPr>
          <w:color w:val="1F4E79"/>
        </w:rPr>
        <w:t xml:space="preserve">: </w:t>
      </w:r>
      <w:proofErr w:type="spellStart"/>
      <w:r>
        <w:rPr>
          <w:color w:val="1F4E79"/>
        </w:rPr>
        <w:t>Reducción</w:t>
      </w:r>
      <w:proofErr w:type="spellEnd"/>
      <w:r>
        <w:rPr>
          <w:color w:val="1F4E79"/>
        </w:rPr>
        <w:t xml:space="preserve"> de </w:t>
      </w:r>
      <w:proofErr w:type="spellStart"/>
      <w:r>
        <w:rPr>
          <w:color w:val="1F4E79"/>
        </w:rPr>
        <w:t>Varianza</w:t>
      </w:r>
      <w:proofErr w:type="spellEnd"/>
    </w:p>
    <w:p w14:paraId="2800D6B4" w14:textId="77777777" w:rsidR="0009619C" w:rsidRDefault="0009619C" w:rsidP="0009619C">
      <w:r>
        <w:t xml:space="preserve">Cuando la variable </w:t>
      </w:r>
      <w:proofErr w:type="spellStart"/>
      <w:r>
        <w:t>objetivo</w:t>
      </w:r>
      <w:proofErr w:type="spellEnd"/>
      <w:r>
        <w:t xml:space="preserve"> es continua (</w:t>
      </w:r>
      <w:proofErr w:type="spellStart"/>
      <w:r>
        <w:t>regresión</w:t>
      </w:r>
      <w:proofErr w:type="spellEnd"/>
      <w:r>
        <w:t xml:space="preserve">), la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no es </w:t>
      </w:r>
      <w:proofErr w:type="spellStart"/>
      <w:r>
        <w:t>aplicable</w:t>
      </w:r>
      <w:proofErr w:type="spellEnd"/>
      <w:r>
        <w:t xml:space="preserve">.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minimice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intra-</w:t>
      </w:r>
      <w:proofErr w:type="spellStart"/>
      <w:r>
        <w:t>nodo</w:t>
      </w:r>
      <w:proofErr w:type="spellEnd"/>
      <w:r>
        <w:t xml:space="preserve"> o el Error </w:t>
      </w:r>
      <w:proofErr w:type="spellStart"/>
      <w:r>
        <w:t>Cuadrático</w:t>
      </w:r>
      <w:proofErr w:type="spellEnd"/>
      <w:r>
        <w:t xml:space="preserve"> Medio (MSE) </w:t>
      </w:r>
      <w:proofErr w:type="spellStart"/>
      <w:r>
        <w:t>respecto</w:t>
      </w:r>
      <w:proofErr w:type="spellEnd"/>
      <w:r>
        <w:t xml:space="preserve"> al valor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predicho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final.</w:t>
      </w:r>
    </w:p>
    <w:p w14:paraId="43397D73" w14:textId="77777777" w:rsidR="0009619C" w:rsidRDefault="0009619C" w:rsidP="0009619C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448"/>
      </w:tblGrid>
      <w:tr w:rsidR="0009619C" w14:paraId="67F3BD53" w14:textId="77777777" w:rsidTr="008A4B2B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E7840" w14:textId="77777777" w:rsidR="0009619C" w:rsidRDefault="0009619C" w:rsidP="008A4B2B">
            <w:r>
              <w:rPr>
                <w:b/>
                <w:color w:val="FFFFFF"/>
                <w:sz w:val="20"/>
              </w:rPr>
              <w:t>Tipo de Árbol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A7F010" w14:textId="77777777" w:rsidR="0009619C" w:rsidRDefault="0009619C" w:rsidP="008A4B2B">
            <w:proofErr w:type="spellStart"/>
            <w:r>
              <w:rPr>
                <w:b/>
                <w:color w:val="FFFFFF"/>
                <w:sz w:val="20"/>
              </w:rPr>
              <w:t>Métrica</w:t>
            </w:r>
            <w:proofErr w:type="spellEnd"/>
            <w:r>
              <w:rPr>
                <w:b/>
                <w:color w:val="FFFFFF"/>
                <w:sz w:val="20"/>
              </w:rPr>
              <w:t xml:space="preserve"> de División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B17439" w14:textId="77777777" w:rsidR="0009619C" w:rsidRDefault="0009619C" w:rsidP="008A4B2B">
            <w:proofErr w:type="spellStart"/>
            <w:r>
              <w:rPr>
                <w:b/>
                <w:color w:val="FFFFFF"/>
                <w:sz w:val="20"/>
              </w:rPr>
              <w:t>Fórmula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Enfoque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Objetivo</w:t>
            </w:r>
            <w:proofErr w:type="spellEnd"/>
          </w:p>
        </w:tc>
        <w:tc>
          <w:tcPr>
            <w:tcW w:w="244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48374" w14:textId="77777777" w:rsidR="0009619C" w:rsidRDefault="0009619C" w:rsidP="008A4B2B">
            <w:proofErr w:type="spellStart"/>
            <w:r>
              <w:rPr>
                <w:b/>
                <w:color w:val="FFFFFF"/>
                <w:sz w:val="20"/>
              </w:rPr>
              <w:t>Propósito</w:t>
            </w:r>
            <w:proofErr w:type="spellEnd"/>
            <w:r>
              <w:rPr>
                <w:b/>
                <w:color w:val="FFFFFF"/>
                <w:sz w:val="20"/>
              </w:rPr>
              <w:t xml:space="preserve"> Principal</w:t>
            </w:r>
          </w:p>
        </w:tc>
      </w:tr>
      <w:tr w:rsidR="0009619C" w14:paraId="0F2F136B" w14:textId="77777777" w:rsidTr="008A4B2B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2FE3C" w14:textId="77777777" w:rsidR="0009619C" w:rsidRDefault="0009619C" w:rsidP="008A4B2B">
            <w:proofErr w:type="spellStart"/>
            <w:r>
              <w:rPr>
                <w:b/>
                <w:sz w:val="19"/>
              </w:rPr>
              <w:t>Clasificación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FF88C" w14:textId="77777777" w:rsidR="0009619C" w:rsidRDefault="0009619C" w:rsidP="008A4B2B">
            <w:proofErr w:type="spellStart"/>
            <w:r>
              <w:rPr>
                <w:sz w:val="19"/>
              </w:rPr>
              <w:t>Entropía</w:t>
            </w:r>
            <w:proofErr w:type="spellEnd"/>
            <w:r>
              <w:rPr>
                <w:sz w:val="19"/>
              </w:rPr>
              <w:t xml:space="preserve"> Cruzada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EE7E7" w14:textId="77777777" w:rsidR="0009619C" w:rsidRDefault="0009619C" w:rsidP="008A4B2B">
            <w:proofErr w:type="spellStart"/>
            <w:r>
              <w:rPr>
                <w:sz w:val="19"/>
              </w:rPr>
              <w:t>Minimizar</w:t>
            </w:r>
            <w:proofErr w:type="spellEnd"/>
            <w:r>
              <w:rPr>
                <w:sz w:val="19"/>
              </w:rPr>
              <w:t xml:space="preserve"> - Σ </w:t>
            </w:r>
            <w:proofErr w:type="spellStart"/>
            <w:r>
              <w:rPr>
                <w:sz w:val="19"/>
              </w:rPr>
              <w:t>p_i</w:t>
            </w:r>
            <w:proofErr w:type="spellEnd"/>
            <w:r>
              <w:rPr>
                <w:sz w:val="19"/>
              </w:rPr>
              <w:t xml:space="preserve"> log2(</w:t>
            </w:r>
            <w:proofErr w:type="spellStart"/>
            <w:r>
              <w:rPr>
                <w:sz w:val="19"/>
              </w:rPr>
              <w:t>p_i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368FB" w14:textId="77777777" w:rsidR="0009619C" w:rsidRDefault="0009619C" w:rsidP="008A4B2B">
            <w:proofErr w:type="spellStart"/>
            <w:r>
              <w:rPr>
                <w:sz w:val="19"/>
              </w:rPr>
              <w:t>Medir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incertidumbre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desorden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nodo</w:t>
            </w:r>
            <w:proofErr w:type="spellEnd"/>
          </w:p>
        </w:tc>
      </w:tr>
      <w:tr w:rsidR="0009619C" w14:paraId="1C3BB12D" w14:textId="77777777" w:rsidTr="008A4B2B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8A61F" w14:textId="77777777" w:rsidR="0009619C" w:rsidRDefault="0009619C" w:rsidP="008A4B2B">
            <w:proofErr w:type="spellStart"/>
            <w:r>
              <w:rPr>
                <w:b/>
                <w:sz w:val="19"/>
              </w:rPr>
              <w:t>Clasificación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9C5B9" w14:textId="77777777" w:rsidR="0009619C" w:rsidRDefault="0009619C" w:rsidP="008A4B2B">
            <w:proofErr w:type="spellStart"/>
            <w:r>
              <w:rPr>
                <w:sz w:val="19"/>
              </w:rPr>
              <w:t>Índice</w:t>
            </w:r>
            <w:proofErr w:type="spellEnd"/>
            <w:r>
              <w:rPr>
                <w:sz w:val="19"/>
              </w:rPr>
              <w:t xml:space="preserve"> de Gini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30CDB" w14:textId="77777777" w:rsidR="0009619C" w:rsidRDefault="0009619C" w:rsidP="008A4B2B">
            <w:proofErr w:type="spellStart"/>
            <w:r>
              <w:rPr>
                <w:sz w:val="19"/>
              </w:rPr>
              <w:t>Minimizar</w:t>
            </w:r>
            <w:proofErr w:type="spellEnd"/>
            <w:r>
              <w:rPr>
                <w:sz w:val="19"/>
              </w:rPr>
              <w:t xml:space="preserve"> 1 - Σ (</w:t>
            </w:r>
            <w:proofErr w:type="spellStart"/>
            <w:r>
              <w:rPr>
                <w:sz w:val="19"/>
              </w:rPr>
              <w:t>p_</w:t>
            </w:r>
            <w:proofErr w:type="gram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)^</w:t>
            </w:r>
            <w:proofErr w:type="gramEnd"/>
            <w:r>
              <w:rPr>
                <w:sz w:val="19"/>
              </w:rPr>
              <w:t>2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10A10" w14:textId="77777777" w:rsidR="0009619C" w:rsidRDefault="0009619C" w:rsidP="008A4B2B">
            <w:proofErr w:type="spellStart"/>
            <w:r>
              <w:rPr>
                <w:sz w:val="19"/>
              </w:rPr>
              <w:t>Evaluar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probabilidad</w:t>
            </w:r>
            <w:proofErr w:type="spellEnd"/>
            <w:r>
              <w:rPr>
                <w:sz w:val="19"/>
              </w:rPr>
              <w:t xml:space="preserve"> de error</w:t>
            </w:r>
          </w:p>
        </w:tc>
      </w:tr>
      <w:tr w:rsidR="0009619C" w14:paraId="46916825" w14:textId="77777777" w:rsidTr="008A4B2B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8C904" w14:textId="77777777" w:rsidR="0009619C" w:rsidRDefault="0009619C" w:rsidP="008A4B2B">
            <w:proofErr w:type="spellStart"/>
            <w:r>
              <w:rPr>
                <w:b/>
                <w:sz w:val="19"/>
              </w:rPr>
              <w:t>Regresión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464BD" w14:textId="77777777" w:rsidR="0009619C" w:rsidRDefault="0009619C" w:rsidP="008A4B2B"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 xml:space="preserve"> (MSE)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968AD" w14:textId="77777777" w:rsidR="0009619C" w:rsidRDefault="0009619C" w:rsidP="008A4B2B">
            <w:proofErr w:type="spellStart"/>
            <w:r>
              <w:rPr>
                <w:sz w:val="19"/>
              </w:rPr>
              <w:t>Minimizar</w:t>
            </w:r>
            <w:proofErr w:type="spellEnd"/>
            <w:r>
              <w:rPr>
                <w:sz w:val="19"/>
              </w:rPr>
              <w:t xml:space="preserve"> Σ (</w:t>
            </w:r>
            <w:proofErr w:type="spellStart"/>
            <w:r>
              <w:rPr>
                <w:sz w:val="19"/>
              </w:rPr>
              <w:t>y_i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ŷ_</w:t>
            </w:r>
            <w:proofErr w:type="gramStart"/>
            <w:r>
              <w:rPr>
                <w:sz w:val="19"/>
              </w:rPr>
              <w:t>node</w:t>
            </w:r>
            <w:proofErr w:type="spellEnd"/>
            <w:r>
              <w:rPr>
                <w:sz w:val="19"/>
              </w:rPr>
              <w:t>)^</w:t>
            </w:r>
            <w:proofErr w:type="gramEnd"/>
            <w:r>
              <w:rPr>
                <w:sz w:val="19"/>
              </w:rPr>
              <w:t>2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1694C" w14:textId="77777777" w:rsidR="0009619C" w:rsidRDefault="0009619C" w:rsidP="008A4B2B">
            <w:proofErr w:type="spellStart"/>
            <w:r>
              <w:rPr>
                <w:sz w:val="19"/>
              </w:rPr>
              <w:t>Obtener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subconjuntos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menor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dispersión</w:t>
            </w:r>
            <w:proofErr w:type="spellEnd"/>
            <w:r>
              <w:rPr>
                <w:sz w:val="19"/>
              </w:rPr>
              <w:t xml:space="preserve"> continua</w:t>
            </w:r>
          </w:p>
        </w:tc>
      </w:tr>
    </w:tbl>
    <w:p w14:paraId="1B0601D7" w14:textId="53551D9F" w:rsidR="0009619C" w:rsidRDefault="0009619C" w:rsidP="002C054E">
      <w:pPr>
        <w:pStyle w:val="Listaconvietas"/>
        <w:numPr>
          <w:ilvl w:val="0"/>
          <w:numId w:val="0"/>
        </w:numPr>
        <w:spacing w:before="40"/>
        <w:ind w:left="360" w:hanging="360"/>
      </w:pPr>
      <w:r>
        <w:t xml:space="preserve">En </w:t>
      </w:r>
      <w:proofErr w:type="spellStart"/>
      <w:r>
        <w:t>conclusión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ofrecen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flexible a la </w:t>
      </w:r>
      <w:proofErr w:type="spellStart"/>
      <w:r>
        <w:t>geometría</w:t>
      </w:r>
      <w:proofErr w:type="spellEnd"/>
      <w:r>
        <w:t xml:space="preserve"> no lineal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al </w:t>
      </w:r>
      <w:proofErr w:type="spellStart"/>
      <w:r>
        <w:t>descomponer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multidimensional </w:t>
      </w:r>
      <w:proofErr w:type="spellStart"/>
      <w:r>
        <w:t>en</w:t>
      </w:r>
      <w:proofErr w:type="spellEnd"/>
      <w:r>
        <w:t xml:space="preserve"> regiones </w:t>
      </w:r>
      <w:proofErr w:type="spellStart"/>
      <w:r>
        <w:t>ortogonales</w:t>
      </w:r>
      <w:proofErr w:type="spellEnd"/>
      <w:r>
        <w:t xml:space="preserve"> simples.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la </w:t>
      </w:r>
      <w:proofErr w:type="spellStart"/>
      <w:r>
        <w:t>distribución</w:t>
      </w:r>
      <w:proofErr w:type="spellEnd"/>
      <w:r>
        <w:t xml:space="preserve"> de las </w:t>
      </w:r>
      <w:proofErr w:type="spellStart"/>
      <w:r>
        <w:t>características</w:t>
      </w:r>
      <w:proofErr w:type="spellEnd"/>
      <w:r>
        <w:t xml:space="preserve"> y el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robustos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evitar</w:t>
      </w:r>
      <w:proofErr w:type="spellEnd"/>
      <w:r>
        <w:t xml:space="preserve"> tanto el </w:t>
      </w:r>
      <w:proofErr w:type="spellStart"/>
      <w:r>
        <w:t>subajuste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o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>.</w:t>
      </w:r>
    </w:p>
    <w:p w14:paraId="68132D60" w14:textId="77777777" w:rsidR="00C35A8E" w:rsidRDefault="00C35A8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73644652" w14:textId="77777777" w:rsidR="00C35A8E" w:rsidRDefault="00C35A8E" w:rsidP="002C054E">
      <w:pPr>
        <w:pStyle w:val="Listaconvietas"/>
        <w:numPr>
          <w:ilvl w:val="0"/>
          <w:numId w:val="0"/>
        </w:numPr>
        <w:spacing w:before="40"/>
        <w:ind w:left="360" w:hanging="360"/>
      </w:pPr>
    </w:p>
    <w:p w14:paraId="4ECF90D1" w14:textId="77777777" w:rsidR="00C35A8E" w:rsidRDefault="00C35A8E" w:rsidP="00C35A8E">
      <w:pPr>
        <w:spacing w:after="80"/>
      </w:pPr>
      <w:proofErr w:type="spellStart"/>
      <w:r>
        <w:rPr>
          <w:b/>
          <w:color w:val="1B365D"/>
          <w:sz w:val="48"/>
        </w:rPr>
        <w:lastRenderedPageBreak/>
        <w:t>Criterios</w:t>
      </w:r>
      <w:proofErr w:type="spellEnd"/>
      <w:r>
        <w:rPr>
          <w:b/>
          <w:color w:val="1B365D"/>
          <w:sz w:val="48"/>
        </w:rPr>
        <w:t xml:space="preserve"> de División </w:t>
      </w:r>
      <w:proofErr w:type="spellStart"/>
      <w:r>
        <w:rPr>
          <w:b/>
          <w:color w:val="1B365D"/>
          <w:sz w:val="48"/>
        </w:rPr>
        <w:t>en</w:t>
      </w:r>
      <w:proofErr w:type="spellEnd"/>
      <w:r>
        <w:rPr>
          <w:b/>
          <w:color w:val="1B365D"/>
          <w:sz w:val="48"/>
        </w:rPr>
        <w:t xml:space="preserve"> </w:t>
      </w:r>
      <w:proofErr w:type="spellStart"/>
      <w:r>
        <w:rPr>
          <w:b/>
          <w:color w:val="1B365D"/>
          <w:sz w:val="48"/>
        </w:rPr>
        <w:t>Árboles</w:t>
      </w:r>
      <w:proofErr w:type="spellEnd"/>
      <w:r>
        <w:rPr>
          <w:b/>
          <w:color w:val="1B365D"/>
          <w:sz w:val="48"/>
        </w:rPr>
        <w:t xml:space="preserve"> de </w:t>
      </w:r>
      <w:proofErr w:type="spellStart"/>
      <w:r>
        <w:rPr>
          <w:b/>
          <w:color w:val="1B365D"/>
          <w:sz w:val="48"/>
        </w:rPr>
        <w:t>Decisión</w:t>
      </w:r>
      <w:proofErr w:type="spellEnd"/>
    </w:p>
    <w:p w14:paraId="0BF38B5A" w14:textId="77777777" w:rsidR="00C35A8E" w:rsidRDefault="00C35A8E" w:rsidP="00C35A8E">
      <w:pPr>
        <w:spacing w:after="360"/>
      </w:pPr>
      <w:proofErr w:type="spellStart"/>
      <w:r>
        <w:rPr>
          <w:i/>
          <w:color w:val="4A777A"/>
          <w:sz w:val="26"/>
        </w:rPr>
        <w:t>Revisión</w:t>
      </w:r>
      <w:proofErr w:type="spellEnd"/>
      <w:r>
        <w:rPr>
          <w:i/>
          <w:color w:val="4A777A"/>
          <w:sz w:val="26"/>
        </w:rPr>
        <w:t xml:space="preserve"> Técnica: </w:t>
      </w:r>
      <w:proofErr w:type="spellStart"/>
      <w:r>
        <w:rPr>
          <w:i/>
          <w:color w:val="4A777A"/>
          <w:sz w:val="26"/>
        </w:rPr>
        <w:t>Clasificación</w:t>
      </w:r>
      <w:proofErr w:type="spellEnd"/>
      <w:r>
        <w:rPr>
          <w:i/>
          <w:color w:val="4A777A"/>
          <w:sz w:val="26"/>
        </w:rPr>
        <w:t xml:space="preserve"> vs. </w:t>
      </w:r>
      <w:proofErr w:type="spellStart"/>
      <w:r>
        <w:rPr>
          <w:i/>
          <w:color w:val="4A777A"/>
          <w:sz w:val="26"/>
        </w:rPr>
        <w:t>Regresión</w:t>
      </w:r>
      <w:proofErr w:type="spellEnd"/>
      <w:r>
        <w:rPr>
          <w:i/>
          <w:color w:val="4A777A"/>
          <w:sz w:val="26"/>
        </w:rPr>
        <w:t xml:space="preserve">, </w:t>
      </w:r>
      <w:proofErr w:type="spellStart"/>
      <w:r>
        <w:rPr>
          <w:i/>
          <w:color w:val="4A777A"/>
          <w:sz w:val="26"/>
        </w:rPr>
        <w:t>Métricas</w:t>
      </w:r>
      <w:proofErr w:type="spellEnd"/>
      <w:r>
        <w:rPr>
          <w:i/>
          <w:color w:val="4A777A"/>
          <w:sz w:val="26"/>
        </w:rPr>
        <w:t xml:space="preserve"> de </w:t>
      </w:r>
      <w:proofErr w:type="spellStart"/>
      <w:r>
        <w:rPr>
          <w:i/>
          <w:color w:val="4A777A"/>
          <w:sz w:val="26"/>
        </w:rPr>
        <w:t>Impureza</w:t>
      </w:r>
      <w:proofErr w:type="spellEnd"/>
      <w:r>
        <w:rPr>
          <w:i/>
          <w:color w:val="4A777A"/>
          <w:sz w:val="26"/>
        </w:rPr>
        <w:t xml:space="preserve"> y Error </w:t>
      </w:r>
      <w:proofErr w:type="spellStart"/>
      <w:r>
        <w:rPr>
          <w:i/>
          <w:color w:val="4A777A"/>
          <w:sz w:val="26"/>
        </w:rPr>
        <w:t>Cuadrático</w:t>
      </w:r>
      <w:proofErr w:type="spellEnd"/>
      <w:r>
        <w:rPr>
          <w:i/>
          <w:color w:val="4A777A"/>
          <w:sz w:val="26"/>
        </w:rPr>
        <w:t xml:space="preserve"> Medio</w:t>
      </w:r>
    </w:p>
    <w:p w14:paraId="1935C4FA" w14:textId="77777777" w:rsidR="00C35A8E" w:rsidRDefault="00C35A8E" w:rsidP="00C35A8E">
      <w:pPr>
        <w:pStyle w:val="Ttulo1"/>
        <w:spacing w:before="240" w:after="120"/>
      </w:pPr>
      <w:r>
        <w:rPr>
          <w:rFonts w:ascii="Calibri" w:hAnsi="Calibri"/>
          <w:color w:val="1B365D"/>
          <w:sz w:val="30"/>
        </w:rPr>
        <w:t xml:space="preserve">1. </w:t>
      </w:r>
      <w:proofErr w:type="spellStart"/>
      <w:r>
        <w:rPr>
          <w:rFonts w:ascii="Calibri" w:hAnsi="Calibri"/>
          <w:color w:val="1B365D"/>
          <w:sz w:val="30"/>
        </w:rPr>
        <w:t>Fundamentos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Asignación</w:t>
      </w:r>
      <w:proofErr w:type="spellEnd"/>
      <w:r>
        <w:rPr>
          <w:rFonts w:ascii="Calibri" w:hAnsi="Calibri"/>
          <w:color w:val="1B365D"/>
          <w:sz w:val="30"/>
        </w:rPr>
        <w:t xml:space="preserve"> y </w:t>
      </w:r>
      <w:proofErr w:type="spellStart"/>
      <w:r>
        <w:rPr>
          <w:rFonts w:ascii="Calibri" w:hAnsi="Calibri"/>
          <w:color w:val="1B365D"/>
          <w:sz w:val="30"/>
        </w:rPr>
        <w:t>Etiquetado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en</w:t>
      </w:r>
      <w:proofErr w:type="spellEnd"/>
      <w:r>
        <w:rPr>
          <w:rFonts w:ascii="Calibri" w:hAnsi="Calibri"/>
          <w:color w:val="1B365D"/>
          <w:sz w:val="30"/>
        </w:rPr>
        <w:t xml:space="preserve"> Regiones</w:t>
      </w:r>
    </w:p>
    <w:p w14:paraId="3ED27706" w14:textId="77777777" w:rsidR="00C35A8E" w:rsidRDefault="00C35A8E" w:rsidP="00C35A8E">
      <w:pPr>
        <w:spacing w:after="160"/>
      </w:pPr>
      <w:r>
        <w:rPr>
          <w:color w:val="282828"/>
        </w:rPr>
        <w:t xml:space="preserve">En la </w:t>
      </w:r>
      <w:proofErr w:type="spellStart"/>
      <w:r>
        <w:rPr>
          <w:color w:val="282828"/>
        </w:rPr>
        <w:t>construcción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árboles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decisión</w:t>
      </w:r>
      <w:proofErr w:type="spellEnd"/>
      <w:r>
        <w:rPr>
          <w:color w:val="282828"/>
        </w:rPr>
        <w:t xml:space="preserve">, la </w:t>
      </w:r>
      <w:proofErr w:type="spellStart"/>
      <w:r>
        <w:rPr>
          <w:color w:val="282828"/>
        </w:rPr>
        <w:t>estrategia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empleada</w:t>
      </w:r>
      <w:proofErr w:type="spellEnd"/>
      <w:r>
        <w:rPr>
          <w:color w:val="282828"/>
        </w:rPr>
        <w:t xml:space="preserve"> para </w:t>
      </w:r>
      <w:proofErr w:type="spellStart"/>
      <w:r>
        <w:rPr>
          <w:color w:val="282828"/>
        </w:rPr>
        <w:t>dividir</w:t>
      </w:r>
      <w:proofErr w:type="spellEnd"/>
      <w:r>
        <w:rPr>
          <w:color w:val="282828"/>
        </w:rPr>
        <w:t xml:space="preserve"> el </w:t>
      </w:r>
      <w:proofErr w:type="spellStart"/>
      <w:r>
        <w:rPr>
          <w:color w:val="282828"/>
        </w:rPr>
        <w:t>espacio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características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depende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fundamentalmente</w:t>
      </w:r>
      <w:proofErr w:type="spellEnd"/>
      <w:r>
        <w:rPr>
          <w:color w:val="282828"/>
        </w:rPr>
        <w:t xml:space="preserve"> de la </w:t>
      </w:r>
      <w:proofErr w:type="spellStart"/>
      <w:r>
        <w:rPr>
          <w:color w:val="282828"/>
        </w:rPr>
        <w:t>naturaleza</w:t>
      </w:r>
      <w:proofErr w:type="spellEnd"/>
      <w:r>
        <w:rPr>
          <w:color w:val="282828"/>
        </w:rPr>
        <w:t xml:space="preserve"> del </w:t>
      </w:r>
      <w:proofErr w:type="spellStart"/>
      <w:r>
        <w:rPr>
          <w:color w:val="282828"/>
        </w:rPr>
        <w:t>problema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aprendizaje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supervisado</w:t>
      </w:r>
      <w:proofErr w:type="spellEnd"/>
      <w:r>
        <w:rPr>
          <w:color w:val="282828"/>
        </w:rPr>
        <w:t xml:space="preserve">: </w:t>
      </w:r>
      <w:proofErr w:type="spellStart"/>
      <w:r>
        <w:rPr>
          <w:b/>
          <w:color w:val="1B365D"/>
        </w:rPr>
        <w:t>Clasificación</w:t>
      </w:r>
      <w:proofErr w:type="spellEnd"/>
      <w:r>
        <w:rPr>
          <w:color w:val="282828"/>
        </w:rPr>
        <w:t xml:space="preserve"> o </w:t>
      </w:r>
      <w:proofErr w:type="spellStart"/>
      <w:r>
        <w:rPr>
          <w:b/>
          <w:color w:val="1B365D"/>
        </w:rPr>
        <w:t>Regresión</w:t>
      </w:r>
      <w:proofErr w:type="spellEnd"/>
      <w:r>
        <w:rPr>
          <w:color w:val="282828"/>
        </w:rPr>
        <w:t xml:space="preserve">. Cada </w:t>
      </w:r>
      <w:proofErr w:type="spellStart"/>
      <w:r>
        <w:rPr>
          <w:color w:val="282828"/>
        </w:rPr>
        <w:t>nodo</w:t>
      </w:r>
      <w:proofErr w:type="spellEnd"/>
      <w:r>
        <w:rPr>
          <w:color w:val="282828"/>
        </w:rPr>
        <w:t xml:space="preserve"> hoja del árbol define </w:t>
      </w:r>
      <w:proofErr w:type="spellStart"/>
      <w:r>
        <w:rPr>
          <w:color w:val="282828"/>
        </w:rPr>
        <w:t>una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región</w:t>
      </w:r>
      <w:proofErr w:type="spellEnd"/>
      <w:r>
        <w:rPr>
          <w:color w:val="282828"/>
        </w:rPr>
        <w:t xml:space="preserve"> del </w:t>
      </w:r>
      <w:proofErr w:type="spellStart"/>
      <w:r>
        <w:rPr>
          <w:color w:val="282828"/>
        </w:rPr>
        <w:t>espacio</w:t>
      </w:r>
      <w:proofErr w:type="spellEnd"/>
      <w:r>
        <w:rPr>
          <w:color w:val="282828"/>
        </w:rPr>
        <w:t xml:space="preserve"> y </w:t>
      </w:r>
      <w:proofErr w:type="spellStart"/>
      <w:r>
        <w:rPr>
          <w:color w:val="282828"/>
        </w:rPr>
        <w:t>requiere</w:t>
      </w:r>
      <w:proofErr w:type="spellEnd"/>
      <w:r>
        <w:rPr>
          <w:color w:val="282828"/>
        </w:rPr>
        <w:t xml:space="preserve"> un </w:t>
      </w:r>
      <w:proofErr w:type="spellStart"/>
      <w:r>
        <w:rPr>
          <w:color w:val="282828"/>
        </w:rPr>
        <w:t>criterio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preciso</w:t>
      </w:r>
      <w:proofErr w:type="spellEnd"/>
      <w:r>
        <w:rPr>
          <w:color w:val="282828"/>
        </w:rPr>
        <w:t xml:space="preserve"> para </w:t>
      </w:r>
      <w:proofErr w:type="spellStart"/>
      <w:r>
        <w:rPr>
          <w:color w:val="282828"/>
        </w:rPr>
        <w:t>asignar</w:t>
      </w:r>
      <w:proofErr w:type="spellEnd"/>
      <w:r>
        <w:rPr>
          <w:color w:val="282828"/>
        </w:rPr>
        <w:t xml:space="preserve"> la </w:t>
      </w:r>
      <w:proofErr w:type="spellStart"/>
      <w:r>
        <w:rPr>
          <w:color w:val="282828"/>
        </w:rPr>
        <w:t>predicción</w:t>
      </w:r>
      <w:proofErr w:type="spellEnd"/>
      <w:r>
        <w:rPr>
          <w:color w:val="282828"/>
        </w:rPr>
        <w:t xml:space="preserve"> final a las </w:t>
      </w:r>
      <w:proofErr w:type="spellStart"/>
      <w:r>
        <w:rPr>
          <w:color w:val="282828"/>
        </w:rPr>
        <w:t>observaciones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que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caen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dentro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ella</w:t>
      </w:r>
      <w:proofErr w:type="spellEnd"/>
      <w:r>
        <w:rPr>
          <w:color w:val="282828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35A8E" w14:paraId="72F7D5FF" w14:textId="77777777" w:rsidTr="008A4B2B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CF09B" w14:textId="77777777" w:rsidR="00C35A8E" w:rsidRDefault="00C35A8E" w:rsidP="008A4B2B">
            <w:pPr>
              <w:spacing w:after="80"/>
            </w:pPr>
            <w:proofErr w:type="spellStart"/>
            <w:r>
              <w:rPr>
                <w:b/>
                <w:color w:val="1B365D"/>
                <w:sz w:val="23"/>
              </w:rPr>
              <w:t>Modelos</w:t>
            </w:r>
            <w:proofErr w:type="spellEnd"/>
            <w:r>
              <w:rPr>
                <w:b/>
                <w:color w:val="1B365D"/>
                <w:sz w:val="23"/>
              </w:rPr>
              <w:t xml:space="preserve"> de </w:t>
            </w:r>
            <w:proofErr w:type="spellStart"/>
            <w:r>
              <w:rPr>
                <w:b/>
                <w:color w:val="1B365D"/>
                <w:sz w:val="23"/>
              </w:rPr>
              <w:t>Clasificación</w:t>
            </w:r>
            <w:proofErr w:type="spellEnd"/>
            <w:r>
              <w:rPr>
                <w:b/>
                <w:color w:val="1B365D"/>
                <w:sz w:val="23"/>
              </w:rPr>
              <w:t xml:space="preserve">: </w:t>
            </w:r>
            <w:proofErr w:type="spellStart"/>
            <w:r>
              <w:rPr>
                <w:b/>
                <w:color w:val="1B365D"/>
                <w:sz w:val="23"/>
              </w:rPr>
              <w:t>Criterio</w:t>
            </w:r>
            <w:proofErr w:type="spellEnd"/>
            <w:r>
              <w:rPr>
                <w:b/>
                <w:color w:val="1B365D"/>
                <w:sz w:val="23"/>
              </w:rPr>
              <w:t xml:space="preserve"> de </w:t>
            </w:r>
            <w:proofErr w:type="spellStart"/>
            <w:r>
              <w:rPr>
                <w:b/>
                <w:color w:val="1B365D"/>
                <w:sz w:val="23"/>
              </w:rPr>
              <w:t>Pluralidad</w:t>
            </w:r>
            <w:proofErr w:type="spellEnd"/>
          </w:p>
          <w:p w14:paraId="76173276" w14:textId="77777777" w:rsidR="00C35A8E" w:rsidRDefault="00C35A8E" w:rsidP="008A4B2B">
            <w:pPr>
              <w:spacing w:after="0"/>
            </w:pPr>
            <w:r>
              <w:rPr>
                <w:color w:val="282828"/>
                <w:sz w:val="21"/>
              </w:rPr>
              <w:t xml:space="preserve">Para </w:t>
            </w:r>
            <w:proofErr w:type="spellStart"/>
            <w:r>
              <w:rPr>
                <w:color w:val="282828"/>
                <w:sz w:val="21"/>
              </w:rPr>
              <w:t>problemas</w:t>
            </w:r>
            <w:proofErr w:type="spellEnd"/>
            <w:r>
              <w:rPr>
                <w:color w:val="282828"/>
                <w:sz w:val="21"/>
              </w:rPr>
              <w:t xml:space="preserve"> de </w:t>
            </w:r>
            <w:proofErr w:type="spellStart"/>
            <w:r>
              <w:rPr>
                <w:color w:val="282828"/>
                <w:sz w:val="21"/>
              </w:rPr>
              <w:t>clasificación</w:t>
            </w:r>
            <w:proofErr w:type="spellEnd"/>
            <w:r>
              <w:rPr>
                <w:color w:val="282828"/>
                <w:sz w:val="21"/>
              </w:rPr>
              <w:t xml:space="preserve">, </w:t>
            </w:r>
            <w:proofErr w:type="spellStart"/>
            <w:r>
              <w:rPr>
                <w:color w:val="282828"/>
                <w:sz w:val="21"/>
              </w:rPr>
              <w:t>cada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región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en</w:t>
            </w:r>
            <w:proofErr w:type="spellEnd"/>
            <w:r>
              <w:rPr>
                <w:color w:val="282828"/>
                <w:sz w:val="21"/>
              </w:rPr>
              <w:t xml:space="preserve"> el </w:t>
            </w:r>
            <w:proofErr w:type="spellStart"/>
            <w:r>
              <w:rPr>
                <w:color w:val="282828"/>
                <w:sz w:val="21"/>
              </w:rPr>
              <w:t>modelo</w:t>
            </w:r>
            <w:proofErr w:type="spellEnd"/>
            <w:r>
              <w:rPr>
                <w:color w:val="282828"/>
                <w:sz w:val="21"/>
              </w:rPr>
              <w:t xml:space="preserve"> se </w:t>
            </w:r>
            <w:proofErr w:type="spellStart"/>
            <w:r>
              <w:rPr>
                <w:color w:val="282828"/>
                <w:sz w:val="21"/>
              </w:rPr>
              <w:t>etiqueta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según</w:t>
            </w:r>
            <w:proofErr w:type="spellEnd"/>
            <w:r>
              <w:rPr>
                <w:color w:val="282828"/>
                <w:sz w:val="21"/>
              </w:rPr>
              <w:t xml:space="preserve"> la </w:t>
            </w:r>
            <w:proofErr w:type="spellStart"/>
            <w:r>
              <w:rPr>
                <w:color w:val="282828"/>
                <w:sz w:val="21"/>
              </w:rPr>
              <w:t>clase</w:t>
            </w:r>
            <w:proofErr w:type="spellEnd"/>
            <w:r>
              <w:rPr>
                <w:color w:val="282828"/>
                <w:sz w:val="21"/>
              </w:rPr>
              <w:t xml:space="preserve"> de puntos </w:t>
            </w:r>
            <w:proofErr w:type="spellStart"/>
            <w:r>
              <w:rPr>
                <w:color w:val="282828"/>
                <w:sz w:val="21"/>
              </w:rPr>
              <w:t>más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numerosa</w:t>
            </w:r>
            <w:proofErr w:type="spellEnd"/>
            <w:r>
              <w:rPr>
                <w:color w:val="282828"/>
                <w:sz w:val="21"/>
              </w:rPr>
              <w:t xml:space="preserve">. En </w:t>
            </w:r>
            <w:proofErr w:type="spellStart"/>
            <w:r>
              <w:rPr>
                <w:color w:val="282828"/>
                <w:sz w:val="21"/>
              </w:rPr>
              <w:t>términos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técnicos</w:t>
            </w:r>
            <w:proofErr w:type="spellEnd"/>
            <w:r>
              <w:rPr>
                <w:color w:val="282828"/>
                <w:sz w:val="21"/>
              </w:rPr>
              <w:t xml:space="preserve">, se </w:t>
            </w:r>
            <w:proofErr w:type="spellStart"/>
            <w:r>
              <w:rPr>
                <w:color w:val="282828"/>
                <w:sz w:val="21"/>
              </w:rPr>
              <w:t>utiliza</w:t>
            </w:r>
            <w:proofErr w:type="spellEnd"/>
            <w:r>
              <w:rPr>
                <w:color w:val="282828"/>
                <w:sz w:val="21"/>
              </w:rPr>
              <w:t xml:space="preserve"> el principio de </w:t>
            </w:r>
            <w:proofErr w:type="spellStart"/>
            <w:r>
              <w:rPr>
                <w:b/>
                <w:color w:val="282828"/>
                <w:sz w:val="21"/>
              </w:rPr>
              <w:t>pluralidad</w:t>
            </w:r>
            <w:proofErr w:type="spellEnd"/>
            <w:r>
              <w:rPr>
                <w:color w:val="282828"/>
                <w:sz w:val="21"/>
              </w:rPr>
              <w:t xml:space="preserve"> de puntos </w:t>
            </w:r>
            <w:proofErr w:type="spellStart"/>
            <w:r>
              <w:rPr>
                <w:color w:val="282828"/>
                <w:sz w:val="21"/>
              </w:rPr>
              <w:t>dentro</w:t>
            </w:r>
            <w:proofErr w:type="spellEnd"/>
            <w:r>
              <w:rPr>
                <w:color w:val="282828"/>
                <w:sz w:val="21"/>
              </w:rPr>
              <w:t xml:space="preserve"> de la </w:t>
            </w:r>
            <w:proofErr w:type="spellStart"/>
            <w:r>
              <w:rPr>
                <w:color w:val="282828"/>
                <w:sz w:val="21"/>
              </w:rPr>
              <w:t>región</w:t>
            </w:r>
            <w:proofErr w:type="spellEnd"/>
            <w:r>
              <w:rPr>
                <w:color w:val="282828"/>
                <w:sz w:val="21"/>
              </w:rPr>
              <w:t xml:space="preserve"> para </w:t>
            </w:r>
            <w:proofErr w:type="spellStart"/>
            <w:r>
              <w:rPr>
                <w:color w:val="282828"/>
                <w:sz w:val="21"/>
              </w:rPr>
              <w:t>elegir</w:t>
            </w:r>
            <w:proofErr w:type="spellEnd"/>
            <w:r>
              <w:rPr>
                <w:color w:val="282828"/>
                <w:sz w:val="21"/>
              </w:rPr>
              <w:t xml:space="preserve"> la </w:t>
            </w:r>
            <w:proofErr w:type="spellStart"/>
            <w:r>
              <w:rPr>
                <w:color w:val="282828"/>
                <w:sz w:val="21"/>
              </w:rPr>
              <w:t>etiqueta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definitiva</w:t>
            </w:r>
            <w:proofErr w:type="spellEnd"/>
            <w:r>
              <w:rPr>
                <w:color w:val="282828"/>
                <w:sz w:val="21"/>
              </w:rPr>
              <w:t xml:space="preserve"> del </w:t>
            </w:r>
            <w:proofErr w:type="spellStart"/>
            <w:r>
              <w:rPr>
                <w:color w:val="282828"/>
                <w:sz w:val="21"/>
              </w:rPr>
              <w:t>nodo</w:t>
            </w:r>
            <w:proofErr w:type="spellEnd"/>
            <w:r>
              <w:rPr>
                <w:color w:val="282828"/>
                <w:sz w:val="21"/>
              </w:rPr>
              <w:t>.</w:t>
            </w:r>
          </w:p>
        </w:tc>
      </w:tr>
    </w:tbl>
    <w:p w14:paraId="28D97EAA" w14:textId="77777777" w:rsidR="00C35A8E" w:rsidRDefault="00C35A8E" w:rsidP="00C35A8E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35A8E" w14:paraId="755F508F" w14:textId="77777777" w:rsidTr="008A4B2B">
        <w:trPr>
          <w:jc w:val="center"/>
        </w:trPr>
        <w:tc>
          <w:tcPr>
            <w:tcW w:w="9360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D104E" w14:textId="77777777" w:rsidR="00C35A8E" w:rsidRDefault="00C35A8E" w:rsidP="008A4B2B">
            <w:pPr>
              <w:spacing w:after="80"/>
            </w:pPr>
            <w:proofErr w:type="spellStart"/>
            <w:r>
              <w:rPr>
                <w:b/>
                <w:color w:val="1B365D"/>
                <w:sz w:val="23"/>
              </w:rPr>
              <w:t>Modelos</w:t>
            </w:r>
            <w:proofErr w:type="spellEnd"/>
            <w:r>
              <w:rPr>
                <w:b/>
                <w:color w:val="1B365D"/>
                <w:sz w:val="23"/>
              </w:rPr>
              <w:t xml:space="preserve"> de </w:t>
            </w:r>
            <w:proofErr w:type="spellStart"/>
            <w:r>
              <w:rPr>
                <w:b/>
                <w:color w:val="1B365D"/>
                <w:sz w:val="23"/>
              </w:rPr>
              <w:t>Regresión</w:t>
            </w:r>
            <w:proofErr w:type="spellEnd"/>
            <w:r>
              <w:rPr>
                <w:b/>
                <w:color w:val="1B365D"/>
                <w:sz w:val="23"/>
              </w:rPr>
              <w:t xml:space="preserve">: </w:t>
            </w:r>
            <w:proofErr w:type="spellStart"/>
            <w:r>
              <w:rPr>
                <w:b/>
                <w:color w:val="1B365D"/>
                <w:sz w:val="23"/>
              </w:rPr>
              <w:t>Criterio</w:t>
            </w:r>
            <w:proofErr w:type="spellEnd"/>
            <w:r>
              <w:rPr>
                <w:b/>
                <w:color w:val="1B365D"/>
                <w:sz w:val="23"/>
              </w:rPr>
              <w:t xml:space="preserve"> de la Media</w:t>
            </w:r>
          </w:p>
          <w:p w14:paraId="4DC7644A" w14:textId="77777777" w:rsidR="00C35A8E" w:rsidRDefault="00C35A8E" w:rsidP="008A4B2B">
            <w:pPr>
              <w:spacing w:after="0"/>
            </w:pPr>
            <w:r>
              <w:rPr>
                <w:color w:val="282828"/>
                <w:sz w:val="21"/>
              </w:rPr>
              <w:t xml:space="preserve">Para </w:t>
            </w:r>
            <w:proofErr w:type="spellStart"/>
            <w:r>
              <w:rPr>
                <w:color w:val="282828"/>
                <w:sz w:val="21"/>
              </w:rPr>
              <w:t>problemas</w:t>
            </w:r>
            <w:proofErr w:type="spellEnd"/>
            <w:r>
              <w:rPr>
                <w:color w:val="282828"/>
                <w:sz w:val="21"/>
              </w:rPr>
              <w:t xml:space="preserve"> de </w:t>
            </w:r>
            <w:proofErr w:type="spellStart"/>
            <w:r>
              <w:rPr>
                <w:color w:val="282828"/>
                <w:sz w:val="21"/>
              </w:rPr>
              <w:t>regresión</w:t>
            </w:r>
            <w:proofErr w:type="spellEnd"/>
            <w:r>
              <w:rPr>
                <w:color w:val="282828"/>
                <w:sz w:val="21"/>
              </w:rPr>
              <w:t xml:space="preserve">, se </w:t>
            </w:r>
            <w:proofErr w:type="spellStart"/>
            <w:r>
              <w:rPr>
                <w:color w:val="282828"/>
                <w:sz w:val="21"/>
              </w:rPr>
              <w:t>predice</w:t>
            </w:r>
            <w:proofErr w:type="spellEnd"/>
            <w:r>
              <w:rPr>
                <w:color w:val="282828"/>
                <w:sz w:val="21"/>
              </w:rPr>
              <w:t xml:space="preserve"> el valor de salida </w:t>
            </w:r>
            <w:proofErr w:type="spellStart"/>
            <w:r>
              <w:rPr>
                <w:color w:val="282828"/>
                <w:sz w:val="21"/>
              </w:rPr>
              <w:t>utilizando</w:t>
            </w:r>
            <w:proofErr w:type="spellEnd"/>
            <w:r>
              <w:rPr>
                <w:color w:val="282828"/>
                <w:sz w:val="21"/>
              </w:rPr>
              <w:t xml:space="preserve"> la </w:t>
            </w:r>
            <w:r>
              <w:rPr>
                <w:b/>
                <w:color w:val="282828"/>
                <w:sz w:val="21"/>
              </w:rPr>
              <w:t>media (</w:t>
            </w:r>
            <w:proofErr w:type="spellStart"/>
            <w:r>
              <w:rPr>
                <w:b/>
                <w:color w:val="282828"/>
                <w:sz w:val="21"/>
              </w:rPr>
              <w:t>promedio</w:t>
            </w:r>
            <w:proofErr w:type="spellEnd"/>
            <w:r>
              <w:rPr>
                <w:b/>
                <w:color w:val="282828"/>
                <w:sz w:val="21"/>
              </w:rPr>
              <w:t>)</w:t>
            </w:r>
            <w:r>
              <w:rPr>
                <w:color w:val="282828"/>
                <w:sz w:val="21"/>
              </w:rPr>
              <w:t xml:space="preserve"> de </w:t>
            </w:r>
            <w:proofErr w:type="spellStart"/>
            <w:r>
              <w:rPr>
                <w:color w:val="282828"/>
                <w:sz w:val="21"/>
              </w:rPr>
              <w:t>los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valores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continuos</w:t>
            </w:r>
            <w:proofErr w:type="spellEnd"/>
            <w:r>
              <w:rPr>
                <w:color w:val="282828"/>
                <w:sz w:val="21"/>
              </w:rPr>
              <w:t xml:space="preserve"> de las </w:t>
            </w:r>
            <w:proofErr w:type="spellStart"/>
            <w:r>
              <w:rPr>
                <w:color w:val="282828"/>
                <w:sz w:val="21"/>
              </w:rPr>
              <w:t>observaciones</w:t>
            </w:r>
            <w:proofErr w:type="spellEnd"/>
            <w:r>
              <w:rPr>
                <w:color w:val="282828"/>
                <w:sz w:val="21"/>
              </w:rPr>
              <w:t xml:space="preserve"> de </w:t>
            </w:r>
            <w:proofErr w:type="spellStart"/>
            <w:r>
              <w:rPr>
                <w:color w:val="282828"/>
                <w:sz w:val="21"/>
              </w:rPr>
              <w:t>entrenamiento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contenidas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en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dicha</w:t>
            </w:r>
            <w:proofErr w:type="spellEnd"/>
            <w:r>
              <w:rPr>
                <w:color w:val="282828"/>
                <w:sz w:val="21"/>
              </w:rPr>
              <w:t xml:space="preserve"> </w:t>
            </w:r>
            <w:proofErr w:type="spellStart"/>
            <w:r>
              <w:rPr>
                <w:color w:val="282828"/>
                <w:sz w:val="21"/>
              </w:rPr>
              <w:t>región</w:t>
            </w:r>
            <w:proofErr w:type="spellEnd"/>
            <w:r>
              <w:rPr>
                <w:color w:val="282828"/>
                <w:sz w:val="21"/>
              </w:rPr>
              <w:t>.</w:t>
            </w:r>
          </w:p>
        </w:tc>
      </w:tr>
    </w:tbl>
    <w:p w14:paraId="64A26A72" w14:textId="77777777" w:rsidR="00C35A8E" w:rsidRDefault="00C35A8E" w:rsidP="00C35A8E"/>
    <w:p w14:paraId="45DA71DA" w14:textId="77777777" w:rsidR="00C35A8E" w:rsidRDefault="00C35A8E" w:rsidP="00C35A8E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2. </w:t>
      </w:r>
      <w:proofErr w:type="spellStart"/>
      <w:r>
        <w:rPr>
          <w:rFonts w:ascii="Calibri" w:hAnsi="Calibri"/>
          <w:color w:val="1B365D"/>
          <w:sz w:val="30"/>
        </w:rPr>
        <w:t>Criterios</w:t>
      </w:r>
      <w:proofErr w:type="spellEnd"/>
      <w:r>
        <w:rPr>
          <w:rFonts w:ascii="Calibri" w:hAnsi="Calibri"/>
          <w:color w:val="1B365D"/>
          <w:sz w:val="30"/>
        </w:rPr>
        <w:t xml:space="preserve"> de División para </w:t>
      </w:r>
      <w:proofErr w:type="spellStart"/>
      <w:r>
        <w:rPr>
          <w:rFonts w:ascii="Calibri" w:hAnsi="Calibri"/>
          <w:color w:val="1B365D"/>
          <w:sz w:val="30"/>
        </w:rPr>
        <w:t>Clasificación</w:t>
      </w:r>
      <w:proofErr w:type="spellEnd"/>
      <w:r>
        <w:rPr>
          <w:rFonts w:ascii="Calibri" w:hAnsi="Calibri"/>
          <w:color w:val="1B365D"/>
          <w:sz w:val="30"/>
        </w:rPr>
        <w:t xml:space="preserve">: </w:t>
      </w:r>
      <w:proofErr w:type="spellStart"/>
      <w:r>
        <w:rPr>
          <w:rFonts w:ascii="Calibri" w:hAnsi="Calibri"/>
          <w:color w:val="1B365D"/>
          <w:sz w:val="30"/>
        </w:rPr>
        <w:t>Entropía</w:t>
      </w:r>
      <w:proofErr w:type="spellEnd"/>
      <w:r>
        <w:rPr>
          <w:rFonts w:ascii="Calibri" w:hAnsi="Calibri"/>
          <w:color w:val="1B365D"/>
          <w:sz w:val="30"/>
        </w:rPr>
        <w:t xml:space="preserve"> e </w:t>
      </w:r>
      <w:proofErr w:type="spellStart"/>
      <w:r>
        <w:rPr>
          <w:rFonts w:ascii="Calibri" w:hAnsi="Calibri"/>
          <w:color w:val="1B365D"/>
          <w:sz w:val="30"/>
        </w:rPr>
        <w:t>Índice</w:t>
      </w:r>
      <w:proofErr w:type="spellEnd"/>
      <w:r>
        <w:rPr>
          <w:rFonts w:ascii="Calibri" w:hAnsi="Calibri"/>
          <w:color w:val="1B365D"/>
          <w:sz w:val="30"/>
        </w:rPr>
        <w:t xml:space="preserve"> de Gini</w:t>
      </w:r>
    </w:p>
    <w:p w14:paraId="684E9B40" w14:textId="77777777" w:rsidR="00C35A8E" w:rsidRDefault="00C35A8E" w:rsidP="00C35A8E">
      <w:pPr>
        <w:spacing w:after="160"/>
      </w:pPr>
      <w:r>
        <w:rPr>
          <w:color w:val="282828"/>
        </w:rPr>
        <w:t xml:space="preserve">En </w:t>
      </w:r>
      <w:proofErr w:type="spellStart"/>
      <w:r>
        <w:rPr>
          <w:color w:val="282828"/>
        </w:rPr>
        <w:t>clasificación</w:t>
      </w:r>
      <w:proofErr w:type="spellEnd"/>
      <w:r>
        <w:rPr>
          <w:color w:val="282828"/>
        </w:rPr>
        <w:t xml:space="preserve">, las </w:t>
      </w:r>
      <w:proofErr w:type="spellStart"/>
      <w:r>
        <w:rPr>
          <w:color w:val="282828"/>
        </w:rPr>
        <w:t>divisiones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buscan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maximizar</w:t>
      </w:r>
      <w:proofErr w:type="spellEnd"/>
      <w:r>
        <w:rPr>
          <w:color w:val="282828"/>
        </w:rPr>
        <w:t xml:space="preserve"> la </w:t>
      </w:r>
      <w:proofErr w:type="spellStart"/>
      <w:r>
        <w:rPr>
          <w:color w:val="282828"/>
        </w:rPr>
        <w:t>pureza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los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nodos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resultantes</w:t>
      </w:r>
      <w:proofErr w:type="spellEnd"/>
      <w:r>
        <w:rPr>
          <w:color w:val="282828"/>
        </w:rPr>
        <w:t xml:space="preserve">. Para </w:t>
      </w:r>
      <w:proofErr w:type="spellStart"/>
      <w:r>
        <w:rPr>
          <w:color w:val="282828"/>
        </w:rPr>
        <w:t>cuantificar</w:t>
      </w:r>
      <w:proofErr w:type="spellEnd"/>
      <w:r>
        <w:rPr>
          <w:color w:val="282828"/>
        </w:rPr>
        <w:t xml:space="preserve"> el </w:t>
      </w:r>
      <w:proofErr w:type="spellStart"/>
      <w:r>
        <w:rPr>
          <w:color w:val="282828"/>
        </w:rPr>
        <w:t>nivel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impureza</w:t>
      </w:r>
      <w:proofErr w:type="spellEnd"/>
      <w:r>
        <w:rPr>
          <w:color w:val="282828"/>
        </w:rPr>
        <w:t xml:space="preserve"> o </w:t>
      </w:r>
      <w:proofErr w:type="spellStart"/>
      <w:r>
        <w:rPr>
          <w:color w:val="282828"/>
        </w:rPr>
        <w:t>desorden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en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una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región</w:t>
      </w:r>
      <w:proofErr w:type="spellEnd"/>
      <w:r>
        <w:rPr>
          <w:color w:val="282828"/>
        </w:rPr>
        <w:t xml:space="preserve"> se </w:t>
      </w:r>
      <w:proofErr w:type="spellStart"/>
      <w:r>
        <w:rPr>
          <w:color w:val="282828"/>
        </w:rPr>
        <w:t>utilizan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principalmente</w:t>
      </w:r>
      <w:proofErr w:type="spellEnd"/>
      <w:r>
        <w:rPr>
          <w:color w:val="282828"/>
        </w:rPr>
        <w:t xml:space="preserve"> dos </w:t>
      </w:r>
      <w:proofErr w:type="spellStart"/>
      <w:r>
        <w:rPr>
          <w:color w:val="282828"/>
        </w:rPr>
        <w:t>métricas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evaluación</w:t>
      </w:r>
      <w:proofErr w:type="spellEnd"/>
      <w:r>
        <w:rPr>
          <w:color w:val="282828"/>
        </w:rPr>
        <w:t>:</w:t>
      </w:r>
    </w:p>
    <w:p w14:paraId="2AA6C509" w14:textId="77777777" w:rsidR="00C35A8E" w:rsidRDefault="00C35A8E" w:rsidP="00C35A8E">
      <w:pPr>
        <w:pStyle w:val="Ttulo2"/>
        <w:spacing w:after="80"/>
      </w:pPr>
      <w:r>
        <w:rPr>
          <w:rFonts w:ascii="Calibri" w:hAnsi="Calibri"/>
          <w:color w:val="4A777A"/>
        </w:rPr>
        <w:t xml:space="preserve">2.1 </w:t>
      </w:r>
      <w:proofErr w:type="spellStart"/>
      <w:r>
        <w:rPr>
          <w:rFonts w:ascii="Calibri" w:hAnsi="Calibri"/>
          <w:color w:val="4A777A"/>
        </w:rPr>
        <w:t>Entropía</w:t>
      </w:r>
      <w:proofErr w:type="spellEnd"/>
      <w:r>
        <w:rPr>
          <w:rFonts w:ascii="Calibri" w:hAnsi="Calibri"/>
          <w:color w:val="4A777A"/>
        </w:rPr>
        <w:t xml:space="preserve"> H(S)</w:t>
      </w:r>
    </w:p>
    <w:p w14:paraId="5AE1BB7E" w14:textId="77777777" w:rsidR="00C35A8E" w:rsidRDefault="00C35A8E" w:rsidP="00C35A8E">
      <w:pPr>
        <w:spacing w:after="80"/>
      </w:pPr>
      <w:r>
        <w:rPr>
          <w:color w:val="282828"/>
        </w:rPr>
        <w:t xml:space="preserve">La </w:t>
      </w:r>
      <w:proofErr w:type="spellStart"/>
      <w:r>
        <w:rPr>
          <w:color w:val="282828"/>
        </w:rPr>
        <w:t>entropía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mide</w:t>
      </w:r>
      <w:proofErr w:type="spellEnd"/>
      <w:r>
        <w:rPr>
          <w:color w:val="282828"/>
        </w:rPr>
        <w:t xml:space="preserve"> el </w:t>
      </w:r>
      <w:proofErr w:type="spellStart"/>
      <w:r>
        <w:rPr>
          <w:color w:val="282828"/>
        </w:rPr>
        <w:t>grado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incertidumbre</w:t>
      </w:r>
      <w:proofErr w:type="spellEnd"/>
      <w:r>
        <w:rPr>
          <w:color w:val="282828"/>
        </w:rPr>
        <w:t xml:space="preserve"> o </w:t>
      </w:r>
      <w:proofErr w:type="spellStart"/>
      <w:r>
        <w:rPr>
          <w:color w:val="282828"/>
        </w:rPr>
        <w:t>desorden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en</w:t>
      </w:r>
      <w:proofErr w:type="spellEnd"/>
      <w:r>
        <w:rPr>
          <w:color w:val="282828"/>
        </w:rPr>
        <w:t xml:space="preserve"> un </w:t>
      </w:r>
      <w:proofErr w:type="spellStart"/>
      <w:r>
        <w:rPr>
          <w:color w:val="282828"/>
        </w:rPr>
        <w:t>nodo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determinado</w:t>
      </w:r>
      <w:proofErr w:type="spellEnd"/>
      <w:r>
        <w:rPr>
          <w:color w:val="282828"/>
        </w:rPr>
        <w:t xml:space="preserve">. La </w:t>
      </w:r>
      <w:proofErr w:type="spellStart"/>
      <w:r>
        <w:rPr>
          <w:color w:val="282828"/>
        </w:rPr>
        <w:t>formulación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matemática</w:t>
      </w:r>
      <w:proofErr w:type="spellEnd"/>
      <w:r>
        <w:rPr>
          <w:color w:val="282828"/>
        </w:rPr>
        <w:t xml:space="preserve"> de la </w:t>
      </w:r>
      <w:proofErr w:type="spellStart"/>
      <w:r>
        <w:rPr>
          <w:color w:val="282828"/>
        </w:rPr>
        <w:t>entropía</w:t>
      </w:r>
      <w:proofErr w:type="spellEnd"/>
      <w:r>
        <w:rPr>
          <w:color w:val="282828"/>
        </w:rPr>
        <w:t xml:space="preserve"> </w:t>
      </w:r>
      <w:r>
        <w:rPr>
          <w:b/>
        </w:rPr>
        <w:t>H(S)</w:t>
      </w:r>
      <w:r>
        <w:rPr>
          <w:color w:val="282828"/>
        </w:rPr>
        <w:t xml:space="preserve"> se </w:t>
      </w:r>
      <w:proofErr w:type="spellStart"/>
      <w:r>
        <w:rPr>
          <w:color w:val="282828"/>
        </w:rPr>
        <w:t>expresa</w:t>
      </w:r>
      <w:proofErr w:type="spellEnd"/>
      <w:r>
        <w:rPr>
          <w:color w:val="282828"/>
        </w:rPr>
        <w:t xml:space="preserve"> de la </w:t>
      </w:r>
      <w:proofErr w:type="spellStart"/>
      <w:r>
        <w:rPr>
          <w:color w:val="282828"/>
        </w:rPr>
        <w:t>siguiente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manera</w:t>
      </w:r>
      <w:proofErr w:type="spellEnd"/>
      <w:r>
        <w:rPr>
          <w:color w:val="282828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C35A8E" w14:paraId="3222A16F" w14:textId="77777777" w:rsidTr="008A4B2B">
        <w:trPr>
          <w:jc w:val="center"/>
        </w:trPr>
        <w:tc>
          <w:tcPr>
            <w:tcW w:w="792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2A6B8" w14:textId="77777777" w:rsidR="00C35A8E" w:rsidRDefault="00C35A8E" w:rsidP="008A4B2B">
            <w:pPr>
              <w:jc w:val="center"/>
            </w:pPr>
            <w:r>
              <w:rPr>
                <w:rFonts w:ascii="Consolas" w:hAnsi="Consolas"/>
                <w:b/>
                <w:color w:val="1B365D"/>
                <w:sz w:val="24"/>
              </w:rPr>
              <w:t>H(S) = (1 / n) * ∑_{</w:t>
            </w:r>
            <w:proofErr w:type="spellStart"/>
            <w:r>
              <w:rPr>
                <w:rFonts w:ascii="Consolas" w:hAnsi="Consolas"/>
                <w:b/>
                <w:color w:val="1B365D"/>
                <w:sz w:val="24"/>
              </w:rPr>
              <w:t>i</w:t>
            </w:r>
            <w:proofErr w:type="spellEnd"/>
            <w:r>
              <w:rPr>
                <w:rFonts w:ascii="Consolas" w:hAnsi="Consolas"/>
                <w:b/>
                <w:color w:val="1B365D"/>
                <w:sz w:val="24"/>
              </w:rPr>
              <w:t>=</w:t>
            </w:r>
            <w:proofErr w:type="gramStart"/>
            <w:r>
              <w:rPr>
                <w:rFonts w:ascii="Consolas" w:hAnsi="Consolas"/>
                <w:b/>
                <w:color w:val="1B365D"/>
                <w:sz w:val="24"/>
              </w:rPr>
              <w:t>1}^</w:t>
            </w:r>
            <w:proofErr w:type="gramEnd"/>
            <w:r>
              <w:rPr>
                <w:rFonts w:ascii="Consolas" w:hAnsi="Consolas"/>
                <w:b/>
                <w:color w:val="1B365D"/>
                <w:sz w:val="24"/>
              </w:rPr>
              <w:t>{C} -</w:t>
            </w:r>
            <w:proofErr w:type="spellStart"/>
            <w:r>
              <w:rPr>
                <w:rFonts w:ascii="Consolas" w:hAnsi="Consolas"/>
                <w:b/>
                <w:color w:val="1B365D"/>
                <w:sz w:val="24"/>
              </w:rPr>
              <w:t>p_i</w:t>
            </w:r>
            <w:proofErr w:type="spellEnd"/>
            <w:r>
              <w:rPr>
                <w:rFonts w:ascii="Consolas" w:hAnsi="Consolas"/>
                <w:b/>
                <w:color w:val="1B365D"/>
                <w:sz w:val="24"/>
              </w:rPr>
              <w:t xml:space="preserve"> * log(</w:t>
            </w:r>
            <w:proofErr w:type="spellStart"/>
            <w:r>
              <w:rPr>
                <w:rFonts w:ascii="Consolas" w:hAnsi="Consolas"/>
                <w:b/>
                <w:color w:val="1B365D"/>
                <w:sz w:val="24"/>
              </w:rPr>
              <w:t>p_i</w:t>
            </w:r>
            <w:proofErr w:type="spellEnd"/>
            <w:r>
              <w:rPr>
                <w:rFonts w:ascii="Consolas" w:hAnsi="Consolas"/>
                <w:b/>
                <w:color w:val="1B365D"/>
                <w:sz w:val="24"/>
              </w:rPr>
              <w:t>)</w:t>
            </w:r>
          </w:p>
        </w:tc>
      </w:tr>
    </w:tbl>
    <w:p w14:paraId="7597E8D3" w14:textId="77777777" w:rsidR="00C35A8E" w:rsidRDefault="00C35A8E" w:rsidP="00C35A8E">
      <w:pPr>
        <w:spacing w:after="160"/>
      </w:pPr>
      <w:r>
        <w:rPr>
          <w:color w:val="282828"/>
          <w:sz w:val="21"/>
        </w:rPr>
        <w:t xml:space="preserve">Donde </w:t>
      </w:r>
      <w:proofErr w:type="spellStart"/>
      <w:r>
        <w:rPr>
          <w:b/>
          <w:i/>
          <w:sz w:val="21"/>
        </w:rPr>
        <w:t>p_i</w:t>
      </w:r>
      <w:proofErr w:type="spellEnd"/>
      <w:r>
        <w:rPr>
          <w:color w:val="282828"/>
          <w:sz w:val="21"/>
        </w:rPr>
        <w:t xml:space="preserve"> es la </w:t>
      </w:r>
      <w:proofErr w:type="spellStart"/>
      <w:r>
        <w:rPr>
          <w:color w:val="282828"/>
          <w:sz w:val="21"/>
        </w:rPr>
        <w:t>proporción</w:t>
      </w:r>
      <w:proofErr w:type="spellEnd"/>
      <w:r>
        <w:rPr>
          <w:color w:val="282828"/>
          <w:sz w:val="21"/>
        </w:rPr>
        <w:t xml:space="preserve"> de </w:t>
      </w:r>
      <w:proofErr w:type="spellStart"/>
      <w:r>
        <w:rPr>
          <w:color w:val="282828"/>
          <w:sz w:val="21"/>
        </w:rPr>
        <w:t>observaciones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pertenecientes</w:t>
      </w:r>
      <w:proofErr w:type="spellEnd"/>
      <w:r>
        <w:rPr>
          <w:color w:val="282828"/>
          <w:sz w:val="21"/>
        </w:rPr>
        <w:t xml:space="preserve"> a la </w:t>
      </w:r>
      <w:proofErr w:type="spellStart"/>
      <w:r>
        <w:rPr>
          <w:color w:val="282828"/>
          <w:sz w:val="21"/>
        </w:rPr>
        <w:t>clase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i/>
          <w:sz w:val="21"/>
        </w:rPr>
        <w:t>i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en</w:t>
      </w:r>
      <w:proofErr w:type="spellEnd"/>
      <w:r>
        <w:rPr>
          <w:color w:val="282828"/>
          <w:sz w:val="21"/>
        </w:rPr>
        <w:t xml:space="preserve"> el </w:t>
      </w:r>
      <w:proofErr w:type="spellStart"/>
      <w:r>
        <w:rPr>
          <w:color w:val="282828"/>
          <w:sz w:val="21"/>
        </w:rPr>
        <w:t>nodo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en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cuestión</w:t>
      </w:r>
      <w:proofErr w:type="spellEnd"/>
      <w:r>
        <w:rPr>
          <w:color w:val="282828"/>
          <w:sz w:val="21"/>
        </w:rPr>
        <w:t xml:space="preserve">, y </w:t>
      </w:r>
      <w:r>
        <w:rPr>
          <w:b/>
          <w:i/>
          <w:sz w:val="21"/>
        </w:rPr>
        <w:t>C</w:t>
      </w:r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representa</w:t>
      </w:r>
      <w:proofErr w:type="spellEnd"/>
      <w:r>
        <w:rPr>
          <w:color w:val="282828"/>
          <w:sz w:val="21"/>
        </w:rPr>
        <w:t xml:space="preserve"> el </w:t>
      </w:r>
      <w:proofErr w:type="spellStart"/>
      <w:r>
        <w:rPr>
          <w:color w:val="282828"/>
          <w:sz w:val="21"/>
        </w:rPr>
        <w:t>número</w:t>
      </w:r>
      <w:proofErr w:type="spellEnd"/>
      <w:r>
        <w:rPr>
          <w:color w:val="282828"/>
          <w:sz w:val="21"/>
        </w:rPr>
        <w:t xml:space="preserve"> total de </w:t>
      </w:r>
      <w:proofErr w:type="spellStart"/>
      <w:r>
        <w:rPr>
          <w:color w:val="282828"/>
          <w:sz w:val="21"/>
        </w:rPr>
        <w:t>clases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únicas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presentes</w:t>
      </w:r>
      <w:proofErr w:type="spellEnd"/>
      <w:r>
        <w:rPr>
          <w:color w:val="282828"/>
          <w:sz w:val="21"/>
        </w:rPr>
        <w:t>.</w:t>
      </w:r>
    </w:p>
    <w:p w14:paraId="5FCBEE1F" w14:textId="77777777" w:rsidR="00C35A8E" w:rsidRDefault="00C35A8E" w:rsidP="00C35A8E">
      <w:pPr>
        <w:pStyle w:val="Ttulo2"/>
        <w:spacing w:after="80"/>
      </w:pPr>
      <w:r>
        <w:rPr>
          <w:rFonts w:ascii="Calibri" w:hAnsi="Calibri"/>
          <w:color w:val="4A777A"/>
        </w:rPr>
        <w:t xml:space="preserve">2.2 </w:t>
      </w:r>
      <w:proofErr w:type="spellStart"/>
      <w:r>
        <w:rPr>
          <w:rFonts w:ascii="Calibri" w:hAnsi="Calibri"/>
          <w:color w:val="4A777A"/>
        </w:rPr>
        <w:t>Índice</w:t>
      </w:r>
      <w:proofErr w:type="spellEnd"/>
      <w:r>
        <w:rPr>
          <w:rFonts w:ascii="Calibri" w:hAnsi="Calibri"/>
          <w:color w:val="4A777A"/>
        </w:rPr>
        <w:t xml:space="preserve"> de Gini</w:t>
      </w:r>
    </w:p>
    <w:p w14:paraId="2D7B04B0" w14:textId="77777777" w:rsidR="00C35A8E" w:rsidRDefault="00C35A8E" w:rsidP="00C35A8E">
      <w:pPr>
        <w:spacing w:after="80"/>
      </w:pPr>
      <w:r>
        <w:rPr>
          <w:color w:val="282828"/>
        </w:rPr>
        <w:t xml:space="preserve">De forma similar, el </w:t>
      </w:r>
      <w:proofErr w:type="spellStart"/>
      <w:r>
        <w:rPr>
          <w:color w:val="282828"/>
        </w:rPr>
        <w:t>índice</w:t>
      </w:r>
      <w:proofErr w:type="spellEnd"/>
      <w:r>
        <w:rPr>
          <w:color w:val="282828"/>
        </w:rPr>
        <w:t xml:space="preserve"> de Gini </w:t>
      </w:r>
      <w:proofErr w:type="spellStart"/>
      <w:r>
        <w:rPr>
          <w:color w:val="282828"/>
        </w:rPr>
        <w:t>evalúa</w:t>
      </w:r>
      <w:proofErr w:type="spellEnd"/>
      <w:r>
        <w:rPr>
          <w:color w:val="282828"/>
        </w:rPr>
        <w:t xml:space="preserve"> la </w:t>
      </w:r>
      <w:proofErr w:type="spellStart"/>
      <w:r>
        <w:rPr>
          <w:color w:val="282828"/>
        </w:rPr>
        <w:t>probabilidad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clasificar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erróneamente</w:t>
      </w:r>
      <w:proofErr w:type="spellEnd"/>
      <w:r>
        <w:rPr>
          <w:color w:val="282828"/>
        </w:rPr>
        <w:t xml:space="preserve"> un </w:t>
      </w:r>
      <w:proofErr w:type="spellStart"/>
      <w:r>
        <w:rPr>
          <w:color w:val="282828"/>
        </w:rPr>
        <w:t>elemento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elegido</w:t>
      </w:r>
      <w:proofErr w:type="spellEnd"/>
      <w:r>
        <w:rPr>
          <w:color w:val="282828"/>
        </w:rPr>
        <w:t xml:space="preserve"> al azar </w:t>
      </w:r>
      <w:proofErr w:type="spellStart"/>
      <w:r>
        <w:rPr>
          <w:color w:val="282828"/>
        </w:rPr>
        <w:t>si</w:t>
      </w:r>
      <w:proofErr w:type="spellEnd"/>
      <w:r>
        <w:rPr>
          <w:color w:val="282828"/>
        </w:rPr>
        <w:t xml:space="preserve"> se </w:t>
      </w:r>
      <w:proofErr w:type="spellStart"/>
      <w:r>
        <w:rPr>
          <w:color w:val="282828"/>
        </w:rPr>
        <w:t>etiquetara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aleatoriamente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según</w:t>
      </w:r>
      <w:proofErr w:type="spellEnd"/>
      <w:r>
        <w:rPr>
          <w:color w:val="282828"/>
        </w:rPr>
        <w:t xml:space="preserve"> la </w:t>
      </w:r>
      <w:proofErr w:type="spellStart"/>
      <w:r>
        <w:rPr>
          <w:color w:val="282828"/>
        </w:rPr>
        <w:t>distribución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clases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en</w:t>
      </w:r>
      <w:proofErr w:type="spellEnd"/>
      <w:r>
        <w:rPr>
          <w:color w:val="282828"/>
        </w:rPr>
        <w:t xml:space="preserve"> el </w:t>
      </w:r>
      <w:proofErr w:type="spellStart"/>
      <w:r>
        <w:rPr>
          <w:color w:val="282828"/>
        </w:rPr>
        <w:t>nodo</w:t>
      </w:r>
      <w:proofErr w:type="spellEnd"/>
      <w:r>
        <w:rPr>
          <w:color w:val="282828"/>
        </w:rPr>
        <w:t xml:space="preserve">. Se </w:t>
      </w:r>
      <w:proofErr w:type="spellStart"/>
      <w:r>
        <w:rPr>
          <w:color w:val="282828"/>
        </w:rPr>
        <w:t>expresa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formalmente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como</w:t>
      </w:r>
      <w:proofErr w:type="spellEnd"/>
      <w:r>
        <w:rPr>
          <w:color w:val="282828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C35A8E" w14:paraId="4BEF398C" w14:textId="77777777" w:rsidTr="008A4B2B">
        <w:trPr>
          <w:jc w:val="center"/>
        </w:trPr>
        <w:tc>
          <w:tcPr>
            <w:tcW w:w="792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F9D37" w14:textId="77777777" w:rsidR="00C35A8E" w:rsidRDefault="00C35A8E" w:rsidP="008A4B2B">
            <w:pPr>
              <w:jc w:val="center"/>
            </w:pPr>
            <w:r>
              <w:rPr>
                <w:rFonts w:ascii="Consolas" w:hAnsi="Consolas"/>
                <w:b/>
                <w:color w:val="1B365D"/>
                <w:sz w:val="24"/>
              </w:rPr>
              <w:lastRenderedPageBreak/>
              <w:t>Gini(S) = (1 / n) * ∑_{</w:t>
            </w:r>
            <w:proofErr w:type="spellStart"/>
            <w:r>
              <w:rPr>
                <w:rFonts w:ascii="Consolas" w:hAnsi="Consolas"/>
                <w:b/>
                <w:color w:val="1B365D"/>
                <w:sz w:val="24"/>
              </w:rPr>
              <w:t>i</w:t>
            </w:r>
            <w:proofErr w:type="spellEnd"/>
            <w:r>
              <w:rPr>
                <w:rFonts w:ascii="Consolas" w:hAnsi="Consolas"/>
                <w:b/>
                <w:color w:val="1B365D"/>
                <w:sz w:val="24"/>
              </w:rPr>
              <w:t>=</w:t>
            </w:r>
            <w:proofErr w:type="gramStart"/>
            <w:r>
              <w:rPr>
                <w:rFonts w:ascii="Consolas" w:hAnsi="Consolas"/>
                <w:b/>
                <w:color w:val="1B365D"/>
                <w:sz w:val="24"/>
              </w:rPr>
              <w:t>1}^</w:t>
            </w:r>
            <w:proofErr w:type="gramEnd"/>
            <w:r>
              <w:rPr>
                <w:rFonts w:ascii="Consolas" w:hAnsi="Consolas"/>
                <w:b/>
                <w:color w:val="1B365D"/>
                <w:sz w:val="24"/>
              </w:rPr>
              <w:t xml:space="preserve">{C} </w:t>
            </w:r>
            <w:proofErr w:type="spellStart"/>
            <w:r>
              <w:rPr>
                <w:rFonts w:ascii="Consolas" w:hAnsi="Consolas"/>
                <w:b/>
                <w:color w:val="1B365D"/>
                <w:sz w:val="24"/>
              </w:rPr>
              <w:t>p_i</w:t>
            </w:r>
            <w:proofErr w:type="spellEnd"/>
            <w:r>
              <w:rPr>
                <w:rFonts w:ascii="Consolas" w:hAnsi="Consolas"/>
                <w:b/>
                <w:color w:val="1B365D"/>
                <w:sz w:val="24"/>
              </w:rPr>
              <w:t xml:space="preserve"> * (1 - </w:t>
            </w:r>
            <w:proofErr w:type="spellStart"/>
            <w:r>
              <w:rPr>
                <w:rFonts w:ascii="Consolas" w:hAnsi="Consolas"/>
                <w:b/>
                <w:color w:val="1B365D"/>
                <w:sz w:val="24"/>
              </w:rPr>
              <w:t>p_i</w:t>
            </w:r>
            <w:proofErr w:type="spellEnd"/>
            <w:r>
              <w:rPr>
                <w:rFonts w:ascii="Consolas" w:hAnsi="Consolas"/>
                <w:b/>
                <w:color w:val="1B365D"/>
                <w:sz w:val="24"/>
              </w:rPr>
              <w:t>)</w:t>
            </w:r>
          </w:p>
        </w:tc>
      </w:tr>
    </w:tbl>
    <w:p w14:paraId="337F7F49" w14:textId="77777777" w:rsidR="00C35A8E" w:rsidRDefault="00C35A8E" w:rsidP="00C35A8E"/>
    <w:p w14:paraId="3D42DBAD" w14:textId="77777777" w:rsidR="00C35A8E" w:rsidRDefault="00C35A8E" w:rsidP="00C35A8E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3. </w:t>
      </w:r>
      <w:proofErr w:type="spellStart"/>
      <w:r>
        <w:rPr>
          <w:rFonts w:ascii="Calibri" w:hAnsi="Calibri"/>
          <w:color w:val="1B365D"/>
          <w:sz w:val="30"/>
        </w:rPr>
        <w:t>Criterio</w:t>
      </w:r>
      <w:proofErr w:type="spellEnd"/>
      <w:r>
        <w:rPr>
          <w:rFonts w:ascii="Calibri" w:hAnsi="Calibri"/>
          <w:color w:val="1B365D"/>
          <w:sz w:val="30"/>
        </w:rPr>
        <w:t xml:space="preserve"> de División para </w:t>
      </w:r>
      <w:proofErr w:type="spellStart"/>
      <w:r>
        <w:rPr>
          <w:rFonts w:ascii="Calibri" w:hAnsi="Calibri"/>
          <w:color w:val="1B365D"/>
          <w:sz w:val="30"/>
        </w:rPr>
        <w:t>Regresión</w:t>
      </w:r>
      <w:proofErr w:type="spellEnd"/>
      <w:r>
        <w:rPr>
          <w:rFonts w:ascii="Calibri" w:hAnsi="Calibri"/>
          <w:color w:val="1B365D"/>
          <w:sz w:val="30"/>
        </w:rPr>
        <w:t xml:space="preserve">: Error </w:t>
      </w:r>
      <w:proofErr w:type="spellStart"/>
      <w:r>
        <w:rPr>
          <w:rFonts w:ascii="Calibri" w:hAnsi="Calibri"/>
          <w:color w:val="1B365D"/>
          <w:sz w:val="30"/>
        </w:rPr>
        <w:t>Cuadrático</w:t>
      </w:r>
      <w:proofErr w:type="spellEnd"/>
      <w:r>
        <w:rPr>
          <w:rFonts w:ascii="Calibri" w:hAnsi="Calibri"/>
          <w:color w:val="1B365D"/>
          <w:sz w:val="30"/>
        </w:rPr>
        <w:t xml:space="preserve"> Medio (MSE)</w:t>
      </w:r>
    </w:p>
    <w:p w14:paraId="48F2529D" w14:textId="77777777" w:rsidR="00C35A8E" w:rsidRDefault="00C35A8E" w:rsidP="00C35A8E">
      <w:r>
        <w:rPr>
          <w:color w:val="282828"/>
        </w:rPr>
        <w:t xml:space="preserve">En </w:t>
      </w:r>
      <w:proofErr w:type="spellStart"/>
      <w:r>
        <w:rPr>
          <w:color w:val="282828"/>
        </w:rPr>
        <w:t>los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modelos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árboles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regresión</w:t>
      </w:r>
      <w:proofErr w:type="spellEnd"/>
      <w:r>
        <w:rPr>
          <w:color w:val="282828"/>
        </w:rPr>
        <w:t xml:space="preserve">, la meta es </w:t>
      </w:r>
      <w:proofErr w:type="spellStart"/>
      <w:r>
        <w:rPr>
          <w:color w:val="282828"/>
        </w:rPr>
        <w:t>minimizar</w:t>
      </w:r>
      <w:proofErr w:type="spellEnd"/>
      <w:r>
        <w:rPr>
          <w:color w:val="282828"/>
        </w:rPr>
        <w:t xml:space="preserve"> la </w:t>
      </w:r>
      <w:proofErr w:type="spellStart"/>
      <w:r>
        <w:rPr>
          <w:color w:val="282828"/>
        </w:rPr>
        <w:t>dispersión</w:t>
      </w:r>
      <w:proofErr w:type="spellEnd"/>
      <w:r>
        <w:rPr>
          <w:color w:val="282828"/>
        </w:rPr>
        <w:t xml:space="preserve"> de las </w:t>
      </w:r>
      <w:proofErr w:type="spellStart"/>
      <w:r>
        <w:rPr>
          <w:color w:val="282828"/>
        </w:rPr>
        <w:t>respuestas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continuas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dentro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cada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región</w:t>
      </w:r>
      <w:proofErr w:type="spellEnd"/>
      <w:r>
        <w:rPr>
          <w:color w:val="282828"/>
        </w:rPr>
        <w:t xml:space="preserve">. El </w:t>
      </w:r>
      <w:r>
        <w:rPr>
          <w:b/>
          <w:color w:val="1B365D"/>
        </w:rPr>
        <w:t xml:space="preserve">Error </w:t>
      </w:r>
      <w:proofErr w:type="spellStart"/>
      <w:r>
        <w:rPr>
          <w:b/>
          <w:color w:val="1B365D"/>
        </w:rPr>
        <w:t>Cuadrático</w:t>
      </w:r>
      <w:proofErr w:type="spellEnd"/>
      <w:r>
        <w:rPr>
          <w:b/>
          <w:color w:val="1B365D"/>
        </w:rPr>
        <w:t xml:space="preserve"> Medio (MSE)</w:t>
      </w:r>
      <w:r>
        <w:rPr>
          <w:color w:val="282828"/>
        </w:rPr>
        <w:t xml:space="preserve"> es la </w:t>
      </w:r>
      <w:proofErr w:type="spellStart"/>
      <w:r>
        <w:rPr>
          <w:color w:val="282828"/>
        </w:rPr>
        <w:t>opción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preferida</w:t>
      </w:r>
      <w:proofErr w:type="spellEnd"/>
      <w:r>
        <w:rPr>
          <w:color w:val="282828"/>
        </w:rPr>
        <w:t xml:space="preserve"> e </w:t>
      </w:r>
      <w:proofErr w:type="spellStart"/>
      <w:r>
        <w:rPr>
          <w:color w:val="282828"/>
        </w:rPr>
        <w:t>estándar</w:t>
      </w:r>
      <w:proofErr w:type="spellEnd"/>
      <w:r>
        <w:rPr>
          <w:color w:val="282828"/>
        </w:rPr>
        <w:t xml:space="preserve"> para </w:t>
      </w:r>
      <w:proofErr w:type="spellStart"/>
      <w:r>
        <w:rPr>
          <w:color w:val="282828"/>
        </w:rPr>
        <w:t>guiar</w:t>
      </w:r>
      <w:proofErr w:type="spellEnd"/>
      <w:r>
        <w:rPr>
          <w:color w:val="282828"/>
        </w:rPr>
        <w:t xml:space="preserve"> la </w:t>
      </w:r>
      <w:proofErr w:type="spellStart"/>
      <w:r>
        <w:rPr>
          <w:color w:val="282828"/>
        </w:rPr>
        <w:t>selección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divisiones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en</w:t>
      </w:r>
      <w:proofErr w:type="spellEnd"/>
      <w:r>
        <w:rPr>
          <w:color w:val="282828"/>
        </w:rPr>
        <w:t xml:space="preserve"> la variable </w:t>
      </w:r>
      <w:proofErr w:type="spellStart"/>
      <w:r>
        <w:rPr>
          <w:color w:val="282828"/>
        </w:rPr>
        <w:t>predictora</w:t>
      </w:r>
      <w:proofErr w:type="spellEnd"/>
      <w:r>
        <w:rPr>
          <w:color w:val="282828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C35A8E" w14:paraId="3A65CE8B" w14:textId="77777777" w:rsidTr="008A4B2B">
        <w:trPr>
          <w:jc w:val="center"/>
        </w:trPr>
        <w:tc>
          <w:tcPr>
            <w:tcW w:w="792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837EA" w14:textId="77777777" w:rsidR="00C35A8E" w:rsidRDefault="00C35A8E" w:rsidP="008A4B2B">
            <w:pPr>
              <w:jc w:val="center"/>
            </w:pPr>
            <w:r>
              <w:rPr>
                <w:rFonts w:ascii="Consolas" w:hAnsi="Consolas"/>
                <w:b/>
                <w:color w:val="1B365D"/>
                <w:sz w:val="24"/>
              </w:rPr>
              <w:t>MSE = (1 / n) * ∑_{</w:t>
            </w:r>
            <w:proofErr w:type="spellStart"/>
            <w:r>
              <w:rPr>
                <w:rFonts w:ascii="Consolas" w:hAnsi="Consolas"/>
                <w:b/>
                <w:color w:val="1B365D"/>
                <w:sz w:val="24"/>
              </w:rPr>
              <w:t>i</w:t>
            </w:r>
            <w:proofErr w:type="spellEnd"/>
            <w:r>
              <w:rPr>
                <w:rFonts w:ascii="Consolas" w:hAnsi="Consolas"/>
                <w:b/>
                <w:color w:val="1B365D"/>
                <w:sz w:val="24"/>
              </w:rPr>
              <w:t>=</w:t>
            </w:r>
            <w:proofErr w:type="gramStart"/>
            <w:r>
              <w:rPr>
                <w:rFonts w:ascii="Consolas" w:hAnsi="Consolas"/>
                <w:b/>
                <w:color w:val="1B365D"/>
                <w:sz w:val="24"/>
              </w:rPr>
              <w:t>1}^</w:t>
            </w:r>
            <w:proofErr w:type="gramEnd"/>
            <w:r>
              <w:rPr>
                <w:rFonts w:ascii="Consolas" w:hAnsi="Consolas"/>
                <w:b/>
                <w:color w:val="1B365D"/>
                <w:sz w:val="24"/>
              </w:rPr>
              <w:t>{n} (</w:t>
            </w:r>
            <w:proofErr w:type="spellStart"/>
            <w:r>
              <w:rPr>
                <w:rFonts w:ascii="Consolas" w:hAnsi="Consolas"/>
                <w:b/>
                <w:color w:val="1B365D"/>
                <w:sz w:val="24"/>
              </w:rPr>
              <w:t>y_i</w:t>
            </w:r>
            <w:proofErr w:type="spellEnd"/>
            <w:r>
              <w:rPr>
                <w:rFonts w:ascii="Consolas" w:hAnsi="Consolas"/>
                <w:b/>
                <w:color w:val="1B365D"/>
                <w:sz w:val="24"/>
              </w:rPr>
              <w:t xml:space="preserve"> - ŷ_</w:t>
            </w:r>
            <w:proofErr w:type="spellStart"/>
            <w:proofErr w:type="gramStart"/>
            <w:r>
              <w:rPr>
                <w:rFonts w:ascii="Consolas" w:hAnsi="Consolas"/>
                <w:b/>
                <w:color w:val="1B365D"/>
                <w:sz w:val="24"/>
              </w:rPr>
              <w:t>i</w:t>
            </w:r>
            <w:proofErr w:type="spellEnd"/>
            <w:r>
              <w:rPr>
                <w:rFonts w:ascii="Consolas" w:hAnsi="Consolas"/>
                <w:b/>
                <w:color w:val="1B365D"/>
                <w:sz w:val="24"/>
              </w:rPr>
              <w:t>)²</w:t>
            </w:r>
            <w:proofErr w:type="gramEnd"/>
          </w:p>
        </w:tc>
      </w:tr>
    </w:tbl>
    <w:p w14:paraId="6EB18FB9" w14:textId="77777777" w:rsidR="00C35A8E" w:rsidRDefault="00C35A8E" w:rsidP="00C35A8E">
      <w:pPr>
        <w:spacing w:after="160"/>
      </w:pPr>
    </w:p>
    <w:p w14:paraId="2CE39542" w14:textId="77777777" w:rsidR="00C35A8E" w:rsidRDefault="00C35A8E" w:rsidP="00C35A8E">
      <w:pPr>
        <w:pStyle w:val="Listaconvietas"/>
        <w:spacing w:after="40"/>
      </w:pPr>
      <w:r>
        <w:rPr>
          <w:b/>
          <w:sz w:val="21"/>
        </w:rPr>
        <w:t xml:space="preserve">n: </w:t>
      </w:r>
      <w:proofErr w:type="spellStart"/>
      <w:r>
        <w:rPr>
          <w:color w:val="282828"/>
          <w:sz w:val="21"/>
        </w:rPr>
        <w:t>Número</w:t>
      </w:r>
      <w:proofErr w:type="spellEnd"/>
      <w:r>
        <w:rPr>
          <w:color w:val="282828"/>
          <w:sz w:val="21"/>
        </w:rPr>
        <w:t xml:space="preserve"> total de </w:t>
      </w:r>
      <w:proofErr w:type="spellStart"/>
      <w:r>
        <w:rPr>
          <w:color w:val="282828"/>
          <w:sz w:val="21"/>
        </w:rPr>
        <w:t>observaciones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en</w:t>
      </w:r>
      <w:proofErr w:type="spellEnd"/>
      <w:r>
        <w:rPr>
          <w:color w:val="282828"/>
          <w:sz w:val="21"/>
        </w:rPr>
        <w:t xml:space="preserve"> el </w:t>
      </w:r>
      <w:proofErr w:type="spellStart"/>
      <w:r>
        <w:rPr>
          <w:color w:val="282828"/>
          <w:sz w:val="21"/>
        </w:rPr>
        <w:t>nodo</w:t>
      </w:r>
      <w:proofErr w:type="spellEnd"/>
      <w:r>
        <w:rPr>
          <w:color w:val="282828"/>
          <w:sz w:val="21"/>
        </w:rPr>
        <w:t xml:space="preserve"> o </w:t>
      </w:r>
      <w:proofErr w:type="spellStart"/>
      <w:r>
        <w:rPr>
          <w:color w:val="282828"/>
          <w:sz w:val="21"/>
        </w:rPr>
        <w:t>región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evaluada</w:t>
      </w:r>
      <w:proofErr w:type="spellEnd"/>
      <w:r>
        <w:rPr>
          <w:color w:val="282828"/>
          <w:sz w:val="21"/>
        </w:rPr>
        <w:t>.</w:t>
      </w:r>
    </w:p>
    <w:p w14:paraId="31E1D1EE" w14:textId="77777777" w:rsidR="00C35A8E" w:rsidRDefault="00C35A8E" w:rsidP="00C35A8E">
      <w:pPr>
        <w:pStyle w:val="Listaconvietas"/>
        <w:spacing w:after="40"/>
      </w:pPr>
      <w:proofErr w:type="spellStart"/>
      <w:r>
        <w:rPr>
          <w:b/>
          <w:sz w:val="21"/>
        </w:rPr>
        <w:t>y_i</w:t>
      </w:r>
      <w:proofErr w:type="spellEnd"/>
      <w:r>
        <w:rPr>
          <w:b/>
          <w:sz w:val="21"/>
        </w:rPr>
        <w:t xml:space="preserve">: </w:t>
      </w:r>
      <w:r>
        <w:rPr>
          <w:color w:val="282828"/>
          <w:sz w:val="21"/>
        </w:rPr>
        <w:t xml:space="preserve">Valor real continuo </w:t>
      </w:r>
      <w:proofErr w:type="spellStart"/>
      <w:r>
        <w:rPr>
          <w:color w:val="282828"/>
          <w:sz w:val="21"/>
        </w:rPr>
        <w:t>correspondiente</w:t>
      </w:r>
      <w:proofErr w:type="spellEnd"/>
      <w:r>
        <w:rPr>
          <w:color w:val="282828"/>
          <w:sz w:val="21"/>
        </w:rPr>
        <w:t xml:space="preserve"> a la </w:t>
      </w:r>
      <w:proofErr w:type="spellStart"/>
      <w:r>
        <w:rPr>
          <w:color w:val="282828"/>
          <w:sz w:val="21"/>
        </w:rPr>
        <w:t>observación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i-ésima</w:t>
      </w:r>
      <w:proofErr w:type="spellEnd"/>
      <w:r>
        <w:rPr>
          <w:color w:val="282828"/>
          <w:sz w:val="21"/>
        </w:rPr>
        <w:t>.</w:t>
      </w:r>
    </w:p>
    <w:p w14:paraId="3F3F5FD8" w14:textId="77777777" w:rsidR="00C35A8E" w:rsidRDefault="00C35A8E" w:rsidP="00C35A8E">
      <w:pPr>
        <w:pStyle w:val="Listaconvietas"/>
        <w:spacing w:after="160"/>
      </w:pPr>
      <w:r>
        <w:rPr>
          <w:b/>
          <w:sz w:val="21"/>
        </w:rPr>
        <w:t>ŷ_</w:t>
      </w:r>
      <w:proofErr w:type="spellStart"/>
      <w:r>
        <w:rPr>
          <w:b/>
          <w:sz w:val="21"/>
        </w:rPr>
        <w:t>i</w:t>
      </w:r>
      <w:proofErr w:type="spellEnd"/>
      <w:r>
        <w:rPr>
          <w:b/>
          <w:sz w:val="21"/>
        </w:rPr>
        <w:t xml:space="preserve">: </w:t>
      </w:r>
      <w:r>
        <w:rPr>
          <w:color w:val="282828"/>
          <w:sz w:val="21"/>
        </w:rPr>
        <w:t xml:space="preserve">Valor </w:t>
      </w:r>
      <w:proofErr w:type="spellStart"/>
      <w:r>
        <w:rPr>
          <w:color w:val="282828"/>
          <w:sz w:val="21"/>
        </w:rPr>
        <w:t>predicho</w:t>
      </w:r>
      <w:proofErr w:type="spellEnd"/>
      <w:r>
        <w:rPr>
          <w:color w:val="282828"/>
          <w:sz w:val="21"/>
        </w:rPr>
        <w:t xml:space="preserve"> para la </w:t>
      </w:r>
      <w:proofErr w:type="spellStart"/>
      <w:r>
        <w:rPr>
          <w:color w:val="282828"/>
          <w:sz w:val="21"/>
        </w:rPr>
        <w:t>región</w:t>
      </w:r>
      <w:proofErr w:type="spellEnd"/>
      <w:r>
        <w:rPr>
          <w:color w:val="282828"/>
          <w:sz w:val="21"/>
        </w:rPr>
        <w:t xml:space="preserve"> (</w:t>
      </w:r>
      <w:proofErr w:type="spellStart"/>
      <w:r>
        <w:rPr>
          <w:color w:val="282828"/>
          <w:sz w:val="21"/>
        </w:rPr>
        <w:t>que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corresponde</w:t>
      </w:r>
      <w:proofErr w:type="spellEnd"/>
      <w:r>
        <w:rPr>
          <w:color w:val="282828"/>
          <w:sz w:val="21"/>
        </w:rPr>
        <w:t xml:space="preserve"> a la media de </w:t>
      </w:r>
      <w:proofErr w:type="spellStart"/>
      <w:r>
        <w:rPr>
          <w:color w:val="282828"/>
          <w:sz w:val="21"/>
        </w:rPr>
        <w:t>todas</w:t>
      </w:r>
      <w:proofErr w:type="spellEnd"/>
      <w:r>
        <w:rPr>
          <w:color w:val="282828"/>
          <w:sz w:val="21"/>
        </w:rPr>
        <w:t xml:space="preserve"> las </w:t>
      </w:r>
      <w:proofErr w:type="spellStart"/>
      <w:r>
        <w:rPr>
          <w:color w:val="282828"/>
          <w:sz w:val="21"/>
        </w:rPr>
        <w:t>observaciones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y_i</w:t>
      </w:r>
      <w:proofErr w:type="spellEnd"/>
      <w:r>
        <w:rPr>
          <w:color w:val="282828"/>
          <w:sz w:val="21"/>
        </w:rPr>
        <w:t xml:space="preserve"> de </w:t>
      </w:r>
      <w:proofErr w:type="spellStart"/>
      <w:r>
        <w:rPr>
          <w:color w:val="282828"/>
          <w:sz w:val="21"/>
        </w:rPr>
        <w:t>esa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misma</w:t>
      </w:r>
      <w:proofErr w:type="spellEnd"/>
      <w:r>
        <w:rPr>
          <w:color w:val="282828"/>
          <w:sz w:val="21"/>
        </w:rPr>
        <w:t xml:space="preserve"> </w:t>
      </w:r>
      <w:proofErr w:type="spellStart"/>
      <w:r>
        <w:rPr>
          <w:color w:val="282828"/>
          <w:sz w:val="21"/>
        </w:rPr>
        <w:t>región</w:t>
      </w:r>
      <w:proofErr w:type="spellEnd"/>
      <w:r>
        <w:rPr>
          <w:color w:val="282828"/>
          <w:sz w:val="21"/>
        </w:rPr>
        <w:t>).</w:t>
      </w:r>
    </w:p>
    <w:p w14:paraId="7D4CA6C6" w14:textId="77777777" w:rsidR="00C35A8E" w:rsidRDefault="00C35A8E" w:rsidP="00C35A8E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4. Cuadro </w:t>
      </w:r>
      <w:proofErr w:type="spellStart"/>
      <w:r>
        <w:rPr>
          <w:rFonts w:ascii="Calibri" w:hAnsi="Calibri"/>
          <w:color w:val="1B365D"/>
          <w:sz w:val="30"/>
        </w:rPr>
        <w:t>Comparativo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Resumen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160"/>
        <w:gridCol w:w="2016"/>
        <w:gridCol w:w="3312"/>
      </w:tblGrid>
      <w:tr w:rsidR="00C35A8E" w14:paraId="19EB00F7" w14:textId="77777777" w:rsidTr="008A4B2B">
        <w:trPr>
          <w:jc w:val="center"/>
        </w:trPr>
        <w:tc>
          <w:tcPr>
            <w:tcW w:w="187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FACF" w14:textId="77777777" w:rsidR="00C35A8E" w:rsidRDefault="00C35A8E" w:rsidP="008A4B2B">
            <w:pPr>
              <w:jc w:val="center"/>
            </w:pPr>
            <w:r>
              <w:rPr>
                <w:b/>
                <w:color w:val="FFFFFF"/>
                <w:sz w:val="20"/>
              </w:rPr>
              <w:t>Tipo de Modelo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9ADD" w14:textId="77777777" w:rsidR="00C35A8E" w:rsidRDefault="00C35A8E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Predicción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Nodo</w:t>
            </w:r>
            <w:proofErr w:type="spellEnd"/>
          </w:p>
        </w:tc>
        <w:tc>
          <w:tcPr>
            <w:tcW w:w="201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C496" w14:textId="77777777" w:rsidR="00C35A8E" w:rsidRDefault="00C35A8E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Criterio</w:t>
            </w:r>
            <w:proofErr w:type="spellEnd"/>
            <w:r>
              <w:rPr>
                <w:b/>
                <w:color w:val="FFFFFF"/>
                <w:sz w:val="20"/>
              </w:rPr>
              <w:t xml:space="preserve"> de División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8B98" w14:textId="77777777" w:rsidR="00C35A8E" w:rsidRDefault="00C35A8E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Fórmula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Matemática</w:t>
            </w:r>
            <w:proofErr w:type="spellEnd"/>
          </w:p>
        </w:tc>
      </w:tr>
      <w:tr w:rsidR="00C35A8E" w14:paraId="42FF30B8" w14:textId="77777777" w:rsidTr="008A4B2B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0C6CA" w14:textId="77777777" w:rsidR="00C35A8E" w:rsidRDefault="00C35A8E" w:rsidP="008A4B2B">
            <w:proofErr w:type="spellStart"/>
            <w:r>
              <w:rPr>
                <w:color w:val="282828"/>
                <w:sz w:val="19"/>
              </w:rPr>
              <w:t>Clasificación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72307" w14:textId="77777777" w:rsidR="00C35A8E" w:rsidRDefault="00C35A8E" w:rsidP="008A4B2B">
            <w:proofErr w:type="spellStart"/>
            <w:r>
              <w:rPr>
                <w:color w:val="282828"/>
                <w:sz w:val="19"/>
              </w:rPr>
              <w:t>Pluralidad</w:t>
            </w:r>
            <w:proofErr w:type="spellEnd"/>
            <w:r>
              <w:rPr>
                <w:color w:val="282828"/>
                <w:sz w:val="19"/>
              </w:rPr>
              <w:t xml:space="preserve"> (Moda)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78FBF" w14:textId="77777777" w:rsidR="00C35A8E" w:rsidRDefault="00C35A8E" w:rsidP="008A4B2B">
            <w:proofErr w:type="spellStart"/>
            <w:r>
              <w:rPr>
                <w:color w:val="282828"/>
                <w:sz w:val="19"/>
              </w:rPr>
              <w:t>Entropía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261D0" w14:textId="77777777" w:rsidR="00C35A8E" w:rsidRDefault="00C35A8E" w:rsidP="008A4B2B">
            <w:pPr>
              <w:jc w:val="center"/>
            </w:pPr>
            <w:r>
              <w:rPr>
                <w:rFonts w:ascii="Consolas" w:hAnsi="Consolas"/>
                <w:color w:val="282828"/>
                <w:sz w:val="17"/>
              </w:rPr>
              <w:t>H(S) = (1/n) ∑ -</w:t>
            </w:r>
            <w:proofErr w:type="spellStart"/>
            <w:r>
              <w:rPr>
                <w:rFonts w:ascii="Consolas" w:hAnsi="Consolas"/>
                <w:color w:val="282828"/>
                <w:sz w:val="17"/>
              </w:rPr>
              <w:t>p_i</w:t>
            </w:r>
            <w:proofErr w:type="spellEnd"/>
            <w:r>
              <w:rPr>
                <w:rFonts w:ascii="Consolas" w:hAnsi="Consolas"/>
                <w:color w:val="282828"/>
                <w:sz w:val="17"/>
              </w:rPr>
              <w:t xml:space="preserve"> log(</w:t>
            </w:r>
            <w:proofErr w:type="spellStart"/>
            <w:r>
              <w:rPr>
                <w:rFonts w:ascii="Consolas" w:hAnsi="Consolas"/>
                <w:color w:val="282828"/>
                <w:sz w:val="17"/>
              </w:rPr>
              <w:t>p_i</w:t>
            </w:r>
            <w:proofErr w:type="spellEnd"/>
            <w:r>
              <w:rPr>
                <w:rFonts w:ascii="Consolas" w:hAnsi="Consolas"/>
                <w:color w:val="282828"/>
                <w:sz w:val="17"/>
              </w:rPr>
              <w:t>)</w:t>
            </w:r>
          </w:p>
        </w:tc>
      </w:tr>
      <w:tr w:rsidR="00C35A8E" w14:paraId="632C6470" w14:textId="77777777" w:rsidTr="008A4B2B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CD99C" w14:textId="77777777" w:rsidR="00C35A8E" w:rsidRDefault="00C35A8E" w:rsidP="008A4B2B">
            <w:proofErr w:type="spellStart"/>
            <w:r>
              <w:rPr>
                <w:color w:val="282828"/>
                <w:sz w:val="19"/>
              </w:rPr>
              <w:t>Clasificación</w:t>
            </w:r>
            <w:proofErr w:type="spellEnd"/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51C8C" w14:textId="77777777" w:rsidR="00C35A8E" w:rsidRDefault="00C35A8E" w:rsidP="008A4B2B">
            <w:proofErr w:type="spellStart"/>
            <w:r>
              <w:rPr>
                <w:color w:val="282828"/>
                <w:sz w:val="19"/>
              </w:rPr>
              <w:t>Pluralidad</w:t>
            </w:r>
            <w:proofErr w:type="spellEnd"/>
            <w:r>
              <w:rPr>
                <w:color w:val="282828"/>
                <w:sz w:val="19"/>
              </w:rPr>
              <w:t xml:space="preserve"> (Moda)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50FC3" w14:textId="77777777" w:rsidR="00C35A8E" w:rsidRDefault="00C35A8E" w:rsidP="008A4B2B">
            <w:proofErr w:type="spellStart"/>
            <w:r>
              <w:rPr>
                <w:color w:val="282828"/>
                <w:sz w:val="19"/>
              </w:rPr>
              <w:t>Índice</w:t>
            </w:r>
            <w:proofErr w:type="spellEnd"/>
            <w:r>
              <w:rPr>
                <w:color w:val="282828"/>
                <w:sz w:val="19"/>
              </w:rPr>
              <w:t xml:space="preserve"> de Gini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A6AB5" w14:textId="77777777" w:rsidR="00C35A8E" w:rsidRDefault="00C35A8E" w:rsidP="008A4B2B">
            <w:pPr>
              <w:jc w:val="center"/>
            </w:pPr>
            <w:r>
              <w:rPr>
                <w:rFonts w:ascii="Consolas" w:hAnsi="Consolas"/>
                <w:color w:val="282828"/>
                <w:sz w:val="17"/>
              </w:rPr>
              <w:t xml:space="preserve">Gini(S) = (1/n) ∑ </w:t>
            </w:r>
            <w:proofErr w:type="spellStart"/>
            <w:r>
              <w:rPr>
                <w:rFonts w:ascii="Consolas" w:hAnsi="Consolas"/>
                <w:color w:val="282828"/>
                <w:sz w:val="17"/>
              </w:rPr>
              <w:t>p_i</w:t>
            </w:r>
            <w:proofErr w:type="spellEnd"/>
            <w:r>
              <w:rPr>
                <w:rFonts w:ascii="Consolas" w:hAnsi="Consolas"/>
                <w:color w:val="282828"/>
                <w:sz w:val="17"/>
              </w:rPr>
              <w:t xml:space="preserve"> (1 - </w:t>
            </w:r>
            <w:proofErr w:type="spellStart"/>
            <w:r>
              <w:rPr>
                <w:rFonts w:ascii="Consolas" w:hAnsi="Consolas"/>
                <w:color w:val="282828"/>
                <w:sz w:val="17"/>
              </w:rPr>
              <w:t>p_i</w:t>
            </w:r>
            <w:proofErr w:type="spellEnd"/>
            <w:r>
              <w:rPr>
                <w:rFonts w:ascii="Consolas" w:hAnsi="Consolas"/>
                <w:color w:val="282828"/>
                <w:sz w:val="17"/>
              </w:rPr>
              <w:t>)</w:t>
            </w:r>
          </w:p>
        </w:tc>
      </w:tr>
      <w:tr w:rsidR="00C35A8E" w14:paraId="0E2F3EA3" w14:textId="77777777" w:rsidTr="008A4B2B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60FDA" w14:textId="77777777" w:rsidR="00C35A8E" w:rsidRDefault="00C35A8E" w:rsidP="008A4B2B">
            <w:proofErr w:type="spellStart"/>
            <w:r>
              <w:rPr>
                <w:color w:val="282828"/>
                <w:sz w:val="19"/>
              </w:rPr>
              <w:t>Regresión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AFF01" w14:textId="77777777" w:rsidR="00C35A8E" w:rsidRDefault="00C35A8E" w:rsidP="008A4B2B">
            <w:r>
              <w:rPr>
                <w:color w:val="282828"/>
                <w:sz w:val="19"/>
              </w:rPr>
              <w:t>Media (</w:t>
            </w:r>
            <w:proofErr w:type="spellStart"/>
            <w:r>
              <w:rPr>
                <w:color w:val="282828"/>
                <w:sz w:val="19"/>
              </w:rPr>
              <w:t>Promedio</w:t>
            </w:r>
            <w:proofErr w:type="spellEnd"/>
            <w:r>
              <w:rPr>
                <w:color w:val="282828"/>
                <w:sz w:val="19"/>
              </w:rPr>
              <w:t>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596EB" w14:textId="77777777" w:rsidR="00C35A8E" w:rsidRDefault="00C35A8E" w:rsidP="008A4B2B">
            <w:r>
              <w:rPr>
                <w:color w:val="282828"/>
                <w:sz w:val="19"/>
              </w:rPr>
              <w:t xml:space="preserve">Error </w:t>
            </w:r>
            <w:proofErr w:type="spellStart"/>
            <w:r>
              <w:rPr>
                <w:color w:val="282828"/>
                <w:sz w:val="19"/>
              </w:rPr>
              <w:t>Cuadrático</w:t>
            </w:r>
            <w:proofErr w:type="spellEnd"/>
            <w:r>
              <w:rPr>
                <w:color w:val="282828"/>
                <w:sz w:val="19"/>
              </w:rPr>
              <w:t xml:space="preserve"> Medio (MSE)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B68C5" w14:textId="77777777" w:rsidR="00C35A8E" w:rsidRDefault="00C35A8E" w:rsidP="008A4B2B">
            <w:pPr>
              <w:jc w:val="center"/>
            </w:pPr>
            <w:r>
              <w:rPr>
                <w:rFonts w:ascii="Consolas" w:hAnsi="Consolas"/>
                <w:color w:val="282828"/>
                <w:sz w:val="17"/>
              </w:rPr>
              <w:t>MSE = (1/n) ∑ (</w:t>
            </w:r>
            <w:proofErr w:type="spellStart"/>
            <w:r>
              <w:rPr>
                <w:rFonts w:ascii="Consolas" w:hAnsi="Consolas"/>
                <w:color w:val="282828"/>
                <w:sz w:val="17"/>
              </w:rPr>
              <w:t>y_i</w:t>
            </w:r>
            <w:proofErr w:type="spellEnd"/>
            <w:r>
              <w:rPr>
                <w:rFonts w:ascii="Consolas" w:hAnsi="Consolas"/>
                <w:color w:val="282828"/>
                <w:sz w:val="17"/>
              </w:rPr>
              <w:t xml:space="preserve"> - ŷ_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7"/>
              </w:rPr>
              <w:t>)²</w:t>
            </w:r>
            <w:proofErr w:type="gramEnd"/>
          </w:p>
        </w:tc>
      </w:tr>
    </w:tbl>
    <w:p w14:paraId="4582AA70" w14:textId="77777777" w:rsidR="00C35A8E" w:rsidRDefault="00C35A8E" w:rsidP="00C35A8E">
      <w:pPr>
        <w:spacing w:after="240"/>
      </w:pPr>
    </w:p>
    <w:p w14:paraId="40D15F82" w14:textId="77777777" w:rsidR="00C35A8E" w:rsidRDefault="00C35A8E" w:rsidP="00C35A8E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>5. Material Visual de Origen</w:t>
      </w:r>
    </w:p>
    <w:p w14:paraId="3B49C961" w14:textId="77777777" w:rsidR="00C35A8E" w:rsidRDefault="00C35A8E" w:rsidP="00C35A8E">
      <w:r>
        <w:rPr>
          <w:color w:val="282828"/>
        </w:rPr>
        <w:t xml:space="preserve">A </w:t>
      </w:r>
      <w:proofErr w:type="spellStart"/>
      <w:r>
        <w:rPr>
          <w:color w:val="282828"/>
        </w:rPr>
        <w:t>continuación</w:t>
      </w:r>
      <w:proofErr w:type="spellEnd"/>
      <w:r>
        <w:rPr>
          <w:color w:val="282828"/>
        </w:rPr>
        <w:t xml:space="preserve"> se </w:t>
      </w:r>
      <w:proofErr w:type="spellStart"/>
      <w:r>
        <w:rPr>
          <w:color w:val="282828"/>
        </w:rPr>
        <w:t>adjunta</w:t>
      </w:r>
      <w:proofErr w:type="spellEnd"/>
      <w:r>
        <w:rPr>
          <w:color w:val="282828"/>
        </w:rPr>
        <w:t xml:space="preserve"> la </w:t>
      </w:r>
      <w:proofErr w:type="spellStart"/>
      <w:r>
        <w:rPr>
          <w:color w:val="282828"/>
        </w:rPr>
        <w:t>captura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pantalla</w:t>
      </w:r>
      <w:proofErr w:type="spellEnd"/>
      <w:r>
        <w:rPr>
          <w:color w:val="282828"/>
        </w:rPr>
        <w:t xml:space="preserve"> de </w:t>
      </w:r>
      <w:proofErr w:type="spellStart"/>
      <w:r>
        <w:rPr>
          <w:color w:val="282828"/>
        </w:rPr>
        <w:t>referencia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correspondiente</w:t>
      </w:r>
      <w:proofErr w:type="spellEnd"/>
      <w:r>
        <w:rPr>
          <w:color w:val="282828"/>
        </w:rPr>
        <w:t xml:space="preserve"> a la </w:t>
      </w:r>
      <w:proofErr w:type="spellStart"/>
      <w:r>
        <w:rPr>
          <w:color w:val="282828"/>
        </w:rPr>
        <w:t>sección</w:t>
      </w:r>
      <w:proofErr w:type="spellEnd"/>
      <w:r>
        <w:rPr>
          <w:color w:val="282828"/>
        </w:rPr>
        <w:t xml:space="preserve"> 3.0.2 </w:t>
      </w:r>
      <w:proofErr w:type="spellStart"/>
      <w:r>
        <w:rPr>
          <w:color w:val="282828"/>
        </w:rPr>
        <w:t>sobre</w:t>
      </w:r>
      <w:proofErr w:type="spellEnd"/>
      <w:r>
        <w:rPr>
          <w:color w:val="282828"/>
        </w:rPr>
        <w:t xml:space="preserve"> </w:t>
      </w:r>
      <w:proofErr w:type="spellStart"/>
      <w:r>
        <w:rPr>
          <w:color w:val="282828"/>
        </w:rPr>
        <w:t>Criterios</w:t>
      </w:r>
      <w:proofErr w:type="spellEnd"/>
      <w:r>
        <w:rPr>
          <w:color w:val="282828"/>
        </w:rPr>
        <w:t xml:space="preserve"> de División:</w:t>
      </w:r>
    </w:p>
    <w:p w14:paraId="0BF8472F" w14:textId="18BF6F33" w:rsidR="00C35A8E" w:rsidRDefault="00C35A8E" w:rsidP="00C35A8E">
      <w:pPr>
        <w:pStyle w:val="Listaconvietas"/>
        <w:numPr>
          <w:ilvl w:val="0"/>
          <w:numId w:val="0"/>
        </w:numPr>
        <w:spacing w:before="40"/>
        <w:ind w:left="360" w:hanging="360"/>
      </w:pPr>
      <w:r>
        <w:rPr>
          <w:noProof/>
        </w:rPr>
        <w:lastRenderedPageBreak/>
        <w:drawing>
          <wp:inline distT="0" distB="0" distL="0" distR="0" wp14:anchorId="0319ACA8" wp14:editId="571781AD">
            <wp:extent cx="5966460" cy="5443448"/>
            <wp:effectExtent l="0" t="0" r="0" b="5080"/>
            <wp:docPr id="58685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39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478" cy="545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2394" w14:textId="77777777" w:rsidR="00FD7445" w:rsidRDefault="00FD7445" w:rsidP="00921688"/>
    <w:p w14:paraId="1BA3487A" w14:textId="77777777" w:rsidR="00233E18" w:rsidRDefault="00233E18" w:rsidP="00921688"/>
    <w:p w14:paraId="0962B43F" w14:textId="77777777" w:rsidR="00233E18" w:rsidRDefault="00233E18" w:rsidP="00921688"/>
    <w:p w14:paraId="44BEAB02" w14:textId="77777777" w:rsidR="00233E18" w:rsidRDefault="00233E18" w:rsidP="00921688"/>
    <w:p w14:paraId="3718CAFC" w14:textId="77777777" w:rsidR="00233E18" w:rsidRDefault="00233E18" w:rsidP="00921688"/>
    <w:p w14:paraId="43DE5C3A" w14:textId="77777777" w:rsidR="00233E18" w:rsidRDefault="00233E18" w:rsidP="00921688"/>
    <w:p w14:paraId="39B0F4F5" w14:textId="77777777" w:rsidR="00233E18" w:rsidRDefault="00233E18" w:rsidP="00921688"/>
    <w:p w14:paraId="544E8C61" w14:textId="77777777" w:rsidR="00233E18" w:rsidRDefault="00233E18" w:rsidP="00921688"/>
    <w:p w14:paraId="2ADBCFFD" w14:textId="77777777" w:rsidR="00233E18" w:rsidRDefault="00233E18" w:rsidP="00921688"/>
    <w:p w14:paraId="5FED2F5C" w14:textId="77777777" w:rsidR="00233E18" w:rsidRDefault="00233E18" w:rsidP="00921688"/>
    <w:p w14:paraId="4B921C23" w14:textId="77777777" w:rsidR="00233E18" w:rsidRDefault="00233E18" w:rsidP="00233E18">
      <w:pPr>
        <w:spacing w:after="80"/>
      </w:pPr>
      <w:proofErr w:type="spellStart"/>
      <w:r>
        <w:rPr>
          <w:rFonts w:ascii="Arial" w:hAnsi="Arial"/>
          <w:b/>
          <w:color w:val="1B365D"/>
          <w:sz w:val="44"/>
        </w:rPr>
        <w:lastRenderedPageBreak/>
        <w:t>Condiciones</w:t>
      </w:r>
      <w:proofErr w:type="spellEnd"/>
      <w:r>
        <w:rPr>
          <w:rFonts w:ascii="Arial" w:hAnsi="Arial"/>
          <w:b/>
          <w:color w:val="1B365D"/>
          <w:sz w:val="44"/>
        </w:rPr>
        <w:t xml:space="preserve"> de Parada y </w:t>
      </w:r>
      <w:proofErr w:type="spellStart"/>
      <w:r>
        <w:rPr>
          <w:rFonts w:ascii="Arial" w:hAnsi="Arial"/>
          <w:b/>
          <w:color w:val="1B365D"/>
          <w:sz w:val="44"/>
        </w:rPr>
        <w:t>Estrategias</w:t>
      </w:r>
      <w:proofErr w:type="spellEnd"/>
      <w:r>
        <w:rPr>
          <w:rFonts w:ascii="Arial" w:hAnsi="Arial"/>
          <w:b/>
          <w:color w:val="1B365D"/>
          <w:sz w:val="44"/>
        </w:rPr>
        <w:t xml:space="preserve"> de </w:t>
      </w:r>
      <w:proofErr w:type="spellStart"/>
      <w:r>
        <w:rPr>
          <w:rFonts w:ascii="Arial" w:hAnsi="Arial"/>
          <w:b/>
          <w:color w:val="1B365D"/>
          <w:sz w:val="44"/>
        </w:rPr>
        <w:t>Crecimiento</w:t>
      </w:r>
      <w:proofErr w:type="spellEnd"/>
      <w:r>
        <w:rPr>
          <w:rFonts w:ascii="Arial" w:hAnsi="Arial"/>
          <w:b/>
          <w:color w:val="1B365D"/>
          <w:sz w:val="44"/>
        </w:rPr>
        <w:t xml:space="preserve"> </w:t>
      </w:r>
      <w:proofErr w:type="spellStart"/>
      <w:r>
        <w:rPr>
          <w:rFonts w:ascii="Arial" w:hAnsi="Arial"/>
          <w:b/>
          <w:color w:val="1B365D"/>
          <w:sz w:val="44"/>
        </w:rPr>
        <w:t>en</w:t>
      </w:r>
      <w:proofErr w:type="spellEnd"/>
      <w:r>
        <w:rPr>
          <w:rFonts w:ascii="Arial" w:hAnsi="Arial"/>
          <w:b/>
          <w:color w:val="1B365D"/>
          <w:sz w:val="44"/>
        </w:rPr>
        <w:t xml:space="preserve"> </w:t>
      </w:r>
      <w:proofErr w:type="spellStart"/>
      <w:r>
        <w:rPr>
          <w:rFonts w:ascii="Arial" w:hAnsi="Arial"/>
          <w:b/>
          <w:color w:val="1B365D"/>
          <w:sz w:val="44"/>
        </w:rPr>
        <w:t>Árboles</w:t>
      </w:r>
      <w:proofErr w:type="spellEnd"/>
      <w:r>
        <w:rPr>
          <w:rFonts w:ascii="Arial" w:hAnsi="Arial"/>
          <w:b/>
          <w:color w:val="1B365D"/>
          <w:sz w:val="44"/>
        </w:rPr>
        <w:t xml:space="preserve"> de </w:t>
      </w:r>
      <w:proofErr w:type="spellStart"/>
      <w:r>
        <w:rPr>
          <w:rFonts w:ascii="Arial" w:hAnsi="Arial"/>
          <w:b/>
          <w:color w:val="1B365D"/>
          <w:sz w:val="44"/>
        </w:rPr>
        <w:t>Decisión</w:t>
      </w:r>
      <w:proofErr w:type="spellEnd"/>
    </w:p>
    <w:p w14:paraId="3F4E4EAB" w14:textId="77777777" w:rsidR="00233E18" w:rsidRDefault="00233E18" w:rsidP="00233E18">
      <w:pPr>
        <w:spacing w:after="320"/>
      </w:pPr>
      <w:r>
        <w:rPr>
          <w:color w:val="2F5496"/>
          <w:sz w:val="26"/>
        </w:rPr>
        <w:t xml:space="preserve">Control de </w:t>
      </w:r>
      <w:proofErr w:type="spellStart"/>
      <w:r>
        <w:rPr>
          <w:color w:val="2F5496"/>
          <w:sz w:val="26"/>
        </w:rPr>
        <w:t>Complejidad</w:t>
      </w:r>
      <w:proofErr w:type="spellEnd"/>
      <w:r>
        <w:rPr>
          <w:color w:val="2F5496"/>
          <w:sz w:val="26"/>
        </w:rPr>
        <w:t xml:space="preserve">, </w:t>
      </w:r>
      <w:proofErr w:type="spellStart"/>
      <w:r>
        <w:rPr>
          <w:color w:val="2F5496"/>
          <w:sz w:val="26"/>
        </w:rPr>
        <w:t>Búsqueda</w:t>
      </w:r>
      <w:proofErr w:type="spellEnd"/>
      <w:r>
        <w:rPr>
          <w:color w:val="2F5496"/>
          <w:sz w:val="26"/>
        </w:rPr>
        <w:t xml:space="preserve"> </w:t>
      </w:r>
      <w:proofErr w:type="spellStart"/>
      <w:r>
        <w:rPr>
          <w:color w:val="2F5496"/>
          <w:sz w:val="26"/>
        </w:rPr>
        <w:t>en</w:t>
      </w:r>
      <w:proofErr w:type="spellEnd"/>
      <w:r>
        <w:rPr>
          <w:color w:val="2F5496"/>
          <w:sz w:val="26"/>
        </w:rPr>
        <w:t xml:space="preserve"> </w:t>
      </w:r>
      <w:proofErr w:type="spellStart"/>
      <w:r>
        <w:rPr>
          <w:color w:val="2F5496"/>
          <w:sz w:val="26"/>
        </w:rPr>
        <w:t>Profundidad</w:t>
      </w:r>
      <w:proofErr w:type="spellEnd"/>
      <w:r>
        <w:rPr>
          <w:color w:val="2F5496"/>
          <w:sz w:val="26"/>
        </w:rPr>
        <w:t xml:space="preserve"> vs. Best-First e </w:t>
      </w:r>
      <w:proofErr w:type="spellStart"/>
      <w:r>
        <w:rPr>
          <w:color w:val="2F5496"/>
          <w:sz w:val="26"/>
        </w:rPr>
        <w:t>Hiperparámetros</w:t>
      </w:r>
      <w:proofErr w:type="spellEnd"/>
      <w:r>
        <w:rPr>
          <w:color w:val="2F5496"/>
          <w:sz w:val="26"/>
        </w:rPr>
        <w:t xml:space="preserve"> de Scikit-Learn</w:t>
      </w:r>
    </w:p>
    <w:p w14:paraId="3A2CDBCD" w14:textId="77777777" w:rsidR="00233E18" w:rsidRDefault="00233E18" w:rsidP="00233E18">
      <w:pPr>
        <w:pStyle w:val="Ttulo2"/>
      </w:pPr>
      <w:proofErr w:type="spellStart"/>
      <w:r>
        <w:t>Índice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65F90D9B" w14:textId="77777777" w:rsidR="00233E18" w:rsidRDefault="00233E18" w:rsidP="00233E18">
      <w:r>
        <w:fldChar w:fldCharType="begin"/>
      </w:r>
      <w:r>
        <w:instrText>TOC \o "1-3" \h \z \u</w:instrText>
      </w:r>
      <w:r>
        <w:fldChar w:fldCharType="end"/>
      </w:r>
    </w:p>
    <w:p w14:paraId="1E8BCDC0" w14:textId="77777777" w:rsidR="00233E18" w:rsidRDefault="00233E18" w:rsidP="00233E18">
      <w:pPr>
        <w:spacing w:after="360"/>
      </w:pPr>
      <w:r>
        <w:rPr>
          <w:i/>
          <w:color w:val="787878"/>
          <w:sz w:val="18"/>
        </w:rPr>
        <w:t xml:space="preserve">(El </w:t>
      </w:r>
      <w:proofErr w:type="spellStart"/>
      <w:r>
        <w:rPr>
          <w:i/>
          <w:color w:val="787878"/>
          <w:sz w:val="18"/>
        </w:rPr>
        <w:t>índice</w:t>
      </w:r>
      <w:proofErr w:type="spellEnd"/>
      <w:r>
        <w:rPr>
          <w:i/>
          <w:color w:val="787878"/>
          <w:sz w:val="18"/>
        </w:rPr>
        <w:t xml:space="preserve"> de </w:t>
      </w:r>
      <w:proofErr w:type="spellStart"/>
      <w:r>
        <w:rPr>
          <w:i/>
          <w:color w:val="787878"/>
          <w:sz w:val="18"/>
        </w:rPr>
        <w:t>contenidos</w:t>
      </w:r>
      <w:proofErr w:type="spellEnd"/>
      <w:r>
        <w:rPr>
          <w:i/>
          <w:color w:val="787878"/>
          <w:sz w:val="18"/>
        </w:rPr>
        <w:t xml:space="preserve"> se </w:t>
      </w:r>
      <w:proofErr w:type="spellStart"/>
      <w:r>
        <w:rPr>
          <w:i/>
          <w:color w:val="787878"/>
          <w:sz w:val="18"/>
        </w:rPr>
        <w:t>actualizará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automáticamente</w:t>
      </w:r>
      <w:proofErr w:type="spellEnd"/>
      <w:r>
        <w:rPr>
          <w:i/>
          <w:color w:val="787878"/>
          <w:sz w:val="18"/>
        </w:rPr>
        <w:t xml:space="preserve"> al </w:t>
      </w:r>
      <w:proofErr w:type="spellStart"/>
      <w:r>
        <w:rPr>
          <w:i/>
          <w:color w:val="787878"/>
          <w:sz w:val="18"/>
        </w:rPr>
        <w:t>abrir</w:t>
      </w:r>
      <w:proofErr w:type="spellEnd"/>
      <w:r>
        <w:rPr>
          <w:i/>
          <w:color w:val="787878"/>
          <w:sz w:val="18"/>
        </w:rPr>
        <w:t xml:space="preserve"> el </w:t>
      </w:r>
      <w:proofErr w:type="spellStart"/>
      <w:r>
        <w:rPr>
          <w:i/>
          <w:color w:val="787878"/>
          <w:sz w:val="18"/>
        </w:rPr>
        <w:t>documento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en</w:t>
      </w:r>
      <w:proofErr w:type="spellEnd"/>
      <w:r>
        <w:rPr>
          <w:i/>
          <w:color w:val="787878"/>
          <w:sz w:val="18"/>
        </w:rPr>
        <w:t xml:space="preserve"> Microsoft Word o Google Docs).</w:t>
      </w:r>
    </w:p>
    <w:p w14:paraId="7460FB70" w14:textId="77777777" w:rsidR="00233E18" w:rsidRDefault="00233E18" w:rsidP="00233E18">
      <w:pPr>
        <w:pStyle w:val="Ttulo1"/>
      </w:pPr>
      <w:r>
        <w:t xml:space="preserve">1. Control de </w:t>
      </w:r>
      <w:proofErr w:type="spellStart"/>
      <w:r>
        <w:t>Complejidad</w:t>
      </w:r>
      <w:proofErr w:type="spellEnd"/>
      <w:r>
        <w:t xml:space="preserve"> Mediante </w:t>
      </w:r>
      <w:proofErr w:type="spellStart"/>
      <w:r>
        <w:t>Profundidad</w:t>
      </w:r>
      <w:proofErr w:type="spellEnd"/>
      <w:r>
        <w:t xml:space="preserve"> Máxima (`</w:t>
      </w:r>
      <w:proofErr w:type="spellStart"/>
      <w:r>
        <w:t>max_depth</w:t>
      </w:r>
      <w:proofErr w:type="spellEnd"/>
      <w:r>
        <w:t>`)</w:t>
      </w:r>
    </w:p>
    <w:p w14:paraId="479AFCD6" w14:textId="77777777" w:rsidR="00233E18" w:rsidRDefault="00233E18" w:rsidP="00233E18">
      <w:pPr>
        <w:spacing w:after="160"/>
      </w:pPr>
      <w:r>
        <w:t xml:space="preserve">La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y </w:t>
      </w:r>
      <w:proofErr w:type="spellStart"/>
      <w:r>
        <w:t>extendida</w:t>
      </w:r>
      <w:proofErr w:type="spellEnd"/>
      <w:r>
        <w:t xml:space="preserve">, </w:t>
      </w:r>
      <w:proofErr w:type="spellStart"/>
      <w:r>
        <w:t>aplicable</w:t>
      </w:r>
      <w:proofErr w:type="spellEnd"/>
      <w:r>
        <w:t xml:space="preserve"> tanto a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,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limitar</w:t>
      </w:r>
      <w:proofErr w:type="spellEnd"/>
      <w:r>
        <w:t xml:space="preserve"> la </w:t>
      </w:r>
      <w:proofErr w:type="spellStart"/>
      <w:r>
        <w:rPr>
          <w:b/>
        </w:rPr>
        <w:t>profundidad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máxima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max_depth</w:t>
      </w:r>
      <w:proofErr w:type="spellEnd"/>
      <w:r>
        <w:rPr>
          <w:b/>
        </w:rPr>
        <w:t>)</w:t>
      </w:r>
      <w:r>
        <w:t xml:space="preserve"> del árbol. Un árbol no </w:t>
      </w:r>
      <w:proofErr w:type="spellStart"/>
      <w:r>
        <w:t>restringido</w:t>
      </w:r>
      <w:proofErr w:type="spellEnd"/>
      <w:r>
        <w:t xml:space="preserve"> </w:t>
      </w:r>
      <w:proofErr w:type="spellStart"/>
      <w:r>
        <w:t>continuará</w:t>
      </w:r>
      <w:proofErr w:type="spellEnd"/>
      <w:r>
        <w:t xml:space="preserve"> </w:t>
      </w:r>
      <w:proofErr w:type="spellStart"/>
      <w:r>
        <w:t>dividiendo</w:t>
      </w:r>
      <w:proofErr w:type="spellEnd"/>
      <w:r>
        <w:t xml:space="preserve"> regiones hasta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perfecta del conjunto de </w:t>
      </w:r>
      <w:proofErr w:type="spellStart"/>
      <w:r>
        <w:t>entrenamiento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conduce de </w:t>
      </w:r>
      <w:proofErr w:type="spellStart"/>
      <w:r>
        <w:t>manera</w:t>
      </w:r>
      <w:proofErr w:type="spellEnd"/>
      <w:r>
        <w:t xml:space="preserve"> inevitable al </w:t>
      </w:r>
      <w:proofErr w:type="spellStart"/>
      <w:r>
        <w:t>sobreajuste</w:t>
      </w:r>
      <w:proofErr w:type="spellEnd"/>
      <w:r>
        <w:t xml:space="preserve"> (overfitting).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33E18" w14:paraId="16BD4A54" w14:textId="77777777" w:rsidTr="008A4B2B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E26F0B" w14:textId="77777777" w:rsidR="00233E18" w:rsidRDefault="00233E18" w:rsidP="008A4B2B">
            <w:pPr>
              <w:spacing w:after="80"/>
            </w:pPr>
            <w:proofErr w:type="spellStart"/>
            <w:r>
              <w:rPr>
                <w:b/>
                <w:color w:val="1B365D"/>
              </w:rPr>
              <w:t>Concepto</w:t>
            </w:r>
            <w:proofErr w:type="spellEnd"/>
            <w:r>
              <w:rPr>
                <w:b/>
                <w:color w:val="1B365D"/>
              </w:rPr>
              <w:t xml:space="preserve"> Clave: Árbol de </w:t>
            </w:r>
            <w:proofErr w:type="spellStart"/>
            <w:r>
              <w:rPr>
                <w:b/>
                <w:color w:val="1B365D"/>
              </w:rPr>
              <w:t>Profundidad</w:t>
            </w:r>
            <w:proofErr w:type="spellEnd"/>
            <w:r>
              <w:rPr>
                <w:b/>
                <w:color w:val="1B365D"/>
              </w:rPr>
              <w:t xml:space="preserve"> 1 (Decision Stump)</w:t>
            </w:r>
          </w:p>
          <w:p w14:paraId="4CCAAF8B" w14:textId="77777777" w:rsidR="00233E18" w:rsidRDefault="00233E18" w:rsidP="008A4B2B">
            <w:pPr>
              <w:spacing w:after="0"/>
            </w:pPr>
            <w:r>
              <w:rPr>
                <w:sz w:val="21"/>
              </w:rPr>
              <w:t xml:space="preserve">Un árbol de </w:t>
            </w:r>
            <w:proofErr w:type="spellStart"/>
            <w:r>
              <w:rPr>
                <w:sz w:val="21"/>
              </w:rPr>
              <w:t>decisión</w:t>
            </w:r>
            <w:proofErr w:type="spellEnd"/>
            <w:r>
              <w:rPr>
                <w:sz w:val="21"/>
              </w:rPr>
              <w:t xml:space="preserve"> con </w:t>
            </w:r>
            <w:proofErr w:type="spellStart"/>
            <w:r>
              <w:rPr>
                <w:sz w:val="21"/>
              </w:rPr>
              <w:t>profundidad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máxima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igual</w:t>
            </w:r>
            <w:proofErr w:type="spellEnd"/>
            <w:r>
              <w:rPr>
                <w:sz w:val="21"/>
              </w:rPr>
              <w:t xml:space="preserve"> a 1 </w:t>
            </w:r>
            <w:proofErr w:type="spellStart"/>
            <w:r>
              <w:rPr>
                <w:sz w:val="21"/>
              </w:rPr>
              <w:t>realiza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única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partición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binaria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el </w:t>
            </w:r>
            <w:proofErr w:type="spellStart"/>
            <w:r>
              <w:rPr>
                <w:sz w:val="21"/>
              </w:rPr>
              <w:t>nodo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raíz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Aunque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presenta</w:t>
            </w:r>
            <w:proofErr w:type="spellEnd"/>
            <w:r>
              <w:rPr>
                <w:sz w:val="21"/>
              </w:rPr>
              <w:t xml:space="preserve"> un alto </w:t>
            </w:r>
            <w:proofErr w:type="spellStart"/>
            <w:r>
              <w:rPr>
                <w:sz w:val="21"/>
              </w:rPr>
              <w:t>sesgo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sirve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bloque</w:t>
            </w:r>
            <w:proofErr w:type="spellEnd"/>
            <w:r>
              <w:rPr>
                <w:sz w:val="21"/>
              </w:rPr>
              <w:t xml:space="preserve"> fundamental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modelos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ensamble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como</w:t>
            </w:r>
            <w:proofErr w:type="spellEnd"/>
            <w:r>
              <w:rPr>
                <w:sz w:val="21"/>
              </w:rPr>
              <w:t xml:space="preserve"> AdaBoost y Gradient Boosting.</w:t>
            </w:r>
          </w:p>
        </w:tc>
      </w:tr>
    </w:tbl>
    <w:p w14:paraId="76D94264" w14:textId="77777777" w:rsidR="00233E18" w:rsidRDefault="00233E18" w:rsidP="00233E18"/>
    <w:p w14:paraId="07D4FA48" w14:textId="77777777" w:rsidR="00233E18" w:rsidRDefault="00233E18" w:rsidP="00233E18">
      <w:pPr>
        <w:spacing w:after="160"/>
      </w:pPr>
      <w:r>
        <w:t xml:space="preserve">En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1,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variable para </w:t>
      </w:r>
      <w:proofErr w:type="spellStart"/>
      <w:r>
        <w:t>dividir</w:t>
      </w:r>
      <w:proofErr w:type="spellEnd"/>
      <w:r>
        <w:t xml:space="preserve"> el conjunto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sub-regiones:</w:t>
      </w:r>
    </w:p>
    <w:p w14:paraId="10924AB1" w14:textId="77777777" w:rsidR="00233E18" w:rsidRDefault="00233E18" w:rsidP="00233E18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5CDD779" wp14:editId="64CFFCCB">
            <wp:extent cx="4389120" cy="2968512"/>
            <wp:effectExtent l="0" t="0" r="0" b="0"/>
            <wp:docPr id="19465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463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6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140F" w14:textId="77777777" w:rsidR="00233E18" w:rsidRDefault="00233E18" w:rsidP="00233E18">
      <w:pPr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: Árbol de </w:t>
      </w:r>
      <w:proofErr w:type="spellStart"/>
      <w:r>
        <w:rPr>
          <w:i/>
          <w:color w:val="646464"/>
          <w:sz w:val="19"/>
        </w:rPr>
        <w:t>decisión</w:t>
      </w:r>
      <w:proofErr w:type="spellEnd"/>
      <w:r>
        <w:rPr>
          <w:i/>
          <w:color w:val="646464"/>
          <w:sz w:val="19"/>
        </w:rPr>
        <w:t xml:space="preserve"> con </w:t>
      </w:r>
      <w:proofErr w:type="spellStart"/>
      <w:r>
        <w:rPr>
          <w:i/>
          <w:color w:val="646464"/>
          <w:sz w:val="19"/>
        </w:rPr>
        <w:t>profundidad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máxima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igual</w:t>
      </w:r>
      <w:proofErr w:type="spellEnd"/>
      <w:r>
        <w:rPr>
          <w:i/>
          <w:color w:val="646464"/>
          <w:sz w:val="19"/>
        </w:rPr>
        <w:t xml:space="preserve"> a 1 (Decision Stump)</w:t>
      </w:r>
    </w:p>
    <w:p w14:paraId="0336604A" w14:textId="77777777" w:rsidR="00233E18" w:rsidRDefault="00233E18" w:rsidP="00233E18">
      <w:pPr>
        <w:spacing w:after="160"/>
      </w:pPr>
      <w:r>
        <w:t xml:space="preserve">Al </w:t>
      </w:r>
      <w:proofErr w:type="spellStart"/>
      <w:r>
        <w:t>incrementar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a </w:t>
      </w:r>
      <w:r>
        <w:rPr>
          <w:b/>
        </w:rPr>
        <w:t>Depth = 3</w:t>
      </w:r>
      <w:r>
        <w:t xml:space="preserve">,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hasta 3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consecutivos</w:t>
      </w:r>
      <w:proofErr w:type="spellEnd"/>
      <w:r>
        <w:t xml:space="preserve"> de </w:t>
      </w:r>
      <w:proofErr w:type="spellStart"/>
      <w:r>
        <w:t>ramificación</w:t>
      </w:r>
      <w:proofErr w:type="spellEnd"/>
      <w:r>
        <w:t xml:space="preserve"> ($2^3 = 8$ </w:t>
      </w:r>
      <w:proofErr w:type="spellStart"/>
      <w:r>
        <w:t>nodos</w:t>
      </w:r>
      <w:proofErr w:type="spellEnd"/>
      <w:r>
        <w:t xml:space="preserve"> hoja </w:t>
      </w:r>
      <w:proofErr w:type="spellStart"/>
      <w:r>
        <w:t>potenciales</w:t>
      </w:r>
      <w:proofErr w:type="spellEnd"/>
      <w:r>
        <w:t xml:space="preserve">). Esto </w:t>
      </w:r>
      <w:proofErr w:type="spellStart"/>
      <w:r>
        <w:t>incrementa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>:</w:t>
      </w:r>
    </w:p>
    <w:p w14:paraId="5818AC61" w14:textId="77777777" w:rsidR="00233E18" w:rsidRDefault="00233E18" w:rsidP="00233E18">
      <w:pPr>
        <w:spacing w:before="160" w:after="40"/>
        <w:jc w:val="center"/>
      </w:pPr>
      <w:r>
        <w:rPr>
          <w:noProof/>
        </w:rPr>
        <w:drawing>
          <wp:inline distT="0" distB="0" distL="0" distR="0" wp14:anchorId="1A21EEA9" wp14:editId="22CD86FD">
            <wp:extent cx="4754880" cy="2691442"/>
            <wp:effectExtent l="0" t="0" r="0" b="0"/>
            <wp:docPr id="35664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464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9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F99B" w14:textId="77777777" w:rsidR="00233E18" w:rsidRDefault="00233E18" w:rsidP="00233E18">
      <w:pPr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: </w:t>
      </w:r>
      <w:proofErr w:type="spellStart"/>
      <w:r>
        <w:rPr>
          <w:i/>
          <w:color w:val="646464"/>
          <w:sz w:val="19"/>
        </w:rPr>
        <w:t>Estructura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jerárquica</w:t>
      </w:r>
      <w:proofErr w:type="spellEnd"/>
      <w:r>
        <w:rPr>
          <w:i/>
          <w:color w:val="646464"/>
          <w:sz w:val="19"/>
        </w:rPr>
        <w:t xml:space="preserve"> de un árbol de </w:t>
      </w:r>
      <w:proofErr w:type="spellStart"/>
      <w:r>
        <w:rPr>
          <w:i/>
          <w:color w:val="646464"/>
          <w:sz w:val="19"/>
        </w:rPr>
        <w:t>decisión</w:t>
      </w:r>
      <w:proofErr w:type="spellEnd"/>
      <w:r>
        <w:rPr>
          <w:i/>
          <w:color w:val="646464"/>
          <w:sz w:val="19"/>
        </w:rPr>
        <w:t xml:space="preserve"> al </w:t>
      </w:r>
      <w:proofErr w:type="spellStart"/>
      <w:r>
        <w:rPr>
          <w:i/>
          <w:color w:val="646464"/>
          <w:sz w:val="19"/>
        </w:rPr>
        <w:t>aumentar</w:t>
      </w:r>
      <w:proofErr w:type="spellEnd"/>
      <w:r>
        <w:rPr>
          <w:i/>
          <w:color w:val="646464"/>
          <w:sz w:val="19"/>
        </w:rPr>
        <w:t xml:space="preserve"> la </w:t>
      </w:r>
      <w:proofErr w:type="spellStart"/>
      <w:r>
        <w:rPr>
          <w:i/>
          <w:color w:val="646464"/>
          <w:sz w:val="19"/>
        </w:rPr>
        <w:t>profundidad</w:t>
      </w:r>
      <w:proofErr w:type="spellEnd"/>
      <w:r>
        <w:rPr>
          <w:i/>
          <w:color w:val="646464"/>
          <w:sz w:val="19"/>
        </w:rPr>
        <w:t xml:space="preserve"> a Depth = 3</w:t>
      </w:r>
    </w:p>
    <w:p w14:paraId="3F097D29" w14:textId="77777777" w:rsidR="00233E18" w:rsidRDefault="00233E18" w:rsidP="00233E18">
      <w:pPr>
        <w:pStyle w:val="Ttulo1"/>
      </w:pPr>
      <w:r>
        <w:t xml:space="preserve">2. </w:t>
      </w:r>
      <w:proofErr w:type="spellStart"/>
      <w:r>
        <w:t>Criterios</w:t>
      </w:r>
      <w:proofErr w:type="spellEnd"/>
      <w:r>
        <w:t xml:space="preserve"> Simples de </w:t>
      </w:r>
      <w:proofErr w:type="spellStart"/>
      <w:r>
        <w:t>Detención</w:t>
      </w:r>
      <w:proofErr w:type="spellEnd"/>
      <w:r>
        <w:t xml:space="preserve"> </w:t>
      </w:r>
      <w:proofErr w:type="spellStart"/>
      <w:r>
        <w:t>Predefinida</w:t>
      </w:r>
      <w:proofErr w:type="spellEnd"/>
    </w:p>
    <w:p w14:paraId="6A135D2B" w14:textId="77777777" w:rsidR="00233E18" w:rsidRDefault="00233E18" w:rsidP="00233E18">
      <w:pPr>
        <w:spacing w:after="160"/>
      </w:pPr>
      <w:proofErr w:type="spellStart"/>
      <w:r>
        <w:t>Además</w:t>
      </w:r>
      <w:proofErr w:type="spellEnd"/>
      <w:r>
        <w:t xml:space="preserve"> de la </w:t>
      </w:r>
      <w:proofErr w:type="spellStart"/>
      <w:r>
        <w:t>profundidad</w:t>
      </w:r>
      <w:proofErr w:type="spellEnd"/>
      <w:r>
        <w:t xml:space="preserve"> global,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 locales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evalúan</w:t>
      </w:r>
      <w:proofErr w:type="spellEnd"/>
      <w:r>
        <w:t xml:space="preserve"> las </w:t>
      </w:r>
      <w:proofErr w:type="spellStart"/>
      <w:r>
        <w:t>propiedades</w:t>
      </w:r>
      <w:proofErr w:type="spellEnd"/>
      <w:r>
        <w:t xml:space="preserve"> de las sub-regiones </w:t>
      </w:r>
      <w:proofErr w:type="spellStart"/>
      <w:r>
        <w:t>candidatas</w:t>
      </w:r>
      <w:proofErr w:type="spellEnd"/>
      <w:r>
        <w:t xml:space="preserve"> a </w:t>
      </w:r>
      <w:proofErr w:type="spellStart"/>
      <w:r>
        <w:t>división</w:t>
      </w:r>
      <w:proofErr w:type="spellEnd"/>
      <w:r>
        <w:t>:</w:t>
      </w:r>
    </w:p>
    <w:p w14:paraId="03EA1B35" w14:textId="77777777" w:rsidR="00233E18" w:rsidRDefault="00233E18" w:rsidP="00233E18">
      <w:pPr>
        <w:pStyle w:val="Listaconvietas"/>
        <w:spacing w:after="80"/>
      </w:pPr>
      <w:r>
        <w:rPr>
          <w:b/>
        </w:rPr>
        <w:lastRenderedPageBreak/>
        <w:t xml:space="preserve">Nodos Hoja Puros (Pure Leaf Nodes): </w:t>
      </w:r>
      <w:r>
        <w:t xml:space="preserve">No se divide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contenidas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target. En </w:t>
      </w:r>
      <w:proofErr w:type="spellStart"/>
      <w:r>
        <w:t>este</w:t>
      </w:r>
      <w:proofErr w:type="spellEnd"/>
      <w:r>
        <w:t xml:space="preserve"> punto, la </w:t>
      </w:r>
      <w:proofErr w:type="spellStart"/>
      <w:r>
        <w:t>impureza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(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Gini o </w:t>
      </w:r>
      <w:proofErr w:type="spellStart"/>
      <w:r>
        <w:t>Entropía</w:t>
      </w:r>
      <w:proofErr w:type="spellEnd"/>
      <w:r>
        <w:t xml:space="preserve">) es cero,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no </w:t>
      </w:r>
      <w:proofErr w:type="spellStart"/>
      <w:r>
        <w:t>aportaría</w:t>
      </w:r>
      <w:proofErr w:type="spellEnd"/>
      <w:r>
        <w:t xml:space="preserve">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14:paraId="472278E6" w14:textId="77777777" w:rsidR="00233E18" w:rsidRDefault="00233E18" w:rsidP="00233E18">
      <w:pPr>
        <w:spacing w:before="160" w:after="40"/>
        <w:jc w:val="center"/>
      </w:pPr>
      <w:r>
        <w:rPr>
          <w:noProof/>
        </w:rPr>
        <w:drawing>
          <wp:inline distT="0" distB="0" distL="0" distR="0" wp14:anchorId="41C0573A" wp14:editId="0ADF1235">
            <wp:extent cx="4389120" cy="3117752"/>
            <wp:effectExtent l="0" t="0" r="0" b="0"/>
            <wp:docPr id="1742834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465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1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F5AF" w14:textId="77777777" w:rsidR="00233E18" w:rsidRDefault="00233E18" w:rsidP="00233E18">
      <w:pPr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: </w:t>
      </w:r>
      <w:proofErr w:type="spellStart"/>
      <w:r>
        <w:rPr>
          <w:i/>
          <w:color w:val="646464"/>
          <w:sz w:val="19"/>
        </w:rPr>
        <w:t>Detención</w:t>
      </w:r>
      <w:proofErr w:type="spellEnd"/>
      <w:r>
        <w:rPr>
          <w:i/>
          <w:color w:val="646464"/>
          <w:sz w:val="19"/>
        </w:rPr>
        <w:t xml:space="preserve"> natural del </w:t>
      </w:r>
      <w:proofErr w:type="spellStart"/>
      <w:r>
        <w:rPr>
          <w:i/>
          <w:color w:val="646464"/>
          <w:sz w:val="19"/>
        </w:rPr>
        <w:t>algoritmo</w:t>
      </w:r>
      <w:proofErr w:type="spellEnd"/>
      <w:r>
        <w:rPr>
          <w:i/>
          <w:color w:val="646464"/>
          <w:sz w:val="19"/>
        </w:rPr>
        <w:t xml:space="preserve"> al </w:t>
      </w:r>
      <w:proofErr w:type="spellStart"/>
      <w:r>
        <w:rPr>
          <w:i/>
          <w:color w:val="646464"/>
          <w:sz w:val="19"/>
        </w:rPr>
        <w:t>alcanzar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nodos</w:t>
      </w:r>
      <w:proofErr w:type="spellEnd"/>
      <w:r>
        <w:rPr>
          <w:i/>
          <w:color w:val="646464"/>
          <w:sz w:val="19"/>
        </w:rPr>
        <w:t xml:space="preserve"> hoja puros</w:t>
      </w:r>
    </w:p>
    <w:p w14:paraId="57D20427" w14:textId="77777777" w:rsidR="00233E18" w:rsidRDefault="00233E18" w:rsidP="00233E18">
      <w:pPr>
        <w:pStyle w:val="Listaconvietas"/>
        <w:spacing w:after="80"/>
      </w:pPr>
      <w:proofErr w:type="spellStart"/>
      <w:r>
        <w:rPr>
          <w:b/>
        </w:rPr>
        <w:t>Mínimo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Muestras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Hoja (`</w:t>
      </w:r>
      <w:proofErr w:type="spellStart"/>
      <w:r>
        <w:rPr>
          <w:b/>
        </w:rPr>
        <w:t>min_samples_leaf</w:t>
      </w:r>
      <w:proofErr w:type="spellEnd"/>
      <w:r>
        <w:rPr>
          <w:b/>
        </w:rPr>
        <w:t xml:space="preserve">`): </w:t>
      </w:r>
      <w:r>
        <w:t xml:space="preserve">Se </w:t>
      </w:r>
      <w:proofErr w:type="spellStart"/>
      <w:r>
        <w:t>prohíbe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las sub-regiones </w:t>
      </w:r>
      <w:proofErr w:type="spellStart"/>
      <w:r>
        <w:t>resultantes</w:t>
      </w:r>
      <w:proofErr w:type="spellEnd"/>
      <w:r>
        <w:t xml:space="preserve"> </w:t>
      </w:r>
      <w:proofErr w:type="spellStart"/>
      <w:r>
        <w:t>caería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un umbral </w:t>
      </w:r>
      <w:proofErr w:type="spellStart"/>
      <w:r>
        <w:t>prefijado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al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rPr>
          <w:b/>
        </w:rPr>
        <w:t>min_samples_leaf</w:t>
      </w:r>
      <w:proofErr w:type="spellEnd"/>
      <w:r>
        <w:rPr>
          <w:b/>
        </w:rPr>
        <w:t xml:space="preserve"> = 4</w:t>
      </w:r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genere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hoja con </w:t>
      </w:r>
      <w:proofErr w:type="spellStart"/>
      <w:r>
        <w:t>menos</w:t>
      </w:r>
      <w:proofErr w:type="spellEnd"/>
      <w:r>
        <w:t xml:space="preserve"> de 4 </w:t>
      </w:r>
      <w:proofErr w:type="spellStart"/>
      <w:r>
        <w:t>observaciones</w:t>
      </w:r>
      <w:proofErr w:type="spellEnd"/>
      <w:r>
        <w:t xml:space="preserve"> </w:t>
      </w:r>
      <w:proofErr w:type="gramStart"/>
      <w:r>
        <w:t>es</w:t>
      </w:r>
      <w:proofErr w:type="gramEnd"/>
      <w:r>
        <w:t xml:space="preserve"> </w:t>
      </w:r>
      <w:proofErr w:type="spellStart"/>
      <w:r>
        <w:t>descartada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2EF6343F" w14:textId="77777777" w:rsidR="00233E18" w:rsidRDefault="00233E18" w:rsidP="00233E18">
      <w:pPr>
        <w:spacing w:before="160" w:after="40"/>
        <w:jc w:val="center"/>
      </w:pPr>
      <w:r>
        <w:rPr>
          <w:noProof/>
        </w:rPr>
        <w:drawing>
          <wp:inline distT="0" distB="0" distL="0" distR="0" wp14:anchorId="2ACA2F55" wp14:editId="29868C93">
            <wp:extent cx="4389120" cy="2431277"/>
            <wp:effectExtent l="0" t="0" r="0" b="0"/>
            <wp:docPr id="517677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47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3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13D4" w14:textId="77777777" w:rsidR="00233E18" w:rsidRDefault="00233E18" w:rsidP="00233E18">
      <w:pPr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: </w:t>
      </w:r>
      <w:proofErr w:type="spellStart"/>
      <w:r>
        <w:rPr>
          <w:i/>
          <w:color w:val="646464"/>
          <w:sz w:val="19"/>
        </w:rPr>
        <w:t>Restricción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división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basada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el umbral </w:t>
      </w:r>
      <w:proofErr w:type="spellStart"/>
      <w:r>
        <w:rPr>
          <w:i/>
          <w:color w:val="646464"/>
          <w:sz w:val="19"/>
        </w:rPr>
        <w:t>min_samples_leaf</w:t>
      </w:r>
      <w:proofErr w:type="spellEnd"/>
      <w:r>
        <w:rPr>
          <w:i/>
          <w:color w:val="646464"/>
          <w:sz w:val="19"/>
        </w:rPr>
        <w:t xml:space="preserve"> = 4</w:t>
      </w:r>
    </w:p>
    <w:p w14:paraId="2CE875AC" w14:textId="77777777" w:rsidR="00233E18" w:rsidRDefault="00233E18" w:rsidP="00233E18">
      <w:pPr>
        <w:pStyle w:val="Listaconvietas"/>
        <w:spacing w:after="80"/>
      </w:pPr>
      <w:proofErr w:type="spellStart"/>
      <w:r>
        <w:rPr>
          <w:b/>
        </w:rPr>
        <w:lastRenderedPageBreak/>
        <w:t>Número</w:t>
      </w:r>
      <w:proofErr w:type="spellEnd"/>
      <w:r>
        <w:rPr>
          <w:b/>
        </w:rPr>
        <w:t xml:space="preserve"> Máximo de Nodos Hoja (`</w:t>
      </w:r>
      <w:proofErr w:type="spellStart"/>
      <w:r>
        <w:rPr>
          <w:b/>
        </w:rPr>
        <w:t>max_leaf_nodes</w:t>
      </w:r>
      <w:proofErr w:type="spellEnd"/>
      <w:r>
        <w:rPr>
          <w:b/>
        </w:rPr>
        <w:t xml:space="preserve">`): </w:t>
      </w:r>
      <w:proofErr w:type="spellStart"/>
      <w:r>
        <w:t>Limita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total de </w:t>
      </w:r>
      <w:proofErr w:type="spellStart"/>
      <w:r>
        <w:t>nodos</w:t>
      </w:r>
      <w:proofErr w:type="spellEnd"/>
      <w:r>
        <w:t xml:space="preserve"> hoja </w:t>
      </w:r>
      <w:proofErr w:type="spellStart"/>
      <w:r>
        <w:t>permitidos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árbol. Al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rPr>
          <w:b/>
        </w:rPr>
        <w:t>max_leaf_nodes</w:t>
      </w:r>
      <w:proofErr w:type="spellEnd"/>
      <w:r>
        <w:rPr>
          <w:b/>
        </w:rPr>
        <w:t xml:space="preserve"> = 3</w:t>
      </w:r>
      <w:r>
        <w:t xml:space="preserve">), la </w:t>
      </w:r>
      <w:proofErr w:type="spellStart"/>
      <w:r>
        <w:t>construcción</w:t>
      </w:r>
      <w:proofErr w:type="spellEnd"/>
      <w:r>
        <w:t xml:space="preserve"> del árbol </w:t>
      </w:r>
      <w:proofErr w:type="spellStart"/>
      <w:r>
        <w:t>finaliza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, </w:t>
      </w:r>
      <w:proofErr w:type="spellStart"/>
      <w:r>
        <w:t>independientemente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existan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no puros.</w:t>
      </w:r>
    </w:p>
    <w:p w14:paraId="6CF7102A" w14:textId="77777777" w:rsidR="00233E18" w:rsidRDefault="00233E18" w:rsidP="00233E18">
      <w:pPr>
        <w:spacing w:before="160" w:after="40"/>
        <w:jc w:val="center"/>
      </w:pPr>
      <w:r>
        <w:rPr>
          <w:noProof/>
        </w:rPr>
        <w:drawing>
          <wp:inline distT="0" distB="0" distL="0" distR="0" wp14:anchorId="29CB9BD3" wp14:editId="0325BEE1">
            <wp:extent cx="4389120" cy="35392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47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FC70" w14:textId="77777777" w:rsidR="00233E18" w:rsidRDefault="00233E18" w:rsidP="00233E18">
      <w:pPr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: Arbol </w:t>
      </w:r>
      <w:proofErr w:type="spellStart"/>
      <w:r>
        <w:rPr>
          <w:i/>
          <w:color w:val="646464"/>
          <w:sz w:val="19"/>
        </w:rPr>
        <w:t>restringido</w:t>
      </w:r>
      <w:proofErr w:type="spellEnd"/>
      <w:r>
        <w:rPr>
          <w:i/>
          <w:color w:val="646464"/>
          <w:sz w:val="19"/>
        </w:rPr>
        <w:t xml:space="preserve"> a un </w:t>
      </w:r>
      <w:proofErr w:type="spellStart"/>
      <w:r>
        <w:rPr>
          <w:i/>
          <w:color w:val="646464"/>
          <w:sz w:val="19"/>
        </w:rPr>
        <w:t>máximo</w:t>
      </w:r>
      <w:proofErr w:type="spellEnd"/>
      <w:r>
        <w:rPr>
          <w:i/>
          <w:color w:val="646464"/>
          <w:sz w:val="19"/>
        </w:rPr>
        <w:t xml:space="preserve"> de 3 </w:t>
      </w:r>
      <w:proofErr w:type="spellStart"/>
      <w:r>
        <w:rPr>
          <w:i/>
          <w:color w:val="646464"/>
          <w:sz w:val="19"/>
        </w:rPr>
        <w:t>nodos</w:t>
      </w:r>
      <w:proofErr w:type="spellEnd"/>
      <w:r>
        <w:rPr>
          <w:i/>
          <w:color w:val="646464"/>
          <w:sz w:val="19"/>
        </w:rPr>
        <w:t xml:space="preserve"> hoja (</w:t>
      </w:r>
      <w:proofErr w:type="spellStart"/>
      <w:r>
        <w:rPr>
          <w:i/>
          <w:color w:val="646464"/>
          <w:sz w:val="19"/>
        </w:rPr>
        <w:t>max_leaf_nodes</w:t>
      </w:r>
      <w:proofErr w:type="spellEnd"/>
      <w:r>
        <w:rPr>
          <w:i/>
          <w:color w:val="646464"/>
          <w:sz w:val="19"/>
        </w:rPr>
        <w:t xml:space="preserve"> = 3)</w:t>
      </w:r>
    </w:p>
    <w:p w14:paraId="2E684528" w14:textId="77777777" w:rsidR="00233E18" w:rsidRDefault="00233E18" w:rsidP="00233E18">
      <w:pPr>
        <w:pStyle w:val="Ttulo1"/>
      </w:pPr>
      <w:r>
        <w:t xml:space="preserve">3.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Crecimiento</w:t>
      </w:r>
      <w:proofErr w:type="spellEnd"/>
      <w:r>
        <w:t xml:space="preserve">: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vs. Best-First</w:t>
      </w:r>
    </w:p>
    <w:p w14:paraId="7131DBA8" w14:textId="77777777" w:rsidR="00233E18" w:rsidRDefault="00233E18" w:rsidP="00233E18">
      <w:pPr>
        <w:spacing w:after="160"/>
      </w:pPr>
      <w:r>
        <w:t xml:space="preserve">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Scikit-Learn </w:t>
      </w:r>
      <w:proofErr w:type="spellStart"/>
      <w:r>
        <w:t>adopta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expansión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las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33E18" w14:paraId="7C3B8D37" w14:textId="77777777" w:rsidTr="008A4B2B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C4AADA" w14:textId="77777777" w:rsidR="00233E18" w:rsidRDefault="00233E18" w:rsidP="008A4B2B">
            <w:pPr>
              <w:spacing w:after="80"/>
            </w:pPr>
            <w:proofErr w:type="spellStart"/>
            <w:r>
              <w:rPr>
                <w:b/>
                <w:color w:val="1B365D"/>
              </w:rPr>
              <w:t>Diferencia</w:t>
            </w:r>
            <w:proofErr w:type="spellEnd"/>
            <w:r>
              <w:rPr>
                <w:b/>
                <w:color w:val="1B365D"/>
              </w:rPr>
              <w:t xml:space="preserve"> Fundamental de </w:t>
            </w:r>
            <w:proofErr w:type="spellStart"/>
            <w:r>
              <w:rPr>
                <w:b/>
                <w:color w:val="1B365D"/>
              </w:rPr>
              <w:t>Crecimiento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en</w:t>
            </w:r>
            <w:proofErr w:type="spellEnd"/>
            <w:r>
              <w:rPr>
                <w:b/>
                <w:color w:val="1B365D"/>
              </w:rPr>
              <w:t xml:space="preserve"> Scikit-Learn</w:t>
            </w:r>
          </w:p>
          <w:p w14:paraId="33DB398C" w14:textId="77777777" w:rsidR="00233E18" w:rsidRDefault="00233E18" w:rsidP="008A4B2B">
            <w:pPr>
              <w:spacing w:after="0"/>
            </w:pPr>
            <w:r>
              <w:rPr>
                <w:sz w:val="21"/>
              </w:rPr>
              <w:t xml:space="preserve">• </w:t>
            </w:r>
            <w:proofErr w:type="spellStart"/>
            <w:r>
              <w:rPr>
                <w:sz w:val="21"/>
              </w:rPr>
              <w:t>Búsqueda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Profundidad</w:t>
            </w:r>
            <w:proofErr w:type="spellEnd"/>
            <w:r>
              <w:rPr>
                <w:sz w:val="21"/>
              </w:rPr>
              <w:t xml:space="preserve"> (Depth-First): </w:t>
            </w:r>
            <w:proofErr w:type="spellStart"/>
            <w:r>
              <w:rPr>
                <w:sz w:val="21"/>
              </w:rPr>
              <w:t>Comportamiento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defecto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cuando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max_leaf_nodes</w:t>
            </w:r>
            <w:proofErr w:type="spellEnd"/>
            <w:r>
              <w:rPr>
                <w:sz w:val="21"/>
              </w:rPr>
              <w:t xml:space="preserve"> es None. El árbol </w:t>
            </w:r>
            <w:proofErr w:type="spellStart"/>
            <w:r>
              <w:rPr>
                <w:sz w:val="21"/>
              </w:rPr>
              <w:t>expande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completamente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descendente</w:t>
            </w:r>
            <w:proofErr w:type="spellEnd"/>
            <w:r>
              <w:rPr>
                <w:sz w:val="21"/>
              </w:rPr>
              <w:t xml:space="preserve"> antes de </w:t>
            </w:r>
            <w:proofErr w:type="spellStart"/>
            <w:r>
              <w:rPr>
                <w:sz w:val="21"/>
              </w:rPr>
              <w:t>retornar</w:t>
            </w:r>
            <w:proofErr w:type="spellEnd"/>
            <w:r>
              <w:rPr>
                <w:sz w:val="21"/>
              </w:rPr>
              <w:t xml:space="preserve"> a </w:t>
            </w:r>
            <w:proofErr w:type="spellStart"/>
            <w:r>
              <w:rPr>
                <w:sz w:val="21"/>
              </w:rPr>
              <w:t>ramas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superiores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  <w:t xml:space="preserve">• </w:t>
            </w:r>
            <w:proofErr w:type="spellStart"/>
            <w:r>
              <w:rPr>
                <w:sz w:val="21"/>
              </w:rPr>
              <w:t>Crecimiento</w:t>
            </w:r>
            <w:proofErr w:type="spellEnd"/>
            <w:r>
              <w:rPr>
                <w:sz w:val="21"/>
              </w:rPr>
              <w:t xml:space="preserve"> Best-First: Se </w:t>
            </w:r>
            <w:proofErr w:type="spellStart"/>
            <w:r>
              <w:rPr>
                <w:sz w:val="21"/>
              </w:rPr>
              <w:t>activa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automáticamente</w:t>
            </w:r>
            <w:proofErr w:type="spellEnd"/>
            <w:r>
              <w:rPr>
                <w:sz w:val="21"/>
              </w:rPr>
              <w:t xml:space="preserve"> al </w:t>
            </w:r>
            <w:proofErr w:type="spellStart"/>
            <w:r>
              <w:rPr>
                <w:sz w:val="21"/>
              </w:rPr>
              <w:t>especificar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max_leaf_nodes</w:t>
            </w:r>
            <w:proofErr w:type="spellEnd"/>
            <w:r>
              <w:rPr>
                <w:sz w:val="21"/>
              </w:rPr>
              <w:t xml:space="preserve">. El árbol </w:t>
            </w:r>
            <w:proofErr w:type="spellStart"/>
            <w:r>
              <w:rPr>
                <w:sz w:val="21"/>
              </w:rPr>
              <w:t>hace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crecer</w:t>
            </w:r>
            <w:proofErr w:type="spellEnd"/>
            <w:r>
              <w:rPr>
                <w:sz w:val="21"/>
              </w:rPr>
              <w:t xml:space="preserve"> primero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nodos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ofrecen</w:t>
            </w:r>
            <w:proofErr w:type="spellEnd"/>
            <w:r>
              <w:rPr>
                <w:sz w:val="21"/>
              </w:rPr>
              <w:t xml:space="preserve"> la mayor </w:t>
            </w:r>
            <w:proofErr w:type="spellStart"/>
            <w:r>
              <w:rPr>
                <w:sz w:val="21"/>
              </w:rPr>
              <w:t>disminución</w:t>
            </w:r>
            <w:proofErr w:type="spellEnd"/>
            <w:r>
              <w:rPr>
                <w:sz w:val="21"/>
              </w:rPr>
              <w:t xml:space="preserve"> global de </w:t>
            </w:r>
            <w:proofErr w:type="spellStart"/>
            <w:r>
              <w:rPr>
                <w:sz w:val="21"/>
              </w:rPr>
              <w:t>impureza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13A583A0" w14:textId="77777777" w:rsidR="00233E18" w:rsidRDefault="00233E18" w:rsidP="00233E18"/>
    <w:p w14:paraId="4FB7425A" w14:textId="77777777" w:rsidR="00233E18" w:rsidRDefault="00233E18" w:rsidP="00233E18">
      <w:pPr>
        <w:pStyle w:val="Ttulo2"/>
      </w:pPr>
      <w:r>
        <w:t xml:space="preserve">3.1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(Depth-First)</w:t>
      </w:r>
    </w:p>
    <w:p w14:paraId="44795D7F" w14:textId="77777777" w:rsidR="00233E18" w:rsidRDefault="00233E18" w:rsidP="00233E18">
      <w:pPr>
        <w:spacing w:after="160"/>
      </w:pPr>
      <w:proofErr w:type="spellStart"/>
      <w:r>
        <w:t>Consideremos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enfermedad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 xml:space="preserve"> </w:t>
      </w:r>
      <w:proofErr w:type="spellStart"/>
      <w:r>
        <w:t>basándose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variables </w:t>
      </w:r>
      <w:proofErr w:type="spellStart"/>
      <w:r>
        <w:t>clínicas</w:t>
      </w:r>
      <w:proofErr w:type="spellEnd"/>
      <w:r>
        <w:t xml:space="preserve"> (</w:t>
      </w:r>
      <w:proofErr w:type="spellStart"/>
      <w:r>
        <w:t>edad</w:t>
      </w:r>
      <w:proofErr w:type="spellEnd"/>
      <w:r>
        <w:t xml:space="preserve">, </w:t>
      </w:r>
      <w:proofErr w:type="spellStart"/>
      <w:r>
        <w:t>sexo</w:t>
      </w:r>
      <w:proofErr w:type="spellEnd"/>
      <w:r>
        <w:t xml:space="preserve">, </w:t>
      </w:r>
      <w:proofErr w:type="spellStart"/>
      <w:r>
        <w:t>presión</w:t>
      </w:r>
      <w:proofErr w:type="spellEnd"/>
      <w:r>
        <w:t xml:space="preserve"> arterial BP y </w:t>
      </w:r>
      <w:proofErr w:type="spellStart"/>
      <w:r>
        <w:t>colesterol</w:t>
      </w:r>
      <w:proofErr w:type="spellEnd"/>
      <w:r>
        <w:t>):</w:t>
      </w:r>
    </w:p>
    <w:p w14:paraId="7F04B311" w14:textId="77777777" w:rsidR="00233E18" w:rsidRDefault="00233E18" w:rsidP="00233E18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A186D51" wp14:editId="7626A360">
            <wp:extent cx="4754880" cy="3340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47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7C86" w14:textId="77777777" w:rsidR="00233E18" w:rsidRDefault="00233E18" w:rsidP="00233E18">
      <w:pPr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: </w:t>
      </w:r>
      <w:proofErr w:type="spellStart"/>
      <w:r>
        <w:rPr>
          <w:i/>
          <w:color w:val="646464"/>
          <w:sz w:val="19"/>
        </w:rPr>
        <w:t>Estructura</w:t>
      </w:r>
      <w:proofErr w:type="spellEnd"/>
      <w:r>
        <w:rPr>
          <w:i/>
          <w:color w:val="646464"/>
          <w:sz w:val="19"/>
        </w:rPr>
        <w:t xml:space="preserve"> de árbol </w:t>
      </w:r>
      <w:proofErr w:type="spellStart"/>
      <w:r>
        <w:rPr>
          <w:i/>
          <w:color w:val="646464"/>
          <w:sz w:val="19"/>
        </w:rPr>
        <w:t>desarrollada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mediante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búsqueda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profundidad</w:t>
      </w:r>
      <w:proofErr w:type="spellEnd"/>
      <w:r>
        <w:rPr>
          <w:i/>
          <w:color w:val="646464"/>
          <w:sz w:val="19"/>
        </w:rPr>
        <w:t xml:space="preserve"> (Depth-First)</w:t>
      </w:r>
    </w:p>
    <w:p w14:paraId="7AF40980" w14:textId="77777777" w:rsidR="00233E18" w:rsidRDefault="00233E18" w:rsidP="00233E18">
      <w:pPr>
        <w:spacing w:after="160"/>
      </w:pPr>
      <w:r>
        <w:t xml:space="preserve">En el árbol anterior,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r>
        <w:rPr>
          <w:b/>
        </w:rPr>
        <w:t>Sex &lt;= 0.5</w:t>
      </w:r>
      <w:r>
        <w:t xml:space="preserve"> ($N = 270$, Gini $= 0.494$).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r>
        <w:rPr>
          <w:b/>
        </w:rPr>
        <w:t>BP &lt;= 143.5</w:t>
      </w:r>
      <w:r>
        <w:t xml:space="preserve"> ($N = 87$, Gini $= 0.354$) </w:t>
      </w:r>
      <w:proofErr w:type="spellStart"/>
      <w:r>
        <w:t>dividiéndose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hojas ($N=67$ con Gini $0.233$ y $N=20$ con Gini $0.495$).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derecha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r>
        <w:rPr>
          <w:b/>
        </w:rPr>
        <w:t>Age &lt;= 53.5</w:t>
      </w:r>
      <w:r>
        <w:t xml:space="preserve"> ($N = 183$, Gini $= 0.496$) </w:t>
      </w:r>
      <w:proofErr w:type="spellStart"/>
      <w:r>
        <w:t>dividiéndose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hojas ($N=83$ con Gini $0.474$ y $N=100$ con Gini $0.435$).</w:t>
      </w:r>
    </w:p>
    <w:p w14:paraId="7F1D7832" w14:textId="77777777" w:rsidR="00233E18" w:rsidRDefault="00233E18" w:rsidP="00233E18">
      <w:pPr>
        <w:pStyle w:val="Ttulo2"/>
      </w:pPr>
      <w:r>
        <w:t xml:space="preserve">3.2 </w:t>
      </w:r>
      <w:proofErr w:type="spellStart"/>
      <w:r>
        <w:t>Crecimiento</w:t>
      </w:r>
      <w:proofErr w:type="spellEnd"/>
      <w:r>
        <w:t xml:space="preserve"> Best-First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Disminución</w:t>
      </w:r>
      <w:proofErr w:type="spellEnd"/>
      <w:r>
        <w:t xml:space="preserve"> de </w:t>
      </w:r>
      <w:proofErr w:type="spellStart"/>
      <w:r>
        <w:t>Impureza</w:t>
      </w:r>
      <w:proofErr w:type="spellEnd"/>
    </w:p>
    <w:p w14:paraId="28990A61" w14:textId="77777777" w:rsidR="00233E18" w:rsidRDefault="00233E18" w:rsidP="00233E18">
      <w:pPr>
        <w:spacing w:after="160"/>
      </w:pPr>
      <w:r>
        <w:t xml:space="preserve">En el </w:t>
      </w:r>
      <w:proofErr w:type="spellStart"/>
      <w:r>
        <w:t>crecimiento</w:t>
      </w:r>
      <w:proofErr w:type="spellEnd"/>
      <w:r>
        <w:t xml:space="preserve"> </w:t>
      </w:r>
      <w:r>
        <w:rPr>
          <w:b/>
        </w:rPr>
        <w:t>Best-First</w:t>
      </w:r>
      <w:r>
        <w:t xml:space="preserve">, la </w:t>
      </w:r>
      <w:proofErr w:type="spellStart"/>
      <w:r>
        <w:t>selección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a </w:t>
      </w:r>
      <w:proofErr w:type="spellStart"/>
      <w:r>
        <w:t>dividir</w:t>
      </w:r>
      <w:proofErr w:type="spellEnd"/>
      <w:r>
        <w:t xml:space="preserve"> se </w:t>
      </w:r>
      <w:proofErr w:type="spellStart"/>
      <w:r>
        <w:t>rige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rPr>
          <w:b/>
        </w:rPr>
        <w:t>disminución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impureza</w:t>
      </w:r>
      <w:proofErr w:type="spellEnd"/>
      <w:r>
        <w:rPr>
          <w:b/>
        </w:rPr>
        <w:t xml:space="preserve"> (Impurity Decrease)</w:t>
      </w:r>
      <w:r>
        <w:t xml:space="preserve">. La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el </w:t>
      </w:r>
      <w:proofErr w:type="spellStart"/>
      <w:r>
        <w:t>beneficio</w:t>
      </w:r>
      <w:proofErr w:type="spellEnd"/>
      <w:r>
        <w:t xml:space="preserve"> de </w:t>
      </w:r>
      <w:proofErr w:type="spellStart"/>
      <w:r>
        <w:t>dividir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es:</w:t>
      </w:r>
    </w:p>
    <w:p w14:paraId="122FFA97" w14:textId="77777777" w:rsidR="00233E18" w:rsidRDefault="00233E18" w:rsidP="00233E18">
      <w:pPr>
        <w:spacing w:before="120" w:after="160"/>
        <w:jc w:val="center"/>
      </w:pPr>
      <w:r>
        <w:rPr>
          <w:rFonts w:ascii="Courier New" w:hAnsi="Courier New"/>
          <w:b/>
          <w:color w:val="1B365D"/>
          <w:sz w:val="21"/>
        </w:rPr>
        <w:t>Impurity Decrease = (</w:t>
      </w:r>
      <w:proofErr w:type="spellStart"/>
      <w:r>
        <w:rPr>
          <w:rFonts w:ascii="Courier New" w:hAnsi="Courier New"/>
          <w:b/>
          <w:color w:val="1B365D"/>
          <w:sz w:val="21"/>
        </w:rPr>
        <w:t>N_nodo</w:t>
      </w:r>
      <w:proofErr w:type="spellEnd"/>
      <w:r>
        <w:rPr>
          <w:rFonts w:ascii="Courier New" w:hAnsi="Courier New"/>
          <w:b/>
          <w:color w:val="1B365D"/>
          <w:sz w:val="21"/>
        </w:rPr>
        <w:t xml:space="preserve"> / </w:t>
      </w:r>
      <w:proofErr w:type="spellStart"/>
      <w:r>
        <w:rPr>
          <w:rFonts w:ascii="Courier New" w:hAnsi="Courier New"/>
          <w:b/>
          <w:color w:val="1B365D"/>
          <w:sz w:val="21"/>
        </w:rPr>
        <w:t>N_total</w:t>
      </w:r>
      <w:proofErr w:type="spellEnd"/>
      <w:r>
        <w:rPr>
          <w:rFonts w:ascii="Courier New" w:hAnsi="Courier New"/>
          <w:b/>
          <w:color w:val="1B365D"/>
          <w:sz w:val="21"/>
        </w:rPr>
        <w:t xml:space="preserve">) * [ I(R) - (N_1 / </w:t>
      </w:r>
      <w:proofErr w:type="spellStart"/>
      <w:r>
        <w:rPr>
          <w:rFonts w:ascii="Courier New" w:hAnsi="Courier New"/>
          <w:b/>
          <w:color w:val="1B365D"/>
          <w:sz w:val="21"/>
        </w:rPr>
        <w:t>N_nodo</w:t>
      </w:r>
      <w:proofErr w:type="spellEnd"/>
      <w:r>
        <w:rPr>
          <w:rFonts w:ascii="Courier New" w:hAnsi="Courier New"/>
          <w:b/>
          <w:color w:val="1B365D"/>
          <w:sz w:val="21"/>
        </w:rPr>
        <w:t xml:space="preserve">) * I(R_1) - (N_2 / </w:t>
      </w:r>
      <w:proofErr w:type="spellStart"/>
      <w:r>
        <w:rPr>
          <w:rFonts w:ascii="Courier New" w:hAnsi="Courier New"/>
          <w:b/>
          <w:color w:val="1B365D"/>
          <w:sz w:val="21"/>
        </w:rPr>
        <w:t>N_nodo</w:t>
      </w:r>
      <w:proofErr w:type="spellEnd"/>
      <w:r>
        <w:rPr>
          <w:rFonts w:ascii="Courier New" w:hAnsi="Courier New"/>
          <w:b/>
          <w:color w:val="1B365D"/>
          <w:sz w:val="21"/>
        </w:rPr>
        <w:t>) * I(R_2</w:t>
      </w:r>
      <w:proofErr w:type="gramStart"/>
      <w:r>
        <w:rPr>
          <w:rFonts w:ascii="Courier New" w:hAnsi="Courier New"/>
          <w:b/>
          <w:color w:val="1B365D"/>
          <w:sz w:val="21"/>
        </w:rPr>
        <w:t>) ]</w:t>
      </w:r>
      <w:proofErr w:type="gramEnd"/>
    </w:p>
    <w:p w14:paraId="55AD340B" w14:textId="77777777" w:rsidR="00233E18" w:rsidRDefault="00233E18" w:rsidP="00233E18">
      <w:pPr>
        <w:spacing w:after="160"/>
      </w:pPr>
      <w:r>
        <w:t xml:space="preserve">Para el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presión</w:t>
      </w:r>
      <w:proofErr w:type="spellEnd"/>
      <w:r>
        <w:t xml:space="preserve"> arterial </w:t>
      </w:r>
      <w:r>
        <w:rPr>
          <w:b/>
        </w:rPr>
        <w:t>BP &lt;= 143.5</w:t>
      </w:r>
      <w:r>
        <w:t xml:space="preserve"> ($N=87$ </w:t>
      </w:r>
      <w:proofErr w:type="spellStart"/>
      <w:r>
        <w:t>sobre</w:t>
      </w:r>
      <w:proofErr w:type="spellEnd"/>
      <w:r>
        <w:t xml:space="preserve"> $N_{\text{total</w:t>
      </w:r>
      <w:proofErr w:type="gramStart"/>
      <w:r>
        <w:t>}}=</w:t>
      </w:r>
      <w:proofErr w:type="gramEnd"/>
      <w:r>
        <w:t xml:space="preserve">270$), el </w:t>
      </w:r>
      <w:proofErr w:type="spellStart"/>
      <w:r>
        <w:t>cálculo</w:t>
      </w:r>
      <w:proofErr w:type="spellEnd"/>
      <w:r>
        <w:t xml:space="preserve"> es:</w:t>
      </w:r>
    </w:p>
    <w:p w14:paraId="70B264E2" w14:textId="77777777" w:rsidR="00233E18" w:rsidRDefault="00233E18" w:rsidP="00233E18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356A0BF" wp14:editId="6D61976D">
            <wp:extent cx="4754880" cy="28496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482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4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189B" w14:textId="77777777" w:rsidR="00233E18" w:rsidRDefault="00233E18" w:rsidP="00233E18">
      <w:pPr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: </w:t>
      </w:r>
      <w:proofErr w:type="spellStart"/>
      <w:r>
        <w:rPr>
          <w:i/>
          <w:color w:val="646464"/>
          <w:sz w:val="19"/>
        </w:rPr>
        <w:t>Cálculo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cuantitativo</w:t>
      </w:r>
      <w:proofErr w:type="spellEnd"/>
      <w:r>
        <w:rPr>
          <w:i/>
          <w:color w:val="646464"/>
          <w:sz w:val="19"/>
        </w:rPr>
        <w:t xml:space="preserve"> de la </w:t>
      </w:r>
      <w:proofErr w:type="spellStart"/>
      <w:r>
        <w:rPr>
          <w:i/>
          <w:color w:val="646464"/>
          <w:sz w:val="19"/>
        </w:rPr>
        <w:t>disminución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impureza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la </w:t>
      </w:r>
      <w:proofErr w:type="spellStart"/>
      <w:r>
        <w:rPr>
          <w:i/>
          <w:color w:val="646464"/>
          <w:sz w:val="19"/>
        </w:rPr>
        <w:t>rama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izquierda</w:t>
      </w:r>
      <w:proofErr w:type="spellEnd"/>
      <w:r>
        <w:rPr>
          <w:i/>
          <w:color w:val="646464"/>
          <w:sz w:val="19"/>
        </w:rPr>
        <w:t xml:space="preserve"> (BP &lt;= 143.5)</w:t>
      </w:r>
    </w:p>
    <w:p w14:paraId="381DB85E" w14:textId="77777777" w:rsidR="00233E18" w:rsidRDefault="00233E18" w:rsidP="00233E18">
      <w:pPr>
        <w:spacing w:after="160"/>
      </w:pPr>
      <w:proofErr w:type="spellStart"/>
      <w:r>
        <w:t>Sustituyendo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del </w:t>
      </w:r>
      <w:proofErr w:type="spellStart"/>
      <w:r>
        <w:t>ejemplo</w:t>
      </w:r>
      <w:proofErr w:type="spellEnd"/>
      <w:r>
        <w:t>:</w:t>
      </w:r>
    </w:p>
    <w:p w14:paraId="6736C19E" w14:textId="77777777" w:rsidR="00233E18" w:rsidRDefault="00233E18" w:rsidP="00233E18">
      <w:pPr>
        <w:jc w:val="center"/>
      </w:pPr>
      <w:r>
        <w:rPr>
          <w:rFonts w:ascii="Courier New" w:hAnsi="Courier New"/>
          <w:b/>
          <w:sz w:val="20"/>
        </w:rPr>
        <w:t xml:space="preserve">Impurity Decrease (BP) = (87 / 270) * [ 0.354 - (67 / </w:t>
      </w:r>
      <w:proofErr w:type="gramStart"/>
      <w:r>
        <w:rPr>
          <w:rFonts w:ascii="Courier New" w:hAnsi="Courier New"/>
          <w:b/>
          <w:sz w:val="20"/>
        </w:rPr>
        <w:t>87)*</w:t>
      </w:r>
      <w:proofErr w:type="gramEnd"/>
      <w:r>
        <w:rPr>
          <w:rFonts w:ascii="Courier New" w:hAnsi="Courier New"/>
          <w:b/>
          <w:sz w:val="20"/>
        </w:rPr>
        <w:t xml:space="preserve">0.233 - (20 / </w:t>
      </w:r>
      <w:proofErr w:type="gramStart"/>
      <w:r>
        <w:rPr>
          <w:rFonts w:ascii="Courier New" w:hAnsi="Courier New"/>
          <w:b/>
          <w:sz w:val="20"/>
        </w:rPr>
        <w:t>87)*</w:t>
      </w:r>
      <w:proofErr w:type="gramEnd"/>
      <w:r>
        <w:rPr>
          <w:rFonts w:ascii="Courier New" w:hAnsi="Courier New"/>
          <w:b/>
          <w:sz w:val="20"/>
        </w:rPr>
        <w:t>0.</w:t>
      </w:r>
      <w:proofErr w:type="gramStart"/>
      <w:r>
        <w:rPr>
          <w:rFonts w:ascii="Courier New" w:hAnsi="Courier New"/>
          <w:b/>
          <w:sz w:val="20"/>
        </w:rPr>
        <w:t>495 ]</w:t>
      </w:r>
      <w:proofErr w:type="gramEnd"/>
      <w:r>
        <w:rPr>
          <w:rFonts w:ascii="Courier New" w:hAnsi="Courier New"/>
          <w:b/>
          <w:sz w:val="20"/>
        </w:rPr>
        <w:t xml:space="preserve"> ≈ 0.019</w:t>
      </w:r>
    </w:p>
    <w:p w14:paraId="3AAEB193" w14:textId="77777777" w:rsidR="00233E18" w:rsidRDefault="00233E18" w:rsidP="00233E18">
      <w:pPr>
        <w:spacing w:after="160"/>
      </w:pPr>
      <w:r>
        <w:t xml:space="preserve">Al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derecha</w:t>
      </w:r>
      <w:proofErr w:type="spellEnd"/>
      <w:r>
        <w:t xml:space="preserve"> (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edad</w:t>
      </w:r>
      <w:proofErr w:type="spellEnd"/>
      <w:r>
        <w:t xml:space="preserve"> </w:t>
      </w:r>
      <w:r>
        <w:rPr>
          <w:b/>
        </w:rPr>
        <w:t>Age &lt;= 53.5</w:t>
      </w:r>
      <w:r>
        <w:t xml:space="preserve">), se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disminución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de </w:t>
      </w:r>
      <w:r>
        <w:rPr>
          <w:b/>
        </w:rPr>
        <w:t>≈ 0.35</w:t>
      </w:r>
      <w:r>
        <w:t xml:space="preserve">, un valor </w:t>
      </w:r>
      <w:proofErr w:type="spellStart"/>
      <w:r>
        <w:t>casi</w:t>
      </w:r>
      <w:proofErr w:type="spellEnd"/>
      <w:r>
        <w:t xml:space="preserve"> 18 </w:t>
      </w:r>
      <w:proofErr w:type="spellStart"/>
      <w:r>
        <w:t>veces</w:t>
      </w:r>
      <w:proofErr w:type="spellEnd"/>
      <w:r>
        <w:t xml:space="preserve"> superior al de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 ($0.019$).</w:t>
      </w:r>
    </w:p>
    <w:p w14:paraId="5ADF32D0" w14:textId="77777777" w:rsidR="00233E18" w:rsidRDefault="00233E18" w:rsidP="00233E18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3FB1AD8" wp14:editId="6341C02F">
            <wp:extent cx="4754880" cy="40740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483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2A4F" w14:textId="77777777" w:rsidR="00233E18" w:rsidRDefault="00233E18" w:rsidP="00233E18">
      <w:pPr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: </w:t>
      </w:r>
      <w:proofErr w:type="spellStart"/>
      <w:r>
        <w:rPr>
          <w:i/>
          <w:color w:val="646464"/>
          <w:sz w:val="19"/>
        </w:rPr>
        <w:t>Comparativa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disminución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impureza</w:t>
      </w:r>
      <w:proofErr w:type="spellEnd"/>
      <w:r>
        <w:rPr>
          <w:i/>
          <w:color w:val="646464"/>
          <w:sz w:val="19"/>
        </w:rPr>
        <w:t xml:space="preserve"> entre </w:t>
      </w:r>
      <w:proofErr w:type="spellStart"/>
      <w:r>
        <w:rPr>
          <w:i/>
          <w:color w:val="646464"/>
          <w:sz w:val="19"/>
        </w:rPr>
        <w:t>candidatos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crecimiento</w:t>
      </w:r>
      <w:proofErr w:type="spellEnd"/>
      <w:r>
        <w:rPr>
          <w:i/>
          <w:color w:val="646464"/>
          <w:sz w:val="19"/>
        </w:rPr>
        <w:t xml:space="preserve"> Best-First</w:t>
      </w:r>
    </w:p>
    <w:p w14:paraId="713CDCE2" w14:textId="77777777" w:rsidR="00233E18" w:rsidRDefault="00233E18" w:rsidP="00233E18">
      <w:pPr>
        <w:spacing w:after="160"/>
      </w:pPr>
      <w:r>
        <w:t xml:space="preserve">Por </w:t>
      </w:r>
      <w:proofErr w:type="spellStart"/>
      <w:r>
        <w:t>consiguiente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Best-First </w:t>
      </w:r>
      <w:proofErr w:type="spellStart"/>
      <w:r>
        <w:t>otorgará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a la </w:t>
      </w:r>
      <w:proofErr w:type="spellStart"/>
      <w:r>
        <w:t>expansión</w:t>
      </w:r>
      <w:proofErr w:type="spellEnd"/>
      <w:r>
        <w:t xml:space="preserve"> de la </w:t>
      </w:r>
      <w:proofErr w:type="spellStart"/>
      <w:r>
        <w:t>rama</w:t>
      </w:r>
      <w:proofErr w:type="spellEnd"/>
      <w:r>
        <w:t xml:space="preserve"> con mayor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($0.35$), </w:t>
      </w:r>
      <w:proofErr w:type="spellStart"/>
      <w:r>
        <w:t>garantizando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hoja </w:t>
      </w:r>
      <w:proofErr w:type="spellStart"/>
      <w:r>
        <w:t>añadida</w:t>
      </w:r>
      <w:proofErr w:type="spellEnd"/>
      <w:r>
        <w:t xml:space="preserve"> </w:t>
      </w:r>
      <w:proofErr w:type="spellStart"/>
      <w:r>
        <w:t>reduzca</w:t>
      </w:r>
      <w:proofErr w:type="spellEnd"/>
      <w:r>
        <w:t xml:space="preserve"> al </w:t>
      </w:r>
      <w:proofErr w:type="spellStart"/>
      <w:r>
        <w:t>máximo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o error residual del </w:t>
      </w:r>
      <w:proofErr w:type="spellStart"/>
      <w:r>
        <w:t>modelo</w:t>
      </w:r>
      <w:proofErr w:type="spellEnd"/>
      <w:r>
        <w:t xml:space="preserve"> global.</w:t>
      </w:r>
    </w:p>
    <w:p w14:paraId="46F2AF2E" w14:textId="77777777" w:rsidR="00233E18" w:rsidRDefault="00233E18" w:rsidP="00233E18">
      <w:pPr>
        <w:pStyle w:val="Ttulo1"/>
      </w:pPr>
      <w:r>
        <w:t xml:space="preserve">4. </w:t>
      </w:r>
      <w:proofErr w:type="spellStart"/>
      <w:r>
        <w:t>Detención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(`</w:t>
      </w:r>
      <w:proofErr w:type="spellStart"/>
      <w:r>
        <w:t>min_impurity_decrease</w:t>
      </w:r>
      <w:proofErr w:type="spellEnd"/>
      <w:r>
        <w:t>`)</w:t>
      </w:r>
    </w:p>
    <w:p w14:paraId="673752E6" w14:textId="77777777" w:rsidR="00233E18" w:rsidRDefault="00233E18" w:rsidP="00233E18">
      <w:pPr>
        <w:spacing w:after="160"/>
      </w:pPr>
      <w:r>
        <w:t xml:space="preserve">Una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 formal y </w:t>
      </w:r>
      <w:proofErr w:type="spellStart"/>
      <w:r>
        <w:t>cuantitativa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requerir</w:t>
      </w:r>
      <w:proofErr w:type="spellEnd"/>
      <w:r>
        <w:t xml:space="preserve"> un umbral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pureza</w:t>
      </w:r>
      <w:proofErr w:type="spellEnd"/>
      <w:r>
        <w:t xml:space="preserve">, </w:t>
      </w:r>
      <w:proofErr w:type="spellStart"/>
      <w:r>
        <w:t>información</w:t>
      </w:r>
      <w:proofErr w:type="spellEnd"/>
      <w:r>
        <w:t xml:space="preserve"> o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entropía</w:t>
      </w:r>
      <w:proofErr w:type="spellEnd"/>
      <w:r>
        <w:t xml:space="preserve"> antes de </w:t>
      </w:r>
      <w:proofErr w:type="spellStart"/>
      <w:r>
        <w:t>autorizar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$R$ </w:t>
      </w:r>
      <w:proofErr w:type="spellStart"/>
      <w:r>
        <w:t>en</w:t>
      </w:r>
      <w:proofErr w:type="spellEnd"/>
      <w:r>
        <w:t xml:space="preserve"> $R_1$ y $R_2$:</w:t>
      </w:r>
    </w:p>
    <w:p w14:paraId="50741D91" w14:textId="77777777" w:rsidR="00233E18" w:rsidRDefault="00233E18" w:rsidP="00233E18">
      <w:pPr>
        <w:spacing w:before="160" w:after="40"/>
        <w:jc w:val="center"/>
      </w:pPr>
      <w:r>
        <w:rPr>
          <w:noProof/>
        </w:rPr>
        <w:drawing>
          <wp:inline distT="0" distB="0" distL="0" distR="0" wp14:anchorId="6C76C49B" wp14:editId="0FD4BFDA">
            <wp:extent cx="5413996" cy="1811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484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8408" cy="181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1F9E" w14:textId="77777777" w:rsidR="00233E18" w:rsidRDefault="00233E18" w:rsidP="00233E18">
      <w:pPr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: </w:t>
      </w:r>
      <w:proofErr w:type="spellStart"/>
      <w:r>
        <w:rPr>
          <w:i/>
          <w:color w:val="646464"/>
          <w:sz w:val="19"/>
        </w:rPr>
        <w:t>Formulación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matemática</w:t>
      </w:r>
      <w:proofErr w:type="spellEnd"/>
      <w:r>
        <w:rPr>
          <w:i/>
          <w:color w:val="646464"/>
          <w:sz w:val="19"/>
        </w:rPr>
        <w:t xml:space="preserve"> de la </w:t>
      </w:r>
      <w:proofErr w:type="spellStart"/>
      <w:r>
        <w:rPr>
          <w:i/>
          <w:color w:val="646464"/>
          <w:sz w:val="19"/>
        </w:rPr>
        <w:t>ganancia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impureza</w:t>
      </w:r>
      <w:proofErr w:type="spellEnd"/>
      <w:r>
        <w:rPr>
          <w:i/>
          <w:color w:val="646464"/>
          <w:sz w:val="19"/>
        </w:rPr>
        <w:t xml:space="preserve"> (</w:t>
      </w:r>
      <w:proofErr w:type="spellStart"/>
      <w:r>
        <w:rPr>
          <w:i/>
          <w:color w:val="646464"/>
          <w:sz w:val="19"/>
        </w:rPr>
        <w:t>min_impurity_decrease</w:t>
      </w:r>
      <w:proofErr w:type="spellEnd"/>
      <w:r>
        <w:rPr>
          <w:i/>
          <w:color w:val="646464"/>
          <w:sz w:val="19"/>
        </w:rPr>
        <w:t>)</w:t>
      </w:r>
    </w:p>
    <w:p w14:paraId="208C9F02" w14:textId="77777777" w:rsidR="00233E18" w:rsidRDefault="00233E18" w:rsidP="00233E18">
      <w:pPr>
        <w:spacing w:after="160"/>
      </w:pPr>
      <w:r>
        <w:lastRenderedPageBreak/>
        <w:t xml:space="preserve">La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de la </w:t>
      </w:r>
      <w:proofErr w:type="spellStart"/>
      <w:r>
        <w:t>ganancia</w:t>
      </w:r>
      <w:proofErr w:type="spellEnd"/>
      <w:r>
        <w:t xml:space="preserve"> es:</w:t>
      </w:r>
    </w:p>
    <w:p w14:paraId="4DBCC274" w14:textId="77777777" w:rsidR="00233E18" w:rsidRDefault="00233E18" w:rsidP="00233E18">
      <w:pPr>
        <w:spacing w:before="80" w:after="160"/>
        <w:jc w:val="center"/>
      </w:pPr>
      <w:r>
        <w:rPr>
          <w:rFonts w:ascii="Courier New" w:hAnsi="Courier New"/>
          <w:b/>
          <w:sz w:val="21"/>
        </w:rPr>
        <w:t>Gain(R) = δ(R) = m(R) - (N_1 / N) * m(R_1) - (N_2 / N) * m(R_2)</w:t>
      </w:r>
    </w:p>
    <w:p w14:paraId="5D7CB4DB" w14:textId="77777777" w:rsidR="00233E18" w:rsidRDefault="00233E18" w:rsidP="00233E18">
      <w:pPr>
        <w:spacing w:after="160"/>
      </w:pPr>
      <w:r>
        <w:t xml:space="preserve">Donde </w:t>
      </w:r>
      <w:r>
        <w:rPr>
          <w:b/>
        </w:rPr>
        <w:t>m(R)</w:t>
      </w:r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medida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(Error de </w:t>
      </w:r>
      <w:proofErr w:type="spellStart"/>
      <w:r>
        <w:t>clasificación</w:t>
      </w:r>
      <w:proofErr w:type="spellEnd"/>
      <w:r>
        <w:t xml:space="preserve">, </w:t>
      </w:r>
      <w:proofErr w:type="spellStart"/>
      <w:r>
        <w:t>Índice</w:t>
      </w:r>
      <w:proofErr w:type="spellEnd"/>
      <w:r>
        <w:t xml:space="preserve"> Gini o </w:t>
      </w:r>
      <w:proofErr w:type="spellStart"/>
      <w:r>
        <w:t>Entropía</w:t>
      </w:r>
      <w:proofErr w:type="spellEnd"/>
      <w:r>
        <w:t xml:space="preserve">), y $N_1, N_2, N$ son las </w:t>
      </w:r>
      <w:proofErr w:type="spellStart"/>
      <w:r>
        <w:t>frecuencias</w:t>
      </w:r>
      <w:proofErr w:type="spellEnd"/>
      <w:r>
        <w:t xml:space="preserve"> </w:t>
      </w:r>
      <w:proofErr w:type="spellStart"/>
      <w:r>
        <w:t>absolutas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sub-regiones y </w:t>
      </w:r>
      <w:proofErr w:type="spellStart"/>
      <w:r>
        <w:t>región</w:t>
      </w:r>
      <w:proofErr w:type="spellEnd"/>
      <w:r>
        <w:t xml:space="preserve"> madre </w:t>
      </w:r>
      <w:proofErr w:type="spellStart"/>
      <w:r>
        <w:t>respectivamente</w:t>
      </w:r>
      <w:proofErr w:type="spellEnd"/>
      <w:r>
        <w:t xml:space="preserve">. Si </w:t>
      </w:r>
      <w:r>
        <w:rPr>
          <w:b/>
        </w:rPr>
        <w:t xml:space="preserve">Gain(R) &lt; </w:t>
      </w:r>
      <w:proofErr w:type="spellStart"/>
      <w:r>
        <w:rPr>
          <w:b/>
        </w:rPr>
        <w:t>min_impurity_decrease</w:t>
      </w:r>
      <w:proofErr w:type="spellEnd"/>
      <w:r>
        <w:t xml:space="preserve">, la </w:t>
      </w:r>
      <w:proofErr w:type="spellStart"/>
      <w:r>
        <w:t>división</w:t>
      </w:r>
      <w:proofErr w:type="spellEnd"/>
      <w:r>
        <w:t xml:space="preserve"> es </w:t>
      </w:r>
      <w:proofErr w:type="spellStart"/>
      <w:r>
        <w:t>abortada</w:t>
      </w:r>
      <w:proofErr w:type="spellEnd"/>
      <w:r>
        <w:t xml:space="preserve"> y el </w:t>
      </w:r>
      <w:proofErr w:type="spellStart"/>
      <w:r>
        <w:t>nodo</w:t>
      </w:r>
      <w:proofErr w:type="spellEnd"/>
      <w:r>
        <w:t xml:space="preserve"> se </w:t>
      </w:r>
      <w:proofErr w:type="spellStart"/>
      <w:r>
        <w:t>consolida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hoja.</w:t>
      </w:r>
    </w:p>
    <w:p w14:paraId="143311CC" w14:textId="77777777" w:rsidR="00233E18" w:rsidRDefault="00233E18" w:rsidP="00233E18">
      <w:pPr>
        <w:pStyle w:val="Ttulo1"/>
      </w:pPr>
      <w:r>
        <w:t xml:space="preserve">5. Cuadro </w:t>
      </w:r>
      <w:proofErr w:type="spellStart"/>
      <w:r>
        <w:t>Comparativo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 xml:space="preserve"> de Control </w:t>
      </w:r>
      <w:proofErr w:type="spellStart"/>
      <w:r>
        <w:t>en</w:t>
      </w:r>
      <w:proofErr w:type="spellEnd"/>
      <w:r>
        <w:t xml:space="preserve"> Scikit-Learn</w:t>
      </w:r>
    </w:p>
    <w:p w14:paraId="063E8998" w14:textId="77777777" w:rsidR="00233E18" w:rsidRDefault="00233E18" w:rsidP="00233E18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resume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hiperparámetros</w:t>
      </w:r>
      <w:proofErr w:type="spellEnd"/>
      <w:r>
        <w:t xml:space="preserve"> clave para </w:t>
      </w:r>
      <w:proofErr w:type="spellStart"/>
      <w:r>
        <w:t>gestionar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y la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`</w:t>
      </w:r>
      <w:proofErr w:type="spellStart"/>
      <w:r>
        <w:t>DecisionTreeClassifier</w:t>
      </w:r>
      <w:proofErr w:type="spellEnd"/>
      <w:r>
        <w:t>` y `</w:t>
      </w:r>
      <w:proofErr w:type="spellStart"/>
      <w:r>
        <w:t>DecisionTreeRegressor</w:t>
      </w:r>
      <w:proofErr w:type="spellEnd"/>
      <w:r>
        <w:t>`: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2592"/>
        <w:gridCol w:w="2304"/>
      </w:tblGrid>
      <w:tr w:rsidR="00233E18" w14:paraId="4BE88527" w14:textId="77777777" w:rsidTr="008A4B2B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12E76" w14:textId="77777777" w:rsidR="00233E18" w:rsidRDefault="00233E18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Hiperparámetro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03F16" w14:textId="77777777" w:rsidR="00233E18" w:rsidRDefault="00233E18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Estrategia</w:t>
            </w:r>
            <w:proofErr w:type="spellEnd"/>
          </w:p>
        </w:tc>
        <w:tc>
          <w:tcPr>
            <w:tcW w:w="25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10D6C8" w14:textId="77777777" w:rsidR="00233E18" w:rsidRDefault="00233E18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Mecanismo</w:t>
            </w:r>
            <w:proofErr w:type="spellEnd"/>
            <w:r>
              <w:rPr>
                <w:b/>
                <w:color w:val="FFFFFF"/>
                <w:sz w:val="20"/>
              </w:rPr>
              <w:t xml:space="preserve"> de Control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C7B71" w14:textId="77777777" w:rsidR="00233E18" w:rsidRDefault="00233E18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Efecto</w:t>
            </w:r>
            <w:proofErr w:type="spellEnd"/>
            <w:r>
              <w:rPr>
                <w:b/>
                <w:color w:val="FFFFFF"/>
                <w:sz w:val="20"/>
              </w:rPr>
              <w:t xml:space="preserve"> Principal</w:t>
            </w:r>
          </w:p>
        </w:tc>
      </w:tr>
      <w:tr w:rsidR="00233E18" w14:paraId="4B4AA586" w14:textId="77777777" w:rsidTr="008A4B2B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9009C" w14:textId="77777777" w:rsidR="00233E18" w:rsidRDefault="00233E18" w:rsidP="008A4B2B">
            <w:pPr>
              <w:spacing w:after="0"/>
            </w:pPr>
            <w:proofErr w:type="spellStart"/>
            <w:r>
              <w:rPr>
                <w:b/>
                <w:color w:val="1B365D"/>
                <w:sz w:val="19"/>
              </w:rPr>
              <w:t>max_depth</w:t>
            </w:r>
            <w:proofErr w:type="spellEnd"/>
          </w:p>
        </w:tc>
        <w:tc>
          <w:tcPr>
            <w:tcW w:w="187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9398A" w14:textId="77777777" w:rsidR="00233E18" w:rsidRDefault="00233E18" w:rsidP="008A4B2B">
            <w:pPr>
              <w:spacing w:after="0"/>
              <w:jc w:val="center"/>
            </w:pPr>
            <w:r>
              <w:rPr>
                <w:sz w:val="19"/>
              </w:rPr>
              <w:t>Depth-First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126F2" w14:textId="77777777" w:rsidR="00233E18" w:rsidRDefault="00233E18" w:rsidP="008A4B2B">
            <w:pPr>
              <w:spacing w:after="0"/>
            </w:pPr>
            <w:proofErr w:type="spellStart"/>
            <w:r>
              <w:rPr>
                <w:sz w:val="19"/>
              </w:rPr>
              <w:t>Limita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máximo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niveles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desde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raíz</w:t>
            </w:r>
            <w:proofErr w:type="spellEnd"/>
            <w:r>
              <w:rPr>
                <w:sz w:val="19"/>
              </w:rPr>
              <w:t xml:space="preserve"> hasta las hojas.</w:t>
            </w:r>
          </w:p>
        </w:tc>
        <w:tc>
          <w:tcPr>
            <w:tcW w:w="2304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FD428" w14:textId="77777777" w:rsidR="00233E18" w:rsidRDefault="00233E18" w:rsidP="008A4B2B">
            <w:pPr>
              <w:spacing w:after="0"/>
            </w:pPr>
            <w:r>
              <w:rPr>
                <w:sz w:val="19"/>
              </w:rPr>
              <w:t xml:space="preserve">Evita </w:t>
            </w:r>
            <w:proofErr w:type="spellStart"/>
            <w:r>
              <w:rPr>
                <w:sz w:val="19"/>
              </w:rPr>
              <w:t>sobreajuste</w:t>
            </w:r>
            <w:proofErr w:type="spellEnd"/>
            <w:r>
              <w:rPr>
                <w:sz w:val="19"/>
              </w:rPr>
              <w:t xml:space="preserve"> global y </w:t>
            </w:r>
            <w:proofErr w:type="spellStart"/>
            <w:r>
              <w:rPr>
                <w:sz w:val="19"/>
              </w:rPr>
              <w:t>restringe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altura</w:t>
            </w:r>
            <w:proofErr w:type="spellEnd"/>
            <w:r>
              <w:rPr>
                <w:sz w:val="19"/>
              </w:rPr>
              <w:t xml:space="preserve"> del árbol.</w:t>
            </w:r>
          </w:p>
        </w:tc>
      </w:tr>
      <w:tr w:rsidR="00233E18" w14:paraId="6EAA6D83" w14:textId="77777777" w:rsidTr="008A4B2B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CD8DB" w14:textId="77777777" w:rsidR="00233E18" w:rsidRDefault="00233E18" w:rsidP="008A4B2B">
            <w:pPr>
              <w:spacing w:after="0"/>
            </w:pPr>
            <w:proofErr w:type="spellStart"/>
            <w:r>
              <w:rPr>
                <w:b/>
                <w:color w:val="1B365D"/>
                <w:sz w:val="19"/>
              </w:rPr>
              <w:t>max_leaf_nodes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7EE80" w14:textId="77777777" w:rsidR="00233E18" w:rsidRDefault="00233E18" w:rsidP="008A4B2B">
            <w:pPr>
              <w:spacing w:after="0"/>
              <w:jc w:val="center"/>
            </w:pPr>
            <w:r>
              <w:rPr>
                <w:sz w:val="19"/>
              </w:rPr>
              <w:t>Best-First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56D07" w14:textId="77777777" w:rsidR="00233E18" w:rsidRDefault="00233E18" w:rsidP="008A4B2B">
            <w:pPr>
              <w:spacing w:after="0"/>
            </w:pPr>
            <w:r>
              <w:rPr>
                <w:sz w:val="19"/>
              </w:rPr>
              <w:t xml:space="preserve">Activa </w:t>
            </w:r>
            <w:proofErr w:type="spellStart"/>
            <w:r>
              <w:rPr>
                <w:sz w:val="19"/>
              </w:rPr>
              <w:t>crecimiento</w:t>
            </w:r>
            <w:proofErr w:type="spellEnd"/>
            <w:r>
              <w:rPr>
                <w:sz w:val="19"/>
              </w:rPr>
              <w:t xml:space="preserve"> Best-First y </w:t>
            </w:r>
            <w:proofErr w:type="spellStart"/>
            <w:r>
              <w:rPr>
                <w:sz w:val="19"/>
              </w:rPr>
              <w:t>limita</w:t>
            </w:r>
            <w:proofErr w:type="spellEnd"/>
            <w:r>
              <w:rPr>
                <w:sz w:val="19"/>
              </w:rPr>
              <w:t xml:space="preserve"> el total de </w:t>
            </w:r>
            <w:proofErr w:type="spellStart"/>
            <w:r>
              <w:rPr>
                <w:sz w:val="19"/>
              </w:rPr>
              <w:t>nodos</w:t>
            </w:r>
            <w:proofErr w:type="spellEnd"/>
            <w:r>
              <w:rPr>
                <w:sz w:val="19"/>
              </w:rPr>
              <w:t xml:space="preserve"> hoja.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49F26" w14:textId="77777777" w:rsidR="00233E18" w:rsidRDefault="00233E18" w:rsidP="008A4B2B">
            <w:pPr>
              <w:spacing w:after="0"/>
            </w:pPr>
            <w:proofErr w:type="spellStart"/>
            <w:r>
              <w:rPr>
                <w:sz w:val="19"/>
              </w:rPr>
              <w:t>Prioriza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divisiones</w:t>
            </w:r>
            <w:proofErr w:type="spellEnd"/>
            <w:r>
              <w:rPr>
                <w:sz w:val="19"/>
              </w:rPr>
              <w:t xml:space="preserve"> con mayor </w:t>
            </w:r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33E18" w14:paraId="471A3D9E" w14:textId="77777777" w:rsidTr="008A4B2B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82C55" w14:textId="77777777" w:rsidR="00233E18" w:rsidRDefault="00233E18" w:rsidP="008A4B2B">
            <w:pPr>
              <w:spacing w:after="0"/>
            </w:pPr>
            <w:proofErr w:type="spellStart"/>
            <w:r>
              <w:rPr>
                <w:b/>
                <w:color w:val="1B365D"/>
                <w:sz w:val="19"/>
              </w:rPr>
              <w:t>min_samples_leaf</w:t>
            </w:r>
            <w:proofErr w:type="spellEnd"/>
          </w:p>
        </w:tc>
        <w:tc>
          <w:tcPr>
            <w:tcW w:w="187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98887" w14:textId="77777777" w:rsidR="00233E18" w:rsidRDefault="00233E18" w:rsidP="008A4B2B">
            <w:pPr>
              <w:spacing w:after="0"/>
              <w:jc w:val="center"/>
            </w:pPr>
            <w:r>
              <w:rPr>
                <w:sz w:val="19"/>
              </w:rPr>
              <w:t>Ambas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7801A" w14:textId="77777777" w:rsidR="00233E18" w:rsidRDefault="00233E18" w:rsidP="008A4B2B">
            <w:pPr>
              <w:spacing w:after="0"/>
            </w:pPr>
            <w:r>
              <w:rPr>
                <w:sz w:val="19"/>
              </w:rPr>
              <w:t xml:space="preserve">Exige un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observaciones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sub-hoja.</w:t>
            </w:r>
          </w:p>
        </w:tc>
        <w:tc>
          <w:tcPr>
            <w:tcW w:w="2304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A5637" w14:textId="77777777" w:rsidR="00233E18" w:rsidRDefault="00233E18" w:rsidP="008A4B2B">
            <w:pPr>
              <w:spacing w:after="0"/>
            </w:pPr>
            <w:proofErr w:type="spellStart"/>
            <w:r>
              <w:rPr>
                <w:sz w:val="19"/>
              </w:rPr>
              <w:t>Suaviza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modelo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previene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creación</w:t>
            </w:r>
            <w:proofErr w:type="spellEnd"/>
            <w:r>
              <w:rPr>
                <w:sz w:val="19"/>
              </w:rPr>
              <w:t xml:space="preserve"> de hojas </w:t>
            </w:r>
            <w:proofErr w:type="spellStart"/>
            <w:r>
              <w:rPr>
                <w:sz w:val="19"/>
              </w:rPr>
              <w:t>ruidosas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33E18" w14:paraId="557935A3" w14:textId="77777777" w:rsidTr="008A4B2B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AB4BB" w14:textId="77777777" w:rsidR="00233E18" w:rsidRDefault="00233E18" w:rsidP="008A4B2B">
            <w:pPr>
              <w:spacing w:after="0"/>
            </w:pPr>
            <w:proofErr w:type="spellStart"/>
            <w:r>
              <w:rPr>
                <w:b/>
                <w:color w:val="1B365D"/>
                <w:sz w:val="19"/>
              </w:rPr>
              <w:t>min_impurity_decrease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45E13" w14:textId="77777777" w:rsidR="00233E18" w:rsidRDefault="00233E18" w:rsidP="008A4B2B">
            <w:pPr>
              <w:spacing w:after="0"/>
              <w:jc w:val="center"/>
            </w:pPr>
            <w:r>
              <w:rPr>
                <w:sz w:val="19"/>
              </w:rPr>
              <w:t>Ambas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9C736" w14:textId="77777777" w:rsidR="00233E18" w:rsidRDefault="00233E18" w:rsidP="008A4B2B">
            <w:pPr>
              <w:spacing w:after="0"/>
            </w:pPr>
            <w:r>
              <w:rPr>
                <w:sz w:val="19"/>
              </w:rPr>
              <w:t xml:space="preserve">Exige un umbral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ganancia</w:t>
            </w:r>
            <w:proofErr w:type="spellEnd"/>
            <w:r>
              <w:rPr>
                <w:sz w:val="19"/>
              </w:rPr>
              <w:t xml:space="preserve"> δ(R) para </w:t>
            </w:r>
            <w:proofErr w:type="spellStart"/>
            <w:r>
              <w:rPr>
                <w:sz w:val="19"/>
              </w:rPr>
              <w:t>autorizar</w:t>
            </w:r>
            <w:proofErr w:type="spellEnd"/>
            <w:r>
              <w:rPr>
                <w:sz w:val="19"/>
              </w:rPr>
              <w:t xml:space="preserve"> splits.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C20F5" w14:textId="77777777" w:rsidR="00233E18" w:rsidRDefault="00233E18" w:rsidP="008A4B2B">
            <w:pPr>
              <w:spacing w:after="0"/>
            </w:pPr>
            <w:r>
              <w:rPr>
                <w:sz w:val="19"/>
              </w:rPr>
              <w:t xml:space="preserve">Filtra </w:t>
            </w:r>
            <w:proofErr w:type="spellStart"/>
            <w:r>
              <w:rPr>
                <w:sz w:val="19"/>
              </w:rPr>
              <w:t>divisiones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marginales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mejoran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pureza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60B97DE" w14:textId="77777777" w:rsidR="00233E18" w:rsidRDefault="00233E18" w:rsidP="00233E18">
      <w:pPr>
        <w:spacing w:after="240"/>
      </w:pPr>
    </w:p>
    <w:p w14:paraId="6689B282" w14:textId="77777777" w:rsidR="00233E18" w:rsidRDefault="00233E18" w:rsidP="00921688"/>
    <w:p w14:paraId="08EF553C" w14:textId="77777777" w:rsidR="00AB191F" w:rsidRDefault="00AB191F" w:rsidP="00921688"/>
    <w:p w14:paraId="4B5F33CC" w14:textId="77777777" w:rsidR="00AB191F" w:rsidRDefault="00AB191F" w:rsidP="00921688"/>
    <w:p w14:paraId="729A9F47" w14:textId="77777777" w:rsidR="00AB191F" w:rsidRDefault="00AB191F" w:rsidP="00921688"/>
    <w:p w14:paraId="38047EF9" w14:textId="77777777" w:rsidR="00AB191F" w:rsidRDefault="00AB191F" w:rsidP="00921688"/>
    <w:p w14:paraId="3E2B78FF" w14:textId="77777777" w:rsidR="00AB191F" w:rsidRDefault="00AB191F" w:rsidP="00921688"/>
    <w:p w14:paraId="7F861058" w14:textId="77777777" w:rsidR="00AB191F" w:rsidRDefault="00AB191F" w:rsidP="00921688"/>
    <w:p w14:paraId="60480FA0" w14:textId="77777777" w:rsidR="00AB191F" w:rsidRDefault="00AB191F" w:rsidP="00921688"/>
    <w:p w14:paraId="6F2BDFC8" w14:textId="77777777" w:rsidR="00AB191F" w:rsidRDefault="00AB191F" w:rsidP="00921688"/>
    <w:p w14:paraId="56C55E52" w14:textId="77777777" w:rsidR="00AB191F" w:rsidRDefault="00AB191F" w:rsidP="00AB191F">
      <w:pPr>
        <w:spacing w:before="240" w:after="40"/>
      </w:pPr>
      <w:r>
        <w:rPr>
          <w:b/>
          <w:color w:val="1B365D"/>
          <w:sz w:val="48"/>
        </w:rPr>
        <w:lastRenderedPageBreak/>
        <w:t xml:space="preserve">Bagging (Bootstrap Aggregating) y </w:t>
      </w:r>
      <w:proofErr w:type="spellStart"/>
      <w:r>
        <w:rPr>
          <w:b/>
          <w:color w:val="1B365D"/>
          <w:sz w:val="48"/>
        </w:rPr>
        <w:t>Métodos</w:t>
      </w:r>
      <w:proofErr w:type="spellEnd"/>
      <w:r>
        <w:rPr>
          <w:b/>
          <w:color w:val="1B365D"/>
          <w:sz w:val="48"/>
        </w:rPr>
        <w:t xml:space="preserve"> </w:t>
      </w:r>
      <w:proofErr w:type="spellStart"/>
      <w:r>
        <w:rPr>
          <w:b/>
          <w:color w:val="1B365D"/>
          <w:sz w:val="48"/>
        </w:rPr>
        <w:t>Ensamble</w:t>
      </w:r>
      <w:proofErr w:type="spellEnd"/>
    </w:p>
    <w:p w14:paraId="6CC04A00" w14:textId="77777777" w:rsidR="00AB191F" w:rsidRDefault="00AB191F" w:rsidP="00AB191F">
      <w:pPr>
        <w:spacing w:after="280"/>
      </w:pPr>
      <w:proofErr w:type="spellStart"/>
      <w:r>
        <w:rPr>
          <w:i/>
          <w:color w:val="4A777A"/>
          <w:sz w:val="26"/>
        </w:rPr>
        <w:t>Superación</w:t>
      </w:r>
      <w:proofErr w:type="spellEnd"/>
      <w:r>
        <w:rPr>
          <w:i/>
          <w:color w:val="4A777A"/>
          <w:sz w:val="26"/>
        </w:rPr>
        <w:t xml:space="preserve"> de las </w:t>
      </w:r>
      <w:proofErr w:type="spellStart"/>
      <w:r>
        <w:rPr>
          <w:i/>
          <w:color w:val="4A777A"/>
          <w:sz w:val="26"/>
        </w:rPr>
        <w:t>limitaciones</w:t>
      </w:r>
      <w:proofErr w:type="spellEnd"/>
      <w:r>
        <w:rPr>
          <w:i/>
          <w:color w:val="4A777A"/>
          <w:sz w:val="26"/>
        </w:rPr>
        <w:t xml:space="preserve"> de la </w:t>
      </w:r>
      <w:proofErr w:type="spellStart"/>
      <w:r>
        <w:rPr>
          <w:i/>
          <w:color w:val="4A777A"/>
          <w:sz w:val="26"/>
        </w:rPr>
        <w:t>alta</w:t>
      </w:r>
      <w:proofErr w:type="spellEnd"/>
      <w:r>
        <w:rPr>
          <w:i/>
          <w:color w:val="4A777A"/>
          <w:sz w:val="26"/>
        </w:rPr>
        <w:t xml:space="preserve"> </w:t>
      </w:r>
      <w:proofErr w:type="spellStart"/>
      <w:r>
        <w:rPr>
          <w:i/>
          <w:color w:val="4A777A"/>
          <w:sz w:val="26"/>
        </w:rPr>
        <w:t>varianza</w:t>
      </w:r>
      <w:proofErr w:type="spellEnd"/>
      <w:r>
        <w:rPr>
          <w:i/>
          <w:color w:val="4A777A"/>
          <w:sz w:val="26"/>
        </w:rPr>
        <w:t xml:space="preserve"> </w:t>
      </w:r>
      <w:proofErr w:type="spellStart"/>
      <w:r>
        <w:rPr>
          <w:i/>
          <w:color w:val="4A777A"/>
          <w:sz w:val="26"/>
        </w:rPr>
        <w:t>en</w:t>
      </w:r>
      <w:proofErr w:type="spellEnd"/>
      <w:r>
        <w:rPr>
          <w:i/>
          <w:color w:val="4A777A"/>
          <w:sz w:val="26"/>
        </w:rPr>
        <w:t xml:space="preserve"> </w:t>
      </w:r>
      <w:proofErr w:type="spellStart"/>
      <w:r>
        <w:rPr>
          <w:i/>
          <w:color w:val="4A777A"/>
          <w:sz w:val="26"/>
        </w:rPr>
        <w:t>árboles</w:t>
      </w:r>
      <w:proofErr w:type="spellEnd"/>
      <w:r>
        <w:rPr>
          <w:i/>
          <w:color w:val="4A777A"/>
          <w:sz w:val="26"/>
        </w:rPr>
        <w:t xml:space="preserve"> de </w:t>
      </w:r>
      <w:proofErr w:type="spellStart"/>
      <w:r>
        <w:rPr>
          <w:i/>
          <w:color w:val="4A777A"/>
          <w:sz w:val="26"/>
        </w:rPr>
        <w:t>decisión</w:t>
      </w:r>
      <w:proofErr w:type="spellEnd"/>
      <w:r>
        <w:rPr>
          <w:i/>
          <w:color w:val="4A777A"/>
          <w:sz w:val="26"/>
        </w:rPr>
        <w:t xml:space="preserve"> </w:t>
      </w:r>
      <w:proofErr w:type="spellStart"/>
      <w:r>
        <w:rPr>
          <w:i/>
          <w:color w:val="4A777A"/>
          <w:sz w:val="26"/>
        </w:rPr>
        <w:t>mediante</w:t>
      </w:r>
      <w:proofErr w:type="spellEnd"/>
      <w:r>
        <w:rPr>
          <w:i/>
          <w:color w:val="4A777A"/>
          <w:sz w:val="26"/>
        </w:rPr>
        <w:t xml:space="preserve"> </w:t>
      </w:r>
      <w:proofErr w:type="spellStart"/>
      <w:r>
        <w:rPr>
          <w:i/>
          <w:color w:val="4A777A"/>
          <w:sz w:val="26"/>
        </w:rPr>
        <w:t>muestreo</w:t>
      </w:r>
      <w:proofErr w:type="spellEnd"/>
      <w:r>
        <w:rPr>
          <w:i/>
          <w:color w:val="4A777A"/>
          <w:sz w:val="26"/>
        </w:rPr>
        <w:t xml:space="preserve"> bootstrap y </w:t>
      </w:r>
      <w:proofErr w:type="spellStart"/>
      <w:r>
        <w:rPr>
          <w:i/>
          <w:color w:val="4A777A"/>
          <w:sz w:val="26"/>
        </w:rPr>
        <w:t>agregación</w:t>
      </w:r>
      <w:proofErr w:type="spellEnd"/>
      <w:r>
        <w:rPr>
          <w:i/>
          <w:color w:val="4A777A"/>
          <w:sz w:val="26"/>
        </w:rPr>
        <w:t xml:space="preserve"> de </w:t>
      </w:r>
      <w:proofErr w:type="spellStart"/>
      <w:r>
        <w:rPr>
          <w:i/>
          <w:color w:val="4A777A"/>
          <w:sz w:val="26"/>
        </w:rPr>
        <w:t>estimadores</w:t>
      </w:r>
      <w:proofErr w:type="spellEnd"/>
    </w:p>
    <w:p w14:paraId="27E3D684" w14:textId="77777777" w:rsidR="00AB191F" w:rsidRDefault="00AB191F" w:rsidP="00AB191F">
      <w:pPr>
        <w:spacing w:before="200" w:after="80"/>
      </w:pPr>
      <w:proofErr w:type="spellStart"/>
      <w:r>
        <w:rPr>
          <w:b/>
          <w:color w:val="1B365D"/>
          <w:sz w:val="24"/>
        </w:rPr>
        <w:t>Índice</w:t>
      </w:r>
      <w:proofErr w:type="spellEnd"/>
      <w:r>
        <w:rPr>
          <w:b/>
          <w:color w:val="1B365D"/>
          <w:sz w:val="24"/>
        </w:rPr>
        <w:t xml:space="preserve"> de </w:t>
      </w:r>
      <w:proofErr w:type="spellStart"/>
      <w:r>
        <w:rPr>
          <w:b/>
          <w:color w:val="1B365D"/>
          <w:sz w:val="24"/>
        </w:rPr>
        <w:t>Contenidos</w:t>
      </w:r>
      <w:proofErr w:type="spellEnd"/>
    </w:p>
    <w:p w14:paraId="6AA94ACF" w14:textId="77777777" w:rsidR="00AB191F" w:rsidRDefault="00AB191F" w:rsidP="00AB191F">
      <w:pPr>
        <w:spacing w:after="32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7BA7E4A0" w14:textId="77777777" w:rsidR="00AB191F" w:rsidRDefault="00AB191F" w:rsidP="00AB191F">
      <w:pPr>
        <w:pStyle w:val="Ttulo1"/>
        <w:spacing w:before="320" w:after="120"/>
      </w:pPr>
      <w:r>
        <w:rPr>
          <w:rFonts w:ascii="Calibri" w:hAnsi="Calibri"/>
          <w:color w:val="1B365D"/>
          <w:sz w:val="36"/>
        </w:rPr>
        <w:t xml:space="preserve">1. </w:t>
      </w:r>
      <w:proofErr w:type="spellStart"/>
      <w:r>
        <w:rPr>
          <w:rFonts w:ascii="Calibri" w:hAnsi="Calibri"/>
          <w:color w:val="1B365D"/>
          <w:sz w:val="36"/>
        </w:rPr>
        <w:t>Motivación</w:t>
      </w:r>
      <w:proofErr w:type="spellEnd"/>
      <w:r>
        <w:rPr>
          <w:rFonts w:ascii="Calibri" w:hAnsi="Calibri"/>
          <w:color w:val="1B365D"/>
          <w:sz w:val="36"/>
        </w:rPr>
        <w:t xml:space="preserve">: El </w:t>
      </w:r>
      <w:proofErr w:type="spellStart"/>
      <w:r>
        <w:rPr>
          <w:rFonts w:ascii="Calibri" w:hAnsi="Calibri"/>
          <w:color w:val="1B365D"/>
          <w:sz w:val="36"/>
        </w:rPr>
        <w:t>Dilema</w:t>
      </w:r>
      <w:proofErr w:type="spellEnd"/>
      <w:r>
        <w:rPr>
          <w:rFonts w:ascii="Calibri" w:hAnsi="Calibri"/>
          <w:color w:val="1B365D"/>
          <w:sz w:val="36"/>
        </w:rPr>
        <w:t xml:space="preserve"> de </w:t>
      </w:r>
      <w:proofErr w:type="spellStart"/>
      <w:r>
        <w:rPr>
          <w:rFonts w:ascii="Calibri" w:hAnsi="Calibri"/>
          <w:color w:val="1B365D"/>
          <w:sz w:val="36"/>
        </w:rPr>
        <w:t>Sesgo-Varianza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en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Árboles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Individuales</w:t>
      </w:r>
      <w:proofErr w:type="spellEnd"/>
    </w:p>
    <w:p w14:paraId="72FAD0DF" w14:textId="77777777" w:rsidR="00AB191F" w:rsidRDefault="00AB191F" w:rsidP="00AB191F">
      <w:r>
        <w:t xml:space="preserve">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: son </w:t>
      </w:r>
      <w:proofErr w:type="spellStart"/>
      <w:r>
        <w:t>intuitivos</w:t>
      </w:r>
      <w:proofErr w:type="spellEnd"/>
      <w:r>
        <w:t xml:space="preserve">,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interpretables</w:t>
      </w:r>
      <w:proofErr w:type="spellEnd"/>
      <w:r>
        <w:t xml:space="preserve"> y se </w:t>
      </w:r>
      <w:proofErr w:type="spellStart"/>
      <w:r>
        <w:t>entrenan</w:t>
      </w:r>
      <w:proofErr w:type="spellEnd"/>
      <w:r>
        <w:t xml:space="preserve"> con </w:t>
      </w:r>
      <w:proofErr w:type="spellStart"/>
      <w:r>
        <w:t>rapidez</w:t>
      </w:r>
      <w:proofErr w:type="spellEnd"/>
      <w:r>
        <w:t xml:space="preserve"> gracias a sus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voraces</w:t>
      </w:r>
      <w:proofErr w:type="spellEnd"/>
      <w:r>
        <w:t xml:space="preserve"> de </w:t>
      </w:r>
      <w:proofErr w:type="spellStart"/>
      <w:r>
        <w:t>particionamiento</w:t>
      </w:r>
      <w:proofErr w:type="spellEnd"/>
      <w:r>
        <w:t xml:space="preserve">. Sin embargo,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con </w:t>
      </w:r>
      <w:proofErr w:type="spellStart"/>
      <w:r>
        <w:t>fronteras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o </w:t>
      </w:r>
      <w:proofErr w:type="spellStart"/>
      <w:r>
        <w:t>relaciones</w:t>
      </w:r>
      <w:proofErr w:type="spellEnd"/>
      <w:r>
        <w:t xml:space="preserve"> no </w:t>
      </w:r>
      <w:proofErr w:type="spellStart"/>
      <w:r>
        <w:t>lineales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, se </w:t>
      </w:r>
      <w:proofErr w:type="spellStart"/>
      <w:r>
        <w:t>enfrentan</w:t>
      </w:r>
      <w:proofErr w:type="spellEnd"/>
      <w:r>
        <w:t xml:space="preserve"> a un </w:t>
      </w:r>
      <w:proofErr w:type="spellStart"/>
      <w:r>
        <w:t>compromiso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severo</w:t>
      </w:r>
      <w:proofErr w:type="spellEnd"/>
      <w:r>
        <w:t xml:space="preserve"> entre el </w:t>
      </w:r>
      <w:proofErr w:type="spellStart"/>
      <w:r>
        <w:t>subajuste</w:t>
      </w:r>
      <w:proofErr w:type="spellEnd"/>
      <w:r>
        <w:t xml:space="preserve"> (underfitting) y el </w:t>
      </w:r>
      <w:proofErr w:type="spellStart"/>
      <w:r>
        <w:t>sobreajuste</w:t>
      </w:r>
      <w:proofErr w:type="spellEnd"/>
      <w:r>
        <w:t xml:space="preserve"> (overfitting).</w:t>
      </w:r>
    </w:p>
    <w:p w14:paraId="1B2BF9DE" w14:textId="77777777" w:rsidR="00AB191F" w:rsidRDefault="00AB191F" w:rsidP="00AB191F">
      <w:pPr>
        <w:spacing w:before="160" w:after="80"/>
        <w:jc w:val="center"/>
      </w:pPr>
      <w:r>
        <w:rPr>
          <w:noProof/>
        </w:rPr>
        <w:drawing>
          <wp:inline distT="0" distB="0" distL="0" distR="0" wp14:anchorId="1F4E4A31" wp14:editId="1980FA2B">
            <wp:extent cx="5029200" cy="3863340"/>
            <wp:effectExtent l="0" t="0" r="0" b="0"/>
            <wp:docPr id="170387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157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810F" w14:textId="77777777" w:rsidR="00AB191F" w:rsidRDefault="00AB191F" w:rsidP="00AB191F">
      <w:pPr>
        <w:spacing w:after="240"/>
        <w:jc w:val="center"/>
      </w:pPr>
      <w:proofErr w:type="spellStart"/>
      <w:r>
        <w:rPr>
          <w:i/>
          <w:color w:val="666666"/>
          <w:sz w:val="19"/>
        </w:rPr>
        <w:lastRenderedPageBreak/>
        <w:t>Figura</w:t>
      </w:r>
      <w:proofErr w:type="spellEnd"/>
      <w:r>
        <w:rPr>
          <w:i/>
          <w:color w:val="666666"/>
          <w:sz w:val="19"/>
        </w:rPr>
        <w:t xml:space="preserve"> 1: </w:t>
      </w:r>
      <w:proofErr w:type="spellStart"/>
      <w:r>
        <w:rPr>
          <w:i/>
          <w:color w:val="666666"/>
          <w:sz w:val="19"/>
        </w:rPr>
        <w:t>Captura</w:t>
      </w:r>
      <w:proofErr w:type="spellEnd"/>
      <w:r>
        <w:rPr>
          <w:i/>
          <w:color w:val="666666"/>
          <w:sz w:val="19"/>
        </w:rPr>
        <w:t xml:space="preserve"> del </w:t>
      </w:r>
      <w:proofErr w:type="spellStart"/>
      <w:r>
        <w:rPr>
          <w:i/>
          <w:color w:val="666666"/>
          <w:sz w:val="19"/>
        </w:rPr>
        <w:t>módulo</w:t>
      </w:r>
      <w:proofErr w:type="spellEnd"/>
      <w:r>
        <w:rPr>
          <w:i/>
          <w:color w:val="666666"/>
          <w:sz w:val="19"/>
        </w:rPr>
        <w:t xml:space="preserve"> '</w:t>
      </w:r>
      <w:proofErr w:type="spellStart"/>
      <w:r>
        <w:rPr>
          <w:i/>
          <w:color w:val="666666"/>
          <w:sz w:val="19"/>
        </w:rPr>
        <w:t>Motivación</w:t>
      </w:r>
      <w:proofErr w:type="spellEnd"/>
      <w:r>
        <w:rPr>
          <w:i/>
          <w:color w:val="666666"/>
          <w:sz w:val="19"/>
        </w:rPr>
        <w:t xml:space="preserve"> </w:t>
      </w:r>
      <w:proofErr w:type="gramStart"/>
      <w:r>
        <w:rPr>
          <w:i/>
          <w:color w:val="666666"/>
          <w:sz w:val="19"/>
        </w:rPr>
        <w:t>para Bagging</w:t>
      </w:r>
      <w:proofErr w:type="gramEnd"/>
      <w:r>
        <w:rPr>
          <w:i/>
          <w:color w:val="666666"/>
          <w:sz w:val="19"/>
        </w:rPr>
        <w:t xml:space="preserve">' </w:t>
      </w:r>
      <w:proofErr w:type="spellStart"/>
      <w:r>
        <w:rPr>
          <w:i/>
          <w:color w:val="666666"/>
          <w:sz w:val="19"/>
        </w:rPr>
        <w:t>donde</w:t>
      </w:r>
      <w:proofErr w:type="spellEnd"/>
      <w:r>
        <w:rPr>
          <w:i/>
          <w:color w:val="666666"/>
          <w:sz w:val="19"/>
        </w:rPr>
        <w:t xml:space="preserve"> se </w:t>
      </w:r>
      <w:proofErr w:type="spellStart"/>
      <w:r>
        <w:rPr>
          <w:i/>
          <w:color w:val="666666"/>
          <w:sz w:val="19"/>
        </w:rPr>
        <w:t>exponen</w:t>
      </w:r>
      <w:proofErr w:type="spellEnd"/>
      <w:r>
        <w:rPr>
          <w:i/>
          <w:color w:val="666666"/>
          <w:sz w:val="19"/>
        </w:rPr>
        <w:t xml:space="preserve"> las </w:t>
      </w:r>
      <w:proofErr w:type="spellStart"/>
      <w:r>
        <w:rPr>
          <w:i/>
          <w:color w:val="666666"/>
          <w:sz w:val="19"/>
        </w:rPr>
        <w:t>limitaciones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por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particiones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alineadas</w:t>
      </w:r>
      <w:proofErr w:type="spellEnd"/>
      <w:r>
        <w:rPr>
          <w:i/>
          <w:color w:val="666666"/>
          <w:sz w:val="19"/>
        </w:rPr>
        <w:t xml:space="preserve"> con </w:t>
      </w:r>
      <w:proofErr w:type="spellStart"/>
      <w:r>
        <w:rPr>
          <w:i/>
          <w:color w:val="666666"/>
          <w:sz w:val="19"/>
        </w:rPr>
        <w:t>los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ejes</w:t>
      </w:r>
      <w:proofErr w:type="spellEnd"/>
      <w:r>
        <w:rPr>
          <w:i/>
          <w:color w:val="666666"/>
          <w:sz w:val="19"/>
        </w:rPr>
        <w:t>.</w:t>
      </w:r>
    </w:p>
    <w:p w14:paraId="63ECD3E5" w14:textId="77777777" w:rsidR="00AB191F" w:rsidRDefault="00AB191F" w:rsidP="00AB191F">
      <w:pPr>
        <w:pStyle w:val="Ttulo2"/>
        <w:spacing w:before="240" w:after="80"/>
      </w:pPr>
      <w:r>
        <w:rPr>
          <w:rFonts w:ascii="Calibri" w:hAnsi="Calibri"/>
          <w:color w:val="2F5496"/>
          <w:sz w:val="28"/>
        </w:rPr>
        <w:t xml:space="preserve">1.1 El Impacto de la </w:t>
      </w:r>
      <w:proofErr w:type="spellStart"/>
      <w:r>
        <w:rPr>
          <w:rFonts w:ascii="Calibri" w:hAnsi="Calibri"/>
          <w:color w:val="2F5496"/>
          <w:sz w:val="28"/>
        </w:rPr>
        <w:t>Profundidad</w:t>
      </w:r>
      <w:proofErr w:type="spellEnd"/>
      <w:r>
        <w:rPr>
          <w:rFonts w:ascii="Calibri" w:hAnsi="Calibri"/>
          <w:color w:val="2F5496"/>
          <w:sz w:val="28"/>
        </w:rPr>
        <w:t xml:space="preserve"> </w:t>
      </w:r>
      <w:proofErr w:type="spellStart"/>
      <w:r>
        <w:rPr>
          <w:rFonts w:ascii="Calibri" w:hAnsi="Calibri"/>
          <w:color w:val="2F5496"/>
          <w:sz w:val="28"/>
        </w:rPr>
        <w:t>en</w:t>
      </w:r>
      <w:proofErr w:type="spellEnd"/>
      <w:r>
        <w:rPr>
          <w:rFonts w:ascii="Calibri" w:hAnsi="Calibri"/>
          <w:color w:val="2F5496"/>
          <w:sz w:val="28"/>
        </w:rPr>
        <w:t xml:space="preserve"> el </w:t>
      </w:r>
      <w:proofErr w:type="spellStart"/>
      <w:r>
        <w:rPr>
          <w:rFonts w:ascii="Calibri" w:hAnsi="Calibri"/>
          <w:color w:val="2F5496"/>
          <w:sz w:val="28"/>
        </w:rPr>
        <w:t>Ajuste</w:t>
      </w:r>
      <w:proofErr w:type="spellEnd"/>
    </w:p>
    <w:p w14:paraId="0F89E1EB" w14:textId="77777777" w:rsidR="00AB191F" w:rsidRDefault="00AB191F" w:rsidP="00AB191F">
      <w:r>
        <w:rPr>
          <w:b/>
          <w:color w:val="1B365D"/>
        </w:rPr>
        <w:t xml:space="preserve">Impacto </w:t>
      </w:r>
      <w:proofErr w:type="spellStart"/>
      <w:r>
        <w:rPr>
          <w:b/>
          <w:color w:val="1B365D"/>
        </w:rPr>
        <w:t>estructural</w:t>
      </w:r>
      <w:proofErr w:type="spellEnd"/>
      <w:r>
        <w:rPr>
          <w:b/>
          <w:color w:val="1B365D"/>
        </w:rPr>
        <w:t xml:space="preserve">: </w:t>
      </w:r>
      <w:r>
        <w:t xml:space="preserve">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de un árbol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condicionado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>:</w:t>
      </w:r>
    </w:p>
    <w:p w14:paraId="37ACBEA0" w14:textId="77777777" w:rsidR="00AB191F" w:rsidRDefault="00AB191F" w:rsidP="00AB191F">
      <w:pPr>
        <w:pStyle w:val="Listaconvietas"/>
        <w:spacing w:after="60"/>
      </w:pP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Superficiales</w:t>
      </w:r>
      <w:proofErr w:type="spellEnd"/>
      <w:r>
        <w:rPr>
          <w:b/>
        </w:rPr>
        <w:t xml:space="preserve"> (Alta </w:t>
      </w:r>
      <w:proofErr w:type="spellStart"/>
      <w:r>
        <w:rPr>
          <w:b/>
        </w:rPr>
        <w:t>Varianza</w:t>
      </w:r>
      <w:proofErr w:type="spellEnd"/>
      <w:r>
        <w:rPr>
          <w:b/>
        </w:rPr>
        <w:t xml:space="preserve">/Baja </w:t>
      </w:r>
      <w:proofErr w:type="spellStart"/>
      <w:r>
        <w:rPr>
          <w:b/>
        </w:rPr>
        <w:t>Capacidad</w:t>
      </w:r>
      <w:proofErr w:type="spellEnd"/>
      <w:r>
        <w:rPr>
          <w:b/>
        </w:rPr>
        <w:t xml:space="preserve">): </w:t>
      </w:r>
      <w:r>
        <w:t xml:space="preserve">No </w:t>
      </w:r>
      <w:proofErr w:type="spellStart"/>
      <w:r>
        <w:t>logran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regiones. Como </w:t>
      </w:r>
      <w:proofErr w:type="spellStart"/>
      <w:r>
        <w:t>consecuencia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incurre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subajuste</w:t>
      </w:r>
      <w:proofErr w:type="spellEnd"/>
      <w:r>
        <w:t xml:space="preserve"> (underfitting), </w:t>
      </w:r>
      <w:proofErr w:type="spellStart"/>
      <w:r>
        <w:t>presentando</w:t>
      </w:r>
      <w:proofErr w:type="spellEnd"/>
      <w:r>
        <w:t xml:space="preserve"> un alto </w:t>
      </w:r>
      <w:proofErr w:type="spellStart"/>
      <w:r>
        <w:t>sesgo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de </w:t>
      </w:r>
      <w:proofErr w:type="spellStart"/>
      <w:r>
        <w:t>prueba</w:t>
      </w:r>
      <w:proofErr w:type="spellEnd"/>
      <w:r>
        <w:t>.</w:t>
      </w:r>
    </w:p>
    <w:p w14:paraId="7919DA30" w14:textId="77777777" w:rsidR="00AB191F" w:rsidRDefault="00AB191F" w:rsidP="00AB191F">
      <w:pPr>
        <w:pStyle w:val="Listaconvietas"/>
      </w:pP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Profundos</w:t>
      </w:r>
      <w:proofErr w:type="spellEnd"/>
      <w:r>
        <w:rPr>
          <w:b/>
        </w:rPr>
        <w:t xml:space="preserve"> (Alta </w:t>
      </w:r>
      <w:proofErr w:type="spellStart"/>
      <w:r>
        <w:rPr>
          <w:b/>
        </w:rPr>
        <w:t>Varianza</w:t>
      </w:r>
      <w:proofErr w:type="spellEnd"/>
      <w:r>
        <w:rPr>
          <w:b/>
        </w:rPr>
        <w:t xml:space="preserve">/Alta </w:t>
      </w:r>
      <w:proofErr w:type="spellStart"/>
      <w:r>
        <w:rPr>
          <w:b/>
        </w:rPr>
        <w:t>Sensibilidad</w:t>
      </w:r>
      <w:proofErr w:type="spellEnd"/>
      <w:r>
        <w:rPr>
          <w:b/>
        </w:rPr>
        <w:t xml:space="preserve">): </w:t>
      </w:r>
      <w:proofErr w:type="spellStart"/>
      <w:r>
        <w:t>Fragmentan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entrada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excesivo</w:t>
      </w:r>
      <w:proofErr w:type="spellEnd"/>
      <w:r>
        <w:t xml:space="preserve"> de regiones </w:t>
      </w:r>
      <w:proofErr w:type="spellStart"/>
      <w:r>
        <w:t>diminutas</w:t>
      </w:r>
      <w:proofErr w:type="spellEnd"/>
      <w:r>
        <w:t xml:space="preserve">. Esto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</w:t>
      </w:r>
      <w:proofErr w:type="spellStart"/>
      <w:r>
        <w:t>memorice</w:t>
      </w:r>
      <w:proofErr w:type="spellEnd"/>
      <w:r>
        <w:t xml:space="preserve"> el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el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, </w:t>
      </w:r>
      <w:proofErr w:type="spellStart"/>
      <w:r>
        <w:t>derivando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sobreajuste</w:t>
      </w:r>
      <w:proofErr w:type="spellEnd"/>
      <w:r>
        <w:t xml:space="preserve"> (overfitting).</w:t>
      </w:r>
    </w:p>
    <w:p w14:paraId="6FD44A03" w14:textId="77777777" w:rsidR="00AB191F" w:rsidRDefault="00AB191F" w:rsidP="00AB191F">
      <w:pPr>
        <w:pStyle w:val="Ttulo2"/>
        <w:spacing w:before="240" w:after="80"/>
      </w:pPr>
      <w:r>
        <w:rPr>
          <w:rFonts w:ascii="Calibri" w:hAnsi="Calibri"/>
          <w:color w:val="2F5496"/>
          <w:sz w:val="28"/>
        </w:rPr>
        <w:t xml:space="preserve">1.2 </w:t>
      </w:r>
      <w:proofErr w:type="spellStart"/>
      <w:r>
        <w:rPr>
          <w:rFonts w:ascii="Calibri" w:hAnsi="Calibri"/>
          <w:color w:val="2F5496"/>
          <w:sz w:val="28"/>
        </w:rPr>
        <w:t>Particiones</w:t>
      </w:r>
      <w:proofErr w:type="spellEnd"/>
      <w:r>
        <w:rPr>
          <w:rFonts w:ascii="Calibri" w:hAnsi="Calibri"/>
          <w:color w:val="2F5496"/>
          <w:sz w:val="28"/>
        </w:rPr>
        <w:t xml:space="preserve"> </w:t>
      </w:r>
      <w:proofErr w:type="spellStart"/>
      <w:r>
        <w:rPr>
          <w:rFonts w:ascii="Calibri" w:hAnsi="Calibri"/>
          <w:color w:val="2F5496"/>
          <w:sz w:val="28"/>
        </w:rPr>
        <w:t>Alineadas</w:t>
      </w:r>
      <w:proofErr w:type="spellEnd"/>
      <w:r>
        <w:rPr>
          <w:rFonts w:ascii="Calibri" w:hAnsi="Calibri"/>
          <w:color w:val="2F5496"/>
          <w:sz w:val="28"/>
        </w:rPr>
        <w:t xml:space="preserve"> con </w:t>
      </w:r>
      <w:proofErr w:type="spellStart"/>
      <w:r>
        <w:rPr>
          <w:rFonts w:ascii="Calibri" w:hAnsi="Calibri"/>
          <w:color w:val="2F5496"/>
          <w:sz w:val="28"/>
        </w:rPr>
        <w:t>los</w:t>
      </w:r>
      <w:proofErr w:type="spellEnd"/>
      <w:r>
        <w:rPr>
          <w:rFonts w:ascii="Calibri" w:hAnsi="Calibri"/>
          <w:color w:val="2F5496"/>
          <w:sz w:val="28"/>
        </w:rPr>
        <w:t xml:space="preserve"> Ejes (Axis-Aligned Splits)</w:t>
      </w:r>
    </w:p>
    <w:p w14:paraId="3E28488E" w14:textId="77777777" w:rsidR="00AB191F" w:rsidRDefault="00AB191F" w:rsidP="00AB191F">
      <w:r>
        <w:t xml:space="preserve">La </w:t>
      </w:r>
      <w:proofErr w:type="spellStart"/>
      <w:r>
        <w:t>restricción</w:t>
      </w:r>
      <w:proofErr w:type="spellEnd"/>
      <w:r>
        <w:t xml:space="preserve"> fundamental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 es </w:t>
      </w:r>
      <w:proofErr w:type="spellStart"/>
      <w:r>
        <w:t>ortogonal</w:t>
      </w:r>
      <w:proofErr w:type="spellEnd"/>
      <w:r>
        <w:t xml:space="preserve"> (perpendicular) a </w:t>
      </w:r>
      <w:proofErr w:type="spellStart"/>
      <w:r>
        <w:t>una</w:t>
      </w:r>
      <w:proofErr w:type="spellEnd"/>
      <w:r>
        <w:t xml:space="preserve"> sola variable continua. Para </w:t>
      </w:r>
      <w:proofErr w:type="spellStart"/>
      <w:r>
        <w:t>aproximarse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frontera</w:t>
      </w:r>
      <w:proofErr w:type="spellEnd"/>
      <w:r>
        <w:t xml:space="preserve"> diagonal, circular o no </w:t>
      </w:r>
      <w:proofErr w:type="spellStart"/>
      <w:r>
        <w:t>alineada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'</w:t>
      </w:r>
      <w:proofErr w:type="spellStart"/>
      <w:r>
        <w:t>escalera</w:t>
      </w:r>
      <w:proofErr w:type="spellEnd"/>
      <w:r>
        <w:t xml:space="preserve">' de </w:t>
      </w:r>
      <w:proofErr w:type="spellStart"/>
      <w:r>
        <w:t>múltiples</w:t>
      </w:r>
      <w:proofErr w:type="spellEnd"/>
      <w:r>
        <w:t xml:space="preserve"> cortes </w:t>
      </w:r>
      <w:proofErr w:type="spellStart"/>
      <w:r>
        <w:t>perpendiculares</w:t>
      </w:r>
      <w:proofErr w:type="spellEnd"/>
      <w:r>
        <w:t xml:space="preserve">. Esto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gran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disparan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B191F" w14:paraId="49AD7238" w14:textId="77777777" w:rsidTr="008A4B2B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7445FB" w14:textId="77777777" w:rsidR="00AB191F" w:rsidRDefault="00AB191F" w:rsidP="008A4B2B">
            <w:pPr>
              <w:spacing w:after="80"/>
            </w:pPr>
            <w:r>
              <w:rPr>
                <w:b/>
                <w:color w:val="1B365D"/>
              </w:rPr>
              <w:t xml:space="preserve">📌 </w:t>
            </w:r>
            <w:proofErr w:type="spellStart"/>
            <w:r>
              <w:rPr>
                <w:b/>
                <w:color w:val="1B365D"/>
              </w:rPr>
              <w:t>Problema</w:t>
            </w:r>
            <w:proofErr w:type="spellEnd"/>
            <w:r>
              <w:rPr>
                <w:b/>
                <w:color w:val="1B365D"/>
              </w:rPr>
              <w:t xml:space="preserve"> Clave de </w:t>
            </w:r>
            <w:proofErr w:type="spellStart"/>
            <w:r>
              <w:rPr>
                <w:b/>
                <w:color w:val="1B365D"/>
              </w:rPr>
              <w:t>los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Árboles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Individuales</w:t>
            </w:r>
            <w:proofErr w:type="spellEnd"/>
            <w:r>
              <w:rPr>
                <w:b/>
                <w:color w:val="1B365D"/>
              </w:rPr>
              <w:br/>
            </w:r>
            <w:r>
              <w:rPr>
                <w:sz w:val="21"/>
              </w:rPr>
              <w:t xml:space="preserve">Para </w:t>
            </w:r>
            <w:proofErr w:type="spellStart"/>
            <w:r>
              <w:rPr>
                <w:sz w:val="21"/>
              </w:rPr>
              <w:t>capturar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fronteras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complejas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mediante</w:t>
            </w:r>
            <w:proofErr w:type="spellEnd"/>
            <w:r>
              <w:rPr>
                <w:sz w:val="21"/>
              </w:rPr>
              <w:t xml:space="preserve"> cortes </w:t>
            </w:r>
            <w:proofErr w:type="spellStart"/>
            <w:r>
              <w:rPr>
                <w:sz w:val="21"/>
              </w:rPr>
              <w:t>alineados</w:t>
            </w:r>
            <w:proofErr w:type="spellEnd"/>
            <w:r>
              <w:rPr>
                <w:sz w:val="21"/>
              </w:rPr>
              <w:t xml:space="preserve"> con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ejes</w:t>
            </w:r>
            <w:proofErr w:type="spellEnd"/>
            <w:r>
              <w:rPr>
                <w:sz w:val="21"/>
              </w:rPr>
              <w:t xml:space="preserve">, se </w:t>
            </w:r>
            <w:proofErr w:type="spellStart"/>
            <w:r>
              <w:rPr>
                <w:sz w:val="21"/>
              </w:rPr>
              <w:t>requieren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árboles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profundos</w:t>
            </w:r>
            <w:proofErr w:type="spellEnd"/>
            <w:r>
              <w:rPr>
                <w:sz w:val="21"/>
              </w:rPr>
              <w:t xml:space="preserve">. Sin embargo, la gran </w:t>
            </w:r>
            <w:proofErr w:type="spellStart"/>
            <w:r>
              <w:rPr>
                <w:sz w:val="21"/>
              </w:rPr>
              <w:t>profundidad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implica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varianza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predictiva</w:t>
            </w:r>
            <w:proofErr w:type="spellEnd"/>
            <w:r>
              <w:rPr>
                <w:sz w:val="21"/>
              </w:rPr>
              <w:t xml:space="preserve">. Esta </w:t>
            </w:r>
            <w:proofErr w:type="spellStart"/>
            <w:r>
              <w:rPr>
                <w:sz w:val="21"/>
              </w:rPr>
              <w:t>limitación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provoca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un </w:t>
            </w:r>
            <w:proofErr w:type="spellStart"/>
            <w:r>
              <w:rPr>
                <w:sz w:val="21"/>
              </w:rPr>
              <w:t>único</w:t>
            </w:r>
            <w:proofErr w:type="spellEnd"/>
            <w:r>
              <w:rPr>
                <w:sz w:val="21"/>
              </w:rPr>
              <w:t xml:space="preserve"> árbol de </w:t>
            </w:r>
            <w:proofErr w:type="spellStart"/>
            <w:r>
              <w:rPr>
                <w:sz w:val="21"/>
              </w:rPr>
              <w:t>decisión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tenga</w:t>
            </w:r>
            <w:proofErr w:type="spellEnd"/>
            <w:r>
              <w:rPr>
                <w:sz w:val="21"/>
              </w:rPr>
              <w:t xml:space="preserve"> un </w:t>
            </w:r>
            <w:proofErr w:type="spellStart"/>
            <w:r>
              <w:rPr>
                <w:sz w:val="21"/>
              </w:rPr>
              <w:t>rendimiento</w:t>
            </w:r>
            <w:proofErr w:type="spellEnd"/>
            <w:r>
              <w:rPr>
                <w:sz w:val="21"/>
              </w:rPr>
              <w:t xml:space="preserve"> inferior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práctica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frente</w:t>
            </w:r>
            <w:proofErr w:type="spellEnd"/>
            <w:r>
              <w:rPr>
                <w:sz w:val="21"/>
              </w:rPr>
              <w:t xml:space="preserve"> a </w:t>
            </w:r>
            <w:proofErr w:type="spellStart"/>
            <w:r>
              <w:rPr>
                <w:sz w:val="21"/>
              </w:rPr>
              <w:t>métodos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más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robustos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1E03A57D" w14:textId="77777777" w:rsidR="00AB191F" w:rsidRDefault="00AB191F" w:rsidP="00AB191F">
      <w:pPr>
        <w:pStyle w:val="Ttulo1"/>
        <w:spacing w:before="320" w:after="120"/>
      </w:pPr>
      <w:r>
        <w:rPr>
          <w:rFonts w:ascii="Calibri" w:hAnsi="Calibri"/>
          <w:color w:val="1B365D"/>
          <w:sz w:val="36"/>
        </w:rPr>
        <w:t xml:space="preserve">2. </w:t>
      </w:r>
      <w:proofErr w:type="spellStart"/>
      <w:r>
        <w:rPr>
          <w:rFonts w:ascii="Calibri" w:hAnsi="Calibri"/>
          <w:color w:val="1B365D"/>
          <w:sz w:val="36"/>
        </w:rPr>
        <w:t>Fundamentos</w:t>
      </w:r>
      <w:proofErr w:type="spellEnd"/>
      <w:r>
        <w:rPr>
          <w:rFonts w:ascii="Calibri" w:hAnsi="Calibri"/>
          <w:color w:val="1B365D"/>
          <w:sz w:val="36"/>
        </w:rPr>
        <w:t xml:space="preserve"> del </w:t>
      </w:r>
      <w:proofErr w:type="spellStart"/>
      <w:r>
        <w:rPr>
          <w:rFonts w:ascii="Calibri" w:hAnsi="Calibri"/>
          <w:color w:val="1B365D"/>
          <w:sz w:val="36"/>
        </w:rPr>
        <w:t>Aprendizaje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en</w:t>
      </w:r>
      <w:proofErr w:type="spellEnd"/>
      <w:r>
        <w:rPr>
          <w:rFonts w:ascii="Calibri" w:hAnsi="Calibri"/>
          <w:color w:val="1B365D"/>
          <w:sz w:val="36"/>
        </w:rPr>
        <w:t xml:space="preserve"> Conjunto (Ensemble Learning)</w:t>
      </w:r>
    </w:p>
    <w:p w14:paraId="0CF06968" w14:textId="77777777" w:rsidR="00AB191F" w:rsidRDefault="00AB191F" w:rsidP="00AB191F">
      <w:r>
        <w:t xml:space="preserve">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conjuntos es un meta-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estimadores</w:t>
      </w:r>
      <w:proofErr w:type="spellEnd"/>
      <w:r>
        <w:t xml:space="preserve"> base (</w:t>
      </w:r>
      <w:proofErr w:type="spellStart"/>
      <w:r>
        <w:t>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) </w:t>
      </w:r>
      <w:proofErr w:type="spellStart"/>
      <w:r>
        <w:t>independientes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consensuada</w:t>
      </w:r>
      <w:proofErr w:type="spellEnd"/>
      <w:r>
        <w:t xml:space="preserve"> con mayor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>.</w:t>
      </w:r>
    </w:p>
    <w:p w14:paraId="7E0868B5" w14:textId="77777777" w:rsidR="00AB191F" w:rsidRDefault="00AB191F" w:rsidP="00AB191F">
      <w:pPr>
        <w:pStyle w:val="Ttulo2"/>
        <w:spacing w:before="240" w:after="80"/>
      </w:pPr>
      <w:r>
        <w:rPr>
          <w:rFonts w:ascii="Calibri" w:hAnsi="Calibri"/>
          <w:color w:val="2F5496"/>
          <w:sz w:val="28"/>
        </w:rPr>
        <w:t xml:space="preserve">2.1 </w:t>
      </w:r>
      <w:proofErr w:type="spellStart"/>
      <w:r>
        <w:rPr>
          <w:rFonts w:ascii="Calibri" w:hAnsi="Calibri"/>
          <w:color w:val="2F5496"/>
          <w:sz w:val="28"/>
        </w:rPr>
        <w:t>Analogía</w:t>
      </w:r>
      <w:proofErr w:type="spellEnd"/>
      <w:r>
        <w:rPr>
          <w:rFonts w:ascii="Calibri" w:hAnsi="Calibri"/>
          <w:color w:val="2F5496"/>
          <w:sz w:val="28"/>
        </w:rPr>
        <w:t xml:space="preserve"> </w:t>
      </w:r>
      <w:proofErr w:type="spellStart"/>
      <w:r>
        <w:rPr>
          <w:rFonts w:ascii="Calibri" w:hAnsi="Calibri"/>
          <w:color w:val="2F5496"/>
          <w:sz w:val="28"/>
        </w:rPr>
        <w:t>Médica</w:t>
      </w:r>
      <w:proofErr w:type="spellEnd"/>
      <w:r>
        <w:rPr>
          <w:rFonts w:ascii="Calibri" w:hAnsi="Calibri"/>
          <w:color w:val="2F5496"/>
          <w:sz w:val="28"/>
        </w:rPr>
        <w:t xml:space="preserve">: El </w:t>
      </w:r>
      <w:proofErr w:type="spellStart"/>
      <w:r>
        <w:rPr>
          <w:rFonts w:ascii="Calibri" w:hAnsi="Calibri"/>
          <w:color w:val="2F5496"/>
          <w:sz w:val="28"/>
        </w:rPr>
        <w:t>Diagnóstico</w:t>
      </w:r>
      <w:proofErr w:type="spellEnd"/>
      <w:r>
        <w:rPr>
          <w:rFonts w:ascii="Calibri" w:hAnsi="Calibri"/>
          <w:color w:val="2F5496"/>
          <w:sz w:val="28"/>
        </w:rPr>
        <w:t xml:space="preserve"> </w:t>
      </w:r>
      <w:proofErr w:type="spellStart"/>
      <w:r>
        <w:rPr>
          <w:rFonts w:ascii="Calibri" w:hAnsi="Calibri"/>
          <w:color w:val="2F5496"/>
          <w:sz w:val="28"/>
        </w:rPr>
        <w:t>por</w:t>
      </w:r>
      <w:proofErr w:type="spellEnd"/>
      <w:r>
        <w:rPr>
          <w:rFonts w:ascii="Calibri" w:hAnsi="Calibri"/>
          <w:color w:val="2F5496"/>
          <w:sz w:val="28"/>
        </w:rPr>
        <w:t xml:space="preserve"> Junta de </w:t>
      </w:r>
      <w:proofErr w:type="spellStart"/>
      <w:r>
        <w:rPr>
          <w:rFonts w:ascii="Calibri" w:hAnsi="Calibri"/>
          <w:color w:val="2F5496"/>
          <w:sz w:val="28"/>
        </w:rPr>
        <w:t>Especialistas</w:t>
      </w:r>
      <w:proofErr w:type="spellEnd"/>
    </w:p>
    <w:p w14:paraId="23A5F538" w14:textId="77777777" w:rsidR="00AB191F" w:rsidRDefault="00AB191F" w:rsidP="00AB191F">
      <w:proofErr w:type="spellStart"/>
      <w:r>
        <w:rPr>
          <w:b/>
          <w:color w:val="1B365D"/>
        </w:rPr>
        <w:t>Ejemplo</w:t>
      </w:r>
      <w:proofErr w:type="spellEnd"/>
      <w:r>
        <w:rPr>
          <w:b/>
          <w:color w:val="1B365D"/>
        </w:rPr>
        <w:t xml:space="preserve"> conceptual: </w:t>
      </w:r>
      <w:proofErr w:type="spellStart"/>
      <w:r>
        <w:t>Consideremos</w:t>
      </w:r>
      <w:proofErr w:type="spellEnd"/>
      <w:r>
        <w:t xml:space="preserve"> la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 de </w:t>
      </w:r>
      <w:proofErr w:type="spellStart"/>
      <w:r>
        <w:t>diagnosticar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un tumor cerebral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resonancia</w:t>
      </w:r>
      <w:proofErr w:type="spellEnd"/>
      <w:r>
        <w:t xml:space="preserve"> </w:t>
      </w:r>
      <w:proofErr w:type="spellStart"/>
      <w:r>
        <w:t>magnética</w:t>
      </w:r>
      <w:proofErr w:type="spellEnd"/>
      <w:r>
        <w:t>:</w:t>
      </w:r>
    </w:p>
    <w:p w14:paraId="30BD3CC9" w14:textId="77777777" w:rsidR="00AB191F" w:rsidRDefault="00AB191F" w:rsidP="00AB191F">
      <w:pPr>
        <w:pStyle w:val="Listaconvietas"/>
        <w:spacing w:after="40"/>
      </w:pPr>
      <w:proofErr w:type="spellStart"/>
      <w:r>
        <w:rPr>
          <w:b/>
        </w:rPr>
        <w:t>Enfoque</w:t>
      </w:r>
      <w:proofErr w:type="spellEnd"/>
      <w:r>
        <w:rPr>
          <w:b/>
        </w:rPr>
        <w:t xml:space="preserve"> Individual: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criterio</w:t>
      </w:r>
      <w:proofErr w:type="spellEnd"/>
      <w:r>
        <w:t xml:space="preserve"> de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solo hospital.</w:t>
      </w:r>
    </w:p>
    <w:p w14:paraId="66D1C3E2" w14:textId="77777777" w:rsidR="00AB191F" w:rsidRDefault="00AB191F" w:rsidP="00AB191F">
      <w:pPr>
        <w:pStyle w:val="Listaconvietas"/>
        <w:spacing w:after="40"/>
      </w:pPr>
      <w:proofErr w:type="spellStart"/>
      <w:r>
        <w:rPr>
          <w:b/>
        </w:rPr>
        <w:lastRenderedPageBreak/>
        <w:t>Enfoque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Ensamble</w:t>
      </w:r>
      <w:proofErr w:type="spellEnd"/>
      <w:r>
        <w:rPr>
          <w:b/>
        </w:rPr>
        <w:t xml:space="preserve">: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independientemente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junta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especialistas</w:t>
      </w:r>
      <w:proofErr w:type="spellEnd"/>
      <w:r>
        <w:t xml:space="preserve"> </w:t>
      </w:r>
      <w:proofErr w:type="spellStart"/>
      <w:r>
        <w:t>entrenados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 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historiales</w:t>
      </w:r>
      <w:proofErr w:type="spellEnd"/>
      <w:r>
        <w:t xml:space="preserve"> de </w:t>
      </w:r>
      <w:proofErr w:type="spellStart"/>
      <w:r>
        <w:t>pacientes</w:t>
      </w:r>
      <w:proofErr w:type="spellEnd"/>
      <w:r>
        <w:t>.</w:t>
      </w:r>
    </w:p>
    <w:p w14:paraId="18549F47" w14:textId="77777777" w:rsidR="00AB191F" w:rsidRDefault="00AB191F" w:rsidP="00AB191F">
      <w:pPr>
        <w:pStyle w:val="Listaconvietas"/>
      </w:pP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Agregación</w:t>
      </w:r>
      <w:proofErr w:type="spellEnd"/>
      <w:r>
        <w:rPr>
          <w:b/>
        </w:rPr>
        <w:t xml:space="preserve">: </w:t>
      </w:r>
      <w:r>
        <w:t xml:space="preserve">Si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 </w:t>
      </w:r>
      <w:proofErr w:type="spellStart"/>
      <w:r>
        <w:t>diagnostican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del tumor, se </w:t>
      </w:r>
      <w:proofErr w:type="spellStart"/>
      <w:r>
        <w:t>confirma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. La </w:t>
      </w:r>
      <w:proofErr w:type="spellStart"/>
      <w:r>
        <w:t>votación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reduce </w:t>
      </w:r>
      <w:proofErr w:type="spellStart"/>
      <w:r>
        <w:t>drásticamente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un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erróneo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sesgo</w:t>
      </w:r>
      <w:proofErr w:type="spellEnd"/>
      <w:r>
        <w:t xml:space="preserve"> personal o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raro</w:t>
      </w:r>
      <w:proofErr w:type="spellEnd"/>
      <w:r>
        <w:t>.</w:t>
      </w:r>
    </w:p>
    <w:p w14:paraId="016F2909" w14:textId="77777777" w:rsidR="00AB191F" w:rsidRDefault="00AB191F" w:rsidP="00AB191F">
      <w:pPr>
        <w:pStyle w:val="Ttulo2"/>
        <w:spacing w:before="240" w:after="80"/>
      </w:pPr>
      <w:r>
        <w:rPr>
          <w:rFonts w:ascii="Calibri" w:hAnsi="Calibri"/>
          <w:color w:val="2F5496"/>
          <w:sz w:val="28"/>
        </w:rPr>
        <w:t xml:space="preserve">2.2 Reglas de </w:t>
      </w:r>
      <w:proofErr w:type="spellStart"/>
      <w:r>
        <w:rPr>
          <w:rFonts w:ascii="Calibri" w:hAnsi="Calibri"/>
          <w:color w:val="2F5496"/>
          <w:sz w:val="28"/>
        </w:rPr>
        <w:t>Agregación</w:t>
      </w:r>
      <w:proofErr w:type="spellEnd"/>
      <w:r>
        <w:rPr>
          <w:rFonts w:ascii="Calibri" w:hAnsi="Calibri"/>
          <w:color w:val="2F5496"/>
          <w:sz w:val="28"/>
        </w:rPr>
        <w:t xml:space="preserve"> </w:t>
      </w:r>
      <w:proofErr w:type="spellStart"/>
      <w:r>
        <w:rPr>
          <w:rFonts w:ascii="Calibri" w:hAnsi="Calibri"/>
          <w:color w:val="2F5496"/>
          <w:sz w:val="28"/>
        </w:rPr>
        <w:t>en</w:t>
      </w:r>
      <w:proofErr w:type="spellEnd"/>
      <w:r>
        <w:rPr>
          <w:rFonts w:ascii="Calibri" w:hAnsi="Calibri"/>
          <w:color w:val="2F5496"/>
          <w:sz w:val="28"/>
        </w:rPr>
        <w:t xml:space="preserve"> </w:t>
      </w:r>
      <w:proofErr w:type="spellStart"/>
      <w:r>
        <w:rPr>
          <w:rFonts w:ascii="Calibri" w:hAnsi="Calibri"/>
          <w:color w:val="2F5496"/>
          <w:sz w:val="28"/>
        </w:rPr>
        <w:t>Clasificación</w:t>
      </w:r>
      <w:proofErr w:type="spellEnd"/>
      <w:r>
        <w:rPr>
          <w:rFonts w:ascii="Calibri" w:hAnsi="Calibri"/>
          <w:color w:val="2F5496"/>
          <w:sz w:val="28"/>
        </w:rPr>
        <w:t xml:space="preserve"> y </w:t>
      </w:r>
      <w:proofErr w:type="spellStart"/>
      <w:r>
        <w:rPr>
          <w:rFonts w:ascii="Calibri" w:hAnsi="Calibri"/>
          <w:color w:val="2F5496"/>
          <w:sz w:val="28"/>
        </w:rPr>
        <w:t>Regresión</w:t>
      </w:r>
      <w:proofErr w:type="spellEnd"/>
    </w:p>
    <w:p w14:paraId="2085E143" w14:textId="77777777" w:rsidR="00AB191F" w:rsidRDefault="00AB191F" w:rsidP="00AB191F">
      <w:r>
        <w:t xml:space="preserve">La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M </w:t>
      </w:r>
      <w:proofErr w:type="spellStart"/>
      <w:r>
        <w:t>estimadores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naturaleza</w:t>
      </w:r>
      <w:proofErr w:type="spellEnd"/>
      <w:r>
        <w:t xml:space="preserve"> de la variable </w:t>
      </w:r>
      <w:proofErr w:type="spellStart"/>
      <w:r>
        <w:t>objetivo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AB191F" w14:paraId="7E535D9A" w14:textId="77777777" w:rsidTr="008A4B2B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F9A83" w14:textId="77777777" w:rsidR="00AB191F" w:rsidRDefault="00AB191F" w:rsidP="008A4B2B">
            <w:r>
              <w:rPr>
                <w:b/>
                <w:color w:val="FFFFFF"/>
                <w:sz w:val="20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20"/>
              </w:rPr>
              <w:t>Problema</w:t>
            </w:r>
            <w:proofErr w:type="spellEnd"/>
          </w:p>
        </w:tc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76A66" w14:textId="77777777" w:rsidR="00AB191F" w:rsidRDefault="00AB191F" w:rsidP="008A4B2B">
            <w:proofErr w:type="spellStart"/>
            <w:r>
              <w:rPr>
                <w:b/>
                <w:color w:val="FFFFFF"/>
                <w:sz w:val="20"/>
              </w:rPr>
              <w:t>Mecanismo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Agregación</w:t>
            </w:r>
            <w:proofErr w:type="spellEnd"/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97BE8" w14:textId="77777777" w:rsidR="00AB191F" w:rsidRDefault="00AB191F" w:rsidP="008A4B2B">
            <w:proofErr w:type="spellStart"/>
            <w:r>
              <w:rPr>
                <w:b/>
                <w:color w:val="FFFFFF"/>
                <w:sz w:val="20"/>
              </w:rPr>
              <w:t>Formulación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Matemática</w:t>
            </w:r>
            <w:proofErr w:type="spellEnd"/>
          </w:p>
        </w:tc>
      </w:tr>
      <w:tr w:rsidR="00AB191F" w14:paraId="05898D6F" w14:textId="77777777" w:rsidTr="008A4B2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AD38E" w14:textId="77777777" w:rsidR="00AB191F" w:rsidRDefault="00AB191F" w:rsidP="008A4B2B"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Binaria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Multiclase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2DD1A" w14:textId="77777777" w:rsidR="00AB191F" w:rsidRDefault="00AB191F" w:rsidP="008A4B2B">
            <w:r>
              <w:rPr>
                <w:sz w:val="19"/>
              </w:rPr>
              <w:t xml:space="preserve">Voto </w:t>
            </w:r>
            <w:proofErr w:type="spellStart"/>
            <w:r>
              <w:rPr>
                <w:sz w:val="19"/>
              </w:rPr>
              <w:t>Mayoritario</w:t>
            </w:r>
            <w:proofErr w:type="spellEnd"/>
            <w:r>
              <w:rPr>
                <w:sz w:val="19"/>
              </w:rPr>
              <w:t xml:space="preserve"> (Moda)</w:t>
            </w:r>
          </w:p>
        </w:tc>
        <w:tc>
          <w:tcPr>
            <w:tcW w:w="360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92B94" w14:textId="77777777" w:rsidR="00AB191F" w:rsidRDefault="00AB191F" w:rsidP="008A4B2B">
            <w:proofErr w:type="spellStart"/>
            <w:r>
              <w:rPr>
                <w:sz w:val="19"/>
              </w:rPr>
              <w:t>y_final</w:t>
            </w:r>
            <w:proofErr w:type="spellEnd"/>
            <w:r>
              <w:rPr>
                <w:sz w:val="19"/>
              </w:rPr>
              <w:t xml:space="preserve"> = mode(h_1(x), h_2(x), ..., </w:t>
            </w:r>
            <w:proofErr w:type="spellStart"/>
            <w:r>
              <w:rPr>
                <w:sz w:val="19"/>
              </w:rPr>
              <w:t>h_M</w:t>
            </w:r>
            <w:proofErr w:type="spellEnd"/>
            <w:r>
              <w:rPr>
                <w:sz w:val="19"/>
              </w:rPr>
              <w:t>(x))</w:t>
            </w:r>
          </w:p>
        </w:tc>
      </w:tr>
      <w:tr w:rsidR="00AB191F" w14:paraId="7D830441" w14:textId="77777777" w:rsidTr="008A4B2B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38570" w14:textId="77777777" w:rsidR="00AB191F" w:rsidRDefault="00AB191F" w:rsidP="008A4B2B">
            <w:proofErr w:type="spellStart"/>
            <w:r>
              <w:rPr>
                <w:sz w:val="19"/>
              </w:rPr>
              <w:t>Regresión</w:t>
            </w:r>
            <w:proofErr w:type="spellEnd"/>
            <w:r>
              <w:rPr>
                <w:sz w:val="19"/>
              </w:rPr>
              <w:t xml:space="preserve"> (Variable Continua)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2D04F" w14:textId="77777777" w:rsidR="00AB191F" w:rsidRDefault="00AB191F" w:rsidP="008A4B2B">
            <w:proofErr w:type="spellStart"/>
            <w:r>
              <w:rPr>
                <w:sz w:val="19"/>
              </w:rPr>
              <w:t>Promedio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Aritmético</w:t>
            </w:r>
            <w:proofErr w:type="spellEnd"/>
            <w:r>
              <w:rPr>
                <w:sz w:val="19"/>
              </w:rPr>
              <w:t xml:space="preserve"> (Media)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E5080" w14:textId="77777777" w:rsidR="00AB191F" w:rsidRDefault="00AB191F" w:rsidP="008A4B2B">
            <w:proofErr w:type="spellStart"/>
            <w:r>
              <w:rPr>
                <w:sz w:val="19"/>
              </w:rPr>
              <w:t>y_final</w:t>
            </w:r>
            <w:proofErr w:type="spellEnd"/>
            <w:r>
              <w:rPr>
                <w:sz w:val="19"/>
              </w:rPr>
              <w:t xml:space="preserve"> = (1 / M) * sum(</w:t>
            </w:r>
            <w:proofErr w:type="spellStart"/>
            <w:r>
              <w:rPr>
                <w:sz w:val="19"/>
              </w:rPr>
              <w:t>h_m</w:t>
            </w:r>
            <w:proofErr w:type="spellEnd"/>
            <w:r>
              <w:rPr>
                <w:sz w:val="19"/>
              </w:rPr>
              <w:t>(x))</w:t>
            </w:r>
          </w:p>
        </w:tc>
      </w:tr>
    </w:tbl>
    <w:p w14:paraId="264735F0" w14:textId="77777777" w:rsidR="00AB191F" w:rsidRDefault="00AB191F" w:rsidP="00AB191F">
      <w:pPr>
        <w:spacing w:after="160"/>
      </w:pPr>
    </w:p>
    <w:p w14:paraId="14ED09A3" w14:textId="77777777" w:rsidR="00AB191F" w:rsidRDefault="00AB191F" w:rsidP="00AB191F">
      <w:pPr>
        <w:pStyle w:val="Ttulo1"/>
        <w:spacing w:before="320" w:after="120"/>
      </w:pPr>
      <w:r>
        <w:rPr>
          <w:rFonts w:ascii="Calibri" w:hAnsi="Calibri"/>
          <w:color w:val="1B365D"/>
          <w:sz w:val="36"/>
        </w:rPr>
        <w:t xml:space="preserve">3. Bootstrapping: Generación de </w:t>
      </w:r>
      <w:proofErr w:type="spellStart"/>
      <w:r>
        <w:rPr>
          <w:rFonts w:ascii="Calibri" w:hAnsi="Calibri"/>
          <w:color w:val="1B365D"/>
          <w:sz w:val="36"/>
        </w:rPr>
        <w:t>Diversidad</w:t>
      </w:r>
      <w:proofErr w:type="spellEnd"/>
      <w:r>
        <w:rPr>
          <w:rFonts w:ascii="Calibri" w:hAnsi="Calibri"/>
          <w:color w:val="1B365D"/>
          <w:sz w:val="36"/>
        </w:rPr>
        <w:t xml:space="preserve"> a </w:t>
      </w:r>
      <w:proofErr w:type="spellStart"/>
      <w:r>
        <w:rPr>
          <w:rFonts w:ascii="Calibri" w:hAnsi="Calibri"/>
          <w:color w:val="1B365D"/>
          <w:sz w:val="36"/>
        </w:rPr>
        <w:t>partir</w:t>
      </w:r>
      <w:proofErr w:type="spellEnd"/>
      <w:r>
        <w:rPr>
          <w:rFonts w:ascii="Calibri" w:hAnsi="Calibri"/>
          <w:color w:val="1B365D"/>
          <w:sz w:val="36"/>
        </w:rPr>
        <w:t xml:space="preserve"> de un </w:t>
      </w:r>
      <w:proofErr w:type="spellStart"/>
      <w:r>
        <w:rPr>
          <w:rFonts w:ascii="Calibri" w:hAnsi="Calibri"/>
          <w:color w:val="1B365D"/>
          <w:sz w:val="36"/>
        </w:rPr>
        <w:t>Único</w:t>
      </w:r>
      <w:proofErr w:type="spellEnd"/>
      <w:r>
        <w:rPr>
          <w:rFonts w:ascii="Calibri" w:hAnsi="Calibri"/>
          <w:color w:val="1B365D"/>
          <w:sz w:val="36"/>
        </w:rPr>
        <w:t xml:space="preserve"> Dataset</w:t>
      </w:r>
    </w:p>
    <w:p w14:paraId="649776B3" w14:textId="77777777" w:rsidR="00AB191F" w:rsidRDefault="00AB191F" w:rsidP="00AB191F">
      <w:r>
        <w:t xml:space="preserve">Para </w:t>
      </w:r>
      <w:proofErr w:type="spellStart"/>
      <w:r>
        <w:t>que</w:t>
      </w:r>
      <w:proofErr w:type="spellEnd"/>
      <w:r>
        <w:t xml:space="preserve"> un ensemble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eficazmente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base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entrenados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. En la </w:t>
      </w:r>
      <w:proofErr w:type="spellStart"/>
      <w:r>
        <w:t>práctica</w:t>
      </w:r>
      <w:proofErr w:type="spellEnd"/>
      <w:r>
        <w:t xml:space="preserve"> real no </w:t>
      </w:r>
      <w:proofErr w:type="spellStart"/>
      <w:r>
        <w:t>disponemos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datasets </w:t>
      </w:r>
      <w:proofErr w:type="spellStart"/>
      <w:r>
        <w:t>independientes</w:t>
      </w:r>
      <w:proofErr w:type="spellEnd"/>
      <w:r>
        <w:t xml:space="preserve">. Para </w:t>
      </w:r>
      <w:proofErr w:type="spellStart"/>
      <w:r>
        <w:t>solucionar</w:t>
      </w:r>
      <w:proofErr w:type="spellEnd"/>
      <w:r>
        <w:t xml:space="preserve"> la </w:t>
      </w:r>
      <w:proofErr w:type="spellStart"/>
      <w:r>
        <w:t>escasez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técnica</w:t>
      </w:r>
      <w:proofErr w:type="spellEnd"/>
      <w:r>
        <w:t xml:space="preserve"> de Bootstrapping.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B191F" w14:paraId="3345F707" w14:textId="77777777" w:rsidTr="008A4B2B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B18B9E" w14:textId="77777777" w:rsidR="00AB191F" w:rsidRDefault="00AB191F" w:rsidP="008A4B2B">
            <w:pPr>
              <w:spacing w:after="80"/>
            </w:pPr>
            <w:r>
              <w:rPr>
                <w:b/>
                <w:color w:val="1B365D"/>
              </w:rPr>
              <w:t xml:space="preserve">📌 </w:t>
            </w:r>
            <w:proofErr w:type="spellStart"/>
            <w:r>
              <w:rPr>
                <w:b/>
                <w:color w:val="1B365D"/>
              </w:rPr>
              <w:t>Definición</w:t>
            </w:r>
            <w:proofErr w:type="spellEnd"/>
            <w:r>
              <w:rPr>
                <w:b/>
                <w:color w:val="1B365D"/>
              </w:rPr>
              <w:t xml:space="preserve"> de Bootstrapping</w:t>
            </w:r>
            <w:r>
              <w:rPr>
                <w:b/>
                <w:color w:val="1B365D"/>
              </w:rPr>
              <w:br/>
            </w:r>
            <w:r>
              <w:rPr>
                <w:sz w:val="21"/>
              </w:rPr>
              <w:t xml:space="preserve">El Bootstrapping es el </w:t>
            </w:r>
            <w:proofErr w:type="spellStart"/>
            <w:r>
              <w:rPr>
                <w:sz w:val="21"/>
              </w:rPr>
              <w:t>procedimiento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estadístico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muestreo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aleatorio</w:t>
            </w:r>
            <w:proofErr w:type="spellEnd"/>
            <w:r>
              <w:rPr>
                <w:sz w:val="21"/>
              </w:rPr>
              <w:t xml:space="preserve"> CON REEMPLAZO (sampling with replacement) </w:t>
            </w:r>
            <w:proofErr w:type="spellStart"/>
            <w:r>
              <w:rPr>
                <w:sz w:val="21"/>
              </w:rPr>
              <w:t>sobre</w:t>
            </w:r>
            <w:proofErr w:type="spellEnd"/>
            <w:r>
              <w:rPr>
                <w:sz w:val="21"/>
              </w:rPr>
              <w:t xml:space="preserve"> un conjunto de </w:t>
            </w:r>
            <w:proofErr w:type="spellStart"/>
            <w:r>
              <w:rPr>
                <w:sz w:val="21"/>
              </w:rPr>
              <w:t>datos</w:t>
            </w:r>
            <w:proofErr w:type="spellEnd"/>
            <w:r>
              <w:rPr>
                <w:sz w:val="21"/>
              </w:rPr>
              <w:t xml:space="preserve"> original de N </w:t>
            </w:r>
            <w:proofErr w:type="spellStart"/>
            <w:r>
              <w:rPr>
                <w:sz w:val="21"/>
              </w:rPr>
              <w:t>observaciones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Permite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crear</w:t>
            </w:r>
            <w:proofErr w:type="spellEnd"/>
            <w:r>
              <w:rPr>
                <w:sz w:val="21"/>
              </w:rPr>
              <w:t xml:space="preserve"> M </w:t>
            </w:r>
            <w:proofErr w:type="spellStart"/>
            <w:r>
              <w:rPr>
                <w:sz w:val="21"/>
              </w:rPr>
              <w:t>versiones</w:t>
            </w:r>
            <w:proofErr w:type="spellEnd"/>
            <w:r>
              <w:rPr>
                <w:sz w:val="21"/>
              </w:rPr>
              <w:t xml:space="preserve"> o </w:t>
            </w:r>
            <w:proofErr w:type="spellStart"/>
            <w:r>
              <w:rPr>
                <w:sz w:val="21"/>
              </w:rPr>
              <w:t>muestras</w:t>
            </w:r>
            <w:proofErr w:type="spellEnd"/>
            <w:r>
              <w:rPr>
                <w:sz w:val="21"/>
              </w:rPr>
              <w:t xml:space="preserve"> bootstrap </w:t>
            </w:r>
            <w:proofErr w:type="spellStart"/>
            <w:r>
              <w:rPr>
                <w:sz w:val="21"/>
              </w:rPr>
              <w:t>sintéticas</w:t>
            </w:r>
            <w:proofErr w:type="spellEnd"/>
            <w:r>
              <w:rPr>
                <w:sz w:val="21"/>
              </w:rPr>
              <w:t xml:space="preserve"> para </w:t>
            </w:r>
            <w:proofErr w:type="spellStart"/>
            <w:r>
              <w:rPr>
                <w:sz w:val="21"/>
              </w:rPr>
              <w:t>realizar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inferencias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agregadas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1E229E16" w14:textId="77777777" w:rsidR="00AB191F" w:rsidRDefault="00AB191F" w:rsidP="00AB191F">
      <w:pPr>
        <w:pStyle w:val="Ttulo2"/>
        <w:spacing w:before="240" w:after="80"/>
      </w:pPr>
      <w:r>
        <w:rPr>
          <w:rFonts w:ascii="Calibri" w:hAnsi="Calibri"/>
          <w:color w:val="2F5496"/>
          <w:sz w:val="28"/>
        </w:rPr>
        <w:t xml:space="preserve">3.2 </w:t>
      </w:r>
      <w:proofErr w:type="spellStart"/>
      <w:r>
        <w:rPr>
          <w:rFonts w:ascii="Calibri" w:hAnsi="Calibri"/>
          <w:color w:val="2F5496"/>
          <w:sz w:val="28"/>
        </w:rPr>
        <w:t>Propiedades</w:t>
      </w:r>
      <w:proofErr w:type="spellEnd"/>
      <w:r>
        <w:rPr>
          <w:rFonts w:ascii="Calibri" w:hAnsi="Calibri"/>
          <w:color w:val="2F5496"/>
          <w:sz w:val="28"/>
        </w:rPr>
        <w:t xml:space="preserve"> </w:t>
      </w:r>
      <w:proofErr w:type="spellStart"/>
      <w:r>
        <w:rPr>
          <w:rFonts w:ascii="Calibri" w:hAnsi="Calibri"/>
          <w:color w:val="2F5496"/>
          <w:sz w:val="28"/>
        </w:rPr>
        <w:t>Fundamentales</w:t>
      </w:r>
      <w:proofErr w:type="spellEnd"/>
      <w:r>
        <w:rPr>
          <w:rFonts w:ascii="Calibri" w:hAnsi="Calibri"/>
          <w:color w:val="2F5496"/>
          <w:sz w:val="28"/>
        </w:rPr>
        <w:t xml:space="preserve"> del </w:t>
      </w:r>
      <w:proofErr w:type="spellStart"/>
      <w:r>
        <w:rPr>
          <w:rFonts w:ascii="Calibri" w:hAnsi="Calibri"/>
          <w:color w:val="2F5496"/>
          <w:sz w:val="28"/>
        </w:rPr>
        <w:t>Muestreo</w:t>
      </w:r>
      <w:proofErr w:type="spellEnd"/>
      <w:r>
        <w:rPr>
          <w:rFonts w:ascii="Calibri" w:hAnsi="Calibri"/>
          <w:color w:val="2F5496"/>
          <w:sz w:val="28"/>
        </w:rPr>
        <w:t xml:space="preserve"> Bootstrap</w:t>
      </w:r>
    </w:p>
    <w:p w14:paraId="311783F7" w14:textId="77777777" w:rsidR="00AB191F" w:rsidRDefault="00AB191F" w:rsidP="00AB191F">
      <w:pPr>
        <w:pStyle w:val="Listaconvietas"/>
        <w:spacing w:after="60"/>
      </w:pPr>
      <w:proofErr w:type="spellStart"/>
      <w:r>
        <w:rPr>
          <w:b/>
        </w:rPr>
        <w:t>Tamaño</w:t>
      </w:r>
      <w:proofErr w:type="spellEnd"/>
      <w:r>
        <w:rPr>
          <w:b/>
        </w:rPr>
        <w:t xml:space="preserve"> Constante (N): </w:t>
      </w:r>
      <w:r>
        <w:t xml:space="preserve">Cada dataset bootstrap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muestras</w:t>
      </w:r>
      <w:proofErr w:type="spellEnd"/>
      <w:r>
        <w:t xml:space="preserve"> (N) </w:t>
      </w:r>
      <w:proofErr w:type="spellStart"/>
      <w:r>
        <w:t>que</w:t>
      </w:r>
      <w:proofErr w:type="spellEnd"/>
      <w:r>
        <w:t xml:space="preserve"> el dataset original.</w:t>
      </w:r>
    </w:p>
    <w:p w14:paraId="6E2E69A1" w14:textId="77777777" w:rsidR="00AB191F" w:rsidRDefault="00AB191F" w:rsidP="00AB191F">
      <w:pPr>
        <w:pStyle w:val="Listaconvietas"/>
      </w:pPr>
      <w:proofErr w:type="spellStart"/>
      <w:r>
        <w:rPr>
          <w:b/>
        </w:rPr>
        <w:t>Reemplazo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Duplicados</w:t>
      </w:r>
      <w:proofErr w:type="spellEnd"/>
      <w:r>
        <w:rPr>
          <w:b/>
        </w:rPr>
        <w:t xml:space="preserve">: </w:t>
      </w:r>
      <w:r>
        <w:t xml:space="preserve">Al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,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</w:t>
      </w:r>
      <w:proofErr w:type="spellStart"/>
      <w:r>
        <w:t>aparecerán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bootstrap,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el 36.8%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quedarán</w:t>
      </w:r>
      <w:proofErr w:type="spellEnd"/>
      <w:r>
        <w:t xml:space="preserve"> fuera (</w:t>
      </w:r>
      <w:proofErr w:type="spellStart"/>
      <w:r>
        <w:t>datos</w:t>
      </w:r>
      <w:proofErr w:type="spellEnd"/>
      <w:r>
        <w:t xml:space="preserve"> Out-Of-Bag, OOB).</w:t>
      </w:r>
    </w:p>
    <w:p w14:paraId="05972999" w14:textId="77777777" w:rsidR="00AB191F" w:rsidRDefault="00AB191F" w:rsidP="00AB191F">
      <w:pPr>
        <w:pStyle w:val="Ttulo1"/>
        <w:spacing w:before="320" w:after="120"/>
      </w:pPr>
      <w:r>
        <w:rPr>
          <w:rFonts w:ascii="Calibri" w:hAnsi="Calibri"/>
          <w:color w:val="1B365D"/>
          <w:sz w:val="36"/>
        </w:rPr>
        <w:lastRenderedPageBreak/>
        <w:t>4. Bagging (Bootstrap Aggregating)</w:t>
      </w:r>
    </w:p>
    <w:p w14:paraId="13237979" w14:textId="77777777" w:rsidR="00AB191F" w:rsidRDefault="00AB191F" w:rsidP="00AB191F">
      <w:proofErr w:type="spellStart"/>
      <w:r>
        <w:t>Introducido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Leo Breiman </w:t>
      </w:r>
      <w:proofErr w:type="spellStart"/>
      <w:r>
        <w:t>en</w:t>
      </w:r>
      <w:proofErr w:type="spellEnd"/>
      <w:r>
        <w:t xml:space="preserve"> 1996, el </w:t>
      </w:r>
      <w:proofErr w:type="spellStart"/>
      <w:r>
        <w:t>algoritmo</w:t>
      </w:r>
      <w:proofErr w:type="spellEnd"/>
      <w:r>
        <w:t xml:space="preserve"> Bagging integra el </w:t>
      </w:r>
      <w:proofErr w:type="spellStart"/>
      <w:r>
        <w:t>muestreo</w:t>
      </w:r>
      <w:proofErr w:type="spellEnd"/>
      <w:r>
        <w:t xml:space="preserve"> Bootstrap y la </w:t>
      </w:r>
      <w:proofErr w:type="spellStart"/>
      <w:r>
        <w:t>Agregación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unificado</w:t>
      </w:r>
      <w:proofErr w:type="spellEnd"/>
      <w:r>
        <w:t xml:space="preserve"> de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varianza</w:t>
      </w:r>
      <w:proofErr w:type="spellEnd"/>
      <w:r>
        <w:t>.</w:t>
      </w:r>
    </w:p>
    <w:p w14:paraId="52F7D4D9" w14:textId="77777777" w:rsidR="00AB191F" w:rsidRDefault="00AB191F" w:rsidP="00AB191F">
      <w:pPr>
        <w:pStyle w:val="Ttulo2"/>
        <w:spacing w:before="240" w:after="80"/>
      </w:pPr>
      <w:r>
        <w:rPr>
          <w:rFonts w:ascii="Calibri" w:hAnsi="Calibri"/>
          <w:color w:val="2F5496"/>
          <w:sz w:val="28"/>
        </w:rPr>
        <w:t xml:space="preserve">4.1 </w:t>
      </w:r>
      <w:proofErr w:type="spellStart"/>
      <w:r>
        <w:rPr>
          <w:rFonts w:ascii="Calibri" w:hAnsi="Calibri"/>
          <w:color w:val="2F5496"/>
          <w:sz w:val="28"/>
        </w:rPr>
        <w:t>Flujo</w:t>
      </w:r>
      <w:proofErr w:type="spellEnd"/>
      <w:r>
        <w:rPr>
          <w:rFonts w:ascii="Calibri" w:hAnsi="Calibri"/>
          <w:color w:val="2F5496"/>
          <w:sz w:val="28"/>
        </w:rPr>
        <w:t xml:space="preserve"> </w:t>
      </w:r>
      <w:proofErr w:type="spellStart"/>
      <w:r>
        <w:rPr>
          <w:rFonts w:ascii="Calibri" w:hAnsi="Calibri"/>
          <w:color w:val="2F5496"/>
          <w:sz w:val="28"/>
        </w:rPr>
        <w:t>Algorítmico</w:t>
      </w:r>
      <w:proofErr w:type="spellEnd"/>
      <w:r>
        <w:rPr>
          <w:rFonts w:ascii="Calibri" w:hAnsi="Calibri"/>
          <w:color w:val="2F5496"/>
          <w:sz w:val="28"/>
        </w:rPr>
        <w:t xml:space="preserve"> de Bagging</w:t>
      </w:r>
    </w:p>
    <w:p w14:paraId="08AD6406" w14:textId="77777777" w:rsidR="00AB191F" w:rsidRDefault="00AB191F" w:rsidP="00AB191F">
      <w:proofErr w:type="spellStart"/>
      <w:r>
        <w:rPr>
          <w:b/>
          <w:color w:val="1B365D"/>
        </w:rPr>
        <w:t>Algoritmo</w:t>
      </w:r>
      <w:proofErr w:type="spellEnd"/>
      <w:r>
        <w:rPr>
          <w:b/>
          <w:color w:val="1B365D"/>
        </w:rPr>
        <w:t xml:space="preserve"> de 3 Pasos: </w:t>
      </w:r>
      <w:r>
        <w:t xml:space="preserve">El </w:t>
      </w:r>
      <w:proofErr w:type="spellStart"/>
      <w:r>
        <w:t>proceso</w:t>
      </w:r>
      <w:proofErr w:type="spellEnd"/>
      <w:r>
        <w:t xml:space="preserve"> general de </w:t>
      </w:r>
      <w:proofErr w:type="spellStart"/>
      <w:r>
        <w:t>entrenamiento</w:t>
      </w:r>
      <w:proofErr w:type="spellEnd"/>
      <w:r>
        <w:t xml:space="preserve"> e </w:t>
      </w:r>
      <w:proofErr w:type="spellStart"/>
      <w:r>
        <w:t>inferencia</w:t>
      </w:r>
      <w:proofErr w:type="spellEnd"/>
      <w:r>
        <w:t xml:space="preserve"> se resume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etapas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5328"/>
      </w:tblGrid>
      <w:tr w:rsidR="00AB191F" w14:paraId="3B6715A2" w14:textId="77777777" w:rsidTr="008A4B2B">
        <w:trPr>
          <w:jc w:val="center"/>
        </w:trPr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EFD3" w14:textId="77777777" w:rsidR="00AB191F" w:rsidRDefault="00AB191F" w:rsidP="008A4B2B"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773F3" w14:textId="77777777" w:rsidR="00AB191F" w:rsidRDefault="00AB191F" w:rsidP="008A4B2B"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532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82CB0" w14:textId="77777777" w:rsidR="00AB191F" w:rsidRDefault="00AB191F" w:rsidP="008A4B2B">
            <w:proofErr w:type="spellStart"/>
            <w:r>
              <w:rPr>
                <w:b/>
                <w:color w:val="FFFFFF"/>
                <w:sz w:val="20"/>
              </w:rPr>
              <w:t>Descripción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Detallada</w:t>
            </w:r>
            <w:proofErr w:type="spellEnd"/>
          </w:p>
        </w:tc>
      </w:tr>
      <w:tr w:rsidR="00AB191F" w14:paraId="4F115DDD" w14:textId="77777777" w:rsidTr="008A4B2B">
        <w:trPr>
          <w:jc w:val="center"/>
        </w:trPr>
        <w:tc>
          <w:tcPr>
            <w:tcW w:w="144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5BC71" w14:textId="77777777" w:rsidR="00AB191F" w:rsidRDefault="00AB191F" w:rsidP="008A4B2B">
            <w:r>
              <w:rPr>
                <w:b/>
                <w:sz w:val="19"/>
              </w:rPr>
              <w:t>Paso 1</w:t>
            </w:r>
          </w:p>
        </w:tc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B3E06" w14:textId="77777777" w:rsidR="00AB191F" w:rsidRDefault="00AB191F" w:rsidP="008A4B2B">
            <w:r>
              <w:rPr>
                <w:b/>
                <w:sz w:val="19"/>
              </w:rPr>
              <w:t>Bootstrap</w:t>
            </w:r>
          </w:p>
        </w:tc>
        <w:tc>
          <w:tcPr>
            <w:tcW w:w="532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75980" w14:textId="77777777" w:rsidR="00AB191F" w:rsidRDefault="00AB191F" w:rsidP="008A4B2B">
            <w:proofErr w:type="spellStart"/>
            <w:r>
              <w:rPr>
                <w:sz w:val="19"/>
              </w:rPr>
              <w:t>Generar</w:t>
            </w:r>
            <w:proofErr w:type="spellEnd"/>
            <w:r>
              <w:rPr>
                <w:sz w:val="19"/>
              </w:rPr>
              <w:t xml:space="preserve"> M </w:t>
            </w:r>
            <w:proofErr w:type="spellStart"/>
            <w:r>
              <w:rPr>
                <w:sz w:val="19"/>
              </w:rPr>
              <w:t>subconjuntos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entrenamiento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aleatorios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mediante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muestreo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reemplazo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sobre</w:t>
            </w:r>
            <w:proofErr w:type="spellEnd"/>
            <w:r>
              <w:rPr>
                <w:sz w:val="19"/>
              </w:rPr>
              <w:t xml:space="preserve"> el dataset original D.</w:t>
            </w:r>
          </w:p>
        </w:tc>
      </w:tr>
      <w:tr w:rsidR="00AB191F" w14:paraId="56D5674F" w14:textId="77777777" w:rsidTr="008A4B2B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AC35F" w14:textId="77777777" w:rsidR="00AB191F" w:rsidRDefault="00AB191F" w:rsidP="008A4B2B">
            <w:r>
              <w:rPr>
                <w:b/>
                <w:sz w:val="19"/>
              </w:rPr>
              <w:t>Paso 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5F66B" w14:textId="77777777" w:rsidR="00AB191F" w:rsidRDefault="00AB191F" w:rsidP="008A4B2B">
            <w:proofErr w:type="spellStart"/>
            <w:r>
              <w:rPr>
                <w:b/>
                <w:sz w:val="19"/>
              </w:rPr>
              <w:t>Entrenamiento</w:t>
            </w:r>
            <w:proofErr w:type="spellEnd"/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B37B9" w14:textId="77777777" w:rsidR="00AB191F" w:rsidRDefault="00AB191F" w:rsidP="008A4B2B">
            <w:proofErr w:type="spellStart"/>
            <w:r>
              <w:rPr>
                <w:sz w:val="19"/>
              </w:rPr>
              <w:t>Entrenar</w:t>
            </w:r>
            <w:proofErr w:type="spellEnd"/>
            <w:r>
              <w:rPr>
                <w:sz w:val="19"/>
              </w:rPr>
              <w:t xml:space="preserve"> un árbol de </w:t>
            </w:r>
            <w:proofErr w:type="spellStart"/>
            <w:r>
              <w:rPr>
                <w:sz w:val="19"/>
              </w:rPr>
              <w:t>decisión</w:t>
            </w:r>
            <w:proofErr w:type="spellEnd"/>
            <w:r>
              <w:rPr>
                <w:sz w:val="19"/>
              </w:rPr>
              <w:t xml:space="preserve"> profundo </w:t>
            </w:r>
            <w:proofErr w:type="spellStart"/>
            <w:r>
              <w:rPr>
                <w:sz w:val="19"/>
              </w:rPr>
              <w:t>h_m</w:t>
            </w:r>
            <w:proofErr w:type="spellEnd"/>
            <w:r>
              <w:rPr>
                <w:sz w:val="19"/>
              </w:rPr>
              <w:t xml:space="preserve">(x) de </w:t>
            </w:r>
            <w:proofErr w:type="spellStart"/>
            <w:r>
              <w:rPr>
                <w:sz w:val="19"/>
              </w:rPr>
              <w:t>manera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completamente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independiente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sobre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uno de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M conjuntos bootstrap.</w:t>
            </w:r>
          </w:p>
        </w:tc>
      </w:tr>
      <w:tr w:rsidR="00AB191F" w14:paraId="758128B9" w14:textId="77777777" w:rsidTr="008A4B2B">
        <w:trPr>
          <w:jc w:val="center"/>
        </w:trPr>
        <w:tc>
          <w:tcPr>
            <w:tcW w:w="144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916E4" w14:textId="77777777" w:rsidR="00AB191F" w:rsidRDefault="00AB191F" w:rsidP="008A4B2B">
            <w:r>
              <w:rPr>
                <w:b/>
                <w:sz w:val="19"/>
              </w:rPr>
              <w:t>Paso 3</w:t>
            </w:r>
          </w:p>
        </w:tc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016D3" w14:textId="77777777" w:rsidR="00AB191F" w:rsidRDefault="00AB191F" w:rsidP="008A4B2B">
            <w:proofErr w:type="spellStart"/>
            <w:r>
              <w:rPr>
                <w:b/>
                <w:sz w:val="19"/>
              </w:rPr>
              <w:t>Agregación</w:t>
            </w:r>
            <w:proofErr w:type="spellEnd"/>
          </w:p>
        </w:tc>
        <w:tc>
          <w:tcPr>
            <w:tcW w:w="532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86901" w14:textId="77777777" w:rsidR="00AB191F" w:rsidRDefault="00AB191F" w:rsidP="008A4B2B">
            <w:r>
              <w:rPr>
                <w:sz w:val="19"/>
              </w:rPr>
              <w:t xml:space="preserve">Para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nueva</w:t>
            </w:r>
            <w:proofErr w:type="spellEnd"/>
            <w:r>
              <w:rPr>
                <w:sz w:val="19"/>
              </w:rPr>
              <w:t xml:space="preserve"> entrada x, </w:t>
            </w:r>
            <w:proofErr w:type="spellStart"/>
            <w:r>
              <w:rPr>
                <w:sz w:val="19"/>
              </w:rPr>
              <w:t>combinar</w:t>
            </w:r>
            <w:proofErr w:type="spellEnd"/>
            <w:r>
              <w:rPr>
                <w:sz w:val="19"/>
              </w:rPr>
              <w:t xml:space="preserve"> las M </w:t>
            </w:r>
            <w:proofErr w:type="spellStart"/>
            <w:r>
              <w:rPr>
                <w:sz w:val="19"/>
              </w:rPr>
              <w:t>predicciones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individuales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calculando</w:t>
            </w:r>
            <w:proofErr w:type="spellEnd"/>
            <w:r>
              <w:rPr>
                <w:sz w:val="19"/>
              </w:rPr>
              <w:t xml:space="preserve"> la media (</w:t>
            </w:r>
            <w:proofErr w:type="spellStart"/>
            <w:r>
              <w:rPr>
                <w:sz w:val="19"/>
              </w:rPr>
              <w:t>regresión</w:t>
            </w:r>
            <w:proofErr w:type="spellEnd"/>
            <w:r>
              <w:rPr>
                <w:sz w:val="19"/>
              </w:rPr>
              <w:t xml:space="preserve">) o el </w:t>
            </w:r>
            <w:proofErr w:type="spellStart"/>
            <w:r>
              <w:rPr>
                <w:sz w:val="19"/>
              </w:rPr>
              <w:t>voto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mayoría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>).</w:t>
            </w:r>
          </w:p>
        </w:tc>
      </w:tr>
    </w:tbl>
    <w:p w14:paraId="7704277B" w14:textId="77777777" w:rsidR="00AB191F" w:rsidRDefault="00AB191F" w:rsidP="00AB191F">
      <w:pPr>
        <w:spacing w:after="160"/>
      </w:pPr>
    </w:p>
    <w:p w14:paraId="756B97A3" w14:textId="77777777" w:rsidR="00AB191F" w:rsidRDefault="00AB191F" w:rsidP="00AB191F">
      <w:pPr>
        <w:pStyle w:val="Ttulo2"/>
        <w:spacing w:before="240" w:after="80"/>
      </w:pPr>
      <w:r>
        <w:rPr>
          <w:rFonts w:ascii="Calibri" w:hAnsi="Calibri"/>
          <w:color w:val="2F5496"/>
          <w:sz w:val="28"/>
        </w:rPr>
        <w:t xml:space="preserve">4.2 </w:t>
      </w:r>
      <w:proofErr w:type="spellStart"/>
      <w:r>
        <w:rPr>
          <w:rFonts w:ascii="Calibri" w:hAnsi="Calibri"/>
          <w:color w:val="2F5496"/>
          <w:sz w:val="28"/>
        </w:rPr>
        <w:t>Suavizado</w:t>
      </w:r>
      <w:proofErr w:type="spellEnd"/>
      <w:r>
        <w:rPr>
          <w:rFonts w:ascii="Calibri" w:hAnsi="Calibri"/>
          <w:color w:val="2F5496"/>
          <w:sz w:val="28"/>
        </w:rPr>
        <w:t xml:space="preserve"> de la </w:t>
      </w:r>
      <w:proofErr w:type="spellStart"/>
      <w:r>
        <w:rPr>
          <w:rFonts w:ascii="Calibri" w:hAnsi="Calibri"/>
          <w:color w:val="2F5496"/>
          <w:sz w:val="28"/>
        </w:rPr>
        <w:t>Superficie</w:t>
      </w:r>
      <w:proofErr w:type="spellEnd"/>
      <w:r>
        <w:rPr>
          <w:rFonts w:ascii="Calibri" w:hAnsi="Calibri"/>
          <w:color w:val="2F5496"/>
          <w:sz w:val="28"/>
        </w:rPr>
        <w:t xml:space="preserve"> de </w:t>
      </w:r>
      <w:proofErr w:type="spellStart"/>
      <w:r>
        <w:rPr>
          <w:rFonts w:ascii="Calibri" w:hAnsi="Calibri"/>
          <w:color w:val="2F5496"/>
          <w:sz w:val="28"/>
        </w:rPr>
        <w:t>Predicción</w:t>
      </w:r>
      <w:proofErr w:type="spellEnd"/>
      <w:r>
        <w:rPr>
          <w:rFonts w:ascii="Calibri" w:hAnsi="Calibri"/>
          <w:color w:val="2F5496"/>
          <w:sz w:val="28"/>
        </w:rPr>
        <w:t xml:space="preserve"> </w:t>
      </w:r>
      <w:proofErr w:type="spellStart"/>
      <w:r>
        <w:rPr>
          <w:rFonts w:ascii="Calibri" w:hAnsi="Calibri"/>
          <w:color w:val="2F5496"/>
          <w:sz w:val="28"/>
        </w:rPr>
        <w:t>en</w:t>
      </w:r>
      <w:proofErr w:type="spellEnd"/>
      <w:r>
        <w:rPr>
          <w:rFonts w:ascii="Calibri" w:hAnsi="Calibri"/>
          <w:color w:val="2F5496"/>
          <w:sz w:val="28"/>
        </w:rPr>
        <w:t xml:space="preserve"> </w:t>
      </w:r>
      <w:proofErr w:type="spellStart"/>
      <w:r>
        <w:rPr>
          <w:rFonts w:ascii="Calibri" w:hAnsi="Calibri"/>
          <w:color w:val="2F5496"/>
          <w:sz w:val="28"/>
        </w:rPr>
        <w:t>Regresión</w:t>
      </w:r>
      <w:proofErr w:type="spellEnd"/>
    </w:p>
    <w:p w14:paraId="3BA52F18" w14:textId="77777777" w:rsidR="00AB191F" w:rsidRDefault="00AB191F" w:rsidP="00AB191F">
      <w:r>
        <w:t xml:space="preserve">En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, un </w:t>
      </w:r>
      <w:proofErr w:type="spellStart"/>
      <w:r>
        <w:t>único</w:t>
      </w:r>
      <w:proofErr w:type="spellEnd"/>
      <w:r>
        <w:t xml:space="preserve"> árbol de </w:t>
      </w:r>
      <w:proofErr w:type="spellStart"/>
      <w:r>
        <w:t>decisión</w:t>
      </w:r>
      <w:proofErr w:type="spellEnd"/>
      <w:r>
        <w:t xml:space="preserve"> produce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escalonada</w:t>
      </w:r>
      <w:proofErr w:type="spellEnd"/>
      <w:r>
        <w:t xml:space="preserve"> con </w:t>
      </w:r>
      <w:proofErr w:type="spellStart"/>
      <w:r>
        <w:t>saltos</w:t>
      </w:r>
      <w:proofErr w:type="spellEnd"/>
      <w:r>
        <w:t xml:space="preserve"> </w:t>
      </w:r>
      <w:proofErr w:type="spellStart"/>
      <w:r>
        <w:t>abruptos</w:t>
      </w:r>
      <w:proofErr w:type="spellEnd"/>
      <w:r>
        <w:t xml:space="preserve">. Al </w:t>
      </w:r>
      <w:proofErr w:type="spellStart"/>
      <w:r>
        <w:t>promediar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de M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entrenados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bootstrap,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combinada</w:t>
      </w:r>
      <w:proofErr w:type="spellEnd"/>
      <w:r>
        <w:t xml:space="preserve"> </w:t>
      </w:r>
      <w:proofErr w:type="spellStart"/>
      <w:r>
        <w:t>resultante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curva suave, </w:t>
      </w:r>
      <w:proofErr w:type="spellStart"/>
      <w:r>
        <w:t>eliminando</w:t>
      </w:r>
      <w:proofErr w:type="spellEnd"/>
      <w:r>
        <w:t xml:space="preserve"> el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'zigzag' </w:t>
      </w:r>
      <w:proofErr w:type="spellStart"/>
      <w:r>
        <w:t>característico</w:t>
      </w:r>
      <w:proofErr w:type="spellEnd"/>
      <w:r>
        <w:t xml:space="preserve"> y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de la </w:t>
      </w:r>
      <w:proofErr w:type="spellStart"/>
      <w:r>
        <w:t>predicción</w:t>
      </w:r>
      <w:proofErr w:type="spellEnd"/>
      <w:r>
        <w:t xml:space="preserve"> final.</w:t>
      </w:r>
    </w:p>
    <w:p w14:paraId="4B0C6E54" w14:textId="77777777" w:rsidR="00AB191F" w:rsidRDefault="00AB191F" w:rsidP="00AB191F">
      <w:pPr>
        <w:pStyle w:val="Ttulo1"/>
        <w:spacing w:before="320" w:after="120"/>
      </w:pPr>
      <w:r>
        <w:rPr>
          <w:rFonts w:ascii="Calibri" w:hAnsi="Calibri"/>
          <w:color w:val="1B365D"/>
          <w:sz w:val="36"/>
        </w:rPr>
        <w:t xml:space="preserve">5. </w:t>
      </w:r>
      <w:proofErr w:type="spellStart"/>
      <w:r>
        <w:rPr>
          <w:rFonts w:ascii="Calibri" w:hAnsi="Calibri"/>
          <w:color w:val="1B365D"/>
          <w:sz w:val="36"/>
        </w:rPr>
        <w:t>Evaluación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Crítica</w:t>
      </w:r>
      <w:proofErr w:type="spellEnd"/>
      <w:r>
        <w:rPr>
          <w:rFonts w:ascii="Calibri" w:hAnsi="Calibri"/>
          <w:color w:val="1B365D"/>
          <w:sz w:val="36"/>
        </w:rPr>
        <w:t xml:space="preserve">: </w:t>
      </w:r>
      <w:proofErr w:type="spellStart"/>
      <w:r>
        <w:rPr>
          <w:rFonts w:ascii="Calibri" w:hAnsi="Calibri"/>
          <w:color w:val="1B365D"/>
          <w:sz w:val="36"/>
        </w:rPr>
        <w:t>Ventajas</w:t>
      </w:r>
      <w:proofErr w:type="spellEnd"/>
      <w:r>
        <w:rPr>
          <w:rFonts w:ascii="Calibri" w:hAnsi="Calibri"/>
          <w:color w:val="1B365D"/>
          <w:sz w:val="36"/>
        </w:rPr>
        <w:t xml:space="preserve"> y </w:t>
      </w:r>
      <w:proofErr w:type="spellStart"/>
      <w:r>
        <w:rPr>
          <w:rFonts w:ascii="Calibri" w:hAnsi="Calibri"/>
          <w:color w:val="1B365D"/>
          <w:sz w:val="36"/>
        </w:rPr>
        <w:t>Desventajas</w:t>
      </w:r>
      <w:proofErr w:type="spellEnd"/>
      <w:r>
        <w:rPr>
          <w:rFonts w:ascii="Calibri" w:hAnsi="Calibri"/>
          <w:color w:val="1B365D"/>
          <w:sz w:val="36"/>
        </w:rPr>
        <w:t xml:space="preserve"> de Bagging</w:t>
      </w:r>
    </w:p>
    <w:p w14:paraId="36F178B7" w14:textId="77777777" w:rsidR="00AB191F" w:rsidRDefault="00AB191F" w:rsidP="00AB191F">
      <w:r>
        <w:t xml:space="preserve">A </w:t>
      </w:r>
      <w:proofErr w:type="spellStart"/>
      <w:r>
        <w:t>pesar</w:t>
      </w:r>
      <w:proofErr w:type="spellEnd"/>
      <w:r>
        <w:t xml:space="preserve"> de sus </w:t>
      </w:r>
      <w:proofErr w:type="spellStart"/>
      <w:r>
        <w:t>sólidas</w:t>
      </w:r>
      <w:proofErr w:type="spellEnd"/>
      <w:r>
        <w:t xml:space="preserve"> </w:t>
      </w:r>
      <w:proofErr w:type="spellStart"/>
      <w:r>
        <w:t>propiedades</w:t>
      </w:r>
      <w:proofErr w:type="spellEnd"/>
      <w:r>
        <w:t xml:space="preserve"> para el control de </w:t>
      </w:r>
      <w:proofErr w:type="spellStart"/>
      <w:r>
        <w:t>varianza</w:t>
      </w:r>
      <w:proofErr w:type="spellEnd"/>
      <w:r>
        <w:t xml:space="preserve">, Bagging no es un </w:t>
      </w:r>
      <w:proofErr w:type="spellStart"/>
      <w:r>
        <w:t>modelo</w:t>
      </w:r>
      <w:proofErr w:type="spellEnd"/>
      <w:r>
        <w:t xml:space="preserve"> perfecto y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inconvenientes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gestionarse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191F" w14:paraId="49E5150E" w14:textId="77777777" w:rsidTr="008A4B2B">
        <w:trPr>
          <w:jc w:val="center"/>
        </w:trPr>
        <w:tc>
          <w:tcPr>
            <w:tcW w:w="468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0C30B" w14:textId="77777777" w:rsidR="00AB191F" w:rsidRDefault="00AB191F" w:rsidP="008A4B2B">
            <w:r>
              <w:rPr>
                <w:b/>
                <w:color w:val="FFFFFF"/>
                <w:sz w:val="21"/>
              </w:rPr>
              <w:t xml:space="preserve">✅ </w:t>
            </w:r>
            <w:proofErr w:type="spellStart"/>
            <w:r>
              <w:rPr>
                <w:b/>
                <w:color w:val="FFFFFF"/>
                <w:sz w:val="21"/>
              </w:rPr>
              <w:t>Ventajas</w:t>
            </w:r>
            <w:proofErr w:type="spellEnd"/>
            <w:r>
              <w:rPr>
                <w:b/>
                <w:color w:val="FFFFFF"/>
                <w:sz w:val="21"/>
              </w:rPr>
              <w:t xml:space="preserve"> de Bagging</w:t>
            </w:r>
          </w:p>
        </w:tc>
        <w:tc>
          <w:tcPr>
            <w:tcW w:w="4680" w:type="dxa"/>
            <w:shd w:val="clear" w:color="auto" w:fill="C6282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77089" w14:textId="77777777" w:rsidR="00AB191F" w:rsidRDefault="00AB191F" w:rsidP="008A4B2B">
            <w:r>
              <w:rPr>
                <w:b/>
                <w:color w:val="FFFFFF"/>
                <w:sz w:val="21"/>
              </w:rPr>
              <w:t xml:space="preserve">❌ </w:t>
            </w:r>
            <w:proofErr w:type="spellStart"/>
            <w:r>
              <w:rPr>
                <w:b/>
                <w:color w:val="FFFFFF"/>
                <w:sz w:val="21"/>
              </w:rPr>
              <w:t>Desventajas</w:t>
            </w:r>
            <w:proofErr w:type="spellEnd"/>
            <w:r>
              <w:rPr>
                <w:b/>
                <w:color w:val="FFFFFF"/>
                <w:sz w:val="21"/>
              </w:rPr>
              <w:t xml:space="preserve"> y </w:t>
            </w:r>
            <w:proofErr w:type="spellStart"/>
            <w:r>
              <w:rPr>
                <w:b/>
                <w:color w:val="FFFFFF"/>
                <w:sz w:val="21"/>
              </w:rPr>
              <w:t>Limitaciones</w:t>
            </w:r>
            <w:proofErr w:type="spellEnd"/>
          </w:p>
        </w:tc>
      </w:tr>
      <w:tr w:rsidR="00AB191F" w14:paraId="28B2DD0D" w14:textId="77777777" w:rsidTr="008A4B2B">
        <w:trPr>
          <w:jc w:val="center"/>
        </w:trPr>
        <w:tc>
          <w:tcPr>
            <w:tcW w:w="4680" w:type="dxa"/>
            <w:shd w:val="clear" w:color="auto" w:fill="F9FB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59964" w14:textId="77777777" w:rsidR="00AB191F" w:rsidRDefault="00AB191F" w:rsidP="008A4B2B">
            <w:r>
              <w:rPr>
                <w:color w:val="222222"/>
                <w:sz w:val="19"/>
              </w:rPr>
              <w:t xml:space="preserve">Alta </w:t>
            </w:r>
            <w:proofErr w:type="spellStart"/>
            <w:r>
              <w:rPr>
                <w:color w:val="222222"/>
                <w:sz w:val="19"/>
              </w:rPr>
              <w:t>Expresividad</w:t>
            </w:r>
            <w:proofErr w:type="spellEnd"/>
            <w:r>
              <w:rPr>
                <w:color w:val="222222"/>
                <w:sz w:val="19"/>
              </w:rPr>
              <w:t>:</w:t>
            </w:r>
            <w:r>
              <w:rPr>
                <w:color w:val="222222"/>
                <w:sz w:val="19"/>
              </w:rPr>
              <w:br/>
              <w:t xml:space="preserve">Al </w:t>
            </w:r>
            <w:proofErr w:type="spellStart"/>
            <w:r>
              <w:rPr>
                <w:color w:val="222222"/>
                <w:sz w:val="19"/>
              </w:rPr>
              <w:t>utilizar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árboles</w:t>
            </w:r>
            <w:proofErr w:type="spellEnd"/>
            <w:r>
              <w:rPr>
                <w:color w:val="222222"/>
                <w:sz w:val="19"/>
              </w:rPr>
              <w:t xml:space="preserve"> base </w:t>
            </w:r>
            <w:proofErr w:type="spellStart"/>
            <w:r>
              <w:rPr>
                <w:color w:val="222222"/>
                <w:sz w:val="19"/>
              </w:rPr>
              <w:t>profundos</w:t>
            </w:r>
            <w:proofErr w:type="spellEnd"/>
            <w:r>
              <w:rPr>
                <w:color w:val="222222"/>
                <w:sz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</w:rPr>
              <w:t>cada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estimador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captura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fronteras</w:t>
            </w:r>
            <w:proofErr w:type="spellEnd"/>
            <w:r>
              <w:rPr>
                <w:color w:val="222222"/>
                <w:sz w:val="19"/>
              </w:rPr>
              <w:t xml:space="preserve"> y </w:t>
            </w:r>
            <w:proofErr w:type="spellStart"/>
            <w:r>
              <w:rPr>
                <w:color w:val="222222"/>
                <w:sz w:val="19"/>
              </w:rPr>
              <w:t>patrones</w:t>
            </w:r>
            <w:proofErr w:type="spellEnd"/>
            <w:r>
              <w:rPr>
                <w:color w:val="222222"/>
                <w:sz w:val="19"/>
              </w:rPr>
              <w:t xml:space="preserve"> no </w:t>
            </w:r>
            <w:proofErr w:type="spellStart"/>
            <w:r>
              <w:rPr>
                <w:color w:val="222222"/>
                <w:sz w:val="19"/>
              </w:rPr>
              <w:t>lineales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complejos</w:t>
            </w:r>
            <w:proofErr w:type="spellEnd"/>
            <w:r>
              <w:rPr>
                <w:color w:val="222222"/>
                <w:sz w:val="19"/>
              </w:rPr>
              <w:t>.</w:t>
            </w:r>
          </w:p>
        </w:tc>
        <w:tc>
          <w:tcPr>
            <w:tcW w:w="4680" w:type="dxa"/>
            <w:shd w:val="clear" w:color="auto" w:fill="FD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A9353" w14:textId="77777777" w:rsidR="00AB191F" w:rsidRDefault="00AB191F" w:rsidP="008A4B2B">
            <w:proofErr w:type="spellStart"/>
            <w:r>
              <w:rPr>
                <w:color w:val="222222"/>
                <w:sz w:val="19"/>
              </w:rPr>
              <w:t>Pérdida</w:t>
            </w:r>
            <w:proofErr w:type="spellEnd"/>
            <w:r>
              <w:rPr>
                <w:color w:val="222222"/>
                <w:sz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</w:rPr>
              <w:t>Interpretabilidad</w:t>
            </w:r>
            <w:proofErr w:type="spellEnd"/>
            <w:r>
              <w:rPr>
                <w:color w:val="222222"/>
                <w:sz w:val="19"/>
              </w:rPr>
              <w:t>:</w:t>
            </w:r>
            <w:r>
              <w:rPr>
                <w:color w:val="222222"/>
                <w:sz w:val="19"/>
              </w:rPr>
              <w:br/>
              <w:t xml:space="preserve">El </w:t>
            </w:r>
            <w:proofErr w:type="spellStart"/>
            <w:r>
              <w:rPr>
                <w:color w:val="222222"/>
                <w:sz w:val="19"/>
              </w:rPr>
              <w:t>modelo</w:t>
            </w:r>
            <w:proofErr w:type="spellEnd"/>
            <w:r>
              <w:rPr>
                <w:color w:val="222222"/>
                <w:sz w:val="19"/>
              </w:rPr>
              <w:t xml:space="preserve"> final es un </w:t>
            </w:r>
            <w:proofErr w:type="spellStart"/>
            <w:r>
              <w:rPr>
                <w:color w:val="222222"/>
                <w:sz w:val="19"/>
              </w:rPr>
              <w:t>promedio</w:t>
            </w:r>
            <w:proofErr w:type="spellEnd"/>
            <w:r>
              <w:rPr>
                <w:color w:val="222222"/>
                <w:sz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</w:rPr>
              <w:t>decenas</w:t>
            </w:r>
            <w:proofErr w:type="spellEnd"/>
            <w:r>
              <w:rPr>
                <w:color w:val="222222"/>
                <w:sz w:val="19"/>
              </w:rPr>
              <w:t xml:space="preserve"> o </w:t>
            </w:r>
            <w:proofErr w:type="spellStart"/>
            <w:r>
              <w:rPr>
                <w:color w:val="222222"/>
                <w:sz w:val="19"/>
              </w:rPr>
              <w:t>cientos</w:t>
            </w:r>
            <w:proofErr w:type="spellEnd"/>
            <w:r>
              <w:rPr>
                <w:color w:val="222222"/>
                <w:sz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</w:rPr>
              <w:t>árboles</w:t>
            </w:r>
            <w:proofErr w:type="spellEnd"/>
            <w:r>
              <w:rPr>
                <w:color w:val="222222"/>
                <w:sz w:val="19"/>
              </w:rPr>
              <w:t xml:space="preserve">. Se </w:t>
            </w:r>
            <w:proofErr w:type="spellStart"/>
            <w:r>
              <w:rPr>
                <w:color w:val="222222"/>
                <w:sz w:val="19"/>
              </w:rPr>
              <w:t>pierde</w:t>
            </w:r>
            <w:proofErr w:type="spellEnd"/>
            <w:r>
              <w:rPr>
                <w:color w:val="222222"/>
                <w:sz w:val="19"/>
              </w:rPr>
              <w:t xml:space="preserve"> la </w:t>
            </w:r>
            <w:proofErr w:type="spellStart"/>
            <w:r>
              <w:rPr>
                <w:color w:val="222222"/>
                <w:sz w:val="19"/>
              </w:rPr>
              <w:t>capacidad</w:t>
            </w:r>
            <w:proofErr w:type="spellEnd"/>
            <w:r>
              <w:rPr>
                <w:color w:val="222222"/>
                <w:sz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</w:rPr>
              <w:t>trazar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reglas</w:t>
            </w:r>
            <w:proofErr w:type="spellEnd"/>
            <w:r>
              <w:rPr>
                <w:color w:val="222222"/>
                <w:sz w:val="19"/>
              </w:rPr>
              <w:t xml:space="preserve"> simples de </w:t>
            </w:r>
            <w:proofErr w:type="spellStart"/>
            <w:r>
              <w:rPr>
                <w:color w:val="222222"/>
                <w:sz w:val="19"/>
              </w:rPr>
              <w:t>decisión</w:t>
            </w:r>
            <w:proofErr w:type="spellEnd"/>
            <w:r>
              <w:rPr>
                <w:color w:val="222222"/>
                <w:sz w:val="19"/>
              </w:rPr>
              <w:t>.</w:t>
            </w:r>
          </w:p>
        </w:tc>
      </w:tr>
      <w:tr w:rsidR="00AB191F" w14:paraId="06D9C1D5" w14:textId="77777777" w:rsidTr="008A4B2B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705F9" w14:textId="77777777" w:rsidR="00AB191F" w:rsidRDefault="00AB191F" w:rsidP="008A4B2B">
            <w:proofErr w:type="spellStart"/>
            <w:r>
              <w:rPr>
                <w:color w:val="222222"/>
                <w:sz w:val="19"/>
              </w:rPr>
              <w:t>Reducción</w:t>
            </w:r>
            <w:proofErr w:type="spellEnd"/>
            <w:r>
              <w:rPr>
                <w:color w:val="222222"/>
                <w:sz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</w:rPr>
              <w:t>Varianza</w:t>
            </w:r>
            <w:proofErr w:type="spellEnd"/>
            <w:r>
              <w:rPr>
                <w:color w:val="222222"/>
                <w:sz w:val="19"/>
              </w:rPr>
              <w:t>:</w:t>
            </w:r>
            <w:r>
              <w:rPr>
                <w:color w:val="222222"/>
                <w:sz w:val="19"/>
              </w:rPr>
              <w:br/>
              <w:t xml:space="preserve">El </w:t>
            </w:r>
            <w:proofErr w:type="spellStart"/>
            <w:r>
              <w:rPr>
                <w:color w:val="222222"/>
                <w:sz w:val="19"/>
              </w:rPr>
              <w:t>promediado</w:t>
            </w:r>
            <w:proofErr w:type="spellEnd"/>
            <w:r>
              <w:rPr>
                <w:color w:val="222222"/>
                <w:sz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</w:rPr>
              <w:t>estimadores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independientes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cancela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lastRenderedPageBreak/>
              <w:t xml:space="preserve">las </w:t>
            </w:r>
            <w:proofErr w:type="spellStart"/>
            <w:r>
              <w:rPr>
                <w:color w:val="222222"/>
                <w:sz w:val="19"/>
              </w:rPr>
              <w:t>fluctuaciones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aleatorias</w:t>
            </w:r>
            <w:proofErr w:type="spellEnd"/>
            <w:r>
              <w:rPr>
                <w:color w:val="222222"/>
                <w:sz w:val="19"/>
              </w:rPr>
              <w:t xml:space="preserve"> y el </w:t>
            </w:r>
            <w:proofErr w:type="spellStart"/>
            <w:r>
              <w:rPr>
                <w:color w:val="222222"/>
                <w:sz w:val="19"/>
              </w:rPr>
              <w:t>ruido</w:t>
            </w:r>
            <w:proofErr w:type="spellEnd"/>
            <w:r>
              <w:rPr>
                <w:color w:val="222222"/>
                <w:sz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</w:rPr>
              <w:t>los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datos</w:t>
            </w:r>
            <w:proofErr w:type="spellEnd"/>
            <w:r>
              <w:rPr>
                <w:color w:val="222222"/>
                <w:sz w:val="19"/>
              </w:rPr>
              <w:t>.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D21E3" w14:textId="77777777" w:rsidR="00AB191F" w:rsidRDefault="00AB191F" w:rsidP="008A4B2B">
            <w:r>
              <w:rPr>
                <w:color w:val="222222"/>
                <w:sz w:val="19"/>
              </w:rPr>
              <w:lastRenderedPageBreak/>
              <w:t xml:space="preserve">Riesgo de </w:t>
            </w:r>
            <w:proofErr w:type="spellStart"/>
            <w:r>
              <w:rPr>
                <w:color w:val="222222"/>
                <w:sz w:val="19"/>
              </w:rPr>
              <w:t>Subajuste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Persistente</w:t>
            </w:r>
            <w:proofErr w:type="spellEnd"/>
            <w:r>
              <w:rPr>
                <w:color w:val="222222"/>
                <w:sz w:val="19"/>
              </w:rPr>
              <w:t>:</w:t>
            </w:r>
            <w:r>
              <w:rPr>
                <w:color w:val="222222"/>
                <w:sz w:val="19"/>
              </w:rPr>
              <w:br/>
              <w:t xml:space="preserve">Si </w:t>
            </w:r>
            <w:proofErr w:type="spellStart"/>
            <w:r>
              <w:rPr>
                <w:color w:val="222222"/>
                <w:sz w:val="19"/>
              </w:rPr>
              <w:t>los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árboles</w:t>
            </w:r>
            <w:proofErr w:type="spellEnd"/>
            <w:r>
              <w:rPr>
                <w:color w:val="222222"/>
                <w:sz w:val="19"/>
              </w:rPr>
              <w:t xml:space="preserve"> base son </w:t>
            </w:r>
            <w:proofErr w:type="spellStart"/>
            <w:r>
              <w:rPr>
                <w:color w:val="222222"/>
                <w:sz w:val="19"/>
              </w:rPr>
              <w:t>demasiado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superficiales</w:t>
            </w:r>
            <w:proofErr w:type="spellEnd"/>
            <w:r>
              <w:rPr>
                <w:color w:val="222222"/>
                <w:sz w:val="19"/>
              </w:rPr>
              <w:t xml:space="preserve"> (p. </w:t>
            </w:r>
            <w:proofErr w:type="spellStart"/>
            <w:r>
              <w:rPr>
                <w:color w:val="222222"/>
                <w:sz w:val="19"/>
              </w:rPr>
              <w:t>ej</w:t>
            </w:r>
            <w:proofErr w:type="spellEnd"/>
            <w:r>
              <w:rPr>
                <w:color w:val="222222"/>
                <w:sz w:val="19"/>
              </w:rPr>
              <w:t xml:space="preserve">. </w:t>
            </w:r>
            <w:proofErr w:type="spellStart"/>
            <w:r>
              <w:rPr>
                <w:color w:val="222222"/>
                <w:sz w:val="19"/>
              </w:rPr>
              <w:t>profundidad</w:t>
            </w:r>
            <w:proofErr w:type="spellEnd"/>
            <w:r>
              <w:rPr>
                <w:color w:val="222222"/>
                <w:sz w:val="19"/>
              </w:rPr>
              <w:t xml:space="preserve"> 2), el </w:t>
            </w:r>
            <w:proofErr w:type="spellStart"/>
            <w:r>
              <w:rPr>
                <w:color w:val="222222"/>
                <w:sz w:val="19"/>
              </w:rPr>
              <w:t>ensamble</w:t>
            </w:r>
            <w:proofErr w:type="spellEnd"/>
            <w:r>
              <w:rPr>
                <w:color w:val="222222"/>
                <w:sz w:val="19"/>
              </w:rPr>
              <w:t xml:space="preserve"> no </w:t>
            </w:r>
            <w:proofErr w:type="spellStart"/>
            <w:r>
              <w:rPr>
                <w:color w:val="222222"/>
                <w:sz w:val="19"/>
              </w:rPr>
              <w:t>capturará</w:t>
            </w:r>
            <w:proofErr w:type="spellEnd"/>
            <w:r>
              <w:rPr>
                <w:color w:val="222222"/>
                <w:sz w:val="19"/>
              </w:rPr>
              <w:t xml:space="preserve"> el </w:t>
            </w:r>
            <w:proofErr w:type="spellStart"/>
            <w:r>
              <w:rPr>
                <w:color w:val="222222"/>
                <w:sz w:val="19"/>
              </w:rPr>
              <w:t>patrón</w:t>
            </w:r>
            <w:proofErr w:type="spellEnd"/>
            <w:r>
              <w:rPr>
                <w:color w:val="222222"/>
                <w:sz w:val="19"/>
              </w:rPr>
              <w:t xml:space="preserve"> y </w:t>
            </w:r>
            <w:proofErr w:type="spellStart"/>
            <w:r>
              <w:rPr>
                <w:color w:val="222222"/>
                <w:sz w:val="19"/>
              </w:rPr>
              <w:lastRenderedPageBreak/>
              <w:t>seguirá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subajustando</w:t>
            </w:r>
            <w:proofErr w:type="spellEnd"/>
            <w:r>
              <w:rPr>
                <w:color w:val="222222"/>
                <w:sz w:val="19"/>
              </w:rPr>
              <w:t>.</w:t>
            </w:r>
          </w:p>
        </w:tc>
      </w:tr>
      <w:tr w:rsidR="00AB191F" w14:paraId="33B2EF42" w14:textId="77777777" w:rsidTr="008A4B2B">
        <w:trPr>
          <w:jc w:val="center"/>
        </w:trPr>
        <w:tc>
          <w:tcPr>
            <w:tcW w:w="4680" w:type="dxa"/>
            <w:shd w:val="clear" w:color="auto" w:fill="F9FB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DBCFA" w14:textId="77777777" w:rsidR="00AB191F" w:rsidRDefault="00AB191F" w:rsidP="008A4B2B">
            <w:proofErr w:type="spellStart"/>
            <w:r>
              <w:rPr>
                <w:color w:val="222222"/>
                <w:sz w:val="19"/>
              </w:rPr>
              <w:lastRenderedPageBreak/>
              <w:t>Paralelización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Eficiente</w:t>
            </w:r>
            <w:proofErr w:type="spellEnd"/>
            <w:r>
              <w:rPr>
                <w:color w:val="222222"/>
                <w:sz w:val="19"/>
              </w:rPr>
              <w:t>:</w:t>
            </w:r>
            <w:r>
              <w:rPr>
                <w:color w:val="222222"/>
                <w:sz w:val="19"/>
              </w:rPr>
              <w:br/>
              <w:t xml:space="preserve">Dado </w:t>
            </w:r>
            <w:proofErr w:type="spellStart"/>
            <w:r>
              <w:rPr>
                <w:color w:val="222222"/>
                <w:sz w:val="19"/>
              </w:rPr>
              <w:t>que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cada</w:t>
            </w:r>
            <w:proofErr w:type="spellEnd"/>
            <w:r>
              <w:rPr>
                <w:color w:val="222222"/>
                <w:sz w:val="19"/>
              </w:rPr>
              <w:t xml:space="preserve"> árbol bootstrap se </w:t>
            </w:r>
            <w:proofErr w:type="spellStart"/>
            <w:r>
              <w:rPr>
                <w:color w:val="222222"/>
                <w:sz w:val="19"/>
              </w:rPr>
              <w:t>entrena</w:t>
            </w:r>
            <w:proofErr w:type="spellEnd"/>
            <w:r>
              <w:rPr>
                <w:color w:val="222222"/>
                <w:sz w:val="19"/>
              </w:rPr>
              <w:t xml:space="preserve"> de forma </w:t>
            </w:r>
            <w:proofErr w:type="spellStart"/>
            <w:r>
              <w:rPr>
                <w:color w:val="222222"/>
                <w:sz w:val="19"/>
              </w:rPr>
              <w:t>independiente</w:t>
            </w:r>
            <w:proofErr w:type="spellEnd"/>
            <w:r>
              <w:rPr>
                <w:color w:val="222222"/>
                <w:sz w:val="19"/>
              </w:rPr>
              <w:t xml:space="preserve">, el </w:t>
            </w:r>
            <w:proofErr w:type="spellStart"/>
            <w:r>
              <w:rPr>
                <w:color w:val="222222"/>
                <w:sz w:val="19"/>
              </w:rPr>
              <w:t>proceso</w:t>
            </w:r>
            <w:proofErr w:type="spellEnd"/>
            <w:r>
              <w:rPr>
                <w:color w:val="222222"/>
                <w:sz w:val="19"/>
              </w:rPr>
              <w:t xml:space="preserve"> es </w:t>
            </w:r>
            <w:proofErr w:type="spellStart"/>
            <w:r>
              <w:rPr>
                <w:color w:val="222222"/>
                <w:sz w:val="19"/>
              </w:rPr>
              <w:t>altamente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paralelizable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en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múltiples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núcleos</w:t>
            </w:r>
            <w:proofErr w:type="spellEnd"/>
            <w:r>
              <w:rPr>
                <w:color w:val="222222"/>
                <w:sz w:val="19"/>
              </w:rPr>
              <w:t>.</w:t>
            </w:r>
          </w:p>
        </w:tc>
        <w:tc>
          <w:tcPr>
            <w:tcW w:w="4680" w:type="dxa"/>
            <w:shd w:val="clear" w:color="auto" w:fill="FD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7B04B" w14:textId="77777777" w:rsidR="00AB191F" w:rsidRDefault="00AB191F" w:rsidP="008A4B2B">
            <w:r>
              <w:rPr>
                <w:color w:val="222222"/>
                <w:sz w:val="19"/>
              </w:rPr>
              <w:t xml:space="preserve">Riesgo de </w:t>
            </w:r>
            <w:proofErr w:type="spellStart"/>
            <w:r>
              <w:rPr>
                <w:color w:val="222222"/>
                <w:sz w:val="19"/>
              </w:rPr>
              <w:t>Sobreajuste</w:t>
            </w:r>
            <w:proofErr w:type="spellEnd"/>
            <w:r>
              <w:rPr>
                <w:color w:val="222222"/>
                <w:sz w:val="19"/>
              </w:rPr>
              <w:t xml:space="preserve"> Residual / </w:t>
            </w:r>
            <w:proofErr w:type="spellStart"/>
            <w:r>
              <w:rPr>
                <w:color w:val="222222"/>
                <w:sz w:val="19"/>
              </w:rPr>
              <w:t>Correlación</w:t>
            </w:r>
            <w:proofErr w:type="spellEnd"/>
            <w:r>
              <w:rPr>
                <w:color w:val="222222"/>
                <w:sz w:val="19"/>
              </w:rPr>
              <w:t>:</w:t>
            </w:r>
            <w:r>
              <w:rPr>
                <w:color w:val="222222"/>
                <w:sz w:val="19"/>
              </w:rPr>
              <w:br/>
              <w:t xml:space="preserve">Si </w:t>
            </w:r>
            <w:proofErr w:type="spellStart"/>
            <w:r>
              <w:rPr>
                <w:color w:val="222222"/>
                <w:sz w:val="19"/>
              </w:rPr>
              <w:t>los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árboles</w:t>
            </w:r>
            <w:proofErr w:type="spellEnd"/>
            <w:r>
              <w:rPr>
                <w:color w:val="222222"/>
                <w:sz w:val="19"/>
              </w:rPr>
              <w:t xml:space="preserve"> son </w:t>
            </w:r>
            <w:proofErr w:type="spellStart"/>
            <w:r>
              <w:rPr>
                <w:color w:val="222222"/>
                <w:sz w:val="19"/>
              </w:rPr>
              <w:t>extremadamente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profundos</w:t>
            </w:r>
            <w:proofErr w:type="spellEnd"/>
            <w:r>
              <w:rPr>
                <w:color w:val="222222"/>
                <w:sz w:val="19"/>
              </w:rPr>
              <w:t xml:space="preserve"> o las </w:t>
            </w:r>
            <w:proofErr w:type="spellStart"/>
            <w:r>
              <w:rPr>
                <w:color w:val="222222"/>
                <w:sz w:val="19"/>
              </w:rPr>
              <w:t>muestras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están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correlacionadas</w:t>
            </w:r>
            <w:proofErr w:type="spellEnd"/>
            <w:r>
              <w:rPr>
                <w:color w:val="222222"/>
                <w:sz w:val="19"/>
              </w:rPr>
              <w:t xml:space="preserve">, la </w:t>
            </w:r>
            <w:proofErr w:type="spellStart"/>
            <w:r>
              <w:rPr>
                <w:color w:val="222222"/>
                <w:sz w:val="19"/>
              </w:rPr>
              <w:t>reducción</w:t>
            </w:r>
            <w:proofErr w:type="spellEnd"/>
            <w:r>
              <w:rPr>
                <w:color w:val="222222"/>
                <w:sz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</w:rPr>
              <w:t>varianza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disminuye</w:t>
            </w:r>
            <w:proofErr w:type="spellEnd"/>
            <w:r>
              <w:rPr>
                <w:color w:val="222222"/>
                <w:sz w:val="19"/>
              </w:rPr>
              <w:t>.</w:t>
            </w:r>
          </w:p>
        </w:tc>
      </w:tr>
    </w:tbl>
    <w:p w14:paraId="729191C9" w14:textId="77777777" w:rsidR="00AB191F" w:rsidRDefault="00AB191F" w:rsidP="00AB191F"/>
    <w:p w14:paraId="5592D1EA" w14:textId="77777777" w:rsidR="00AB191F" w:rsidRDefault="00AB191F" w:rsidP="00AB191F">
      <w:pPr>
        <w:pStyle w:val="Ttulo1"/>
        <w:spacing w:before="320" w:after="120"/>
      </w:pPr>
      <w:r>
        <w:rPr>
          <w:rFonts w:ascii="Calibri" w:hAnsi="Calibri"/>
          <w:color w:val="1B365D"/>
          <w:sz w:val="36"/>
        </w:rPr>
        <w:t xml:space="preserve">6. </w:t>
      </w:r>
      <w:proofErr w:type="spellStart"/>
      <w:r>
        <w:rPr>
          <w:rFonts w:ascii="Calibri" w:hAnsi="Calibri"/>
          <w:color w:val="1B365D"/>
          <w:sz w:val="36"/>
        </w:rPr>
        <w:t>Consideraciones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Prácticas</w:t>
      </w:r>
      <w:proofErr w:type="spellEnd"/>
      <w:r>
        <w:rPr>
          <w:rFonts w:ascii="Calibri" w:hAnsi="Calibri"/>
          <w:color w:val="1B365D"/>
          <w:sz w:val="36"/>
        </w:rPr>
        <w:t xml:space="preserve"> y Control de </w:t>
      </w:r>
      <w:proofErr w:type="spellStart"/>
      <w:r>
        <w:rPr>
          <w:rFonts w:ascii="Calibri" w:hAnsi="Calibri"/>
          <w:color w:val="1B365D"/>
          <w:sz w:val="36"/>
        </w:rPr>
        <w:t>Complejidad</w:t>
      </w:r>
      <w:proofErr w:type="spellEnd"/>
    </w:p>
    <w:p w14:paraId="67AC444E" w14:textId="7C8BEE9F" w:rsidR="00AB191F" w:rsidRDefault="00AB191F" w:rsidP="00AB191F">
      <w:r>
        <w:t xml:space="preserve">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Bagging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, es crucial regular la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o </w:t>
      </w:r>
      <w:proofErr w:type="spellStart"/>
      <w:r>
        <w:t>poda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estimadores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,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computacionalmente</w:t>
      </w:r>
      <w:proofErr w:type="spellEnd"/>
      <w:r>
        <w:t xml:space="preserve"> </w:t>
      </w:r>
      <w:proofErr w:type="spellStart"/>
      <w:r>
        <w:t>costosa</w:t>
      </w:r>
      <w:proofErr w:type="spellEnd"/>
      <w:r>
        <w:t xml:space="preserve">.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, se </w:t>
      </w:r>
      <w:proofErr w:type="spellStart"/>
      <w:r>
        <w:t>emplean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error Out-Of-Bag (OOB) para </w:t>
      </w:r>
      <w:proofErr w:type="spellStart"/>
      <w:r>
        <w:t>evaluar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conjuntos de </w:t>
      </w:r>
      <w:proofErr w:type="spellStart"/>
      <w:r>
        <w:t>validación</w:t>
      </w:r>
      <w:proofErr w:type="spellEnd"/>
      <w:r>
        <w:t xml:space="preserve"> externos.</w:t>
      </w:r>
    </w:p>
    <w:p w14:paraId="6C9E5628" w14:textId="77777777" w:rsidR="00E0098C" w:rsidRDefault="00E0098C" w:rsidP="00AB191F"/>
    <w:p w14:paraId="19289A57" w14:textId="77777777" w:rsidR="00E0098C" w:rsidRDefault="00E0098C" w:rsidP="00AB191F"/>
    <w:p w14:paraId="6A183B9D" w14:textId="77777777" w:rsidR="00E0098C" w:rsidRDefault="00E0098C" w:rsidP="00AB191F"/>
    <w:p w14:paraId="146E2836" w14:textId="77777777" w:rsidR="00E0098C" w:rsidRDefault="00E0098C" w:rsidP="00AB191F"/>
    <w:p w14:paraId="409CD0AC" w14:textId="77777777" w:rsidR="00E0098C" w:rsidRDefault="00E0098C" w:rsidP="00AB191F"/>
    <w:p w14:paraId="6379DE5E" w14:textId="77777777" w:rsidR="00E0098C" w:rsidRDefault="00E0098C" w:rsidP="00AB191F"/>
    <w:p w14:paraId="2B63A18E" w14:textId="77777777" w:rsidR="00E0098C" w:rsidRDefault="00E0098C" w:rsidP="00AB191F"/>
    <w:p w14:paraId="42D64BEB" w14:textId="77777777" w:rsidR="00E0098C" w:rsidRDefault="00E0098C" w:rsidP="00AB191F"/>
    <w:p w14:paraId="45433BAC" w14:textId="77777777" w:rsidR="00E0098C" w:rsidRDefault="00E0098C" w:rsidP="00AB191F"/>
    <w:p w14:paraId="3F75BB17" w14:textId="77777777" w:rsidR="00E0098C" w:rsidRDefault="00E0098C" w:rsidP="00AB191F"/>
    <w:p w14:paraId="1C8AB893" w14:textId="77777777" w:rsidR="00E0098C" w:rsidRDefault="00E0098C" w:rsidP="00AB191F"/>
    <w:p w14:paraId="3B441B3A" w14:textId="77777777" w:rsidR="00E0098C" w:rsidRDefault="00E0098C" w:rsidP="00AB191F"/>
    <w:p w14:paraId="195477EA" w14:textId="77777777" w:rsidR="00E0098C" w:rsidRDefault="00E0098C" w:rsidP="00AB191F"/>
    <w:p w14:paraId="1D6D0AD0" w14:textId="77777777" w:rsidR="00E0098C" w:rsidRDefault="00E0098C" w:rsidP="00AB191F"/>
    <w:p w14:paraId="0FE5F97D" w14:textId="77777777" w:rsidR="00E0098C" w:rsidRDefault="00E0098C" w:rsidP="00AB191F"/>
    <w:p w14:paraId="2992E150" w14:textId="77777777" w:rsidR="00E0098C" w:rsidRDefault="00E0098C" w:rsidP="00AB191F"/>
    <w:p w14:paraId="14F32768" w14:textId="77777777" w:rsidR="00E0098C" w:rsidRDefault="00E0098C" w:rsidP="00AB191F"/>
    <w:p w14:paraId="36A2F3C2" w14:textId="77777777" w:rsidR="00E0098C" w:rsidRDefault="00E0098C" w:rsidP="00AB191F"/>
    <w:p w14:paraId="2ED98875" w14:textId="77777777" w:rsidR="00E0098C" w:rsidRDefault="00E0098C" w:rsidP="00AB191F"/>
    <w:p w14:paraId="416A3F25" w14:textId="77777777" w:rsidR="00E0098C" w:rsidRDefault="00E0098C" w:rsidP="00E0098C">
      <w:pPr>
        <w:spacing w:after="80"/>
      </w:pPr>
      <w:proofErr w:type="spellStart"/>
      <w:r>
        <w:rPr>
          <w:rFonts w:ascii="Calibri Light" w:hAnsi="Calibri Light"/>
          <w:b/>
          <w:color w:val="1F4E78"/>
          <w:sz w:val="48"/>
        </w:rPr>
        <w:lastRenderedPageBreak/>
        <w:t>Sobreajuste</w:t>
      </w:r>
      <w:proofErr w:type="spellEnd"/>
      <w:r>
        <w:rPr>
          <w:rFonts w:ascii="Calibri Light" w:hAnsi="Calibri Light"/>
          <w:b/>
          <w:color w:val="1F4E78"/>
          <w:sz w:val="48"/>
        </w:rPr>
        <w:t xml:space="preserve"> y </w:t>
      </w:r>
      <w:proofErr w:type="spellStart"/>
      <w:r>
        <w:rPr>
          <w:rFonts w:ascii="Calibri Light" w:hAnsi="Calibri Light"/>
          <w:b/>
          <w:color w:val="1F4E78"/>
          <w:sz w:val="48"/>
        </w:rPr>
        <w:t>Subajuste</w:t>
      </w:r>
      <w:proofErr w:type="spellEnd"/>
      <w:r>
        <w:rPr>
          <w:rFonts w:ascii="Calibri Light" w:hAnsi="Calibri Light"/>
          <w:b/>
          <w:color w:val="1F4E78"/>
          <w:sz w:val="48"/>
        </w:rPr>
        <w:t xml:space="preserve"> </w:t>
      </w:r>
      <w:proofErr w:type="spellStart"/>
      <w:r>
        <w:rPr>
          <w:rFonts w:ascii="Calibri Light" w:hAnsi="Calibri Light"/>
          <w:b/>
          <w:color w:val="1F4E78"/>
          <w:sz w:val="48"/>
        </w:rPr>
        <w:t>en</w:t>
      </w:r>
      <w:proofErr w:type="spellEnd"/>
      <w:r>
        <w:rPr>
          <w:rFonts w:ascii="Calibri Light" w:hAnsi="Calibri Light"/>
          <w:b/>
          <w:color w:val="1F4E78"/>
          <w:sz w:val="48"/>
        </w:rPr>
        <w:t xml:space="preserve"> </w:t>
      </w:r>
      <w:proofErr w:type="spellStart"/>
      <w:r>
        <w:rPr>
          <w:rFonts w:ascii="Calibri Light" w:hAnsi="Calibri Light"/>
          <w:b/>
          <w:color w:val="1F4E78"/>
          <w:sz w:val="48"/>
        </w:rPr>
        <w:t>Árboles</w:t>
      </w:r>
      <w:proofErr w:type="spellEnd"/>
      <w:r>
        <w:rPr>
          <w:rFonts w:ascii="Calibri Light" w:hAnsi="Calibri Light"/>
          <w:b/>
          <w:color w:val="1F4E78"/>
          <w:sz w:val="48"/>
        </w:rPr>
        <w:t xml:space="preserve"> de </w:t>
      </w:r>
      <w:proofErr w:type="spellStart"/>
      <w:r>
        <w:rPr>
          <w:rFonts w:ascii="Calibri Light" w:hAnsi="Calibri Light"/>
          <w:b/>
          <w:color w:val="1F4E78"/>
          <w:sz w:val="48"/>
        </w:rPr>
        <w:t>Decisión</w:t>
      </w:r>
      <w:proofErr w:type="spellEnd"/>
    </w:p>
    <w:p w14:paraId="24054A15" w14:textId="77777777" w:rsidR="00E0098C" w:rsidRDefault="00E0098C" w:rsidP="00E0098C">
      <w:pPr>
        <w:spacing w:after="360"/>
      </w:pPr>
      <w:proofErr w:type="spellStart"/>
      <w:r>
        <w:rPr>
          <w:i/>
          <w:color w:val="595959"/>
          <w:sz w:val="24"/>
        </w:rPr>
        <w:t>Análisis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Complejidad</w:t>
      </w:r>
      <w:proofErr w:type="spellEnd"/>
      <w:r>
        <w:rPr>
          <w:i/>
          <w:color w:val="595959"/>
          <w:sz w:val="24"/>
        </w:rPr>
        <w:t xml:space="preserve">, Fronteras de </w:t>
      </w:r>
      <w:proofErr w:type="spellStart"/>
      <w:r>
        <w:rPr>
          <w:i/>
          <w:color w:val="595959"/>
          <w:sz w:val="24"/>
        </w:rPr>
        <w:t>Decisión</w:t>
      </w:r>
      <w:proofErr w:type="spellEnd"/>
      <w:r>
        <w:rPr>
          <w:i/>
          <w:color w:val="595959"/>
          <w:sz w:val="24"/>
        </w:rPr>
        <w:t xml:space="preserve"> y </w:t>
      </w:r>
      <w:proofErr w:type="spellStart"/>
      <w:r>
        <w:rPr>
          <w:i/>
          <w:color w:val="595959"/>
          <w:sz w:val="24"/>
        </w:rPr>
        <w:t>Estrategias</w:t>
      </w:r>
      <w:proofErr w:type="spellEnd"/>
      <w:r>
        <w:rPr>
          <w:i/>
          <w:color w:val="595959"/>
          <w:sz w:val="24"/>
        </w:rPr>
        <w:t xml:space="preserve"> de Control de </w:t>
      </w:r>
      <w:proofErr w:type="spellStart"/>
      <w:r>
        <w:rPr>
          <w:i/>
          <w:color w:val="595959"/>
          <w:sz w:val="24"/>
        </w:rPr>
        <w:t>Profundidad</w:t>
      </w:r>
      <w:proofErr w:type="spellEnd"/>
      <w:r>
        <w:rPr>
          <w:i/>
          <w:color w:val="595959"/>
          <w:sz w:val="24"/>
        </w:rPr>
        <w:t xml:space="preserve"> (</w:t>
      </w:r>
      <w:proofErr w:type="spellStart"/>
      <w:r>
        <w:rPr>
          <w:i/>
          <w:color w:val="595959"/>
          <w:sz w:val="24"/>
        </w:rPr>
        <w:t>Sección</w:t>
      </w:r>
      <w:proofErr w:type="spellEnd"/>
      <w:r>
        <w:rPr>
          <w:i/>
          <w:color w:val="595959"/>
          <w:sz w:val="24"/>
        </w:rPr>
        <w:t xml:space="preserve"> 3.1.1)</w:t>
      </w:r>
    </w:p>
    <w:p w14:paraId="79F7C0B9" w14:textId="77777777" w:rsidR="00E0098C" w:rsidRDefault="00E0098C" w:rsidP="00E0098C">
      <w:pPr>
        <w:pStyle w:val="Ttulo1"/>
        <w:spacing w:before="240" w:after="120"/>
      </w:pPr>
      <w:r>
        <w:rPr>
          <w:rFonts w:ascii="Calibri Light" w:hAnsi="Calibri Light"/>
          <w:color w:val="1F4E78"/>
          <w:sz w:val="32"/>
        </w:rPr>
        <w:t xml:space="preserve">1. </w:t>
      </w:r>
      <w:proofErr w:type="spellStart"/>
      <w:r>
        <w:rPr>
          <w:rFonts w:ascii="Calibri Light" w:hAnsi="Calibri Light"/>
          <w:color w:val="1F4E78"/>
          <w:sz w:val="32"/>
        </w:rPr>
        <w:t>Conceptos</w:t>
      </w:r>
      <w:proofErr w:type="spellEnd"/>
      <w:r>
        <w:rPr>
          <w:rFonts w:ascii="Calibri Light" w:hAnsi="Calibri Light"/>
          <w:color w:val="1F4E78"/>
          <w:sz w:val="32"/>
        </w:rPr>
        <w:t xml:space="preserve"> </w:t>
      </w:r>
      <w:proofErr w:type="spellStart"/>
      <w:r>
        <w:rPr>
          <w:rFonts w:ascii="Calibri Light" w:hAnsi="Calibri Light"/>
          <w:color w:val="1F4E78"/>
          <w:sz w:val="32"/>
        </w:rPr>
        <w:t>Fundamentales</w:t>
      </w:r>
      <w:proofErr w:type="spellEnd"/>
      <w:r>
        <w:rPr>
          <w:rFonts w:ascii="Calibri Light" w:hAnsi="Calibri Light"/>
          <w:color w:val="1F4E78"/>
          <w:sz w:val="32"/>
        </w:rPr>
        <w:t xml:space="preserve">: </w:t>
      </w:r>
      <w:proofErr w:type="spellStart"/>
      <w:r>
        <w:rPr>
          <w:rFonts w:ascii="Calibri Light" w:hAnsi="Calibri Light"/>
          <w:color w:val="1F4E78"/>
          <w:sz w:val="32"/>
        </w:rPr>
        <w:t>Subajuste</w:t>
      </w:r>
      <w:proofErr w:type="spellEnd"/>
      <w:r>
        <w:rPr>
          <w:rFonts w:ascii="Calibri Light" w:hAnsi="Calibri Light"/>
          <w:color w:val="1F4E78"/>
          <w:sz w:val="32"/>
        </w:rPr>
        <w:t xml:space="preserve"> vs. </w:t>
      </w:r>
      <w:proofErr w:type="spellStart"/>
      <w:r>
        <w:rPr>
          <w:rFonts w:ascii="Calibri Light" w:hAnsi="Calibri Light"/>
          <w:color w:val="1F4E78"/>
          <w:sz w:val="32"/>
        </w:rPr>
        <w:t>Sobreajuste</w:t>
      </w:r>
      <w:proofErr w:type="spellEnd"/>
    </w:p>
    <w:p w14:paraId="30A962C8" w14:textId="77777777" w:rsidR="00E0098C" w:rsidRDefault="00E0098C" w:rsidP="00E0098C">
      <w:pPr>
        <w:spacing w:after="160"/>
      </w:pPr>
      <w:r>
        <w:t xml:space="preserve">En 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, el </w:t>
      </w:r>
      <w:proofErr w:type="spellStart"/>
      <w:r>
        <w:t>equilibrio</w:t>
      </w:r>
      <w:proofErr w:type="spellEnd"/>
      <w:r>
        <w:t xml:space="preserve"> entre la </w:t>
      </w:r>
      <w:proofErr w:type="spellStart"/>
      <w:r>
        <w:t>complejidad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 xml:space="preserve"> es un pilar </w:t>
      </w:r>
      <w:proofErr w:type="spellStart"/>
      <w:r>
        <w:t>crítico</w:t>
      </w:r>
      <w:proofErr w:type="spellEnd"/>
      <w:r>
        <w:t xml:space="preserve">. Se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dos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indeseados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ajuste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>:</w:t>
      </w:r>
    </w:p>
    <w:p w14:paraId="6D3F69F2" w14:textId="77777777" w:rsidR="00E0098C" w:rsidRDefault="00E0098C" w:rsidP="00E0098C">
      <w:pPr>
        <w:pStyle w:val="Listaconvietas"/>
        <w:spacing w:after="80"/>
      </w:pPr>
      <w:proofErr w:type="spellStart"/>
      <w:r>
        <w:rPr>
          <w:b/>
          <w:color w:val="1F4E78"/>
        </w:rPr>
        <w:t>Subajuste</w:t>
      </w:r>
      <w:proofErr w:type="spellEnd"/>
      <w:r>
        <w:rPr>
          <w:b/>
          <w:color w:val="1F4E78"/>
        </w:rPr>
        <w:t xml:space="preserve"> (Underfitting):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carece</w:t>
      </w:r>
      <w:proofErr w:type="spellEnd"/>
      <w:r>
        <w:t xml:space="preserve"> del </w:t>
      </w:r>
      <w:proofErr w:type="spellStart"/>
      <w:r>
        <w:t>detalle</w:t>
      </w:r>
      <w:proofErr w:type="spellEnd"/>
      <w:r>
        <w:t xml:space="preserve"> o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expresiva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capturar</w:t>
      </w:r>
      <w:proofErr w:type="spellEnd"/>
      <w:r>
        <w:t xml:space="preserve"> las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subyacentes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. La </w:t>
      </w:r>
      <w:proofErr w:type="spellStart"/>
      <w:r>
        <w:t>frontera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rígida</w:t>
      </w:r>
      <w:proofErr w:type="spellEnd"/>
      <w:r>
        <w:t xml:space="preserve"> o </w:t>
      </w:r>
      <w:proofErr w:type="spellStart"/>
      <w:r>
        <w:t>simplista</w:t>
      </w:r>
      <w:proofErr w:type="spellEnd"/>
      <w:r>
        <w:t>.</w:t>
      </w:r>
    </w:p>
    <w:p w14:paraId="34D05A35" w14:textId="77777777" w:rsidR="00E0098C" w:rsidRDefault="00E0098C" w:rsidP="00E0098C">
      <w:pPr>
        <w:pStyle w:val="Listaconvietas"/>
        <w:spacing w:after="160"/>
      </w:pPr>
      <w:proofErr w:type="spellStart"/>
      <w:r>
        <w:rPr>
          <w:b/>
          <w:color w:val="1F4E78"/>
        </w:rPr>
        <w:t>Sobreajuste</w:t>
      </w:r>
      <w:proofErr w:type="spellEnd"/>
      <w:r>
        <w:rPr>
          <w:b/>
          <w:color w:val="1F4E78"/>
        </w:rPr>
        <w:t xml:space="preserve"> (Overfitting):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es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y </w:t>
      </w:r>
      <w:proofErr w:type="spellStart"/>
      <w:r>
        <w:t>complejo</w:t>
      </w:r>
      <w:proofErr w:type="spellEnd"/>
      <w:r>
        <w:t xml:space="preserve">, </w:t>
      </w:r>
      <w:proofErr w:type="spellStart"/>
      <w:r>
        <w:t>adaptándose</w:t>
      </w:r>
      <w:proofErr w:type="spellEnd"/>
      <w:r>
        <w:t xml:space="preserve"> con extrema </w:t>
      </w:r>
      <w:proofErr w:type="spellStart"/>
      <w:r>
        <w:t>precisión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(</w:t>
      </w:r>
      <w:proofErr w:type="spellStart"/>
      <w:r>
        <w:t>incluyendo</w:t>
      </w:r>
      <w:proofErr w:type="spellEnd"/>
      <w:r>
        <w:t xml:space="preserve"> el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atípicos</w:t>
      </w:r>
      <w:proofErr w:type="spellEnd"/>
      <w:r>
        <w:t xml:space="preserve">), lo </w:t>
      </w:r>
      <w:proofErr w:type="spellStart"/>
      <w:r>
        <w:t>que</w:t>
      </w:r>
      <w:proofErr w:type="spellEnd"/>
      <w:r>
        <w:t xml:space="preserve"> genera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deficiente</w:t>
      </w:r>
      <w:proofErr w:type="spellEnd"/>
      <w:r>
        <w:t xml:space="preserve"> e </w:t>
      </w:r>
      <w:proofErr w:type="spellStart"/>
      <w:r>
        <w:t>impredecible</w:t>
      </w:r>
      <w:proofErr w:type="spellEnd"/>
      <w:r>
        <w:t xml:space="preserve"> al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inobservados</w:t>
      </w:r>
      <w:proofErr w:type="spellEnd"/>
      <w:r>
        <w:t>.</w:t>
      </w:r>
    </w:p>
    <w:p w14:paraId="38216F4F" w14:textId="77777777" w:rsidR="00E0098C" w:rsidRDefault="00E0098C" w:rsidP="00E0098C">
      <w:pPr>
        <w:spacing w:before="80" w:after="160"/>
      </w:pPr>
      <w:r>
        <w:t xml:space="preserve">En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decisión</w:t>
      </w:r>
      <w:proofErr w:type="spellEnd"/>
      <w:r>
        <w:t xml:space="preserve">, el </w:t>
      </w:r>
      <w:proofErr w:type="spellStart"/>
      <w:r>
        <w:t>fenómeno</w:t>
      </w:r>
      <w:proofErr w:type="spellEnd"/>
      <w:r>
        <w:t xml:space="preserve"> de </w:t>
      </w:r>
      <w:proofErr w:type="spellStart"/>
      <w:r>
        <w:t>subajuste</w:t>
      </w:r>
      <w:proofErr w:type="spellEnd"/>
      <w:r>
        <w:t xml:space="preserve"> o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gobernado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rPr>
          <w:b/>
        </w:rPr>
        <w:t>profundidad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máxima</w:t>
      </w:r>
      <w:proofErr w:type="spellEnd"/>
      <w:r>
        <w:rPr>
          <w:b/>
        </w:rPr>
        <w:t xml:space="preserve"> del árbol (Depth):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098C" w14:paraId="18682B45" w14:textId="77777777" w:rsidTr="008A4B2B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B7EB2F" w14:textId="77777777" w:rsidR="00E0098C" w:rsidRDefault="00E0098C" w:rsidP="008A4B2B">
            <w:pPr>
              <w:spacing w:after="80"/>
            </w:pPr>
            <w:r>
              <w:rPr>
                <w:b/>
                <w:color w:val="1F4E78"/>
              </w:rPr>
              <w:t>DIFERENCIACIÓN POR PROFUNDIDAD EN ÁRBOLES DE DECISIÓN</w:t>
            </w:r>
          </w:p>
          <w:p w14:paraId="2BC660D6" w14:textId="77777777" w:rsidR="00E0098C" w:rsidRDefault="00E0098C" w:rsidP="008A4B2B">
            <w:pPr>
              <w:spacing w:before="40" w:after="80"/>
            </w:pPr>
            <w:r>
              <w:rPr>
                <w:color w:val="262626"/>
                <w:sz w:val="20"/>
              </w:rPr>
              <w:t xml:space="preserve">• </w:t>
            </w:r>
            <w:proofErr w:type="spellStart"/>
            <w:r>
              <w:rPr>
                <w:color w:val="262626"/>
                <w:sz w:val="20"/>
              </w:rPr>
              <w:t>Árboles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demasiado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superficiales</w:t>
            </w:r>
            <w:proofErr w:type="spellEnd"/>
            <w:r>
              <w:rPr>
                <w:color w:val="262626"/>
                <w:sz w:val="20"/>
              </w:rPr>
              <w:t xml:space="preserve"> (Depth bajo): No </w:t>
            </w:r>
            <w:proofErr w:type="spellStart"/>
            <w:r>
              <w:rPr>
                <w:color w:val="262626"/>
                <w:sz w:val="20"/>
              </w:rPr>
              <w:t>logran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dividir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espacio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características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suficientes</w:t>
            </w:r>
            <w:proofErr w:type="spellEnd"/>
            <w:r>
              <w:rPr>
                <w:color w:val="262626"/>
                <w:sz w:val="20"/>
              </w:rPr>
              <w:t xml:space="preserve"> regiones. La </w:t>
            </w:r>
            <w:proofErr w:type="spellStart"/>
            <w:r>
              <w:rPr>
                <w:color w:val="262626"/>
                <w:sz w:val="20"/>
              </w:rPr>
              <w:t>frontera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decisión</w:t>
            </w:r>
            <w:proofErr w:type="spellEnd"/>
            <w:r>
              <w:rPr>
                <w:color w:val="262626"/>
                <w:sz w:val="20"/>
              </w:rPr>
              <w:t xml:space="preserve"> no </w:t>
            </w:r>
            <w:proofErr w:type="spellStart"/>
            <w:r>
              <w:rPr>
                <w:color w:val="262626"/>
                <w:sz w:val="20"/>
              </w:rPr>
              <w:t>envuelve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adecuadamente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patrones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datos</w:t>
            </w:r>
            <w:proofErr w:type="spellEnd"/>
            <w:r>
              <w:rPr>
                <w:color w:val="262626"/>
                <w:sz w:val="20"/>
              </w:rPr>
              <w:t xml:space="preserve"> (</w:t>
            </w:r>
            <w:proofErr w:type="spellStart"/>
            <w:r>
              <w:rPr>
                <w:color w:val="262626"/>
                <w:sz w:val="20"/>
              </w:rPr>
              <w:t>Subajuste</w:t>
            </w:r>
            <w:proofErr w:type="spellEnd"/>
            <w:r>
              <w:rPr>
                <w:color w:val="262626"/>
                <w:sz w:val="20"/>
              </w:rPr>
              <w:t>).</w:t>
            </w:r>
          </w:p>
          <w:p w14:paraId="747DC7D5" w14:textId="77777777" w:rsidR="00E0098C" w:rsidRDefault="00E0098C" w:rsidP="008A4B2B">
            <w:pPr>
              <w:spacing w:before="40" w:after="80"/>
            </w:pPr>
            <w:r>
              <w:rPr>
                <w:color w:val="262626"/>
                <w:sz w:val="20"/>
              </w:rPr>
              <w:t xml:space="preserve">• </w:t>
            </w:r>
            <w:proofErr w:type="spellStart"/>
            <w:r>
              <w:rPr>
                <w:color w:val="262626"/>
                <w:sz w:val="20"/>
              </w:rPr>
              <w:t>Árboles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demasiado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profundos</w:t>
            </w:r>
            <w:proofErr w:type="spellEnd"/>
            <w:r>
              <w:rPr>
                <w:color w:val="262626"/>
                <w:sz w:val="20"/>
              </w:rPr>
              <w:t xml:space="preserve"> (Depth alto): Cortan el </w:t>
            </w:r>
            <w:proofErr w:type="spellStart"/>
            <w:r>
              <w:rPr>
                <w:color w:val="262626"/>
                <w:sz w:val="20"/>
              </w:rPr>
              <w:t>espacio</w:t>
            </w:r>
            <w:proofErr w:type="spellEnd"/>
            <w:r>
              <w:rPr>
                <w:color w:val="262626"/>
                <w:sz w:val="20"/>
              </w:rPr>
              <w:t xml:space="preserve"> de entrada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un </w:t>
            </w:r>
            <w:proofErr w:type="spellStart"/>
            <w:r>
              <w:rPr>
                <w:color w:val="262626"/>
                <w:sz w:val="20"/>
              </w:rPr>
              <w:t>número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excesivo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hiperplanos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ortogonales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memorizando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ruido</w:t>
            </w:r>
            <w:proofErr w:type="spellEnd"/>
            <w:r>
              <w:rPr>
                <w:color w:val="262626"/>
                <w:sz w:val="20"/>
              </w:rPr>
              <w:t xml:space="preserve">. </w:t>
            </w:r>
            <w:proofErr w:type="spellStart"/>
            <w:r>
              <w:rPr>
                <w:color w:val="262626"/>
                <w:sz w:val="20"/>
              </w:rPr>
              <w:t>Generan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fronteras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complejas</w:t>
            </w:r>
            <w:proofErr w:type="spellEnd"/>
            <w:r>
              <w:rPr>
                <w:color w:val="262626"/>
                <w:sz w:val="20"/>
              </w:rPr>
              <w:t xml:space="preserve"> e </w:t>
            </w:r>
            <w:proofErr w:type="spellStart"/>
            <w:r>
              <w:rPr>
                <w:color w:val="262626"/>
                <w:sz w:val="20"/>
              </w:rPr>
              <w:t>inestables</w:t>
            </w:r>
            <w:proofErr w:type="spellEnd"/>
            <w:r>
              <w:rPr>
                <w:color w:val="262626"/>
                <w:sz w:val="20"/>
              </w:rPr>
              <w:t xml:space="preserve"> (</w:t>
            </w:r>
            <w:proofErr w:type="spellStart"/>
            <w:r>
              <w:rPr>
                <w:color w:val="262626"/>
                <w:sz w:val="20"/>
              </w:rPr>
              <w:t>Sobreajuste</w:t>
            </w:r>
            <w:proofErr w:type="spellEnd"/>
            <w:r>
              <w:rPr>
                <w:color w:val="262626"/>
                <w:sz w:val="20"/>
              </w:rPr>
              <w:t>).</w:t>
            </w:r>
          </w:p>
        </w:tc>
      </w:tr>
    </w:tbl>
    <w:p w14:paraId="6F50B754" w14:textId="77777777" w:rsidR="00E0098C" w:rsidRDefault="00E0098C" w:rsidP="00E0098C"/>
    <w:p w14:paraId="0695F360" w14:textId="77777777" w:rsidR="00E0098C" w:rsidRDefault="00E0098C" w:rsidP="00E0098C">
      <w:pPr>
        <w:pStyle w:val="Ttulo1"/>
        <w:spacing w:before="280" w:after="120"/>
      </w:pPr>
      <w:r>
        <w:rPr>
          <w:rFonts w:ascii="Calibri Light" w:hAnsi="Calibri Light"/>
          <w:color w:val="1F4E78"/>
          <w:sz w:val="32"/>
        </w:rPr>
        <w:t xml:space="preserve">2. </w:t>
      </w:r>
      <w:proofErr w:type="spellStart"/>
      <w:r>
        <w:rPr>
          <w:rFonts w:ascii="Calibri Light" w:hAnsi="Calibri Light"/>
          <w:color w:val="1F4E78"/>
          <w:sz w:val="32"/>
        </w:rPr>
        <w:t>Evolución</w:t>
      </w:r>
      <w:proofErr w:type="spellEnd"/>
      <w:r>
        <w:rPr>
          <w:rFonts w:ascii="Calibri Light" w:hAnsi="Calibri Light"/>
          <w:color w:val="1F4E78"/>
          <w:sz w:val="32"/>
        </w:rPr>
        <w:t xml:space="preserve"> Visual de la Frontera de </w:t>
      </w:r>
      <w:proofErr w:type="spellStart"/>
      <w:r>
        <w:rPr>
          <w:rFonts w:ascii="Calibri Light" w:hAnsi="Calibri Light"/>
          <w:color w:val="1F4E78"/>
          <w:sz w:val="32"/>
        </w:rPr>
        <w:t>Decisión</w:t>
      </w:r>
      <w:proofErr w:type="spellEnd"/>
      <w:r>
        <w:rPr>
          <w:rFonts w:ascii="Calibri Light" w:hAnsi="Calibri Light"/>
          <w:color w:val="1F4E78"/>
          <w:sz w:val="32"/>
        </w:rPr>
        <w:t xml:space="preserve"> </w:t>
      </w:r>
      <w:proofErr w:type="spellStart"/>
      <w:r>
        <w:rPr>
          <w:rFonts w:ascii="Calibri Light" w:hAnsi="Calibri Light"/>
          <w:color w:val="1F4E78"/>
          <w:sz w:val="32"/>
        </w:rPr>
        <w:t>según</w:t>
      </w:r>
      <w:proofErr w:type="spellEnd"/>
      <w:r>
        <w:rPr>
          <w:rFonts w:ascii="Calibri Light" w:hAnsi="Calibri Light"/>
          <w:color w:val="1F4E78"/>
          <w:sz w:val="32"/>
        </w:rPr>
        <w:t xml:space="preserve"> la </w:t>
      </w:r>
      <w:proofErr w:type="spellStart"/>
      <w:r>
        <w:rPr>
          <w:rFonts w:ascii="Calibri Light" w:hAnsi="Calibri Light"/>
          <w:color w:val="1F4E78"/>
          <w:sz w:val="32"/>
        </w:rPr>
        <w:t>Profundidad</w:t>
      </w:r>
      <w:proofErr w:type="spellEnd"/>
    </w:p>
    <w:p w14:paraId="41A6660B" w14:textId="77777777" w:rsidR="00E0098C" w:rsidRDefault="00E0098C" w:rsidP="00E0098C">
      <w:pPr>
        <w:spacing w:after="160"/>
      </w:pPr>
      <w:r>
        <w:t xml:space="preserve">Al </w:t>
      </w:r>
      <w:proofErr w:type="spellStart"/>
      <w:r>
        <w:t>analizar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bidimensional de </w:t>
      </w:r>
      <w:proofErr w:type="spellStart"/>
      <w:r>
        <w:t>características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coordenadas</w:t>
      </w:r>
      <w:proofErr w:type="spellEnd"/>
      <w:r>
        <w:t xml:space="preserve"> de </w:t>
      </w:r>
      <w:r>
        <w:rPr>
          <w:b/>
        </w:rPr>
        <w:t>Latitude vs. Longitude</w:t>
      </w:r>
      <w:r>
        <w:t xml:space="preserve">), se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 forma de las </w:t>
      </w:r>
      <w:proofErr w:type="spellStart"/>
      <w:r>
        <w:t>fronteras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se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se </w:t>
      </w:r>
      <w:proofErr w:type="spellStart"/>
      <w:r>
        <w:t>incrementa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permitida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E0098C" w14:paraId="71D751FA" w14:textId="77777777" w:rsidTr="008A4B2B">
        <w:trPr>
          <w:jc w:val="center"/>
        </w:trPr>
        <w:tc>
          <w:tcPr>
            <w:tcW w:w="21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5885E" w14:textId="77777777" w:rsidR="00E0098C" w:rsidRDefault="00E0098C" w:rsidP="008A4B2B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Nivel de </w:t>
            </w:r>
            <w:proofErr w:type="spellStart"/>
            <w:r>
              <w:rPr>
                <w:b/>
                <w:color w:val="FFFFFF"/>
                <w:sz w:val="20"/>
              </w:rPr>
              <w:t>Profundidad</w:t>
            </w:r>
            <w:proofErr w:type="spellEnd"/>
          </w:p>
        </w:tc>
        <w:tc>
          <w:tcPr>
            <w:tcW w:w="31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D45DC" w14:textId="77777777" w:rsidR="00E0098C" w:rsidRDefault="00E0098C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Comportamiento</w:t>
            </w:r>
            <w:proofErr w:type="spellEnd"/>
            <w:r>
              <w:rPr>
                <w:b/>
                <w:color w:val="FFFFFF"/>
                <w:sz w:val="20"/>
              </w:rPr>
              <w:t xml:space="preserve"> del Modelo</w:t>
            </w:r>
          </w:p>
        </w:tc>
        <w:tc>
          <w:tcPr>
            <w:tcW w:w="403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DB5E1" w14:textId="77777777" w:rsidR="00E0098C" w:rsidRDefault="00E0098C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Efecto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sobre</w:t>
            </w:r>
            <w:proofErr w:type="spellEnd"/>
            <w:r>
              <w:rPr>
                <w:b/>
                <w:color w:val="FFFFFF"/>
                <w:sz w:val="20"/>
              </w:rPr>
              <w:t xml:space="preserve"> la Frontera y </w:t>
            </w:r>
            <w:proofErr w:type="spellStart"/>
            <w:r>
              <w:rPr>
                <w:b/>
                <w:color w:val="FFFFFF"/>
                <w:sz w:val="20"/>
              </w:rPr>
              <w:t>Generalización</w:t>
            </w:r>
            <w:proofErr w:type="spellEnd"/>
          </w:p>
        </w:tc>
      </w:tr>
      <w:tr w:rsidR="00E0098C" w14:paraId="57613E3A" w14:textId="77777777" w:rsidTr="008A4B2B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0CA78" w14:textId="77777777" w:rsidR="00E0098C" w:rsidRDefault="00E0098C" w:rsidP="008A4B2B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Profundidad</w:t>
            </w:r>
            <w:proofErr w:type="spellEnd"/>
            <w:r>
              <w:rPr>
                <w:b/>
                <w:sz w:val="19"/>
              </w:rPr>
              <w:t xml:space="preserve"> Baja</w:t>
            </w:r>
            <w:r>
              <w:rPr>
                <w:b/>
                <w:sz w:val="19"/>
              </w:rPr>
              <w:br/>
              <w:t>(Depth = 1 - 2)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4581A" w14:textId="77777777" w:rsidR="00E0098C" w:rsidRDefault="00E0098C" w:rsidP="008A4B2B">
            <w:pPr>
              <w:spacing w:after="0"/>
              <w:jc w:val="center"/>
            </w:pPr>
            <w:proofErr w:type="spellStart"/>
            <w:r>
              <w:rPr>
                <w:b/>
                <w:color w:val="B46400"/>
                <w:sz w:val="19"/>
              </w:rPr>
              <w:t>Subajuste</w:t>
            </w:r>
            <w:proofErr w:type="spellEnd"/>
            <w:r>
              <w:rPr>
                <w:b/>
                <w:color w:val="B46400"/>
                <w:sz w:val="19"/>
              </w:rPr>
              <w:t xml:space="preserve"> Severo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4B6B0" w14:textId="77777777" w:rsidR="00E0098C" w:rsidRDefault="00E0098C" w:rsidP="008A4B2B">
            <w:pPr>
              <w:spacing w:after="0"/>
            </w:pPr>
            <w:r>
              <w:rPr>
                <w:sz w:val="19"/>
              </w:rPr>
              <w:t xml:space="preserve">Divide el plano con 1 o 2 cortes </w:t>
            </w:r>
            <w:proofErr w:type="spellStart"/>
            <w:r>
              <w:rPr>
                <w:sz w:val="19"/>
              </w:rPr>
              <w:t>ortogonales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rígidos</w:t>
            </w:r>
            <w:proofErr w:type="spellEnd"/>
            <w:r>
              <w:rPr>
                <w:sz w:val="19"/>
              </w:rPr>
              <w:t xml:space="preserve">. Es </w:t>
            </w:r>
            <w:proofErr w:type="spellStart"/>
            <w:r>
              <w:rPr>
                <w:sz w:val="19"/>
              </w:rPr>
              <w:t>fácil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interpretar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pero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logra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separar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clases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adecuadamente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0098C" w14:paraId="513F2856" w14:textId="77777777" w:rsidTr="008A4B2B">
        <w:trPr>
          <w:jc w:val="center"/>
        </w:trPr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D0B11" w14:textId="77777777" w:rsidR="00E0098C" w:rsidRDefault="00E0098C" w:rsidP="008A4B2B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t>Profundidad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Óptima</w:t>
            </w:r>
            <w:proofErr w:type="spellEnd"/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lastRenderedPageBreak/>
              <w:t>(Depth = 5)</w:t>
            </w:r>
          </w:p>
        </w:tc>
        <w:tc>
          <w:tcPr>
            <w:tcW w:w="316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E5667" w14:textId="77777777" w:rsidR="00E0098C" w:rsidRDefault="00E0098C" w:rsidP="008A4B2B">
            <w:pPr>
              <w:spacing w:after="0"/>
              <w:jc w:val="center"/>
            </w:pPr>
            <w:proofErr w:type="spellStart"/>
            <w:r>
              <w:rPr>
                <w:b/>
                <w:color w:val="007832"/>
                <w:sz w:val="19"/>
              </w:rPr>
              <w:lastRenderedPageBreak/>
              <w:t>Equilibrio</w:t>
            </w:r>
            <w:proofErr w:type="spellEnd"/>
            <w:r>
              <w:rPr>
                <w:b/>
                <w:color w:val="007832"/>
                <w:sz w:val="19"/>
              </w:rPr>
              <w:t xml:space="preserve"> </w:t>
            </w:r>
            <w:proofErr w:type="spellStart"/>
            <w:r>
              <w:rPr>
                <w:b/>
                <w:color w:val="007832"/>
                <w:sz w:val="19"/>
              </w:rPr>
              <w:t>Apropiado</w:t>
            </w:r>
            <w:proofErr w:type="spellEnd"/>
          </w:p>
        </w:tc>
        <w:tc>
          <w:tcPr>
            <w:tcW w:w="403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59558" w14:textId="77777777" w:rsidR="00E0098C" w:rsidRDefault="00E0098C" w:rsidP="008A4B2B">
            <w:pPr>
              <w:spacing w:after="0"/>
            </w:pPr>
            <w:r>
              <w:rPr>
                <w:sz w:val="19"/>
              </w:rPr>
              <w:t xml:space="preserve">Capta la forma general del </w:t>
            </w:r>
            <w:proofErr w:type="spellStart"/>
            <w:r>
              <w:rPr>
                <w:sz w:val="19"/>
              </w:rPr>
              <w:t>clúster</w:t>
            </w:r>
            <w:proofErr w:type="spellEnd"/>
            <w:r>
              <w:rPr>
                <w:sz w:val="19"/>
              </w:rPr>
              <w:t xml:space="preserve"> central sin </w:t>
            </w:r>
            <w:proofErr w:type="spellStart"/>
            <w:r>
              <w:rPr>
                <w:sz w:val="19"/>
              </w:rPr>
              <w:lastRenderedPageBreak/>
              <w:t>encerrar</w:t>
            </w:r>
            <w:proofErr w:type="spellEnd"/>
            <w:r>
              <w:rPr>
                <w:sz w:val="19"/>
              </w:rPr>
              <w:t xml:space="preserve"> puntos </w:t>
            </w:r>
            <w:proofErr w:type="spellStart"/>
            <w:r>
              <w:rPr>
                <w:sz w:val="19"/>
              </w:rPr>
              <w:t>individuales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ruidosos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Equilibra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0098C" w14:paraId="2DC3C785" w14:textId="77777777" w:rsidTr="008A4B2B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B3D23" w14:textId="77777777" w:rsidR="00E0098C" w:rsidRDefault="00E0098C" w:rsidP="008A4B2B">
            <w:pPr>
              <w:spacing w:after="0"/>
              <w:jc w:val="center"/>
            </w:pPr>
            <w:proofErr w:type="spellStart"/>
            <w:r>
              <w:rPr>
                <w:b/>
                <w:sz w:val="19"/>
              </w:rPr>
              <w:lastRenderedPageBreak/>
              <w:t>Profundidad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Excesiva</w:t>
            </w:r>
            <w:proofErr w:type="spellEnd"/>
            <w:r>
              <w:rPr>
                <w:b/>
                <w:sz w:val="19"/>
              </w:rPr>
              <w:br/>
              <w:t>(Depth = 36 - 100)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55603" w14:textId="77777777" w:rsidR="00E0098C" w:rsidRDefault="00E0098C" w:rsidP="008A4B2B">
            <w:pPr>
              <w:spacing w:after="0"/>
              <w:jc w:val="center"/>
            </w:pPr>
            <w:proofErr w:type="spellStart"/>
            <w:r>
              <w:rPr>
                <w:b/>
                <w:color w:val="B40000"/>
                <w:sz w:val="19"/>
              </w:rPr>
              <w:t>Sobreajuste</w:t>
            </w:r>
            <w:proofErr w:type="spellEnd"/>
            <w:r>
              <w:rPr>
                <w:b/>
                <w:color w:val="B40000"/>
                <w:sz w:val="19"/>
              </w:rPr>
              <w:t xml:space="preserve"> Extremo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172F3" w14:textId="77777777" w:rsidR="00E0098C" w:rsidRDefault="00E0098C" w:rsidP="008A4B2B">
            <w:pPr>
              <w:spacing w:after="0"/>
            </w:pPr>
            <w:proofErr w:type="spellStart"/>
            <w:r>
              <w:rPr>
                <w:sz w:val="19"/>
              </w:rPr>
              <w:t>Fragmenta</w:t>
            </w:r>
            <w:proofErr w:type="spellEnd"/>
            <w:r>
              <w:rPr>
                <w:sz w:val="19"/>
              </w:rPr>
              <w:t xml:space="preserve"> el plano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múltiples</w:t>
            </w:r>
            <w:proofErr w:type="spellEnd"/>
            <w:r>
              <w:rPr>
                <w:sz w:val="19"/>
              </w:rPr>
              <w:t xml:space="preserve"> micro-regiones </w:t>
            </w:r>
            <w:proofErr w:type="spellStart"/>
            <w:r>
              <w:rPr>
                <w:sz w:val="19"/>
              </w:rPr>
              <w:t>cuadriláteras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aislar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punto con </w:t>
            </w:r>
            <w:proofErr w:type="spellStart"/>
            <w:r>
              <w:rPr>
                <w:sz w:val="19"/>
              </w:rPr>
              <w:t>ruido</w:t>
            </w:r>
            <w:proofErr w:type="spellEnd"/>
            <w:r>
              <w:rPr>
                <w:sz w:val="19"/>
              </w:rPr>
              <w:t xml:space="preserve">. Presenta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elevada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AC9FABA" w14:textId="77777777" w:rsidR="00E0098C" w:rsidRDefault="00E0098C" w:rsidP="00E0098C">
      <w:pPr>
        <w:spacing w:after="160"/>
      </w:pPr>
    </w:p>
    <w:p w14:paraId="41A4A15D" w14:textId="77777777" w:rsidR="00E0098C" w:rsidRDefault="00E0098C" w:rsidP="00E0098C">
      <w:pPr>
        <w:spacing w:before="120" w:after="80"/>
        <w:jc w:val="center"/>
      </w:pPr>
      <w:r>
        <w:rPr>
          <w:noProof/>
        </w:rPr>
        <w:drawing>
          <wp:inline distT="0" distB="0" distL="0" distR="0" wp14:anchorId="06FB2ECB" wp14:editId="6D3ED06D">
            <wp:extent cx="5486400" cy="2400693"/>
            <wp:effectExtent l="0" t="0" r="0" b="0"/>
            <wp:docPr id="66463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2033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6EC" w14:textId="77777777" w:rsidR="00E0098C" w:rsidRDefault="00E0098C" w:rsidP="00E0098C">
      <w:pPr>
        <w:spacing w:after="240"/>
        <w:jc w:val="center"/>
      </w:pPr>
      <w:proofErr w:type="spellStart"/>
      <w:r>
        <w:rPr>
          <w:i/>
          <w:color w:val="646464"/>
          <w:sz w:val="17"/>
        </w:rPr>
        <w:t>Figura</w:t>
      </w:r>
      <w:proofErr w:type="spellEnd"/>
      <w:r>
        <w:rPr>
          <w:i/>
          <w:color w:val="646464"/>
          <w:sz w:val="17"/>
        </w:rPr>
        <w:t xml:space="preserve"> 3.1: </w:t>
      </w:r>
      <w:proofErr w:type="spellStart"/>
      <w:r>
        <w:rPr>
          <w:i/>
          <w:color w:val="646464"/>
          <w:sz w:val="17"/>
        </w:rPr>
        <w:t>Comparativa</w:t>
      </w:r>
      <w:proofErr w:type="spellEnd"/>
      <w:r>
        <w:rPr>
          <w:i/>
          <w:color w:val="646464"/>
          <w:sz w:val="17"/>
        </w:rPr>
        <w:t xml:space="preserve"> de </w:t>
      </w:r>
      <w:proofErr w:type="spellStart"/>
      <w:r>
        <w:rPr>
          <w:i/>
          <w:color w:val="646464"/>
          <w:sz w:val="17"/>
        </w:rPr>
        <w:t>fronteras</w:t>
      </w:r>
      <w:proofErr w:type="spellEnd"/>
      <w:r>
        <w:rPr>
          <w:i/>
          <w:color w:val="646464"/>
          <w:sz w:val="17"/>
        </w:rPr>
        <w:t xml:space="preserve"> de </w:t>
      </w:r>
      <w:proofErr w:type="spellStart"/>
      <w:r>
        <w:rPr>
          <w:i/>
          <w:color w:val="646464"/>
          <w:sz w:val="17"/>
        </w:rPr>
        <w:t>decisión</w:t>
      </w:r>
      <w:proofErr w:type="spellEnd"/>
      <w:r>
        <w:rPr>
          <w:i/>
          <w:color w:val="646464"/>
          <w:sz w:val="17"/>
        </w:rPr>
        <w:t xml:space="preserve"> </w:t>
      </w:r>
      <w:proofErr w:type="spellStart"/>
      <w:r>
        <w:rPr>
          <w:i/>
          <w:color w:val="646464"/>
          <w:sz w:val="17"/>
        </w:rPr>
        <w:t>según</w:t>
      </w:r>
      <w:proofErr w:type="spellEnd"/>
      <w:r>
        <w:rPr>
          <w:i/>
          <w:color w:val="646464"/>
          <w:sz w:val="17"/>
        </w:rPr>
        <w:t xml:space="preserve"> la </w:t>
      </w:r>
      <w:proofErr w:type="spellStart"/>
      <w:r>
        <w:rPr>
          <w:i/>
          <w:color w:val="646464"/>
          <w:sz w:val="17"/>
        </w:rPr>
        <w:t>complejidad</w:t>
      </w:r>
      <w:proofErr w:type="spellEnd"/>
      <w:r>
        <w:rPr>
          <w:i/>
          <w:color w:val="646464"/>
          <w:sz w:val="17"/>
        </w:rPr>
        <w:t xml:space="preserve"> </w:t>
      </w:r>
      <w:proofErr w:type="spellStart"/>
      <w:r>
        <w:rPr>
          <w:i/>
          <w:color w:val="646464"/>
          <w:sz w:val="17"/>
        </w:rPr>
        <w:t>creciente</w:t>
      </w:r>
      <w:proofErr w:type="spellEnd"/>
      <w:r>
        <w:rPr>
          <w:i/>
          <w:color w:val="646464"/>
          <w:sz w:val="17"/>
        </w:rPr>
        <w:t xml:space="preserve"> del árbol (Max Depth = 2, 5 y 100). Fuente: </w:t>
      </w:r>
      <w:proofErr w:type="spellStart"/>
      <w:r>
        <w:rPr>
          <w:i/>
          <w:color w:val="646464"/>
          <w:sz w:val="17"/>
        </w:rPr>
        <w:t>Captura</w:t>
      </w:r>
      <w:proofErr w:type="spellEnd"/>
      <w:r>
        <w:rPr>
          <w:i/>
          <w:color w:val="646464"/>
          <w:sz w:val="17"/>
        </w:rPr>
        <w:t xml:space="preserve"> de </w:t>
      </w:r>
      <w:proofErr w:type="spellStart"/>
      <w:r>
        <w:rPr>
          <w:i/>
          <w:color w:val="646464"/>
          <w:sz w:val="17"/>
        </w:rPr>
        <w:t>pantalla</w:t>
      </w:r>
      <w:proofErr w:type="spellEnd"/>
      <w:r>
        <w:rPr>
          <w:i/>
          <w:color w:val="646464"/>
          <w:sz w:val="17"/>
        </w:rPr>
        <w:t xml:space="preserve"> de la </w:t>
      </w:r>
      <w:proofErr w:type="spellStart"/>
      <w:r>
        <w:rPr>
          <w:i/>
          <w:color w:val="646464"/>
          <w:sz w:val="17"/>
        </w:rPr>
        <w:t>plataforma</w:t>
      </w:r>
      <w:proofErr w:type="spellEnd"/>
      <w:r>
        <w:rPr>
          <w:i/>
          <w:color w:val="646464"/>
          <w:sz w:val="17"/>
        </w:rPr>
        <w:t>.</w:t>
      </w:r>
    </w:p>
    <w:p w14:paraId="21E0B948" w14:textId="77777777" w:rsidR="00E0098C" w:rsidRDefault="00E0098C" w:rsidP="00E0098C">
      <w:pPr>
        <w:pStyle w:val="Ttulo1"/>
        <w:spacing w:before="280" w:after="120"/>
      </w:pPr>
      <w:r>
        <w:rPr>
          <w:rFonts w:ascii="Calibri Light" w:hAnsi="Calibri Light"/>
          <w:color w:val="1F4E78"/>
          <w:sz w:val="32"/>
        </w:rPr>
        <w:t xml:space="preserve">3. Curva de </w:t>
      </w:r>
      <w:proofErr w:type="spellStart"/>
      <w:r>
        <w:rPr>
          <w:rFonts w:ascii="Calibri Light" w:hAnsi="Calibri Light"/>
          <w:color w:val="1F4E78"/>
          <w:sz w:val="32"/>
        </w:rPr>
        <w:t>Complejidad</w:t>
      </w:r>
      <w:proofErr w:type="spellEnd"/>
      <w:r>
        <w:rPr>
          <w:rFonts w:ascii="Calibri Light" w:hAnsi="Calibri Light"/>
          <w:color w:val="1F4E78"/>
          <w:sz w:val="32"/>
        </w:rPr>
        <w:t xml:space="preserve"> y Brecha de </w:t>
      </w:r>
      <w:proofErr w:type="spellStart"/>
      <w:r>
        <w:rPr>
          <w:rFonts w:ascii="Calibri Light" w:hAnsi="Calibri Light"/>
          <w:color w:val="1F4E78"/>
          <w:sz w:val="32"/>
        </w:rPr>
        <w:t>Generalización</w:t>
      </w:r>
      <w:proofErr w:type="spellEnd"/>
      <w:r>
        <w:rPr>
          <w:rFonts w:ascii="Calibri Light" w:hAnsi="Calibri Light"/>
          <w:color w:val="1F4E78"/>
          <w:sz w:val="32"/>
        </w:rPr>
        <w:t xml:space="preserve"> (Train vs. Test Score)</w:t>
      </w:r>
    </w:p>
    <w:p w14:paraId="4530C810" w14:textId="77777777" w:rsidR="00E0098C" w:rsidRDefault="00E0098C" w:rsidP="00E0098C">
      <w:pPr>
        <w:spacing w:after="160"/>
      </w:pPr>
      <w:r>
        <w:t xml:space="preserve">Para </w:t>
      </w:r>
      <w:proofErr w:type="spellStart"/>
      <w:r>
        <w:t>cuantificar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 xml:space="preserve">, se </w:t>
      </w:r>
      <w:proofErr w:type="spellStart"/>
      <w:r>
        <w:t>analiza</w:t>
      </w:r>
      <w:proofErr w:type="spellEnd"/>
      <w:r>
        <w:t xml:space="preserve"> la </w:t>
      </w:r>
      <w:proofErr w:type="spellStart"/>
      <w:r>
        <w:t>evolución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 xml:space="preserve"> (</w:t>
      </w:r>
      <w:proofErr w:type="spellStart"/>
      <w:r>
        <w:t>puntuación</w:t>
      </w:r>
      <w:proofErr w:type="spellEnd"/>
      <w:r>
        <w:t xml:space="preserve"> de </w:t>
      </w:r>
      <w:proofErr w:type="spellStart"/>
      <w:r>
        <w:t>precisión</w:t>
      </w:r>
      <w:proofErr w:type="spellEnd"/>
      <w:r>
        <w:t xml:space="preserve"> o </w:t>
      </w:r>
      <w:r>
        <w:rPr>
          <w:b/>
        </w:rPr>
        <w:t>Accuracy Score</w:t>
      </w:r>
      <w:r>
        <w:t xml:space="preserve">) </w:t>
      </w:r>
      <w:proofErr w:type="spellStart"/>
      <w:r>
        <w:t>evaluado</w:t>
      </w:r>
      <w:proofErr w:type="spellEnd"/>
      <w:r>
        <w:t xml:space="preserve"> de forma </w:t>
      </w:r>
      <w:proofErr w:type="spellStart"/>
      <w:r>
        <w:t>simultánea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 xml:space="preserve"> (</w:t>
      </w:r>
      <w:r>
        <w:rPr>
          <w:b/>
        </w:rPr>
        <w:t>Train</w:t>
      </w:r>
      <w:r>
        <w:t xml:space="preserve">) y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prueba</w:t>
      </w:r>
      <w:proofErr w:type="spellEnd"/>
      <w:r>
        <w:t xml:space="preserve"> (</w:t>
      </w:r>
      <w:r>
        <w:rPr>
          <w:b/>
        </w:rPr>
        <w:t>Test</w:t>
      </w:r>
      <w:r>
        <w:t>):</w:t>
      </w:r>
    </w:p>
    <w:p w14:paraId="7B77DD88" w14:textId="77777777" w:rsidR="00E0098C" w:rsidRDefault="00E0098C" w:rsidP="00E0098C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DCEC5A8" wp14:editId="208192C7">
            <wp:extent cx="5453127" cy="7833360"/>
            <wp:effectExtent l="0" t="0" r="0" b="0"/>
            <wp:docPr id="2032664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2041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7667" cy="785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B4CD" w14:textId="77777777" w:rsidR="00E0098C" w:rsidRDefault="00E0098C" w:rsidP="00E0098C">
      <w:pPr>
        <w:spacing w:after="240"/>
        <w:jc w:val="center"/>
      </w:pPr>
      <w:proofErr w:type="spellStart"/>
      <w:r>
        <w:rPr>
          <w:i/>
          <w:color w:val="646464"/>
          <w:sz w:val="17"/>
        </w:rPr>
        <w:t>Figura</w:t>
      </w:r>
      <w:proofErr w:type="spellEnd"/>
      <w:r>
        <w:rPr>
          <w:i/>
          <w:color w:val="646464"/>
          <w:sz w:val="17"/>
        </w:rPr>
        <w:t xml:space="preserve"> 3.2: </w:t>
      </w:r>
      <w:proofErr w:type="spellStart"/>
      <w:r>
        <w:rPr>
          <w:i/>
          <w:color w:val="646464"/>
          <w:sz w:val="17"/>
        </w:rPr>
        <w:t>Representación</w:t>
      </w:r>
      <w:proofErr w:type="spellEnd"/>
      <w:r>
        <w:rPr>
          <w:i/>
          <w:color w:val="646464"/>
          <w:sz w:val="17"/>
        </w:rPr>
        <w:t xml:space="preserve"> del </w:t>
      </w:r>
      <w:proofErr w:type="spellStart"/>
      <w:r>
        <w:rPr>
          <w:i/>
          <w:color w:val="646464"/>
          <w:sz w:val="17"/>
        </w:rPr>
        <w:t>modelo</w:t>
      </w:r>
      <w:proofErr w:type="spellEnd"/>
      <w:r>
        <w:rPr>
          <w:i/>
          <w:color w:val="646464"/>
          <w:sz w:val="17"/>
        </w:rPr>
        <w:t xml:space="preserve"> con Depth = 2 y curva de </w:t>
      </w:r>
      <w:proofErr w:type="spellStart"/>
      <w:r>
        <w:rPr>
          <w:i/>
          <w:color w:val="646464"/>
          <w:sz w:val="17"/>
        </w:rPr>
        <w:t>precisión</w:t>
      </w:r>
      <w:proofErr w:type="spellEnd"/>
      <w:r>
        <w:rPr>
          <w:i/>
          <w:color w:val="646464"/>
          <w:sz w:val="17"/>
        </w:rPr>
        <w:t xml:space="preserve"> (Train vs. Test) </w:t>
      </w:r>
      <w:proofErr w:type="spellStart"/>
      <w:r>
        <w:rPr>
          <w:i/>
          <w:color w:val="646464"/>
          <w:sz w:val="17"/>
        </w:rPr>
        <w:t>según</w:t>
      </w:r>
      <w:proofErr w:type="spellEnd"/>
      <w:r>
        <w:rPr>
          <w:i/>
          <w:color w:val="646464"/>
          <w:sz w:val="17"/>
        </w:rPr>
        <w:t xml:space="preserve"> el </w:t>
      </w:r>
      <w:proofErr w:type="spellStart"/>
      <w:r>
        <w:rPr>
          <w:i/>
          <w:color w:val="646464"/>
          <w:sz w:val="17"/>
        </w:rPr>
        <w:t>incremento</w:t>
      </w:r>
      <w:proofErr w:type="spellEnd"/>
      <w:r>
        <w:rPr>
          <w:i/>
          <w:color w:val="646464"/>
          <w:sz w:val="17"/>
        </w:rPr>
        <w:t xml:space="preserve"> de </w:t>
      </w:r>
      <w:proofErr w:type="spellStart"/>
      <w:r>
        <w:rPr>
          <w:i/>
          <w:color w:val="646464"/>
          <w:sz w:val="17"/>
        </w:rPr>
        <w:t>profundidad</w:t>
      </w:r>
      <w:proofErr w:type="spellEnd"/>
      <w:r>
        <w:rPr>
          <w:i/>
          <w:color w:val="646464"/>
          <w:sz w:val="17"/>
        </w:rPr>
        <w:t>. Fuente: Material original.</w:t>
      </w:r>
    </w:p>
    <w:p w14:paraId="3E76E2D5" w14:textId="77777777" w:rsidR="00E0098C" w:rsidRDefault="00E0098C" w:rsidP="00E0098C">
      <w:pPr>
        <w:spacing w:after="160"/>
      </w:pPr>
      <w:r>
        <w:lastRenderedPageBreak/>
        <w:t xml:space="preserve">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observatorio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gráfica</w:t>
      </w:r>
      <w:proofErr w:type="spellEnd"/>
      <w:r>
        <w:t xml:space="preserve"> de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dos </w:t>
      </w:r>
      <w:proofErr w:type="spellStart"/>
      <w:r>
        <w:t>fenómenos</w:t>
      </w:r>
      <w:proofErr w:type="spellEnd"/>
      <w:r>
        <w:t xml:space="preserve"> clave:</w:t>
      </w:r>
    </w:p>
    <w:p w14:paraId="71E8CE5B" w14:textId="77777777" w:rsidR="00E0098C" w:rsidRDefault="00E0098C" w:rsidP="00E0098C">
      <w:pPr>
        <w:pStyle w:val="Listaconvietas"/>
        <w:spacing w:after="80"/>
      </w:pPr>
      <w:proofErr w:type="spellStart"/>
      <w:r>
        <w:rPr>
          <w:b/>
        </w:rPr>
        <w:t>Comportamiento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Entrenamiento</w:t>
      </w:r>
      <w:proofErr w:type="spellEnd"/>
      <w:r>
        <w:rPr>
          <w:b/>
        </w:rPr>
        <w:t xml:space="preserve"> (Train Score): </w:t>
      </w:r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del árbol </w:t>
      </w:r>
      <w:proofErr w:type="spellStart"/>
      <w:r>
        <w:t>aumenta</w:t>
      </w:r>
      <w:proofErr w:type="spellEnd"/>
      <w:r>
        <w:t xml:space="preserve">, la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monótona</w:t>
      </w:r>
      <w:proofErr w:type="spellEnd"/>
      <w:r>
        <w:t xml:space="preserve"> hasta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 xml:space="preserve"> al 100% (1.0). El árbol </w:t>
      </w:r>
      <w:proofErr w:type="spellStart"/>
      <w:r>
        <w:t>aprende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individual.</w:t>
      </w:r>
    </w:p>
    <w:p w14:paraId="0B41761E" w14:textId="77777777" w:rsidR="00E0098C" w:rsidRDefault="00E0098C" w:rsidP="00E0098C">
      <w:pPr>
        <w:pStyle w:val="Listaconvietas"/>
        <w:spacing w:after="80"/>
      </w:pPr>
      <w:proofErr w:type="spellStart"/>
      <w:r>
        <w:rPr>
          <w:b/>
        </w:rPr>
        <w:t>Comportamiento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Prueba</w:t>
      </w:r>
      <w:proofErr w:type="spellEnd"/>
      <w:r>
        <w:rPr>
          <w:b/>
        </w:rPr>
        <w:t xml:space="preserve"> (Test Score): </w:t>
      </w:r>
      <w:r>
        <w:t xml:space="preserve">La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 xml:space="preserve"> hasta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punto </w:t>
      </w:r>
      <w:proofErr w:type="spellStart"/>
      <w:r>
        <w:t>óptimo</w:t>
      </w:r>
      <w:proofErr w:type="spellEnd"/>
      <w:r>
        <w:t xml:space="preserve"> a </w:t>
      </w:r>
      <w:proofErr w:type="spellStart"/>
      <w:r>
        <w:t>profundidades</w:t>
      </w:r>
      <w:proofErr w:type="spellEnd"/>
      <w:r>
        <w:t xml:space="preserve"> </w:t>
      </w:r>
      <w:proofErr w:type="spellStart"/>
      <w:r>
        <w:t>moderadas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profundidad</w:t>
      </w:r>
      <w:proofErr w:type="spellEnd"/>
      <w:r>
        <w:t xml:space="preserve"> entre 2 y 5). A </w:t>
      </w:r>
      <w:proofErr w:type="spellStart"/>
      <w:r>
        <w:t>partir</w:t>
      </w:r>
      <w:proofErr w:type="spellEnd"/>
      <w:r>
        <w:t xml:space="preserve"> de ese punto, la </w:t>
      </w:r>
      <w:proofErr w:type="spellStart"/>
      <w:r>
        <w:t>precisión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se </w:t>
      </w:r>
      <w:proofErr w:type="spellStart"/>
      <w:r>
        <w:t>estanca</w:t>
      </w:r>
      <w:proofErr w:type="spellEnd"/>
      <w:r>
        <w:t xml:space="preserve"> o </w:t>
      </w:r>
      <w:proofErr w:type="spellStart"/>
      <w:r>
        <w:t>decae</w:t>
      </w:r>
      <w:proofErr w:type="spellEnd"/>
      <w:r>
        <w:t>.</w:t>
      </w:r>
    </w:p>
    <w:p w14:paraId="695D1684" w14:textId="77777777" w:rsidR="00E0098C" w:rsidRDefault="00E0098C" w:rsidP="00E0098C">
      <w:pPr>
        <w:pStyle w:val="Listaconvietas"/>
        <w:spacing w:after="160"/>
      </w:pPr>
      <w:proofErr w:type="spellStart"/>
      <w:r>
        <w:rPr>
          <w:b/>
        </w:rPr>
        <w:t>Ampliación</w:t>
      </w:r>
      <w:proofErr w:type="spellEnd"/>
      <w:r>
        <w:rPr>
          <w:b/>
        </w:rPr>
        <w:t xml:space="preserve"> de la Brecha de </w:t>
      </w:r>
      <w:proofErr w:type="spellStart"/>
      <w:r>
        <w:rPr>
          <w:b/>
        </w:rPr>
        <w:t>Generalización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creciente</w:t>
      </w:r>
      <w:proofErr w:type="spellEnd"/>
      <w:r>
        <w:t xml:space="preserve"> entre la </w:t>
      </w:r>
      <w:proofErr w:type="spellStart"/>
      <w:r>
        <w:t>puntuación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y la </w:t>
      </w:r>
      <w:proofErr w:type="spellStart"/>
      <w:r>
        <w:t>puntuación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es 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del </w:t>
      </w:r>
      <w:proofErr w:type="spellStart"/>
      <w:r>
        <w:t>sobreajuste</w:t>
      </w:r>
      <w:proofErr w:type="spellEnd"/>
      <w:r>
        <w:t xml:space="preserve">. El </w:t>
      </w:r>
      <w:proofErr w:type="spellStart"/>
      <w:r>
        <w:t>modelo</w:t>
      </w:r>
      <w:proofErr w:type="spellEnd"/>
      <w:r>
        <w:t xml:space="preserve"> ha </w:t>
      </w:r>
      <w:proofErr w:type="spellStart"/>
      <w:r>
        <w:t>memorizado</w:t>
      </w:r>
      <w:proofErr w:type="spellEnd"/>
      <w:r>
        <w:t xml:space="preserve"> el </w:t>
      </w:r>
      <w:proofErr w:type="spellStart"/>
      <w:r>
        <w:t>ruido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generalizables</w:t>
      </w:r>
      <w:proofErr w:type="spellEnd"/>
      <w:r>
        <w:t>.</w:t>
      </w:r>
    </w:p>
    <w:p w14:paraId="3335B9F1" w14:textId="77777777" w:rsidR="00E0098C" w:rsidRDefault="00E0098C" w:rsidP="00E0098C">
      <w:pPr>
        <w:pStyle w:val="Ttulo1"/>
        <w:spacing w:before="280" w:after="120"/>
      </w:pPr>
      <w:r>
        <w:rPr>
          <w:rFonts w:ascii="Calibri Light" w:hAnsi="Calibri Light"/>
          <w:color w:val="1F4E78"/>
          <w:sz w:val="32"/>
        </w:rPr>
        <w:t xml:space="preserve">4. </w:t>
      </w:r>
      <w:proofErr w:type="spellStart"/>
      <w:r>
        <w:rPr>
          <w:rFonts w:ascii="Calibri Light" w:hAnsi="Calibri Light"/>
          <w:color w:val="1F4E78"/>
          <w:sz w:val="32"/>
        </w:rPr>
        <w:t>Técnicas</w:t>
      </w:r>
      <w:proofErr w:type="spellEnd"/>
      <w:r>
        <w:rPr>
          <w:rFonts w:ascii="Calibri Light" w:hAnsi="Calibri Light"/>
          <w:color w:val="1F4E78"/>
          <w:sz w:val="32"/>
        </w:rPr>
        <w:t xml:space="preserve"> para </w:t>
      </w:r>
      <w:proofErr w:type="spellStart"/>
      <w:r>
        <w:rPr>
          <w:rFonts w:ascii="Calibri Light" w:hAnsi="Calibri Light"/>
          <w:color w:val="1F4E78"/>
          <w:sz w:val="32"/>
        </w:rPr>
        <w:t>Evitar</w:t>
      </w:r>
      <w:proofErr w:type="spellEnd"/>
      <w:r>
        <w:rPr>
          <w:rFonts w:ascii="Calibri Light" w:hAnsi="Calibri Light"/>
          <w:color w:val="1F4E78"/>
          <w:sz w:val="32"/>
        </w:rPr>
        <w:t xml:space="preserve"> el </w:t>
      </w:r>
      <w:proofErr w:type="spellStart"/>
      <w:r>
        <w:rPr>
          <w:rFonts w:ascii="Calibri Light" w:hAnsi="Calibri Light"/>
          <w:color w:val="1F4E78"/>
          <w:sz w:val="32"/>
        </w:rPr>
        <w:t>Sobreajuste</w:t>
      </w:r>
      <w:proofErr w:type="spellEnd"/>
    </w:p>
    <w:p w14:paraId="2F2B3349" w14:textId="77777777" w:rsidR="00E0098C" w:rsidRDefault="00E0098C" w:rsidP="00E0098C">
      <w:pPr>
        <w:spacing w:after="160"/>
      </w:pPr>
      <w:r>
        <w:t xml:space="preserve">Para </w:t>
      </w:r>
      <w:proofErr w:type="spellStart"/>
      <w:r>
        <w:t>controlar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 xml:space="preserve"> y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mantenga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no vistos, </w:t>
      </w:r>
      <w:proofErr w:type="spellStart"/>
      <w:r>
        <w:t>existen</w:t>
      </w:r>
      <w:proofErr w:type="spellEnd"/>
      <w:r>
        <w:t xml:space="preserve"> dos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E0098C" w14:paraId="01BD2E4A" w14:textId="77777777" w:rsidTr="008A4B2B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B3E1B" w14:textId="77777777" w:rsidR="00E0098C" w:rsidRDefault="00E0098C" w:rsidP="008A4B2B">
            <w:pPr>
              <w:jc w:val="center"/>
            </w:pPr>
            <w:r>
              <w:rPr>
                <w:b/>
                <w:color w:val="FFFFFF"/>
                <w:sz w:val="20"/>
              </w:rPr>
              <w:t>Técnica de Control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A4954" w14:textId="77777777" w:rsidR="00E0098C" w:rsidRDefault="00E0098C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Mecanismo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Acción</w:t>
            </w:r>
            <w:proofErr w:type="spellEnd"/>
          </w:p>
        </w:tc>
        <w:tc>
          <w:tcPr>
            <w:tcW w:w="3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C0C34" w14:textId="77777777" w:rsidR="00E0098C" w:rsidRDefault="00E0098C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Ventaja</w:t>
            </w:r>
            <w:proofErr w:type="spellEnd"/>
            <w:r>
              <w:rPr>
                <w:b/>
                <w:color w:val="FFFFFF"/>
                <w:sz w:val="20"/>
              </w:rPr>
              <w:t xml:space="preserve"> Principal</w:t>
            </w:r>
          </w:p>
        </w:tc>
      </w:tr>
      <w:tr w:rsidR="00E0098C" w14:paraId="588B6D37" w14:textId="77777777" w:rsidTr="008A4B2B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5890D" w14:textId="77777777" w:rsidR="00E0098C" w:rsidRDefault="00E0098C" w:rsidP="008A4B2B">
            <w:pPr>
              <w:spacing w:after="0"/>
            </w:pPr>
            <w:proofErr w:type="spellStart"/>
            <w:r>
              <w:rPr>
                <w:b/>
                <w:sz w:val="19"/>
              </w:rPr>
              <w:t>Limitar</w:t>
            </w:r>
            <w:proofErr w:type="spellEnd"/>
            <w:r>
              <w:rPr>
                <w:b/>
                <w:sz w:val="19"/>
              </w:rPr>
              <w:t xml:space="preserve"> la </w:t>
            </w:r>
            <w:proofErr w:type="spellStart"/>
            <w:r>
              <w:rPr>
                <w:b/>
                <w:sz w:val="19"/>
              </w:rPr>
              <w:t>Profundidad</w:t>
            </w:r>
            <w:proofErr w:type="spellEnd"/>
            <w:r>
              <w:rPr>
                <w:b/>
                <w:sz w:val="19"/>
              </w:rPr>
              <w:t xml:space="preserve"> Máxima</w:t>
            </w:r>
            <w:r>
              <w:rPr>
                <w:b/>
                <w:sz w:val="19"/>
              </w:rPr>
              <w:br/>
              <w:t>(Max Depth / Pre-pruning)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78C18" w14:textId="77777777" w:rsidR="00E0098C" w:rsidRDefault="00E0098C" w:rsidP="008A4B2B">
            <w:pPr>
              <w:spacing w:after="0"/>
            </w:pPr>
            <w:proofErr w:type="spellStart"/>
            <w:r>
              <w:rPr>
                <w:sz w:val="19"/>
              </w:rPr>
              <w:t>Establece</w:t>
            </w:r>
            <w:proofErr w:type="spellEnd"/>
            <w:r>
              <w:rPr>
                <w:sz w:val="19"/>
              </w:rPr>
              <w:t xml:space="preserve"> un umbral </w:t>
            </w:r>
            <w:proofErr w:type="spellStart"/>
            <w:r>
              <w:rPr>
                <w:sz w:val="19"/>
              </w:rPr>
              <w:t>estricto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durante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fase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crecimiento</w:t>
            </w:r>
            <w:proofErr w:type="spellEnd"/>
            <w:r>
              <w:rPr>
                <w:sz w:val="19"/>
              </w:rPr>
              <w:t xml:space="preserve"> del árbol para </w:t>
            </w:r>
            <w:proofErr w:type="spellStart"/>
            <w:r>
              <w:rPr>
                <w:sz w:val="19"/>
              </w:rPr>
              <w:t>detener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nodos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cuando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alcanza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profundidad</w:t>
            </w:r>
            <w:proofErr w:type="spellEnd"/>
            <w:r>
              <w:rPr>
                <w:sz w:val="19"/>
              </w:rPr>
              <w:t xml:space="preserve"> dada.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6536E" w14:textId="77777777" w:rsidR="00E0098C" w:rsidRDefault="00E0098C" w:rsidP="008A4B2B">
            <w:pPr>
              <w:spacing w:after="0"/>
            </w:pPr>
            <w:r>
              <w:rPr>
                <w:sz w:val="19"/>
              </w:rPr>
              <w:t xml:space="preserve">Evita de forma </w:t>
            </w:r>
            <w:proofErr w:type="spellStart"/>
            <w:r>
              <w:rPr>
                <w:sz w:val="19"/>
              </w:rPr>
              <w:t>preventiva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creación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ramas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innecesarias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reduciendo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tiempo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cómputo</w:t>
            </w:r>
            <w:proofErr w:type="spellEnd"/>
            <w:r>
              <w:rPr>
                <w:sz w:val="19"/>
              </w:rPr>
              <w:t xml:space="preserve"> y la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0098C" w14:paraId="5EDF902E" w14:textId="77777777" w:rsidTr="008A4B2B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9B10B" w14:textId="77777777" w:rsidR="00E0098C" w:rsidRDefault="00E0098C" w:rsidP="008A4B2B">
            <w:pPr>
              <w:spacing w:after="0"/>
            </w:pPr>
            <w:r>
              <w:rPr>
                <w:b/>
                <w:sz w:val="19"/>
              </w:rPr>
              <w:t>Poda del Árbol</w:t>
            </w:r>
            <w:r>
              <w:rPr>
                <w:b/>
                <w:sz w:val="19"/>
              </w:rPr>
              <w:br/>
              <w:t>(Tree Pruning / Post-pruning)</w:t>
            </w:r>
          </w:p>
        </w:tc>
        <w:tc>
          <w:tcPr>
            <w:tcW w:w="316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9D992" w14:textId="77777777" w:rsidR="00E0098C" w:rsidRDefault="00E0098C" w:rsidP="008A4B2B">
            <w:pPr>
              <w:spacing w:after="0"/>
            </w:pPr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el árbol </w:t>
            </w:r>
            <w:proofErr w:type="spellStart"/>
            <w:r>
              <w:rPr>
                <w:sz w:val="19"/>
              </w:rPr>
              <w:t>crezca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completo</w:t>
            </w:r>
            <w:proofErr w:type="spellEnd"/>
            <w:r>
              <w:rPr>
                <w:sz w:val="19"/>
              </w:rPr>
              <w:t xml:space="preserve"> hasta </w:t>
            </w:r>
            <w:proofErr w:type="spellStart"/>
            <w:r>
              <w:rPr>
                <w:sz w:val="19"/>
              </w:rPr>
              <w:t>memorizar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posteriormente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elimina</w:t>
            </w:r>
            <w:proofErr w:type="spellEnd"/>
            <w:r>
              <w:rPr>
                <w:sz w:val="19"/>
              </w:rPr>
              <w:t xml:space="preserve"> de forma </w:t>
            </w:r>
            <w:proofErr w:type="spellStart"/>
            <w:r>
              <w:rPr>
                <w:sz w:val="19"/>
              </w:rPr>
              <w:t>sistemática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ramas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secundarias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menor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impacto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predictivo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60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CA981" w14:textId="77777777" w:rsidR="00E0098C" w:rsidRDefault="00E0098C" w:rsidP="008A4B2B">
            <w:pPr>
              <w:spacing w:after="0"/>
            </w:pPr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evaluar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importancia</w:t>
            </w:r>
            <w:proofErr w:type="spellEnd"/>
            <w:r>
              <w:rPr>
                <w:sz w:val="19"/>
              </w:rPr>
              <w:t xml:space="preserve"> global de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subdivisión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conservando</w:t>
            </w:r>
            <w:proofErr w:type="spellEnd"/>
            <w:r>
              <w:rPr>
                <w:sz w:val="19"/>
              </w:rPr>
              <w:t xml:space="preserve"> solo las </w:t>
            </w:r>
            <w:proofErr w:type="spellStart"/>
            <w:r>
              <w:rPr>
                <w:sz w:val="19"/>
              </w:rPr>
              <w:t>estructuras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mejoran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generalización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1AB1824" w14:textId="77777777" w:rsidR="00E0098C" w:rsidRDefault="00E0098C" w:rsidP="00E0098C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0098C" w14:paraId="30619A0B" w14:textId="77777777" w:rsidTr="008A4B2B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C9F857" w14:textId="77777777" w:rsidR="00E0098C" w:rsidRDefault="00E0098C" w:rsidP="008A4B2B">
            <w:pPr>
              <w:spacing w:after="80"/>
            </w:pPr>
            <w:r>
              <w:rPr>
                <w:b/>
                <w:color w:val="1F4E78"/>
              </w:rPr>
              <w:t>RECOMENDACIÓN PRÁCTICA</w:t>
            </w:r>
          </w:p>
          <w:p w14:paraId="6E490495" w14:textId="77777777" w:rsidR="00E0098C" w:rsidRDefault="00E0098C" w:rsidP="008A4B2B">
            <w:pPr>
              <w:spacing w:before="40" w:after="80"/>
            </w:pPr>
            <w:r>
              <w:rPr>
                <w:color w:val="262626"/>
                <w:sz w:val="20"/>
              </w:rPr>
              <w:t xml:space="preserve">• El </w:t>
            </w:r>
            <w:proofErr w:type="spellStart"/>
            <w:r>
              <w:rPr>
                <w:color w:val="262626"/>
                <w:sz w:val="20"/>
              </w:rPr>
              <w:t>ruido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inherente</w:t>
            </w:r>
            <w:proofErr w:type="spellEnd"/>
            <w:r>
              <w:rPr>
                <w:color w:val="262626"/>
                <w:sz w:val="20"/>
              </w:rPr>
              <w:t xml:space="preserve"> a </w:t>
            </w:r>
            <w:proofErr w:type="spellStart"/>
            <w:r>
              <w:rPr>
                <w:color w:val="262626"/>
                <w:sz w:val="20"/>
              </w:rPr>
              <w:t>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datos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entrenamiento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hace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que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intentar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construir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fronteras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hiper-complejas</w:t>
            </w:r>
            <w:proofErr w:type="spellEnd"/>
            <w:r>
              <w:rPr>
                <w:color w:val="262626"/>
                <w:sz w:val="20"/>
              </w:rPr>
              <w:t xml:space="preserve"> sea </w:t>
            </w:r>
            <w:proofErr w:type="spellStart"/>
            <w:r>
              <w:rPr>
                <w:color w:val="262626"/>
                <w:sz w:val="20"/>
              </w:rPr>
              <w:t>inútil</w:t>
            </w:r>
            <w:proofErr w:type="spellEnd"/>
            <w:r>
              <w:rPr>
                <w:color w:val="262626"/>
                <w:sz w:val="20"/>
              </w:rPr>
              <w:t xml:space="preserve"> y </w:t>
            </w:r>
            <w:proofErr w:type="spellStart"/>
            <w:r>
              <w:rPr>
                <w:color w:val="262626"/>
                <w:sz w:val="20"/>
              </w:rPr>
              <w:t>contraproducente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  <w:p w14:paraId="0241C650" w14:textId="77777777" w:rsidR="00E0098C" w:rsidRDefault="00E0098C" w:rsidP="008A4B2B">
            <w:pPr>
              <w:spacing w:before="40" w:after="80"/>
            </w:pPr>
            <w:r>
              <w:rPr>
                <w:color w:val="262626"/>
                <w:sz w:val="20"/>
              </w:rPr>
              <w:t xml:space="preserve">• Un </w:t>
            </w:r>
            <w:proofErr w:type="spellStart"/>
            <w:r>
              <w:rPr>
                <w:color w:val="262626"/>
                <w:sz w:val="20"/>
              </w:rPr>
              <w:t>modelo</w:t>
            </w:r>
            <w:proofErr w:type="spellEnd"/>
            <w:r>
              <w:rPr>
                <w:color w:val="262626"/>
                <w:sz w:val="20"/>
              </w:rPr>
              <w:t xml:space="preserve"> con </w:t>
            </w:r>
            <w:proofErr w:type="spellStart"/>
            <w:r>
              <w:rPr>
                <w:color w:val="262626"/>
                <w:sz w:val="20"/>
              </w:rPr>
              <w:t>una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estructura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más</w:t>
            </w:r>
            <w:proofErr w:type="spellEnd"/>
            <w:r>
              <w:rPr>
                <w:color w:val="262626"/>
                <w:sz w:val="20"/>
              </w:rPr>
              <w:t xml:space="preserve"> simple y </w:t>
            </w:r>
            <w:proofErr w:type="spellStart"/>
            <w:r>
              <w:rPr>
                <w:color w:val="262626"/>
                <w:sz w:val="20"/>
              </w:rPr>
              <w:t>menor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profundidad</w:t>
            </w:r>
            <w:proofErr w:type="spellEnd"/>
            <w:r>
              <w:rPr>
                <w:color w:val="262626"/>
                <w:sz w:val="20"/>
              </w:rPr>
              <w:t xml:space="preserve"> no solo es </w:t>
            </w:r>
            <w:proofErr w:type="spellStart"/>
            <w:r>
              <w:rPr>
                <w:color w:val="262626"/>
                <w:sz w:val="20"/>
              </w:rPr>
              <w:t>más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fácil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interpretar</w:t>
            </w:r>
            <w:proofErr w:type="spellEnd"/>
            <w:r>
              <w:rPr>
                <w:color w:val="262626"/>
                <w:sz w:val="20"/>
              </w:rPr>
              <w:t xml:space="preserve"> y </w:t>
            </w:r>
            <w:proofErr w:type="spellStart"/>
            <w:r>
              <w:rPr>
                <w:color w:val="262626"/>
                <w:sz w:val="20"/>
              </w:rPr>
              <w:t>ejecutar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sino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que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ofrece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una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precisión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equivalente</w:t>
            </w:r>
            <w:proofErr w:type="spellEnd"/>
            <w:r>
              <w:rPr>
                <w:color w:val="262626"/>
                <w:sz w:val="20"/>
              </w:rPr>
              <w:t xml:space="preserve"> o superior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entornos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producción</w:t>
            </w:r>
            <w:proofErr w:type="spellEnd"/>
            <w:r>
              <w:rPr>
                <w:color w:val="262626"/>
                <w:sz w:val="20"/>
              </w:rPr>
              <w:t xml:space="preserve"> reales.</w:t>
            </w:r>
          </w:p>
        </w:tc>
      </w:tr>
    </w:tbl>
    <w:p w14:paraId="2B5F6D91" w14:textId="77777777" w:rsidR="00E0098C" w:rsidRDefault="00E0098C" w:rsidP="00E0098C"/>
    <w:p w14:paraId="761B4E15" w14:textId="77777777" w:rsidR="00E0098C" w:rsidRDefault="00E0098C" w:rsidP="00AB191F"/>
    <w:p w14:paraId="27FB0BD9" w14:textId="77777777" w:rsidR="0052366B" w:rsidRDefault="0052366B" w:rsidP="00AB191F"/>
    <w:p w14:paraId="25D08CAB" w14:textId="77777777" w:rsidR="0052366B" w:rsidRDefault="0052366B" w:rsidP="00AB191F"/>
    <w:p w14:paraId="47A38DEA" w14:textId="77777777" w:rsidR="0052366B" w:rsidRDefault="0052366B" w:rsidP="00AB191F"/>
    <w:p w14:paraId="654F204B" w14:textId="77777777" w:rsidR="0052366B" w:rsidRDefault="0052366B" w:rsidP="0052366B">
      <w:pPr>
        <w:spacing w:after="80"/>
      </w:pPr>
      <w:proofErr w:type="spellStart"/>
      <w:r>
        <w:rPr>
          <w:rFonts w:ascii="Arial" w:hAnsi="Arial"/>
          <w:b/>
          <w:color w:val="1B365D"/>
          <w:sz w:val="48"/>
        </w:rPr>
        <w:lastRenderedPageBreak/>
        <w:t>Aprendizaje</w:t>
      </w:r>
      <w:proofErr w:type="spellEnd"/>
      <w:r>
        <w:rPr>
          <w:rFonts w:ascii="Arial" w:hAnsi="Arial"/>
          <w:b/>
          <w:color w:val="1B365D"/>
          <w:sz w:val="48"/>
        </w:rPr>
        <w:t xml:space="preserve"> </w:t>
      </w:r>
      <w:proofErr w:type="spellStart"/>
      <w:r>
        <w:rPr>
          <w:rFonts w:ascii="Arial" w:hAnsi="Arial"/>
          <w:b/>
          <w:color w:val="1B365D"/>
          <w:sz w:val="48"/>
        </w:rPr>
        <w:t>en</w:t>
      </w:r>
      <w:proofErr w:type="spellEnd"/>
      <w:r>
        <w:rPr>
          <w:rFonts w:ascii="Arial" w:hAnsi="Arial"/>
          <w:b/>
          <w:color w:val="1B365D"/>
          <w:sz w:val="48"/>
        </w:rPr>
        <w:t xml:space="preserve"> Conjunto (Ensemble Learning)</w:t>
      </w:r>
    </w:p>
    <w:p w14:paraId="2796D25C" w14:textId="77777777" w:rsidR="0052366B" w:rsidRDefault="0052366B" w:rsidP="0052366B">
      <w:pPr>
        <w:spacing w:after="360"/>
      </w:pPr>
      <w:proofErr w:type="spellStart"/>
      <w:r>
        <w:rPr>
          <w:i/>
          <w:color w:val="4A607A"/>
          <w:sz w:val="24"/>
        </w:rPr>
        <w:t>Combinación</w:t>
      </w:r>
      <w:proofErr w:type="spellEnd"/>
      <w:r>
        <w:rPr>
          <w:i/>
          <w:color w:val="4A607A"/>
          <w:sz w:val="24"/>
        </w:rPr>
        <w:t xml:space="preserve"> de </w:t>
      </w:r>
      <w:proofErr w:type="spellStart"/>
      <w:r>
        <w:rPr>
          <w:i/>
          <w:color w:val="4A607A"/>
          <w:sz w:val="24"/>
        </w:rPr>
        <w:t>modelos</w:t>
      </w:r>
      <w:proofErr w:type="spellEnd"/>
      <w:r>
        <w:rPr>
          <w:i/>
          <w:color w:val="4A607A"/>
          <w:sz w:val="24"/>
        </w:rPr>
        <w:t xml:space="preserve"> base para </w:t>
      </w:r>
      <w:proofErr w:type="spellStart"/>
      <w:r>
        <w:rPr>
          <w:i/>
          <w:color w:val="4A607A"/>
          <w:sz w:val="24"/>
        </w:rPr>
        <w:t>optimización</w:t>
      </w:r>
      <w:proofErr w:type="spellEnd"/>
      <w:r>
        <w:rPr>
          <w:i/>
          <w:color w:val="4A607A"/>
          <w:sz w:val="24"/>
        </w:rPr>
        <w:t xml:space="preserve"> </w:t>
      </w:r>
      <w:proofErr w:type="spellStart"/>
      <w:r>
        <w:rPr>
          <w:i/>
          <w:color w:val="4A607A"/>
          <w:sz w:val="24"/>
        </w:rPr>
        <w:t>predictiva</w:t>
      </w:r>
      <w:proofErr w:type="spellEnd"/>
      <w:r>
        <w:rPr>
          <w:i/>
          <w:color w:val="4A607A"/>
          <w:sz w:val="24"/>
        </w:rPr>
        <w:t xml:space="preserve">, control de </w:t>
      </w:r>
      <w:proofErr w:type="spellStart"/>
      <w:r>
        <w:rPr>
          <w:i/>
          <w:color w:val="4A607A"/>
          <w:sz w:val="24"/>
        </w:rPr>
        <w:t>varianza</w:t>
      </w:r>
      <w:proofErr w:type="spellEnd"/>
      <w:r>
        <w:rPr>
          <w:i/>
          <w:color w:val="4A607A"/>
          <w:sz w:val="24"/>
        </w:rPr>
        <w:t xml:space="preserve"> y </w:t>
      </w:r>
      <w:proofErr w:type="spellStart"/>
      <w:r>
        <w:rPr>
          <w:i/>
          <w:color w:val="4A607A"/>
          <w:sz w:val="24"/>
        </w:rPr>
        <w:t>superación</w:t>
      </w:r>
      <w:proofErr w:type="spellEnd"/>
      <w:r>
        <w:rPr>
          <w:i/>
          <w:color w:val="4A607A"/>
          <w:sz w:val="24"/>
        </w:rPr>
        <w:t xml:space="preserve"> de </w:t>
      </w:r>
      <w:proofErr w:type="spellStart"/>
      <w:r>
        <w:rPr>
          <w:i/>
          <w:color w:val="4A607A"/>
          <w:sz w:val="24"/>
        </w:rPr>
        <w:t>limitaciones</w:t>
      </w:r>
      <w:proofErr w:type="spellEnd"/>
      <w:r>
        <w:rPr>
          <w:i/>
          <w:color w:val="4A607A"/>
          <w:sz w:val="24"/>
        </w:rPr>
        <w:t xml:space="preserve"> </w:t>
      </w:r>
      <w:proofErr w:type="spellStart"/>
      <w:r>
        <w:rPr>
          <w:i/>
          <w:color w:val="4A607A"/>
          <w:sz w:val="24"/>
        </w:rPr>
        <w:t>en</w:t>
      </w:r>
      <w:proofErr w:type="spellEnd"/>
      <w:r>
        <w:rPr>
          <w:i/>
          <w:color w:val="4A607A"/>
          <w:sz w:val="24"/>
        </w:rPr>
        <w:t xml:space="preserve"> </w:t>
      </w:r>
      <w:proofErr w:type="spellStart"/>
      <w:r>
        <w:rPr>
          <w:i/>
          <w:color w:val="4A607A"/>
          <w:sz w:val="24"/>
        </w:rPr>
        <w:t>árboles</w:t>
      </w:r>
      <w:proofErr w:type="spellEnd"/>
      <w:r>
        <w:rPr>
          <w:i/>
          <w:color w:val="4A607A"/>
          <w:sz w:val="24"/>
        </w:rPr>
        <w:t xml:space="preserve"> </w:t>
      </w:r>
      <w:proofErr w:type="spellStart"/>
      <w:r>
        <w:rPr>
          <w:i/>
          <w:color w:val="4A607A"/>
          <w:sz w:val="24"/>
        </w:rPr>
        <w:t>individuales</w:t>
      </w:r>
      <w:proofErr w:type="spellEnd"/>
    </w:p>
    <w:p w14:paraId="6010E996" w14:textId="77777777" w:rsidR="0052366B" w:rsidRDefault="0052366B" w:rsidP="0052366B">
      <w:pPr>
        <w:pBdr>
          <w:bottom w:val="single" w:sz="12" w:space="1" w:color="1B365D"/>
        </w:pBdr>
        <w:spacing w:after="240"/>
      </w:pPr>
    </w:p>
    <w:p w14:paraId="03DE1B5A" w14:textId="77777777" w:rsidR="0052366B" w:rsidRDefault="0052366B" w:rsidP="0052366B">
      <w:pPr>
        <w:spacing w:before="120" w:after="80"/>
      </w:pPr>
      <w:proofErr w:type="spellStart"/>
      <w:r>
        <w:rPr>
          <w:rFonts w:ascii="Arial" w:hAnsi="Arial"/>
          <w:b/>
          <w:color w:val="1B365D"/>
          <w:sz w:val="26"/>
        </w:rPr>
        <w:t>Índice</w:t>
      </w:r>
      <w:proofErr w:type="spellEnd"/>
      <w:r>
        <w:rPr>
          <w:rFonts w:ascii="Arial" w:hAnsi="Arial"/>
          <w:b/>
          <w:color w:val="1B365D"/>
          <w:sz w:val="26"/>
        </w:rPr>
        <w:t xml:space="preserve"> de </w:t>
      </w:r>
      <w:proofErr w:type="spellStart"/>
      <w:r>
        <w:rPr>
          <w:rFonts w:ascii="Arial" w:hAnsi="Arial"/>
          <w:b/>
          <w:color w:val="1B365D"/>
          <w:sz w:val="26"/>
        </w:rPr>
        <w:t>Contenidos</w:t>
      </w:r>
      <w:proofErr w:type="spellEnd"/>
    </w:p>
    <w:p w14:paraId="7ACC08D5" w14:textId="77777777" w:rsidR="0052366B" w:rsidRDefault="0052366B" w:rsidP="0052366B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007BDBFA" w14:textId="77777777" w:rsidR="0052366B" w:rsidRDefault="0052366B" w:rsidP="0052366B">
      <w:pPr>
        <w:pStyle w:val="Ttulo1"/>
        <w:spacing w:before="280" w:after="120"/>
      </w:pPr>
      <w:r>
        <w:rPr>
          <w:rFonts w:ascii="Arial" w:hAnsi="Arial"/>
          <w:color w:val="1B365D"/>
          <w:sz w:val="32"/>
        </w:rPr>
        <w:t xml:space="preserve">1. </w:t>
      </w:r>
      <w:proofErr w:type="spellStart"/>
      <w:r>
        <w:rPr>
          <w:rFonts w:ascii="Arial" w:hAnsi="Arial"/>
          <w:color w:val="1B365D"/>
          <w:sz w:val="32"/>
        </w:rPr>
        <w:t>Definición</w:t>
      </w:r>
      <w:proofErr w:type="spellEnd"/>
      <w:r>
        <w:rPr>
          <w:rFonts w:ascii="Arial" w:hAnsi="Arial"/>
          <w:color w:val="1B365D"/>
          <w:sz w:val="32"/>
        </w:rPr>
        <w:t xml:space="preserve"> y </w:t>
      </w:r>
      <w:proofErr w:type="spellStart"/>
      <w:r>
        <w:rPr>
          <w:rFonts w:ascii="Arial" w:hAnsi="Arial"/>
          <w:color w:val="1B365D"/>
          <w:sz w:val="32"/>
        </w:rPr>
        <w:t>Principios</w:t>
      </w:r>
      <w:proofErr w:type="spellEnd"/>
      <w:r>
        <w:rPr>
          <w:rFonts w:ascii="Arial" w:hAnsi="Arial"/>
          <w:color w:val="1B365D"/>
          <w:sz w:val="32"/>
        </w:rPr>
        <w:t xml:space="preserve"> del </w:t>
      </w:r>
      <w:proofErr w:type="spellStart"/>
      <w:r>
        <w:rPr>
          <w:rFonts w:ascii="Arial" w:hAnsi="Arial"/>
          <w:color w:val="1B365D"/>
          <w:sz w:val="32"/>
        </w:rPr>
        <w:t>Aprendizaje</w:t>
      </w:r>
      <w:proofErr w:type="spellEnd"/>
      <w:r>
        <w:rPr>
          <w:rFonts w:ascii="Arial" w:hAnsi="Arial"/>
          <w:color w:val="1B365D"/>
          <w:sz w:val="32"/>
        </w:rPr>
        <w:t xml:space="preserve"> </w:t>
      </w:r>
      <w:proofErr w:type="spellStart"/>
      <w:r>
        <w:rPr>
          <w:rFonts w:ascii="Arial" w:hAnsi="Arial"/>
          <w:color w:val="1B365D"/>
          <w:sz w:val="32"/>
        </w:rPr>
        <w:t>en</w:t>
      </w:r>
      <w:proofErr w:type="spellEnd"/>
      <w:r>
        <w:rPr>
          <w:rFonts w:ascii="Arial" w:hAnsi="Arial"/>
          <w:color w:val="1B365D"/>
          <w:sz w:val="32"/>
        </w:rPr>
        <w:t xml:space="preserve"> Conjunto</w:t>
      </w:r>
    </w:p>
    <w:p w14:paraId="2AB2BE65" w14:textId="77777777" w:rsidR="0052366B" w:rsidRDefault="0052366B" w:rsidP="0052366B">
      <w:r>
        <w:t xml:space="preserve">El </w:t>
      </w:r>
      <w:proofErr w:type="spellStart"/>
      <w:r>
        <w:rPr>
          <w:b/>
        </w:rPr>
        <w:t>aprendizaje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conjunto (Ensemble Learning)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(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base o </w:t>
      </w:r>
      <w:r>
        <w:rPr>
          <w:i/>
        </w:rPr>
        <w:t>weak learners</w:t>
      </w:r>
      <w:r>
        <w:t xml:space="preserve">) para </w:t>
      </w:r>
      <w:proofErr w:type="spellStart"/>
      <w:r>
        <w:t>producir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global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y superior a la de </w:t>
      </w:r>
      <w:proofErr w:type="spellStart"/>
      <w:r>
        <w:t>cualquiera</w:t>
      </w:r>
      <w:proofErr w:type="spellEnd"/>
      <w:r>
        <w:t xml:space="preserve"> de sus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>.</w:t>
      </w:r>
    </w:p>
    <w:p w14:paraId="263EE17D" w14:textId="77777777" w:rsidR="0052366B" w:rsidRDefault="0052366B" w:rsidP="0052366B">
      <w:r>
        <w:t xml:space="preserve">El principio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radica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individual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cometer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o </w:t>
      </w:r>
      <w:proofErr w:type="spellStart"/>
      <w:r>
        <w:t>sufrir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varianza</w:t>
      </w:r>
      <w:proofErr w:type="spellEnd"/>
      <w:r>
        <w:t xml:space="preserve">, la </w:t>
      </w:r>
      <w:proofErr w:type="spellStart"/>
      <w:r>
        <w:t>agregación</w:t>
      </w:r>
      <w:proofErr w:type="spellEnd"/>
      <w:r>
        <w:t xml:space="preserve"> </w:t>
      </w:r>
      <w:proofErr w:type="spellStart"/>
      <w:r>
        <w:t>sistemática</w:t>
      </w:r>
      <w:proofErr w:type="spellEnd"/>
      <w:r>
        <w:t xml:space="preserve"> de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diverso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diluye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no </w:t>
      </w:r>
      <w:proofErr w:type="spellStart"/>
      <w:r>
        <w:t>correlacionados</w:t>
      </w:r>
      <w:proofErr w:type="spellEnd"/>
      <w:r>
        <w:t xml:space="preserve">,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robustas y </w:t>
      </w:r>
      <w:proofErr w:type="spellStart"/>
      <w:r>
        <w:t>estables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366B" w14:paraId="57F7BD31" w14:textId="77777777" w:rsidTr="008A4B2B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5D519C" w14:textId="77777777" w:rsidR="0052366B" w:rsidRDefault="0052366B" w:rsidP="008A4B2B">
            <w:pPr>
              <w:spacing w:after="80"/>
            </w:pPr>
            <w:proofErr w:type="spellStart"/>
            <w:r>
              <w:rPr>
                <w:b/>
                <w:color w:val="1B365D"/>
              </w:rPr>
              <w:t>Mecanismos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Agregación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según</w:t>
            </w:r>
            <w:proofErr w:type="spellEnd"/>
            <w:r>
              <w:rPr>
                <w:b/>
                <w:color w:val="1B365D"/>
              </w:rPr>
              <w:t xml:space="preserve"> el Tipo de </w:t>
            </w:r>
            <w:proofErr w:type="spellStart"/>
            <w:r>
              <w:rPr>
                <w:b/>
                <w:color w:val="1B365D"/>
              </w:rPr>
              <w:t>Problema</w:t>
            </w:r>
            <w:proofErr w:type="spellEnd"/>
            <w:r>
              <w:rPr>
                <w:b/>
                <w:color w:val="1B365D"/>
              </w:rPr>
              <w:t>:</w:t>
            </w:r>
          </w:p>
          <w:p w14:paraId="7810C405" w14:textId="77777777" w:rsidR="0052366B" w:rsidRDefault="0052366B" w:rsidP="008A4B2B">
            <w:pPr>
              <w:pStyle w:val="Listaconvietas"/>
              <w:spacing w:after="60"/>
            </w:pPr>
            <w:proofErr w:type="spellStart"/>
            <w:r>
              <w:rPr>
                <w:b/>
              </w:rPr>
              <w:t>Clasificación</w:t>
            </w:r>
            <w:proofErr w:type="spellEnd"/>
            <w:r>
              <w:rPr>
                <w:b/>
              </w:rPr>
              <w:t xml:space="preserve">: </w:t>
            </w:r>
            <w:r>
              <w:t xml:space="preserve">El </w:t>
            </w:r>
            <w:proofErr w:type="spellStart"/>
            <w:r>
              <w:t>resultado</w:t>
            </w:r>
            <w:proofErr w:type="spellEnd"/>
            <w:r>
              <w:t xml:space="preserve"> final se </w:t>
            </w:r>
            <w:proofErr w:type="spellStart"/>
            <w:r>
              <w:t>determina</w:t>
            </w:r>
            <w:proofErr w:type="spellEnd"/>
            <w:r>
              <w:t xml:space="preserve"> </w:t>
            </w:r>
            <w:proofErr w:type="spellStart"/>
            <w:r>
              <w:t>calculando</w:t>
            </w:r>
            <w:proofErr w:type="spellEnd"/>
            <w:r>
              <w:t xml:space="preserve"> la </w:t>
            </w:r>
            <w:proofErr w:type="spellStart"/>
            <w:r>
              <w:rPr>
                <w:b/>
              </w:rPr>
              <w:t>pluralidad</w:t>
            </w:r>
            <w:proofErr w:type="spellEnd"/>
            <w:r>
              <w:t xml:space="preserve"> o </w:t>
            </w:r>
            <w:proofErr w:type="spellStart"/>
            <w:r>
              <w:t>voto</w:t>
            </w:r>
            <w:proofErr w:type="spellEnd"/>
            <w:r>
              <w:t xml:space="preserve"> </w:t>
            </w:r>
            <w:proofErr w:type="spellStart"/>
            <w:r>
              <w:t>mayoritario</w:t>
            </w:r>
            <w:proofErr w:type="spellEnd"/>
            <w:r>
              <w:t xml:space="preserve"> entre las </w:t>
            </w:r>
            <w:proofErr w:type="spellStart"/>
            <w:r>
              <w:t>predicciones</w:t>
            </w:r>
            <w:proofErr w:type="spellEnd"/>
            <w:r>
              <w:t xml:space="preserve"> </w:t>
            </w:r>
            <w:proofErr w:type="spellStart"/>
            <w:r>
              <w:t>emitidas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modelos</w:t>
            </w:r>
            <w:proofErr w:type="spellEnd"/>
            <w:r>
              <w:t xml:space="preserve"> </w:t>
            </w:r>
            <w:proofErr w:type="spellStart"/>
            <w:r>
              <w:t>individuales</w:t>
            </w:r>
            <w:proofErr w:type="spellEnd"/>
            <w:r>
              <w:t xml:space="preserve"> del conjunto.</w:t>
            </w:r>
          </w:p>
          <w:p w14:paraId="363CDD04" w14:textId="77777777" w:rsidR="0052366B" w:rsidRDefault="0052366B" w:rsidP="008A4B2B">
            <w:pPr>
              <w:pStyle w:val="Listaconvietas"/>
              <w:spacing w:after="40"/>
            </w:pPr>
            <w:proofErr w:type="spellStart"/>
            <w:r>
              <w:rPr>
                <w:b/>
              </w:rPr>
              <w:t>Regresión</w:t>
            </w:r>
            <w:proofErr w:type="spellEnd"/>
            <w:r>
              <w:rPr>
                <w:b/>
              </w:rPr>
              <w:t xml:space="preserve">: </w:t>
            </w:r>
            <w:r>
              <w:t xml:space="preserve">El </w:t>
            </w:r>
            <w:proofErr w:type="spellStart"/>
            <w:r>
              <w:t>resultado</w:t>
            </w:r>
            <w:proofErr w:type="spellEnd"/>
            <w:r>
              <w:t xml:space="preserve"> final se </w:t>
            </w:r>
            <w:proofErr w:type="spellStart"/>
            <w:r>
              <w:t>obtiene</w:t>
            </w:r>
            <w:proofErr w:type="spellEnd"/>
            <w:r>
              <w:t xml:space="preserve"> </w:t>
            </w:r>
            <w:proofErr w:type="spellStart"/>
            <w:r>
              <w:t>calculando</w:t>
            </w:r>
            <w:proofErr w:type="spellEnd"/>
            <w:r>
              <w:t xml:space="preserve"> el </w:t>
            </w: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continuo</w:t>
            </w:r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numéricos</w:t>
            </w:r>
            <w:proofErr w:type="spellEnd"/>
            <w:r>
              <w:t xml:space="preserve"> </w:t>
            </w:r>
            <w:proofErr w:type="spellStart"/>
            <w:r>
              <w:t>devueltos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modelo</w:t>
            </w:r>
            <w:proofErr w:type="spellEnd"/>
            <w:r>
              <w:t xml:space="preserve"> individual.</w:t>
            </w:r>
          </w:p>
        </w:tc>
      </w:tr>
    </w:tbl>
    <w:p w14:paraId="5621D95D" w14:textId="77777777" w:rsidR="0052366B" w:rsidRDefault="0052366B" w:rsidP="0052366B">
      <w:pPr>
        <w:pStyle w:val="Ttulo1"/>
        <w:spacing w:before="320" w:after="120"/>
      </w:pPr>
      <w:r>
        <w:rPr>
          <w:rFonts w:ascii="Arial" w:hAnsi="Arial"/>
          <w:color w:val="1B365D"/>
          <w:sz w:val="32"/>
        </w:rPr>
        <w:t xml:space="preserve">2. </w:t>
      </w:r>
      <w:proofErr w:type="spellStart"/>
      <w:r>
        <w:rPr>
          <w:rFonts w:ascii="Arial" w:hAnsi="Arial"/>
          <w:color w:val="1B365D"/>
          <w:sz w:val="32"/>
        </w:rPr>
        <w:t>Analogía</w:t>
      </w:r>
      <w:proofErr w:type="spellEnd"/>
      <w:r>
        <w:rPr>
          <w:rFonts w:ascii="Arial" w:hAnsi="Arial"/>
          <w:color w:val="1B365D"/>
          <w:sz w:val="32"/>
        </w:rPr>
        <w:t xml:space="preserve"> del Mundo Real: </w:t>
      </w:r>
      <w:proofErr w:type="spellStart"/>
      <w:r>
        <w:rPr>
          <w:rFonts w:ascii="Arial" w:hAnsi="Arial"/>
          <w:color w:val="1B365D"/>
          <w:sz w:val="32"/>
        </w:rPr>
        <w:t>Diagnóstico</w:t>
      </w:r>
      <w:proofErr w:type="spellEnd"/>
      <w:r>
        <w:rPr>
          <w:rFonts w:ascii="Arial" w:hAnsi="Arial"/>
          <w:color w:val="1B365D"/>
          <w:sz w:val="32"/>
        </w:rPr>
        <w:t xml:space="preserve"> </w:t>
      </w:r>
      <w:proofErr w:type="spellStart"/>
      <w:r>
        <w:rPr>
          <w:rFonts w:ascii="Arial" w:hAnsi="Arial"/>
          <w:color w:val="1B365D"/>
          <w:sz w:val="32"/>
        </w:rPr>
        <w:t>por</w:t>
      </w:r>
      <w:proofErr w:type="spellEnd"/>
      <w:r>
        <w:rPr>
          <w:rFonts w:ascii="Arial" w:hAnsi="Arial"/>
          <w:color w:val="1B365D"/>
          <w:sz w:val="32"/>
        </w:rPr>
        <w:t xml:space="preserve"> Junta </w:t>
      </w:r>
      <w:proofErr w:type="spellStart"/>
      <w:r>
        <w:rPr>
          <w:rFonts w:ascii="Arial" w:hAnsi="Arial"/>
          <w:color w:val="1B365D"/>
          <w:sz w:val="32"/>
        </w:rPr>
        <w:t>Médica</w:t>
      </w:r>
      <w:proofErr w:type="spellEnd"/>
    </w:p>
    <w:p w14:paraId="6B9CB972" w14:textId="77777777" w:rsidR="0052366B" w:rsidRDefault="0052366B" w:rsidP="0052366B">
      <w:r>
        <w:t xml:space="preserve">Para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intuitivamente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conjunto, </w:t>
      </w:r>
      <w:proofErr w:type="spellStart"/>
      <w:r>
        <w:t>considérese</w:t>
      </w:r>
      <w:proofErr w:type="spellEnd"/>
      <w:r>
        <w:t xml:space="preserve"> el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resonancias</w:t>
      </w:r>
      <w:proofErr w:type="spellEnd"/>
      <w:r>
        <w:t xml:space="preserve"> </w:t>
      </w:r>
      <w:proofErr w:type="spellStart"/>
      <w:r>
        <w:t>magnéticas</w:t>
      </w:r>
      <w:proofErr w:type="spellEnd"/>
      <w:r>
        <w:t xml:space="preserve"> (MRI) para 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tumores</w:t>
      </w:r>
      <w:proofErr w:type="spellEnd"/>
      <w:r>
        <w:t xml:space="preserve"> </w:t>
      </w:r>
      <w:proofErr w:type="spellStart"/>
      <w:r>
        <w:t>cerebrales</w:t>
      </w:r>
      <w:proofErr w:type="spellEnd"/>
      <w:r>
        <w:t>:</w:t>
      </w:r>
    </w:p>
    <w:p w14:paraId="7683437F" w14:textId="77777777" w:rsidR="0052366B" w:rsidRDefault="0052366B" w:rsidP="0052366B">
      <w:pPr>
        <w:pStyle w:val="Listaconvietas"/>
      </w:pPr>
      <w:proofErr w:type="spellStart"/>
      <w:r>
        <w:rPr>
          <w:b/>
        </w:rPr>
        <w:t>Diversidad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Entrenamiento</w:t>
      </w:r>
      <w:proofErr w:type="spellEnd"/>
      <w:r>
        <w:rPr>
          <w:b/>
        </w:rPr>
        <w:t xml:space="preserve">: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 </w:t>
      </w:r>
      <w:proofErr w:type="spellStart"/>
      <w:r>
        <w:t>especialistas</w:t>
      </w:r>
      <w:proofErr w:type="spellEnd"/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escuelas</w:t>
      </w:r>
      <w:proofErr w:type="spellEnd"/>
      <w:r>
        <w:t xml:space="preserve"> de </w:t>
      </w:r>
      <w:proofErr w:type="spellStart"/>
      <w:r>
        <w:t>medicina</w:t>
      </w:r>
      <w:proofErr w:type="spellEnd"/>
      <w:r>
        <w:t xml:space="preserve"> (Hospital A, Hospital B, Hospital C), </w:t>
      </w:r>
      <w:proofErr w:type="spellStart"/>
      <w:r>
        <w:t>habiendo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expuestos</w:t>
      </w:r>
      <w:proofErr w:type="spellEnd"/>
      <w:r>
        <w:t xml:space="preserve"> a </w:t>
      </w:r>
      <w:proofErr w:type="spellStart"/>
      <w:r>
        <w:t>diferentes</w:t>
      </w:r>
      <w:proofErr w:type="spellEnd"/>
      <w:r>
        <w:t xml:space="preserve"> conjuntos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y </w:t>
      </w:r>
      <w:proofErr w:type="spellStart"/>
      <w:r>
        <w:t>muestras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carrera</w:t>
      </w:r>
      <w:proofErr w:type="spellEnd"/>
      <w:r>
        <w:t>.</w:t>
      </w:r>
    </w:p>
    <w:p w14:paraId="24C14D5C" w14:textId="77777777" w:rsidR="0052366B" w:rsidRDefault="0052366B" w:rsidP="0052366B">
      <w:pPr>
        <w:pStyle w:val="Listaconvietas"/>
      </w:pP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 Independiente: </w:t>
      </w:r>
      <w:r>
        <w:t xml:space="preserve">Ante un nuevo </w:t>
      </w:r>
      <w:proofErr w:type="spellStart"/>
      <w:r>
        <w:t>paciente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resonancia</w:t>
      </w:r>
      <w:proofErr w:type="spellEnd"/>
      <w:r>
        <w:t xml:space="preserve"> </w:t>
      </w:r>
      <w:proofErr w:type="spellStart"/>
      <w:r>
        <w:t>magnética</w:t>
      </w:r>
      <w:proofErr w:type="spellEnd"/>
      <w:r>
        <w:t xml:space="preserve"> </w:t>
      </w:r>
      <w:proofErr w:type="spellStart"/>
      <w:r>
        <w:t>inédita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la imagen de forma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y </w:t>
      </w:r>
      <w:proofErr w:type="spellStart"/>
      <w:r>
        <w:t>emite</w:t>
      </w:r>
      <w:proofErr w:type="spellEnd"/>
      <w:r>
        <w:t xml:space="preserve"> un </w:t>
      </w:r>
      <w:proofErr w:type="spellStart"/>
      <w:r>
        <w:t>diagnóstico</w:t>
      </w:r>
      <w:proofErr w:type="spellEnd"/>
      <w:r>
        <w:t xml:space="preserve"> individual (SÍ/NO a la </w:t>
      </w:r>
      <w:proofErr w:type="spellStart"/>
      <w:r>
        <w:t>presencia</w:t>
      </w:r>
      <w:proofErr w:type="spellEnd"/>
      <w:r>
        <w:t xml:space="preserve"> del tumor).</w:t>
      </w:r>
    </w:p>
    <w:p w14:paraId="26C17D64" w14:textId="77777777" w:rsidR="0052366B" w:rsidRDefault="0052366B" w:rsidP="0052366B">
      <w:pPr>
        <w:pStyle w:val="Listaconvietas"/>
      </w:pPr>
      <w:proofErr w:type="spellStart"/>
      <w:r>
        <w:rPr>
          <w:b/>
        </w:rPr>
        <w:lastRenderedPageBreak/>
        <w:t>Decisión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Consensuada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diagnóstico</w:t>
      </w:r>
      <w:proofErr w:type="spellEnd"/>
      <w:r>
        <w:t xml:space="preserve"> final </w:t>
      </w:r>
      <w:proofErr w:type="spellStart"/>
      <w:r>
        <w:t>entregado</w:t>
      </w:r>
      <w:proofErr w:type="spellEnd"/>
      <w:r>
        <w:t xml:space="preserve"> al </w:t>
      </w:r>
      <w:proofErr w:type="spellStart"/>
      <w:r>
        <w:t>paciente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opinión</w:t>
      </w:r>
      <w:proofErr w:type="spellEnd"/>
      <w:r>
        <w:t xml:space="preserve"> </w:t>
      </w:r>
      <w:proofErr w:type="spellStart"/>
      <w:r>
        <w:t>aislada</w:t>
      </w:r>
      <w:proofErr w:type="spellEnd"/>
      <w:r>
        <w:t xml:space="preserve"> de un solo </w:t>
      </w:r>
      <w:proofErr w:type="spellStart"/>
      <w:r>
        <w:t>facultativo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la </w:t>
      </w:r>
      <w:proofErr w:type="spellStart"/>
      <w:r>
        <w:t>agregación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votos</w:t>
      </w:r>
      <w:proofErr w:type="spellEnd"/>
      <w:r>
        <w:t xml:space="preserve">. Si la </w:t>
      </w:r>
      <w:proofErr w:type="spellStart"/>
      <w:r>
        <w:t>mayoría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tumor, el </w:t>
      </w:r>
      <w:proofErr w:type="spellStart"/>
      <w:r>
        <w:t>diagnóstico</w:t>
      </w:r>
      <w:proofErr w:type="spellEnd"/>
      <w:r>
        <w:t xml:space="preserve"> global es </w:t>
      </w:r>
      <w:proofErr w:type="spellStart"/>
      <w:r>
        <w:t>positivo</w:t>
      </w:r>
      <w:proofErr w:type="spellEnd"/>
      <w:r>
        <w:t xml:space="preserve">; de lo </w:t>
      </w:r>
      <w:proofErr w:type="spellStart"/>
      <w:r>
        <w:t>contrario</w:t>
      </w:r>
      <w:proofErr w:type="spellEnd"/>
      <w:r>
        <w:t xml:space="preserve">, es </w:t>
      </w:r>
      <w:proofErr w:type="spellStart"/>
      <w:r>
        <w:t>negativo</w:t>
      </w:r>
      <w:proofErr w:type="spellEnd"/>
      <w:r>
        <w:t>.</w:t>
      </w:r>
    </w:p>
    <w:p w14:paraId="67F43D4B" w14:textId="77777777" w:rsidR="0052366B" w:rsidRDefault="0052366B" w:rsidP="0052366B">
      <w:pPr>
        <w:spacing w:before="160" w:after="80"/>
        <w:jc w:val="center"/>
      </w:pPr>
      <w:r>
        <w:rPr>
          <w:noProof/>
        </w:rPr>
        <w:drawing>
          <wp:inline distT="0" distB="0" distL="0" distR="0" wp14:anchorId="0E0B6826" wp14:editId="291ABE20">
            <wp:extent cx="5768340" cy="5976997"/>
            <wp:effectExtent l="0" t="0" r="3810" b="5080"/>
            <wp:docPr id="125489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210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1495" cy="599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4987" w14:textId="77777777" w:rsidR="0052366B" w:rsidRDefault="0052366B" w:rsidP="0052366B">
      <w:pPr>
        <w:spacing w:after="280"/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 1: </w:t>
      </w:r>
      <w:proofErr w:type="spellStart"/>
      <w:r>
        <w:rPr>
          <w:i/>
          <w:color w:val="646464"/>
          <w:sz w:val="19"/>
        </w:rPr>
        <w:t>Representación</w:t>
      </w:r>
      <w:proofErr w:type="spellEnd"/>
      <w:r>
        <w:rPr>
          <w:i/>
          <w:color w:val="646464"/>
          <w:sz w:val="19"/>
        </w:rPr>
        <w:t xml:space="preserve"> del </w:t>
      </w:r>
      <w:proofErr w:type="spellStart"/>
      <w:r>
        <w:rPr>
          <w:i/>
          <w:color w:val="646464"/>
          <w:sz w:val="19"/>
        </w:rPr>
        <w:t>aprendizaje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conjunto </w:t>
      </w:r>
      <w:proofErr w:type="spellStart"/>
      <w:r>
        <w:rPr>
          <w:i/>
          <w:color w:val="646464"/>
          <w:sz w:val="19"/>
        </w:rPr>
        <w:t>mediante</w:t>
      </w:r>
      <w:proofErr w:type="spellEnd"/>
      <w:r>
        <w:rPr>
          <w:i/>
          <w:color w:val="646464"/>
          <w:sz w:val="19"/>
        </w:rPr>
        <w:t xml:space="preserve"> un </w:t>
      </w:r>
      <w:proofErr w:type="spellStart"/>
      <w:r>
        <w:rPr>
          <w:i/>
          <w:color w:val="646464"/>
          <w:sz w:val="19"/>
        </w:rPr>
        <w:t>diagnóstico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por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comité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médico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tres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hospitales</w:t>
      </w:r>
      <w:proofErr w:type="spellEnd"/>
      <w:r>
        <w:rPr>
          <w:i/>
          <w:color w:val="646464"/>
          <w:sz w:val="19"/>
        </w:rPr>
        <w:t xml:space="preserve"> (A, B y C) </w:t>
      </w:r>
      <w:proofErr w:type="spellStart"/>
      <w:r>
        <w:rPr>
          <w:i/>
          <w:color w:val="646464"/>
          <w:sz w:val="19"/>
        </w:rPr>
        <w:t>evaluando</w:t>
      </w:r>
      <w:proofErr w:type="spellEnd"/>
      <w:r>
        <w:rPr>
          <w:i/>
          <w:color w:val="646464"/>
          <w:sz w:val="19"/>
        </w:rPr>
        <w:t xml:space="preserve"> un </w:t>
      </w:r>
      <w:proofErr w:type="spellStart"/>
      <w:r>
        <w:rPr>
          <w:i/>
          <w:color w:val="646464"/>
          <w:sz w:val="19"/>
        </w:rPr>
        <w:t>escaneo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resonancia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magnética</w:t>
      </w:r>
      <w:proofErr w:type="spellEnd"/>
      <w:r>
        <w:rPr>
          <w:i/>
          <w:color w:val="646464"/>
          <w:sz w:val="19"/>
        </w:rPr>
        <w:t>.</w:t>
      </w:r>
    </w:p>
    <w:p w14:paraId="7A718D5E" w14:textId="77777777" w:rsidR="0052366B" w:rsidRDefault="0052366B" w:rsidP="0052366B">
      <w:pPr>
        <w:pStyle w:val="Ttulo1"/>
        <w:spacing w:before="320" w:after="120"/>
      </w:pPr>
      <w:r>
        <w:rPr>
          <w:rFonts w:ascii="Arial" w:hAnsi="Arial"/>
          <w:color w:val="1B365D"/>
          <w:sz w:val="32"/>
        </w:rPr>
        <w:t xml:space="preserve">3. </w:t>
      </w:r>
      <w:proofErr w:type="spellStart"/>
      <w:r>
        <w:rPr>
          <w:rFonts w:ascii="Arial" w:hAnsi="Arial"/>
          <w:color w:val="1B365D"/>
          <w:sz w:val="32"/>
        </w:rPr>
        <w:t>Ventajas</w:t>
      </w:r>
      <w:proofErr w:type="spellEnd"/>
      <w:r>
        <w:rPr>
          <w:rFonts w:ascii="Arial" w:hAnsi="Arial"/>
          <w:color w:val="1B365D"/>
          <w:sz w:val="32"/>
        </w:rPr>
        <w:t xml:space="preserve"> </w:t>
      </w:r>
      <w:proofErr w:type="spellStart"/>
      <w:r>
        <w:rPr>
          <w:rFonts w:ascii="Arial" w:hAnsi="Arial"/>
          <w:color w:val="1B365D"/>
          <w:sz w:val="32"/>
        </w:rPr>
        <w:t>Estructurales</w:t>
      </w:r>
      <w:proofErr w:type="spellEnd"/>
      <w:r>
        <w:rPr>
          <w:rFonts w:ascii="Arial" w:hAnsi="Arial"/>
          <w:color w:val="1B365D"/>
          <w:sz w:val="32"/>
        </w:rPr>
        <w:t xml:space="preserve"> </w:t>
      </w:r>
      <w:proofErr w:type="spellStart"/>
      <w:r>
        <w:rPr>
          <w:rFonts w:ascii="Arial" w:hAnsi="Arial"/>
          <w:color w:val="1B365D"/>
          <w:sz w:val="32"/>
        </w:rPr>
        <w:t>frente</w:t>
      </w:r>
      <w:proofErr w:type="spellEnd"/>
      <w:r>
        <w:rPr>
          <w:rFonts w:ascii="Arial" w:hAnsi="Arial"/>
          <w:color w:val="1B365D"/>
          <w:sz w:val="32"/>
        </w:rPr>
        <w:t xml:space="preserve"> a </w:t>
      </w:r>
      <w:proofErr w:type="spellStart"/>
      <w:r>
        <w:rPr>
          <w:rFonts w:ascii="Arial" w:hAnsi="Arial"/>
          <w:color w:val="1B365D"/>
          <w:sz w:val="32"/>
        </w:rPr>
        <w:t>Modelos</w:t>
      </w:r>
      <w:proofErr w:type="spellEnd"/>
      <w:r>
        <w:rPr>
          <w:rFonts w:ascii="Arial" w:hAnsi="Arial"/>
          <w:color w:val="1B365D"/>
          <w:sz w:val="32"/>
        </w:rPr>
        <w:t xml:space="preserve"> </w:t>
      </w:r>
      <w:proofErr w:type="spellStart"/>
      <w:r>
        <w:rPr>
          <w:rFonts w:ascii="Arial" w:hAnsi="Arial"/>
          <w:color w:val="1B365D"/>
          <w:sz w:val="32"/>
        </w:rPr>
        <w:t>Individuales</w:t>
      </w:r>
      <w:proofErr w:type="spellEnd"/>
    </w:p>
    <w:p w14:paraId="71493A5E" w14:textId="77777777" w:rsidR="0052366B" w:rsidRDefault="0052366B" w:rsidP="0052366B">
      <w:r>
        <w:t xml:space="preserve">El </w:t>
      </w:r>
      <w:proofErr w:type="spellStart"/>
      <w:r>
        <w:t>empleo</w:t>
      </w:r>
      <w:proofErr w:type="spellEnd"/>
      <w:r>
        <w:t xml:space="preserve"> de </w:t>
      </w:r>
      <w:proofErr w:type="spellStart"/>
      <w:r>
        <w:t>ensambles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deficiencias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aislados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 o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superficiales</w:t>
      </w:r>
      <w:proofErr w:type="spellEnd"/>
      <w:r>
        <w:t xml:space="preserve">).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cardinales</w:t>
      </w:r>
      <w:proofErr w:type="spellEnd"/>
      <w:r>
        <w:t xml:space="preserve"> son: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2366B" w14:paraId="4499A958" w14:textId="77777777" w:rsidTr="008A4B2B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125A8" w14:textId="77777777" w:rsidR="0052366B" w:rsidRDefault="0052366B" w:rsidP="008A4B2B">
            <w:proofErr w:type="spellStart"/>
            <w:r>
              <w:rPr>
                <w:rFonts w:ascii="Arial" w:hAnsi="Arial"/>
                <w:b/>
                <w:color w:val="FFFFFF"/>
              </w:rPr>
              <w:lastRenderedPageBreak/>
              <w:t>Dimensión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Mejora</w:t>
            </w:r>
            <w:proofErr w:type="spellEnd"/>
          </w:p>
        </w:tc>
        <w:tc>
          <w:tcPr>
            <w:tcW w:w="61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E5B19" w14:textId="77777777" w:rsidR="0052366B" w:rsidRDefault="0052366B" w:rsidP="008A4B2B">
            <w:proofErr w:type="spellStart"/>
            <w:r>
              <w:rPr>
                <w:rFonts w:ascii="Arial" w:hAnsi="Arial"/>
                <w:b/>
                <w:color w:val="FFFFFF"/>
              </w:rPr>
              <w:t>Efecto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Técnico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en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el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Aprendizaje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</w:rPr>
              <w:t>Automático</w:t>
            </w:r>
            <w:proofErr w:type="spellEnd"/>
          </w:p>
        </w:tc>
      </w:tr>
      <w:tr w:rsidR="0052366B" w14:paraId="6E8BD70F" w14:textId="77777777" w:rsidTr="008A4B2B">
        <w:trPr>
          <w:jc w:val="center"/>
        </w:trPr>
        <w:tc>
          <w:tcPr>
            <w:tcW w:w="31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277F3" w14:textId="77777777" w:rsidR="0052366B" w:rsidRDefault="0052366B" w:rsidP="008A4B2B">
            <w:r>
              <w:rPr>
                <w:b/>
                <w:color w:val="1B365D"/>
              </w:rPr>
              <w:t xml:space="preserve">Mayor </w:t>
            </w:r>
            <w:proofErr w:type="spellStart"/>
            <w:r>
              <w:rPr>
                <w:b/>
                <w:color w:val="1B365D"/>
              </w:rPr>
              <w:t>Precisión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Predictiva</w:t>
            </w:r>
            <w:proofErr w:type="spellEnd"/>
          </w:p>
        </w:tc>
        <w:tc>
          <w:tcPr>
            <w:tcW w:w="619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C07D18" w14:textId="77777777" w:rsidR="0052366B" w:rsidRDefault="0052366B" w:rsidP="008A4B2B">
            <w:r>
              <w:t xml:space="preserve">La </w:t>
            </w:r>
            <w:proofErr w:type="spellStart"/>
            <w:r>
              <w:t>combinación</w:t>
            </w:r>
            <w:proofErr w:type="spellEnd"/>
            <w:r>
              <w:t xml:space="preserve"> de </w:t>
            </w:r>
            <w:proofErr w:type="spellStart"/>
            <w:r>
              <w:t>múltiples</w:t>
            </w:r>
            <w:proofErr w:type="spellEnd"/>
            <w:r>
              <w:t xml:space="preserve"> </w:t>
            </w:r>
            <w:proofErr w:type="spellStart"/>
            <w:r>
              <w:t>estimadores</w:t>
            </w:r>
            <w:proofErr w:type="spellEnd"/>
            <w:r>
              <w:t xml:space="preserve"> </w:t>
            </w:r>
            <w:proofErr w:type="spellStart"/>
            <w:r>
              <w:t>diversificados</w:t>
            </w:r>
            <w:proofErr w:type="spellEnd"/>
            <w:r>
              <w:t xml:space="preserve"> </w:t>
            </w:r>
            <w:proofErr w:type="spellStart"/>
            <w:r>
              <w:t>alcanza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precisión</w:t>
            </w:r>
            <w:proofErr w:type="spellEnd"/>
            <w:r>
              <w:t xml:space="preserve"> </w:t>
            </w:r>
            <w:proofErr w:type="spellStart"/>
            <w:r>
              <w:t>significativamente</w:t>
            </w:r>
            <w:proofErr w:type="spellEnd"/>
            <w:r>
              <w:t xml:space="preserve"> superior a la de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modelo</w:t>
            </w:r>
            <w:proofErr w:type="spellEnd"/>
            <w:r>
              <w:t xml:space="preserve"> individual </w:t>
            </w:r>
            <w:proofErr w:type="spellStart"/>
            <w:r>
              <w:t>aislado</w:t>
            </w:r>
            <w:proofErr w:type="spellEnd"/>
            <w:r>
              <w:t xml:space="preserve"> del </w:t>
            </w:r>
            <w:proofErr w:type="spellStart"/>
            <w:r>
              <w:t>grupo</w:t>
            </w:r>
            <w:proofErr w:type="spellEnd"/>
            <w:r>
              <w:t>.</w:t>
            </w:r>
          </w:p>
        </w:tc>
      </w:tr>
      <w:tr w:rsidR="0052366B" w14:paraId="277030F8" w14:textId="77777777" w:rsidTr="008A4B2B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65662" w14:textId="77777777" w:rsidR="0052366B" w:rsidRDefault="0052366B" w:rsidP="008A4B2B">
            <w:r>
              <w:rPr>
                <w:b/>
                <w:color w:val="1B365D"/>
              </w:rPr>
              <w:t xml:space="preserve">Resistencia al </w:t>
            </w:r>
            <w:proofErr w:type="spellStart"/>
            <w:r>
              <w:rPr>
                <w:b/>
                <w:color w:val="1B365D"/>
              </w:rPr>
              <w:t>Sobreajuste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CB1DD" w14:textId="77777777" w:rsidR="0052366B" w:rsidRDefault="0052366B" w:rsidP="008A4B2B">
            <w:proofErr w:type="spellStart"/>
            <w:r>
              <w:t>Mientras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un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profundo </w:t>
            </w:r>
            <w:proofErr w:type="spellStart"/>
            <w:r>
              <w:t>tiende</w:t>
            </w:r>
            <w:proofErr w:type="spellEnd"/>
            <w:r>
              <w:t xml:space="preserve"> a </w:t>
            </w:r>
            <w:proofErr w:type="spellStart"/>
            <w:r>
              <w:t>memorizar</w:t>
            </w:r>
            <w:proofErr w:type="spellEnd"/>
            <w:r>
              <w:t xml:space="preserve"> el </w:t>
            </w:r>
            <w:proofErr w:type="spellStart"/>
            <w:r>
              <w:t>ruido</w:t>
            </w:r>
            <w:proofErr w:type="spellEnd"/>
            <w:r>
              <w:t xml:space="preserve"> </w:t>
            </w:r>
            <w:proofErr w:type="spellStart"/>
            <w:r>
              <w:t>específico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entrenamiento</w:t>
            </w:r>
            <w:proofErr w:type="spellEnd"/>
            <w:r>
              <w:t xml:space="preserve">, la </w:t>
            </w:r>
            <w:proofErr w:type="spellStart"/>
            <w:r>
              <w:t>votación</w:t>
            </w:r>
            <w:proofErr w:type="spellEnd"/>
            <w:r>
              <w:t xml:space="preserve"> o </w:t>
            </w:r>
            <w:proofErr w:type="spellStart"/>
            <w:r>
              <w:t>promediado</w:t>
            </w:r>
            <w:proofErr w:type="spellEnd"/>
            <w:r>
              <w:t xml:space="preserve"> del conjunto </w:t>
            </w:r>
            <w:proofErr w:type="spellStart"/>
            <w:r>
              <w:t>cancela</w:t>
            </w:r>
            <w:proofErr w:type="spellEnd"/>
            <w:r>
              <w:t xml:space="preserve"> las </w:t>
            </w:r>
            <w:proofErr w:type="spellStart"/>
            <w:r>
              <w:t>desviaciones</w:t>
            </w:r>
            <w:proofErr w:type="spellEnd"/>
            <w:r>
              <w:t xml:space="preserve"> </w:t>
            </w:r>
            <w:proofErr w:type="spellStart"/>
            <w:r>
              <w:t>espurias</w:t>
            </w:r>
            <w:proofErr w:type="spellEnd"/>
            <w:r>
              <w:t>.</w:t>
            </w:r>
          </w:p>
        </w:tc>
      </w:tr>
      <w:tr w:rsidR="0052366B" w14:paraId="538F4EAE" w14:textId="77777777" w:rsidTr="008A4B2B">
        <w:trPr>
          <w:jc w:val="center"/>
        </w:trPr>
        <w:tc>
          <w:tcPr>
            <w:tcW w:w="316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37117" w14:textId="77777777" w:rsidR="0052366B" w:rsidRDefault="0052366B" w:rsidP="008A4B2B">
            <w:proofErr w:type="spellStart"/>
            <w:r>
              <w:rPr>
                <w:b/>
                <w:color w:val="1B365D"/>
              </w:rPr>
              <w:t>Reducción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Varianza</w:t>
            </w:r>
            <w:proofErr w:type="spellEnd"/>
            <w:r>
              <w:rPr>
                <w:b/>
                <w:color w:val="1B365D"/>
              </w:rPr>
              <w:t xml:space="preserve"> y </w:t>
            </w:r>
            <w:proofErr w:type="spellStart"/>
            <w:r>
              <w:rPr>
                <w:b/>
                <w:color w:val="1B365D"/>
              </w:rPr>
              <w:t>Sesgo</w:t>
            </w:r>
            <w:proofErr w:type="spellEnd"/>
          </w:p>
        </w:tc>
        <w:tc>
          <w:tcPr>
            <w:tcW w:w="619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62E6A" w14:textId="77777777" w:rsidR="0052366B" w:rsidRDefault="0052366B" w:rsidP="008A4B2B">
            <w:proofErr w:type="spellStart"/>
            <w:r>
              <w:t>Equilibra</w:t>
            </w:r>
            <w:proofErr w:type="spellEnd"/>
            <w:r>
              <w:t xml:space="preserve"> el </w:t>
            </w:r>
            <w:proofErr w:type="spellStart"/>
            <w:r>
              <w:t>sesgo</w:t>
            </w:r>
            <w:proofErr w:type="spellEnd"/>
            <w:r>
              <w:t xml:space="preserve"> y </w:t>
            </w:r>
            <w:proofErr w:type="spellStart"/>
            <w:r>
              <w:t>minimiza</w:t>
            </w:r>
            <w:proofErr w:type="spellEnd"/>
            <w:r>
              <w:t xml:space="preserve"> </w:t>
            </w:r>
            <w:proofErr w:type="spellStart"/>
            <w:r>
              <w:t>drásticamente</w:t>
            </w:r>
            <w:proofErr w:type="spellEnd"/>
            <w:r>
              <w:t xml:space="preserve"> la </w:t>
            </w:r>
            <w:proofErr w:type="spellStart"/>
            <w:r>
              <w:t>varianza</w:t>
            </w:r>
            <w:proofErr w:type="spellEnd"/>
            <w:r>
              <w:t xml:space="preserve"> de la </w:t>
            </w:r>
            <w:proofErr w:type="spellStart"/>
            <w:r>
              <w:t>predicción</w:t>
            </w:r>
            <w:proofErr w:type="spellEnd"/>
            <w:r>
              <w:t xml:space="preserve"> final, </w:t>
            </w:r>
            <w:proofErr w:type="spellStart"/>
            <w:r>
              <w:t>ofreciendo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estabilidad</w:t>
            </w:r>
            <w:proofErr w:type="spellEnd"/>
            <w:r>
              <w:t xml:space="preserve"> general.</w:t>
            </w:r>
          </w:p>
        </w:tc>
      </w:tr>
    </w:tbl>
    <w:p w14:paraId="3BCA4F91" w14:textId="77777777" w:rsidR="0052366B" w:rsidRDefault="0052366B" w:rsidP="0052366B">
      <w:pPr>
        <w:spacing w:before="160"/>
      </w:pPr>
    </w:p>
    <w:p w14:paraId="5B5B3CCC" w14:textId="77777777" w:rsidR="0052366B" w:rsidRDefault="0052366B" w:rsidP="0052366B">
      <w:pPr>
        <w:pStyle w:val="Ttulo1"/>
        <w:spacing w:before="320" w:after="120"/>
      </w:pPr>
      <w:r>
        <w:rPr>
          <w:rFonts w:ascii="Arial" w:hAnsi="Arial"/>
          <w:color w:val="1B365D"/>
          <w:sz w:val="32"/>
        </w:rPr>
        <w:t xml:space="preserve">4. </w:t>
      </w:r>
      <w:proofErr w:type="spellStart"/>
      <w:r>
        <w:rPr>
          <w:rFonts w:ascii="Arial" w:hAnsi="Arial"/>
          <w:color w:val="1B365D"/>
          <w:sz w:val="32"/>
        </w:rPr>
        <w:t>Taxonomía</w:t>
      </w:r>
      <w:proofErr w:type="spellEnd"/>
      <w:r>
        <w:rPr>
          <w:rFonts w:ascii="Arial" w:hAnsi="Arial"/>
          <w:color w:val="1B365D"/>
          <w:sz w:val="32"/>
        </w:rPr>
        <w:t xml:space="preserve"> de </w:t>
      </w:r>
      <w:proofErr w:type="spellStart"/>
      <w:r>
        <w:rPr>
          <w:rFonts w:ascii="Arial" w:hAnsi="Arial"/>
          <w:color w:val="1B365D"/>
          <w:sz w:val="32"/>
        </w:rPr>
        <w:t>los</w:t>
      </w:r>
      <w:proofErr w:type="spellEnd"/>
      <w:r>
        <w:rPr>
          <w:rFonts w:ascii="Arial" w:hAnsi="Arial"/>
          <w:color w:val="1B365D"/>
          <w:sz w:val="32"/>
        </w:rPr>
        <w:t xml:space="preserve"> </w:t>
      </w:r>
      <w:proofErr w:type="spellStart"/>
      <w:r>
        <w:rPr>
          <w:rFonts w:ascii="Arial" w:hAnsi="Arial"/>
          <w:color w:val="1B365D"/>
          <w:sz w:val="32"/>
        </w:rPr>
        <w:t>Métodos</w:t>
      </w:r>
      <w:proofErr w:type="spellEnd"/>
      <w:r>
        <w:rPr>
          <w:rFonts w:ascii="Arial" w:hAnsi="Arial"/>
          <w:color w:val="1B365D"/>
          <w:sz w:val="32"/>
        </w:rPr>
        <w:t xml:space="preserve"> de Conjunto</w:t>
      </w:r>
    </w:p>
    <w:p w14:paraId="5638571E" w14:textId="77777777" w:rsidR="0052366B" w:rsidRDefault="0052366B" w:rsidP="0052366B">
      <w:proofErr w:type="spellStart"/>
      <w:r>
        <w:t>Dentro</w:t>
      </w:r>
      <w:proofErr w:type="spellEnd"/>
      <w:r>
        <w:t xml:space="preserve"> del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 </w:t>
      </w:r>
      <w:proofErr w:type="spellStart"/>
      <w:r>
        <w:t>existen</w:t>
      </w:r>
      <w:proofErr w:type="spellEnd"/>
      <w:r>
        <w:t xml:space="preserve"> cuatro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metodológicas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forma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construyen</w:t>
      </w:r>
      <w:proofErr w:type="spellEnd"/>
      <w:r>
        <w:t xml:space="preserve"> y </w:t>
      </w:r>
      <w:proofErr w:type="spellStart"/>
      <w:r>
        <w:t>combinan</w:t>
      </w:r>
      <w:proofErr w:type="spellEnd"/>
      <w:r>
        <w:t xml:space="preserve"> sus </w:t>
      </w:r>
      <w:proofErr w:type="spellStart"/>
      <w:r>
        <w:t>estimadores</w:t>
      </w:r>
      <w:proofErr w:type="spellEnd"/>
      <w:r>
        <w:t xml:space="preserve"> base:</w:t>
      </w:r>
    </w:p>
    <w:p w14:paraId="4A730126" w14:textId="77777777" w:rsidR="0052366B" w:rsidRDefault="0052366B" w:rsidP="0052366B">
      <w:pPr>
        <w:pStyle w:val="Listaconvietas"/>
        <w:spacing w:after="80"/>
      </w:pPr>
      <w:r>
        <w:rPr>
          <w:b/>
          <w:color w:val="1B365D"/>
        </w:rPr>
        <w:t xml:space="preserve">Bagging (Bootstrap Aggregating): </w:t>
      </w:r>
      <w:proofErr w:type="spellStart"/>
      <w:r>
        <w:t>Entrena</w:t>
      </w:r>
      <w:proofErr w:type="spellEnd"/>
      <w:r>
        <w:t xml:space="preserve"> </w:t>
      </w:r>
      <w:proofErr w:type="spellStart"/>
      <w:r>
        <w:t>estimadores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subconjuntos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muestreo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 (bootstrap), </w:t>
      </w:r>
      <w:proofErr w:type="spellStart"/>
      <w:r>
        <w:t>combinando</w:t>
      </w:r>
      <w:proofErr w:type="spellEnd"/>
      <w:r>
        <w:t xml:space="preserve"> sus </w:t>
      </w:r>
      <w:proofErr w:type="spellStart"/>
      <w:r>
        <w:t>salidas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o </w:t>
      </w:r>
      <w:proofErr w:type="spellStart"/>
      <w:r>
        <w:t>voto</w:t>
      </w:r>
      <w:proofErr w:type="spellEnd"/>
      <w:r>
        <w:t>.</w:t>
      </w:r>
    </w:p>
    <w:p w14:paraId="38FFF42F" w14:textId="77777777" w:rsidR="0052366B" w:rsidRDefault="0052366B" w:rsidP="0052366B">
      <w:pPr>
        <w:pStyle w:val="Listaconvietas"/>
        <w:spacing w:after="80"/>
      </w:pPr>
      <w:r>
        <w:rPr>
          <w:b/>
          <w:color w:val="1B365D"/>
        </w:rPr>
        <w:t xml:space="preserve">Boosting: </w:t>
      </w:r>
      <w:proofErr w:type="spellStart"/>
      <w:r>
        <w:t>Entrena</w:t>
      </w:r>
      <w:proofErr w:type="spellEnd"/>
      <w:r>
        <w:t xml:space="preserve"> </w:t>
      </w:r>
      <w:proofErr w:type="spellStart"/>
      <w:r>
        <w:t>estimadores</w:t>
      </w:r>
      <w:proofErr w:type="spellEnd"/>
      <w:r>
        <w:t xml:space="preserve"> de forma </w:t>
      </w:r>
      <w:proofErr w:type="spellStart"/>
      <w:r>
        <w:t>secuencial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nuevo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enfoca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cometidos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4E477FB2" w14:textId="77777777" w:rsidR="0052366B" w:rsidRDefault="0052366B" w:rsidP="0052366B">
      <w:pPr>
        <w:pStyle w:val="Listaconvietas"/>
        <w:spacing w:after="80"/>
      </w:pPr>
      <w:r>
        <w:rPr>
          <w:b/>
          <w:color w:val="1B365D"/>
        </w:rPr>
        <w:t xml:space="preserve">Stacking: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heterogéneos</w:t>
      </w:r>
      <w:proofErr w:type="spellEnd"/>
      <w:r>
        <w:t xml:space="preserve"> y </w:t>
      </w:r>
      <w:proofErr w:type="spellStart"/>
      <w:r>
        <w:t>utiliza</w:t>
      </w:r>
      <w:proofErr w:type="spellEnd"/>
      <w:r>
        <w:t xml:space="preserve"> un meta-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superior para </w:t>
      </w:r>
      <w:proofErr w:type="spellStart"/>
      <w:r>
        <w:t>aprender</w:t>
      </w:r>
      <w:proofErr w:type="spellEnd"/>
      <w:r>
        <w:t xml:space="preserve"> a </w:t>
      </w:r>
      <w:proofErr w:type="spellStart"/>
      <w:r>
        <w:t>ponderar</w:t>
      </w:r>
      <w:proofErr w:type="spellEnd"/>
      <w:r>
        <w:t xml:space="preserve"> y </w:t>
      </w:r>
      <w:proofErr w:type="spellStart"/>
      <w:r>
        <w:t>combinar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base.</w:t>
      </w:r>
    </w:p>
    <w:p w14:paraId="27FABA97" w14:textId="77777777" w:rsidR="0052366B" w:rsidRDefault="0052366B" w:rsidP="0052366B">
      <w:pPr>
        <w:pStyle w:val="Listaconvietas"/>
        <w:spacing w:after="80"/>
      </w:pPr>
      <w:r>
        <w:rPr>
          <w:b/>
          <w:color w:val="1B365D"/>
        </w:rPr>
        <w:t xml:space="preserve">Blending: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simplificada</w:t>
      </w:r>
      <w:proofErr w:type="spellEnd"/>
      <w:r>
        <w:t xml:space="preserve"> de Stacking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un conjunto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retenido</w:t>
      </w:r>
      <w:proofErr w:type="spellEnd"/>
      <w:r>
        <w:t xml:space="preserve"> (hold-out set) para </w:t>
      </w:r>
      <w:proofErr w:type="spellStart"/>
      <w:r>
        <w:t>entrenar</w:t>
      </w:r>
      <w:proofErr w:type="spellEnd"/>
      <w:r>
        <w:t xml:space="preserve"> el meta-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combinación</w:t>
      </w:r>
      <w:proofErr w:type="spellEnd"/>
      <w:r>
        <w:t>.</w:t>
      </w:r>
    </w:p>
    <w:p w14:paraId="58D4EE0C" w14:textId="77777777" w:rsidR="0052366B" w:rsidRDefault="0052366B" w:rsidP="0052366B">
      <w:pPr>
        <w:spacing w:before="120"/>
      </w:pPr>
      <w:proofErr w:type="spellStart"/>
      <w:r>
        <w:rPr>
          <w:b/>
        </w:rPr>
        <w:t>Enfoque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Curso</w:t>
      </w:r>
      <w:proofErr w:type="spellEnd"/>
      <w:r>
        <w:rPr>
          <w:b/>
        </w:rPr>
        <w:t xml:space="preserve">: </w:t>
      </w:r>
      <w:r>
        <w:rPr>
          <w:i/>
        </w:rPr>
        <w:t xml:space="preserve">Las </w:t>
      </w:r>
      <w:proofErr w:type="spellStart"/>
      <w:r>
        <w:rPr>
          <w:i/>
        </w:rPr>
        <w:t>metodologías</w:t>
      </w:r>
      <w:proofErr w:type="spellEnd"/>
      <w:r>
        <w:rPr>
          <w:i/>
        </w:rPr>
        <w:t xml:space="preserve"> de </w:t>
      </w:r>
      <w:r>
        <w:rPr>
          <w:b/>
        </w:rPr>
        <w:t>Bagging</w:t>
      </w:r>
      <w:r>
        <w:rPr>
          <w:i/>
        </w:rPr>
        <w:t xml:space="preserve"> y </w:t>
      </w:r>
      <w:r>
        <w:rPr>
          <w:b/>
        </w:rPr>
        <w:t>Boosting</w:t>
      </w:r>
      <w:r>
        <w:t xml:space="preserve"> </w:t>
      </w:r>
      <w:proofErr w:type="spellStart"/>
      <w:r>
        <w:t>constituyen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para </w:t>
      </w:r>
      <w:proofErr w:type="spellStart"/>
      <w:r>
        <w:t>potenciar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regresión</w:t>
      </w:r>
      <w:proofErr w:type="spellEnd"/>
      <w:r>
        <w:t>.</w:t>
      </w:r>
    </w:p>
    <w:p w14:paraId="7BBD2F3A" w14:textId="77777777" w:rsidR="0052366B" w:rsidRDefault="0052366B" w:rsidP="0052366B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786890F" wp14:editId="09470769">
            <wp:extent cx="6210300" cy="3390809"/>
            <wp:effectExtent l="0" t="0" r="0" b="635"/>
            <wp:docPr id="927600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210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4377" cy="34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C15A" w14:textId="77777777" w:rsidR="0052366B" w:rsidRDefault="0052366B" w:rsidP="0052366B">
      <w:pPr>
        <w:spacing w:after="280"/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 2: </w:t>
      </w:r>
      <w:proofErr w:type="spellStart"/>
      <w:r>
        <w:rPr>
          <w:i/>
          <w:color w:val="646464"/>
          <w:sz w:val="19"/>
        </w:rPr>
        <w:t>Resumen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sintético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ventajas</w:t>
      </w:r>
      <w:proofErr w:type="spellEnd"/>
      <w:r>
        <w:rPr>
          <w:i/>
          <w:color w:val="646464"/>
          <w:sz w:val="19"/>
        </w:rPr>
        <w:t xml:space="preserve"> y </w:t>
      </w:r>
      <w:proofErr w:type="spellStart"/>
      <w:r>
        <w:rPr>
          <w:i/>
          <w:color w:val="646464"/>
          <w:sz w:val="19"/>
        </w:rPr>
        <w:t>principales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familias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metodológicas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aprendizaje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conjunto (Bagging, Boosting, Stacking y Blending).</w:t>
      </w:r>
    </w:p>
    <w:p w14:paraId="48B1BA91" w14:textId="77777777" w:rsidR="0052366B" w:rsidRDefault="0052366B" w:rsidP="00AB191F"/>
    <w:p w14:paraId="5B7DCA14" w14:textId="77777777" w:rsidR="0078225A" w:rsidRDefault="0078225A" w:rsidP="00AB191F"/>
    <w:p w14:paraId="389736D0" w14:textId="77777777" w:rsidR="0078225A" w:rsidRDefault="0078225A" w:rsidP="00AB191F"/>
    <w:p w14:paraId="5B087F46" w14:textId="77777777" w:rsidR="0078225A" w:rsidRDefault="0078225A" w:rsidP="00AB191F"/>
    <w:p w14:paraId="6D00F72C" w14:textId="77777777" w:rsidR="0078225A" w:rsidRDefault="0078225A" w:rsidP="00AB191F"/>
    <w:p w14:paraId="6BB48EA7" w14:textId="77777777" w:rsidR="0078225A" w:rsidRDefault="0078225A" w:rsidP="00AB191F"/>
    <w:p w14:paraId="69656C3F" w14:textId="77777777" w:rsidR="0078225A" w:rsidRDefault="0078225A" w:rsidP="00AB191F"/>
    <w:p w14:paraId="79A65C31" w14:textId="77777777" w:rsidR="0078225A" w:rsidRDefault="0078225A" w:rsidP="00AB191F"/>
    <w:p w14:paraId="6F58F420" w14:textId="77777777" w:rsidR="0078225A" w:rsidRDefault="0078225A" w:rsidP="00AB191F"/>
    <w:p w14:paraId="38C9B4E3" w14:textId="77777777" w:rsidR="0078225A" w:rsidRDefault="0078225A" w:rsidP="00AB191F"/>
    <w:p w14:paraId="38EE8332" w14:textId="77777777" w:rsidR="0078225A" w:rsidRDefault="0078225A" w:rsidP="00AB191F"/>
    <w:p w14:paraId="7AD389AF" w14:textId="77777777" w:rsidR="0078225A" w:rsidRDefault="0078225A" w:rsidP="00AB191F"/>
    <w:p w14:paraId="1AEE6E91" w14:textId="77777777" w:rsidR="0078225A" w:rsidRDefault="0078225A" w:rsidP="00AB191F"/>
    <w:p w14:paraId="538F041A" w14:textId="77777777" w:rsidR="0078225A" w:rsidRDefault="0078225A" w:rsidP="00AB191F"/>
    <w:p w14:paraId="1D4900B7" w14:textId="77777777" w:rsidR="0078225A" w:rsidRDefault="0078225A" w:rsidP="00AB191F"/>
    <w:p w14:paraId="545C8097" w14:textId="77777777" w:rsidR="000035C3" w:rsidRDefault="000035C3" w:rsidP="000035C3">
      <w:pPr>
        <w:spacing w:after="80"/>
      </w:pPr>
      <w:r>
        <w:rPr>
          <w:b/>
          <w:color w:val="1B365D"/>
          <w:sz w:val="48"/>
        </w:rPr>
        <w:lastRenderedPageBreak/>
        <w:t xml:space="preserve">3.1.3 </w:t>
      </w:r>
      <w:proofErr w:type="spellStart"/>
      <w:r>
        <w:rPr>
          <w:b/>
          <w:color w:val="1B365D"/>
          <w:sz w:val="48"/>
        </w:rPr>
        <w:t>Arranque</w:t>
      </w:r>
      <w:proofErr w:type="spellEnd"/>
      <w:r>
        <w:rPr>
          <w:b/>
          <w:color w:val="1B365D"/>
          <w:sz w:val="48"/>
        </w:rPr>
        <w:t>: Bootstrapping y Bagging</w:t>
      </w:r>
    </w:p>
    <w:p w14:paraId="7BBDF97E" w14:textId="77777777" w:rsidR="000035C3" w:rsidRDefault="000035C3" w:rsidP="000035C3">
      <w:pPr>
        <w:spacing w:after="360"/>
      </w:pPr>
      <w:proofErr w:type="spellStart"/>
      <w:r>
        <w:rPr>
          <w:i/>
          <w:color w:val="646E78"/>
          <w:sz w:val="26"/>
        </w:rPr>
        <w:t>Apuntes</w:t>
      </w:r>
      <w:proofErr w:type="spellEnd"/>
      <w:r>
        <w:rPr>
          <w:i/>
          <w:color w:val="646E78"/>
          <w:sz w:val="26"/>
        </w:rPr>
        <w:t xml:space="preserve"> de Clase y </w:t>
      </w:r>
      <w:proofErr w:type="spellStart"/>
      <w:r>
        <w:rPr>
          <w:i/>
          <w:color w:val="646E78"/>
          <w:sz w:val="26"/>
        </w:rPr>
        <w:t>Síntesis</w:t>
      </w:r>
      <w:proofErr w:type="spellEnd"/>
      <w:r>
        <w:rPr>
          <w:i/>
          <w:color w:val="646E78"/>
          <w:sz w:val="26"/>
        </w:rPr>
        <w:t xml:space="preserve"> </w:t>
      </w:r>
      <w:proofErr w:type="spellStart"/>
      <w:r>
        <w:rPr>
          <w:i/>
          <w:color w:val="646E78"/>
          <w:sz w:val="26"/>
        </w:rPr>
        <w:t>Teórico-Práctica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035C3" w14:paraId="607B2E87" w14:textId="77777777" w:rsidTr="008A4B2B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95268" w14:textId="77777777" w:rsidR="000035C3" w:rsidRDefault="000035C3" w:rsidP="008A4B2B">
            <w:pPr>
              <w:spacing w:before="40" w:after="40"/>
            </w:pPr>
            <w:r>
              <w:rPr>
                <w:b/>
                <w:color w:val="1B365D"/>
                <w:sz w:val="21"/>
              </w:rPr>
              <w:t xml:space="preserve">MOTIVACIÓN: Generación de </w:t>
            </w:r>
            <w:proofErr w:type="spellStart"/>
            <w:r>
              <w:rPr>
                <w:b/>
                <w:color w:val="1B365D"/>
                <w:sz w:val="21"/>
              </w:rPr>
              <w:t>Múltiples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Modelos</w:t>
            </w:r>
            <w:proofErr w:type="spellEnd"/>
            <w:r>
              <w:rPr>
                <w:b/>
                <w:color w:val="1B365D"/>
                <w:sz w:val="21"/>
              </w:rPr>
              <w:t xml:space="preserve"> con un </w:t>
            </w:r>
            <w:proofErr w:type="spellStart"/>
            <w:r>
              <w:rPr>
                <w:b/>
                <w:color w:val="1B365D"/>
                <w:sz w:val="21"/>
              </w:rPr>
              <w:t>Único</w:t>
            </w:r>
            <w:proofErr w:type="spellEnd"/>
            <w:r>
              <w:rPr>
                <w:b/>
                <w:color w:val="1B365D"/>
                <w:sz w:val="21"/>
              </w:rPr>
              <w:t xml:space="preserve"> Conjunto de Datos</w:t>
            </w:r>
            <w:r>
              <w:rPr>
                <w:b/>
                <w:color w:val="1B365D"/>
                <w:sz w:val="21"/>
              </w:rPr>
              <w:br/>
            </w:r>
            <w:r>
              <w:rPr>
                <w:i/>
                <w:sz w:val="20"/>
              </w:rPr>
              <w:t xml:space="preserve">En la </w:t>
            </w:r>
            <w:proofErr w:type="spellStart"/>
            <w:r>
              <w:rPr>
                <w:i/>
                <w:sz w:val="20"/>
              </w:rPr>
              <w:t>práctica</w:t>
            </w:r>
            <w:proofErr w:type="spellEnd"/>
            <w:r>
              <w:rPr>
                <w:i/>
                <w:sz w:val="20"/>
              </w:rPr>
              <w:t xml:space="preserve">, no </w:t>
            </w:r>
            <w:proofErr w:type="spellStart"/>
            <w:r>
              <w:rPr>
                <w:i/>
                <w:sz w:val="20"/>
              </w:rPr>
              <w:t>disponemos</w:t>
            </w:r>
            <w:proofErr w:type="spellEnd"/>
            <w:r>
              <w:rPr>
                <w:i/>
                <w:sz w:val="20"/>
              </w:rPr>
              <w:t xml:space="preserve"> de conjuntos de </w:t>
            </w:r>
            <w:proofErr w:type="spellStart"/>
            <w:r>
              <w:rPr>
                <w:i/>
                <w:sz w:val="20"/>
              </w:rPr>
              <w:t>datos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ilimitados</w:t>
            </w:r>
            <w:proofErr w:type="spellEnd"/>
            <w:r>
              <w:rPr>
                <w:i/>
                <w:sz w:val="20"/>
              </w:rPr>
              <w:t xml:space="preserve"> o </w:t>
            </w:r>
            <w:proofErr w:type="spellStart"/>
            <w:r>
              <w:rPr>
                <w:i/>
                <w:sz w:val="20"/>
              </w:rPr>
              <w:t>diferentes</w:t>
            </w:r>
            <w:proofErr w:type="spellEnd"/>
            <w:r>
              <w:rPr>
                <w:i/>
                <w:sz w:val="20"/>
              </w:rPr>
              <w:t xml:space="preserve"> para </w:t>
            </w:r>
            <w:proofErr w:type="spellStart"/>
            <w:r>
              <w:rPr>
                <w:i/>
                <w:sz w:val="20"/>
              </w:rPr>
              <w:t>entrenar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varios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modelos</w:t>
            </w:r>
            <w:proofErr w:type="spellEnd"/>
            <w:r>
              <w:rPr>
                <w:i/>
                <w:sz w:val="20"/>
              </w:rPr>
              <w:t xml:space="preserve">. Sin embargo, </w:t>
            </w:r>
            <w:proofErr w:type="spellStart"/>
            <w:r>
              <w:rPr>
                <w:i/>
                <w:sz w:val="20"/>
              </w:rPr>
              <w:t>resulta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deseable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contar</w:t>
            </w:r>
            <w:proofErr w:type="spellEnd"/>
            <w:r>
              <w:rPr>
                <w:i/>
                <w:sz w:val="20"/>
              </w:rPr>
              <w:t xml:space="preserve"> con </w:t>
            </w:r>
            <w:proofErr w:type="spellStart"/>
            <w:r>
              <w:rPr>
                <w:i/>
                <w:sz w:val="20"/>
              </w:rPr>
              <w:t>múltiples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modelos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entrenados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sobre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datos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distintos</w:t>
            </w:r>
            <w:proofErr w:type="spellEnd"/>
            <w:r>
              <w:rPr>
                <w:i/>
                <w:sz w:val="20"/>
              </w:rPr>
              <w:t xml:space="preserve">. La </w:t>
            </w:r>
            <w:proofErr w:type="spellStart"/>
            <w:r>
              <w:rPr>
                <w:i/>
                <w:sz w:val="20"/>
              </w:rPr>
              <w:t>técnica</w:t>
            </w:r>
            <w:proofErr w:type="spellEnd"/>
            <w:r>
              <w:rPr>
                <w:i/>
                <w:sz w:val="20"/>
              </w:rPr>
              <w:t xml:space="preserve"> de Bootstrapping es el </w:t>
            </w:r>
            <w:proofErr w:type="spellStart"/>
            <w:r>
              <w:rPr>
                <w:i/>
                <w:sz w:val="20"/>
              </w:rPr>
              <w:t>procedimiento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matemático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que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nos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permite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lograr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este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objetivo</w:t>
            </w:r>
            <w:proofErr w:type="spellEnd"/>
            <w:r>
              <w:rPr>
                <w:i/>
                <w:sz w:val="20"/>
              </w:rPr>
              <w:t xml:space="preserve"> a </w:t>
            </w:r>
            <w:proofErr w:type="spellStart"/>
            <w:r>
              <w:rPr>
                <w:i/>
                <w:sz w:val="20"/>
              </w:rPr>
              <w:t>partir</w:t>
            </w:r>
            <w:proofErr w:type="spellEnd"/>
            <w:r>
              <w:rPr>
                <w:i/>
                <w:sz w:val="20"/>
              </w:rPr>
              <w:t xml:space="preserve"> de </w:t>
            </w:r>
            <w:proofErr w:type="spellStart"/>
            <w:r>
              <w:rPr>
                <w:i/>
                <w:sz w:val="20"/>
              </w:rPr>
              <w:t>una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única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muestra</w:t>
            </w:r>
            <w:proofErr w:type="spellEnd"/>
            <w:r>
              <w:rPr>
                <w:i/>
                <w:sz w:val="20"/>
              </w:rPr>
              <w:t xml:space="preserve"> de </w:t>
            </w:r>
            <w:proofErr w:type="spellStart"/>
            <w:r>
              <w:rPr>
                <w:i/>
                <w:sz w:val="20"/>
              </w:rPr>
              <w:t>datos</w:t>
            </w:r>
            <w:proofErr w:type="spellEnd"/>
            <w:r>
              <w:rPr>
                <w:i/>
                <w:sz w:val="20"/>
              </w:rPr>
              <w:t>.</w:t>
            </w:r>
          </w:p>
        </w:tc>
      </w:tr>
    </w:tbl>
    <w:p w14:paraId="70B4ED92" w14:textId="77777777" w:rsidR="000035C3" w:rsidRDefault="000035C3" w:rsidP="000035C3">
      <w:pPr>
        <w:spacing w:after="80"/>
      </w:pPr>
    </w:p>
    <w:p w14:paraId="680AF5E5" w14:textId="77777777" w:rsidR="000035C3" w:rsidRDefault="000035C3" w:rsidP="000035C3">
      <w:pPr>
        <w:keepNext/>
        <w:pBdr>
          <w:bottom w:val="single" w:sz="12" w:space="4" w:color="1B365D"/>
        </w:pBdr>
        <w:spacing w:before="320"/>
      </w:pPr>
      <w:r>
        <w:rPr>
          <w:b/>
          <w:color w:val="1B365D"/>
          <w:sz w:val="32"/>
        </w:rPr>
        <w:t xml:space="preserve">1. </w:t>
      </w:r>
      <w:proofErr w:type="spellStart"/>
      <w:r>
        <w:rPr>
          <w:b/>
          <w:color w:val="1B365D"/>
          <w:sz w:val="32"/>
        </w:rPr>
        <w:t>Concepto</w:t>
      </w:r>
      <w:proofErr w:type="spellEnd"/>
      <w:r>
        <w:rPr>
          <w:b/>
          <w:color w:val="1B365D"/>
          <w:sz w:val="32"/>
        </w:rPr>
        <w:t xml:space="preserve"> y </w:t>
      </w:r>
      <w:proofErr w:type="spellStart"/>
      <w:r>
        <w:rPr>
          <w:b/>
          <w:color w:val="1B365D"/>
          <w:sz w:val="32"/>
        </w:rPr>
        <w:t>Mecánica</w:t>
      </w:r>
      <w:proofErr w:type="spellEnd"/>
      <w:r>
        <w:rPr>
          <w:b/>
          <w:color w:val="1B365D"/>
          <w:sz w:val="32"/>
        </w:rPr>
        <w:t xml:space="preserve"> del </w:t>
      </w:r>
      <w:proofErr w:type="spellStart"/>
      <w:r>
        <w:rPr>
          <w:b/>
          <w:color w:val="1B365D"/>
          <w:sz w:val="32"/>
        </w:rPr>
        <w:t>Muestreo</w:t>
      </w:r>
      <w:proofErr w:type="spellEnd"/>
      <w:r>
        <w:rPr>
          <w:b/>
          <w:color w:val="1B365D"/>
          <w:sz w:val="32"/>
        </w:rPr>
        <w:t xml:space="preserve"> Bootstrap (Bootstrapping)</w:t>
      </w:r>
    </w:p>
    <w:p w14:paraId="078835C6" w14:textId="77777777" w:rsidR="000035C3" w:rsidRDefault="000035C3" w:rsidP="000035C3">
      <w:r>
        <w:t xml:space="preserve">El </w:t>
      </w:r>
      <w:r>
        <w:rPr>
          <w:b/>
        </w:rPr>
        <w:t>Bootstrapping</w:t>
      </w:r>
      <w:r>
        <w:t xml:space="preserve"> es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de </w:t>
      </w:r>
      <w:proofErr w:type="spellStart"/>
      <w:r>
        <w:rPr>
          <w:b/>
        </w:rPr>
        <w:t>muestreo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reemplazo</w:t>
      </w:r>
      <w:proofErr w:type="spellEnd"/>
      <w:r>
        <w:t xml:space="preserve"> (sampling with replacement)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original. Al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extracciones</w:t>
      </w:r>
      <w:proofErr w:type="spellEnd"/>
      <w:r>
        <w:t xml:space="preserve"> </w:t>
      </w:r>
      <w:proofErr w:type="spellStart"/>
      <w:r>
        <w:t>aleatorias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, se </w:t>
      </w:r>
      <w:proofErr w:type="spellStart"/>
      <w:r>
        <w:t>construyen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subconjuntos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(</w:t>
      </w:r>
      <w:proofErr w:type="spellStart"/>
      <w:r>
        <w:t>muestras</w:t>
      </w:r>
      <w:proofErr w:type="spellEnd"/>
      <w:r>
        <w:t xml:space="preserve"> bootstrap)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>.</w:t>
      </w:r>
    </w:p>
    <w:p w14:paraId="0F83AFC5" w14:textId="77777777" w:rsidR="000035C3" w:rsidRDefault="000035C3" w:rsidP="000035C3">
      <w:r>
        <w:t xml:space="preserve">Para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mecánica</w:t>
      </w:r>
      <w:proofErr w:type="spellEnd"/>
      <w:r>
        <w:t xml:space="preserve">, </w:t>
      </w:r>
      <w:proofErr w:type="spellStart"/>
      <w:r>
        <w:t>considérese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original </w:t>
      </w:r>
      <w:proofErr w:type="spellStart"/>
      <w:r>
        <w:t>constituido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escaneografías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resonancia</w:t>
      </w:r>
      <w:proofErr w:type="spellEnd"/>
      <w:r>
        <w:t xml:space="preserve"> </w:t>
      </w:r>
      <w:proofErr w:type="spellStart"/>
      <w:r>
        <w:t>magnética</w:t>
      </w:r>
      <w:proofErr w:type="spellEnd"/>
      <w:r>
        <w:t xml:space="preserve"> (MRI) de 5 </w:t>
      </w:r>
      <w:proofErr w:type="spellStart"/>
      <w:r>
        <w:t>pacientes</w:t>
      </w:r>
      <w:proofErr w:type="spellEnd"/>
      <w:r>
        <w:t xml:space="preserve">: </w:t>
      </w:r>
      <w:r>
        <w:rPr>
          <w:b/>
        </w:rPr>
        <w:t>A, B, C, D y E</w:t>
      </w:r>
      <w:r>
        <w:t xml:space="preserve">.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población </w:t>
      </w:r>
      <w:proofErr w:type="spellStart"/>
      <w:r>
        <w:t>inicial</w:t>
      </w:r>
      <w:proofErr w:type="spellEnd"/>
      <w:r>
        <w:t xml:space="preserve"> de 5 </w:t>
      </w:r>
      <w:proofErr w:type="spellStart"/>
      <w:r>
        <w:t>observaciones</w:t>
      </w:r>
      <w:proofErr w:type="spellEnd"/>
      <w:r>
        <w:t xml:space="preserve">,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de conjuntos bootstrapped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>:</w:t>
      </w:r>
    </w:p>
    <w:p w14:paraId="49FACCF1" w14:textId="77777777" w:rsidR="000035C3" w:rsidRDefault="000035C3" w:rsidP="000035C3">
      <w:pPr>
        <w:pStyle w:val="Listaconvietas"/>
      </w:pPr>
      <w:proofErr w:type="spellStart"/>
      <w:r>
        <w:rPr>
          <w:b/>
        </w:rPr>
        <w:t>Muestra</w:t>
      </w:r>
      <w:proofErr w:type="spellEnd"/>
      <w:r>
        <w:rPr>
          <w:b/>
        </w:rPr>
        <w:t xml:space="preserve"> 1: </w:t>
      </w:r>
      <w:proofErr w:type="spellStart"/>
      <w:r>
        <w:t>Escaneos</w:t>
      </w:r>
      <w:proofErr w:type="spellEnd"/>
      <w:r>
        <w:t xml:space="preserve"> A, C, A (</w:t>
      </w:r>
      <w:proofErr w:type="spellStart"/>
      <w:r>
        <w:t>repetido</w:t>
      </w:r>
      <w:proofErr w:type="spellEnd"/>
      <w:r>
        <w:t>), E, B</w:t>
      </w:r>
    </w:p>
    <w:p w14:paraId="3595121E" w14:textId="77777777" w:rsidR="000035C3" w:rsidRDefault="000035C3" w:rsidP="000035C3">
      <w:pPr>
        <w:pStyle w:val="Listaconvietas"/>
      </w:pPr>
      <w:proofErr w:type="spellStart"/>
      <w:r>
        <w:rPr>
          <w:b/>
        </w:rPr>
        <w:t>Muestra</w:t>
      </w:r>
      <w:proofErr w:type="spellEnd"/>
      <w:r>
        <w:rPr>
          <w:b/>
        </w:rPr>
        <w:t xml:space="preserve"> 2: </w:t>
      </w:r>
      <w:proofErr w:type="spellStart"/>
      <w:r>
        <w:t>Escaneos</w:t>
      </w:r>
      <w:proofErr w:type="spellEnd"/>
      <w:r>
        <w:t xml:space="preserve"> E, B, A, C, C (</w:t>
      </w:r>
      <w:proofErr w:type="spellStart"/>
      <w:r>
        <w:t>repetido</w:t>
      </w:r>
      <w:proofErr w:type="spellEnd"/>
      <w:r>
        <w:t>)</w:t>
      </w:r>
    </w:p>
    <w:p w14:paraId="32E4D733" w14:textId="77777777" w:rsidR="000035C3" w:rsidRDefault="000035C3" w:rsidP="000035C3">
      <w:pPr>
        <w:pStyle w:val="Listaconvietas"/>
      </w:pPr>
      <w:proofErr w:type="spellStart"/>
      <w:r>
        <w:rPr>
          <w:b/>
        </w:rPr>
        <w:t>Muestra</w:t>
      </w:r>
      <w:proofErr w:type="spellEnd"/>
      <w:r>
        <w:rPr>
          <w:b/>
        </w:rPr>
        <w:t xml:space="preserve"> 3: </w:t>
      </w:r>
      <w:proofErr w:type="spellStart"/>
      <w:r>
        <w:t>Escaneos</w:t>
      </w:r>
      <w:proofErr w:type="spellEnd"/>
      <w:r>
        <w:t xml:space="preserve"> D, B, A, E, A (</w:t>
      </w:r>
      <w:proofErr w:type="spellStart"/>
      <w:r>
        <w:t>repetido</w:t>
      </w:r>
      <w:proofErr w:type="spellEnd"/>
      <w:r>
        <w:t>)</w:t>
      </w:r>
    </w:p>
    <w:p w14:paraId="10209240" w14:textId="77777777" w:rsidR="000035C3" w:rsidRDefault="000035C3" w:rsidP="000035C3">
      <w:pPr>
        <w:spacing w:before="120" w:after="240"/>
        <w:ind w:left="360"/>
      </w:pPr>
      <w:proofErr w:type="spellStart"/>
      <w:r>
        <w:rPr>
          <w:b/>
          <w:color w:val="1B365D"/>
        </w:rPr>
        <w:t>Propiedades</w:t>
      </w:r>
      <w:proofErr w:type="spellEnd"/>
      <w:r>
        <w:rPr>
          <w:b/>
          <w:color w:val="1B365D"/>
        </w:rPr>
        <w:t xml:space="preserve"> Clave del </w:t>
      </w:r>
      <w:proofErr w:type="spellStart"/>
      <w:r>
        <w:rPr>
          <w:b/>
          <w:color w:val="1B365D"/>
        </w:rPr>
        <w:t>Muestreo</w:t>
      </w:r>
      <w:proofErr w:type="spellEnd"/>
      <w:r>
        <w:rPr>
          <w:b/>
          <w:color w:val="1B365D"/>
        </w:rPr>
        <w:t xml:space="preserve"> Bootstrap:</w:t>
      </w:r>
      <w:r>
        <w:rPr>
          <w:b/>
          <w:color w:val="1B365D"/>
        </w:rPr>
        <w:br/>
      </w:r>
      <w:r>
        <w:rPr>
          <w:b/>
        </w:rPr>
        <w:t xml:space="preserve">1. </w:t>
      </w:r>
      <w:r>
        <w:t xml:space="preserve">Cada </w:t>
      </w:r>
      <w:proofErr w:type="spellStart"/>
      <w:r>
        <w:t>subconjunto</w:t>
      </w:r>
      <w:proofErr w:type="spellEnd"/>
      <w:r>
        <w:t xml:space="preserve"> bootstrapped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la </w:t>
      </w:r>
      <w:proofErr w:type="spellStart"/>
      <w:r>
        <w:rPr>
          <w:b/>
        </w:rPr>
        <w:t>misma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cantidad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(N)</w:t>
      </w:r>
      <w:r>
        <w:t xml:space="preserve"> </w:t>
      </w:r>
      <w:proofErr w:type="spellStart"/>
      <w:r>
        <w:t>que</w:t>
      </w:r>
      <w:proofErr w:type="spellEnd"/>
      <w:r>
        <w:t xml:space="preserve"> el conjunto original.</w:t>
      </w:r>
      <w:r>
        <w:br/>
      </w:r>
      <w:r>
        <w:rPr>
          <w:b/>
        </w:rPr>
        <w:t xml:space="preserve">2. </w:t>
      </w:r>
      <w:r>
        <w:t xml:space="preserve">La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se </w:t>
      </w:r>
      <w:proofErr w:type="spellStart"/>
      <w:r>
        <w:t>dupliquen</w:t>
      </w:r>
      <w:proofErr w:type="spellEnd"/>
      <w:r>
        <w:t xml:space="preserve"> o </w:t>
      </w:r>
      <w:proofErr w:type="spellStart"/>
      <w:r>
        <w:t>tripliquen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excluidas</w:t>
      </w:r>
      <w:proofErr w:type="spellEnd"/>
      <w:r>
        <w:t xml:space="preserve"> (</w:t>
      </w:r>
      <w:proofErr w:type="spellStart"/>
      <w:r>
        <w:t>datos</w:t>
      </w:r>
      <w:proofErr w:type="spellEnd"/>
      <w:r>
        <w:t xml:space="preserve"> Out-Of-Bag).</w:t>
      </w:r>
    </w:p>
    <w:p w14:paraId="4C97691B" w14:textId="77777777" w:rsidR="000035C3" w:rsidRDefault="000035C3" w:rsidP="000035C3">
      <w:pPr>
        <w:keepNext/>
        <w:pBdr>
          <w:bottom w:val="single" w:sz="12" w:space="4" w:color="1B365D"/>
        </w:pBdr>
        <w:spacing w:before="320"/>
      </w:pPr>
      <w:r>
        <w:rPr>
          <w:b/>
          <w:color w:val="1B365D"/>
          <w:sz w:val="32"/>
        </w:rPr>
        <w:t xml:space="preserve">2. Bagging (Bootstrap Aggregating): </w:t>
      </w:r>
      <w:proofErr w:type="spellStart"/>
      <w:r>
        <w:rPr>
          <w:b/>
          <w:color w:val="1B365D"/>
          <w:sz w:val="32"/>
        </w:rPr>
        <w:t>Definición</w:t>
      </w:r>
      <w:proofErr w:type="spellEnd"/>
      <w:r>
        <w:rPr>
          <w:b/>
          <w:color w:val="1B365D"/>
          <w:sz w:val="32"/>
        </w:rPr>
        <w:t xml:space="preserve"> y </w:t>
      </w:r>
      <w:proofErr w:type="spellStart"/>
      <w:r>
        <w:rPr>
          <w:b/>
          <w:color w:val="1B365D"/>
          <w:sz w:val="32"/>
        </w:rPr>
        <w:t>Algoritmo</w:t>
      </w:r>
      <w:proofErr w:type="spellEnd"/>
    </w:p>
    <w:p w14:paraId="67A81210" w14:textId="77777777" w:rsidR="000035C3" w:rsidRDefault="000035C3" w:rsidP="000035C3">
      <w:r>
        <w:t xml:space="preserve">El </w:t>
      </w:r>
      <w:proofErr w:type="spellStart"/>
      <w:r>
        <w:t>término</w:t>
      </w:r>
      <w:proofErr w:type="spellEnd"/>
      <w:r>
        <w:t xml:space="preserve"> </w:t>
      </w:r>
      <w:r>
        <w:rPr>
          <w:b/>
        </w:rPr>
        <w:t>Bagging</w:t>
      </w:r>
      <w:r>
        <w:t xml:space="preserve"> es un </w:t>
      </w:r>
      <w:proofErr w:type="spellStart"/>
      <w:r>
        <w:t>acrónimo</w:t>
      </w:r>
      <w:proofErr w:type="spellEnd"/>
      <w:r>
        <w:t xml:space="preserve"> de </w:t>
      </w:r>
      <w:r>
        <w:rPr>
          <w:b/>
        </w:rPr>
        <w:t>B</w:t>
      </w:r>
      <w:r>
        <w:t xml:space="preserve">ootstrap </w:t>
      </w:r>
      <w:r>
        <w:rPr>
          <w:b/>
        </w:rPr>
        <w:t>Agg</w:t>
      </w:r>
      <w:r>
        <w:t xml:space="preserve">regating. </w:t>
      </w:r>
      <w:proofErr w:type="spellStart"/>
      <w:r>
        <w:t>Representa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 (ensemble learning) </w:t>
      </w:r>
      <w:proofErr w:type="spellStart"/>
      <w:r>
        <w:t>fundamentado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consecutivas</w:t>
      </w:r>
      <w:proofErr w:type="spellEnd"/>
      <w:r>
        <w:t>:</w:t>
      </w:r>
    </w:p>
    <w:p w14:paraId="35C9E72D" w14:textId="77777777" w:rsidR="000035C3" w:rsidRDefault="000035C3" w:rsidP="000035C3">
      <w:pPr>
        <w:pStyle w:val="Listaconvietas"/>
      </w:pPr>
      <w:r>
        <w:rPr>
          <w:b/>
        </w:rPr>
        <w:t xml:space="preserve">Fase 1: Bootstrapping. </w:t>
      </w:r>
      <w:r>
        <w:t xml:space="preserve">Se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subconjuntos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aleatorios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muestreo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. </w:t>
      </w:r>
      <w:proofErr w:type="spellStart"/>
      <w:r>
        <w:t>Posteriormente</w:t>
      </w:r>
      <w:proofErr w:type="spellEnd"/>
      <w:r>
        <w:t xml:space="preserve">, se </w:t>
      </w:r>
      <w:proofErr w:type="spellStart"/>
      <w:r>
        <w:t>entrena</w:t>
      </w:r>
      <w:proofErr w:type="spellEnd"/>
      <w:r>
        <w:t xml:space="preserve"> un árbol de </w:t>
      </w:r>
      <w:proofErr w:type="spellStart"/>
      <w:r>
        <w:t>decisión</w:t>
      </w:r>
      <w:proofErr w:type="spellEnd"/>
      <w:r>
        <w:t xml:space="preserve"> profundo e </w:t>
      </w:r>
      <w:proofErr w:type="spellStart"/>
      <w:r>
        <w:t>independiente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muestras</w:t>
      </w:r>
      <w:proofErr w:type="spellEnd"/>
      <w:r>
        <w:t xml:space="preserve"> bootstrap.</w:t>
      </w:r>
    </w:p>
    <w:p w14:paraId="1DB66A63" w14:textId="77777777" w:rsidR="000035C3" w:rsidRDefault="000035C3" w:rsidP="000035C3">
      <w:pPr>
        <w:pStyle w:val="Listaconvietas"/>
      </w:pPr>
      <w:r>
        <w:rPr>
          <w:b/>
        </w:rPr>
        <w:lastRenderedPageBreak/>
        <w:t xml:space="preserve">Fase 2: </w:t>
      </w:r>
      <w:proofErr w:type="spellStart"/>
      <w:r>
        <w:rPr>
          <w:b/>
        </w:rPr>
        <w:t>Agregación</w:t>
      </w:r>
      <w:proofErr w:type="spellEnd"/>
      <w:r>
        <w:rPr>
          <w:b/>
        </w:rPr>
        <w:t xml:space="preserve"> (Aggregation).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entrada de </w:t>
      </w:r>
      <w:proofErr w:type="spellStart"/>
      <w:r>
        <w:t>prueba</w:t>
      </w:r>
      <w:proofErr w:type="spellEnd"/>
      <w:r>
        <w:t xml:space="preserve"> (test input), se </w:t>
      </w:r>
      <w:proofErr w:type="spellStart"/>
      <w:r>
        <w:t>obtienen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entrenados</w:t>
      </w:r>
      <w:proofErr w:type="spellEnd"/>
      <w:r>
        <w:t xml:space="preserve"> y se </w:t>
      </w:r>
      <w:proofErr w:type="spellStart"/>
      <w:r>
        <w:t>combinan</w:t>
      </w:r>
      <w:proofErr w:type="spellEnd"/>
      <w:r>
        <w:t xml:space="preserve"> para </w:t>
      </w:r>
      <w:proofErr w:type="spellStart"/>
      <w:r>
        <w:t>emitir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colectiva</w:t>
      </w:r>
      <w:proofErr w:type="spellEnd"/>
      <w:r>
        <w:t xml:space="preserve"> final.</w:t>
      </w:r>
    </w:p>
    <w:p w14:paraId="7A1C24EA" w14:textId="77777777" w:rsidR="000035C3" w:rsidRDefault="000035C3" w:rsidP="000035C3">
      <w:pPr>
        <w:keepNext/>
        <w:spacing w:before="240" w:after="80"/>
      </w:pPr>
      <w:proofErr w:type="spellStart"/>
      <w:r>
        <w:rPr>
          <w:b/>
          <w:color w:val="008080"/>
          <w:sz w:val="26"/>
        </w:rPr>
        <w:t>Representación</w:t>
      </w:r>
      <w:proofErr w:type="spellEnd"/>
      <w:r>
        <w:rPr>
          <w:b/>
          <w:color w:val="008080"/>
          <w:sz w:val="26"/>
        </w:rPr>
        <w:t xml:space="preserve"> </w:t>
      </w:r>
      <w:proofErr w:type="spellStart"/>
      <w:r>
        <w:rPr>
          <w:b/>
          <w:color w:val="008080"/>
          <w:sz w:val="26"/>
        </w:rPr>
        <w:t>Esquemática</w:t>
      </w:r>
      <w:proofErr w:type="spellEnd"/>
      <w:r>
        <w:rPr>
          <w:b/>
          <w:color w:val="008080"/>
          <w:sz w:val="26"/>
        </w:rPr>
        <w:t xml:space="preserve"> del </w:t>
      </w:r>
      <w:proofErr w:type="spellStart"/>
      <w:r>
        <w:rPr>
          <w:b/>
          <w:color w:val="008080"/>
          <w:sz w:val="26"/>
        </w:rPr>
        <w:t>Proceso</w:t>
      </w:r>
      <w:proofErr w:type="spellEnd"/>
      <w:r>
        <w:rPr>
          <w:b/>
          <w:color w:val="008080"/>
          <w:sz w:val="26"/>
        </w:rPr>
        <w:t xml:space="preserve"> de Bagging</w:t>
      </w:r>
    </w:p>
    <w:p w14:paraId="24C113C1" w14:textId="77777777" w:rsidR="000035C3" w:rsidRDefault="000035C3" w:rsidP="000035C3">
      <w:pPr>
        <w:spacing w:before="160" w:after="80"/>
        <w:jc w:val="center"/>
      </w:pPr>
      <w:r>
        <w:rPr>
          <w:noProof/>
        </w:rPr>
        <w:drawing>
          <wp:inline distT="0" distB="0" distL="0" distR="0" wp14:anchorId="7DB056E1" wp14:editId="7101E30E">
            <wp:extent cx="4754880" cy="4536265"/>
            <wp:effectExtent l="0" t="0" r="0" b="0"/>
            <wp:docPr id="21092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232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9893" w14:textId="77777777" w:rsidR="000035C3" w:rsidRDefault="000035C3" w:rsidP="000035C3">
      <w:pPr>
        <w:spacing w:after="240"/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 1: </w:t>
      </w:r>
      <w:proofErr w:type="spellStart"/>
      <w:r>
        <w:rPr>
          <w:i/>
          <w:color w:val="646464"/>
          <w:sz w:val="19"/>
        </w:rPr>
        <w:t>Diagrama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flujo</w:t>
      </w:r>
      <w:proofErr w:type="spellEnd"/>
      <w:r>
        <w:rPr>
          <w:i/>
          <w:color w:val="646464"/>
          <w:sz w:val="19"/>
        </w:rPr>
        <w:t xml:space="preserve"> de Bagging </w:t>
      </w:r>
      <w:proofErr w:type="spellStart"/>
      <w:r>
        <w:rPr>
          <w:i/>
          <w:color w:val="646464"/>
          <w:sz w:val="19"/>
        </w:rPr>
        <w:t>desde</w:t>
      </w:r>
      <w:proofErr w:type="spellEnd"/>
      <w:r>
        <w:rPr>
          <w:i/>
          <w:color w:val="646464"/>
          <w:sz w:val="19"/>
        </w:rPr>
        <w:t xml:space="preserve"> el conjunto original hasta la </w:t>
      </w:r>
      <w:proofErr w:type="spellStart"/>
      <w:r>
        <w:rPr>
          <w:i/>
          <w:color w:val="646464"/>
          <w:sz w:val="19"/>
        </w:rPr>
        <w:t>predicción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agregada</w:t>
      </w:r>
      <w:proofErr w:type="spellEnd"/>
      <w:r>
        <w:rPr>
          <w:i/>
          <w:color w:val="646464"/>
          <w:sz w:val="19"/>
        </w:rPr>
        <w:t>.</w:t>
      </w:r>
    </w:p>
    <w:p w14:paraId="3D2D017D" w14:textId="77777777" w:rsidR="000035C3" w:rsidRDefault="000035C3" w:rsidP="000035C3">
      <w:pPr>
        <w:keepNext/>
        <w:pBdr>
          <w:bottom w:val="single" w:sz="12" w:space="4" w:color="1B365D"/>
        </w:pBdr>
        <w:spacing w:before="320"/>
      </w:pPr>
      <w:r>
        <w:rPr>
          <w:b/>
          <w:color w:val="1B365D"/>
          <w:sz w:val="32"/>
        </w:rPr>
        <w:t xml:space="preserve">3. </w:t>
      </w:r>
      <w:proofErr w:type="spellStart"/>
      <w:r>
        <w:rPr>
          <w:b/>
          <w:color w:val="1B365D"/>
          <w:sz w:val="32"/>
        </w:rPr>
        <w:t>Ventajas</w:t>
      </w:r>
      <w:proofErr w:type="spellEnd"/>
      <w:r>
        <w:rPr>
          <w:b/>
          <w:color w:val="1B365D"/>
          <w:sz w:val="32"/>
        </w:rPr>
        <w:t xml:space="preserve"> y </w:t>
      </w:r>
      <w:proofErr w:type="spellStart"/>
      <w:r>
        <w:rPr>
          <w:b/>
          <w:color w:val="1B365D"/>
          <w:sz w:val="32"/>
        </w:rPr>
        <w:t>Tipos</w:t>
      </w:r>
      <w:proofErr w:type="spellEnd"/>
      <w:r>
        <w:rPr>
          <w:b/>
          <w:color w:val="1B365D"/>
          <w:sz w:val="32"/>
        </w:rPr>
        <w:t xml:space="preserve"> de Bagging: </w:t>
      </w:r>
      <w:proofErr w:type="spellStart"/>
      <w:r>
        <w:rPr>
          <w:b/>
          <w:color w:val="1B365D"/>
          <w:sz w:val="32"/>
        </w:rPr>
        <w:t>Clasificación</w:t>
      </w:r>
      <w:proofErr w:type="spellEnd"/>
      <w:r>
        <w:rPr>
          <w:b/>
          <w:color w:val="1B365D"/>
          <w:sz w:val="32"/>
        </w:rPr>
        <w:t xml:space="preserve"> vs. </w:t>
      </w:r>
      <w:proofErr w:type="spellStart"/>
      <w:r>
        <w:rPr>
          <w:b/>
          <w:color w:val="1B365D"/>
          <w:sz w:val="32"/>
        </w:rPr>
        <w:t>Regresión</w:t>
      </w:r>
      <w:proofErr w:type="spellEnd"/>
    </w:p>
    <w:p w14:paraId="029EFA32" w14:textId="77777777" w:rsidR="000035C3" w:rsidRDefault="000035C3" w:rsidP="000035C3">
      <w:r>
        <w:t xml:space="preserve">La </w:t>
      </w:r>
      <w:proofErr w:type="spellStart"/>
      <w:r>
        <w:t>técnica</w:t>
      </w:r>
      <w:proofErr w:type="spellEnd"/>
      <w:r>
        <w:t xml:space="preserve"> de Bagging </w:t>
      </w:r>
      <w:proofErr w:type="spellStart"/>
      <w:r>
        <w:t>destaca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dos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deseables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modelado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>:</w:t>
      </w:r>
    </w:p>
    <w:p w14:paraId="27F10537" w14:textId="77777777" w:rsidR="000035C3" w:rsidRDefault="000035C3" w:rsidP="000035C3">
      <w:pPr>
        <w:pStyle w:val="Listaconvietas"/>
      </w:pPr>
      <w:r>
        <w:rPr>
          <w:b/>
        </w:rPr>
        <w:t xml:space="preserve">1. Alta </w:t>
      </w:r>
      <w:proofErr w:type="spellStart"/>
      <w:r>
        <w:rPr>
          <w:b/>
        </w:rPr>
        <w:t>Expresividad</w:t>
      </w:r>
      <w:proofErr w:type="spellEnd"/>
      <w:r>
        <w:rPr>
          <w:b/>
        </w:rPr>
        <w:t xml:space="preserve"> (High Expressiveness): </w:t>
      </w:r>
      <w:r>
        <w:t xml:space="preserve">Al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estimador</w:t>
      </w:r>
      <w:proofErr w:type="spellEnd"/>
      <w:r>
        <w:t xml:space="preserve">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aproximar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y </w:t>
      </w:r>
      <w:proofErr w:type="spellStart"/>
      <w:r>
        <w:t>fronteras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no </w:t>
      </w:r>
      <w:proofErr w:type="spellStart"/>
      <w:r>
        <w:t>lineales</w:t>
      </w:r>
      <w:proofErr w:type="spellEnd"/>
      <w:r>
        <w:t>.</w:t>
      </w:r>
    </w:p>
    <w:p w14:paraId="6461D989" w14:textId="77777777" w:rsidR="000035C3" w:rsidRDefault="000035C3" w:rsidP="000035C3">
      <w:pPr>
        <w:pStyle w:val="Listaconvietas"/>
      </w:pPr>
      <w:r>
        <w:rPr>
          <w:b/>
        </w:rPr>
        <w:t xml:space="preserve">2. Baja </w:t>
      </w:r>
      <w:proofErr w:type="spellStart"/>
      <w:r>
        <w:rPr>
          <w:b/>
        </w:rPr>
        <w:t>Varianza</w:t>
      </w:r>
      <w:proofErr w:type="spellEnd"/>
      <w:r>
        <w:rPr>
          <w:b/>
        </w:rPr>
        <w:t xml:space="preserve"> (Low Variance): </w:t>
      </w:r>
      <w:proofErr w:type="spellStart"/>
      <w:r>
        <w:t>Promediar</w:t>
      </w:r>
      <w:proofErr w:type="spellEnd"/>
      <w:r>
        <w:t xml:space="preserve"> o </w:t>
      </w:r>
      <w:proofErr w:type="spellStart"/>
      <w:r>
        <w:t>agregar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estimadores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reduce de forma </w:t>
      </w:r>
      <w:proofErr w:type="spellStart"/>
      <w:r>
        <w:t>sustancial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 xml:space="preserve"> final,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seleccione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elevado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(N).</w:t>
      </w:r>
    </w:p>
    <w:p w14:paraId="18E34359" w14:textId="77777777" w:rsidR="000035C3" w:rsidRDefault="000035C3" w:rsidP="000035C3">
      <w:pPr>
        <w:keepNext/>
        <w:spacing w:before="240" w:after="80"/>
      </w:pPr>
      <w:proofErr w:type="spellStart"/>
      <w:r>
        <w:rPr>
          <w:b/>
          <w:color w:val="008080"/>
          <w:sz w:val="26"/>
        </w:rPr>
        <w:lastRenderedPageBreak/>
        <w:t>Estrategias</w:t>
      </w:r>
      <w:proofErr w:type="spellEnd"/>
      <w:r>
        <w:rPr>
          <w:b/>
          <w:color w:val="008080"/>
          <w:sz w:val="26"/>
        </w:rPr>
        <w:t xml:space="preserve"> de </w:t>
      </w:r>
      <w:proofErr w:type="spellStart"/>
      <w:r>
        <w:rPr>
          <w:b/>
          <w:color w:val="008080"/>
          <w:sz w:val="26"/>
        </w:rPr>
        <w:t>Agregación</w:t>
      </w:r>
      <w:proofErr w:type="spellEnd"/>
      <w:r>
        <w:rPr>
          <w:b/>
          <w:color w:val="008080"/>
          <w:sz w:val="26"/>
        </w:rPr>
        <w:t xml:space="preserve"> </w:t>
      </w:r>
      <w:proofErr w:type="spellStart"/>
      <w:r>
        <w:rPr>
          <w:b/>
          <w:color w:val="008080"/>
          <w:sz w:val="26"/>
        </w:rPr>
        <w:t>Según</w:t>
      </w:r>
      <w:proofErr w:type="spellEnd"/>
      <w:r>
        <w:rPr>
          <w:b/>
          <w:color w:val="008080"/>
          <w:sz w:val="26"/>
        </w:rPr>
        <w:t xml:space="preserve"> la Tarea de </w:t>
      </w:r>
      <w:proofErr w:type="spellStart"/>
      <w:r>
        <w:rPr>
          <w:b/>
          <w:color w:val="008080"/>
          <w:sz w:val="26"/>
        </w:rPr>
        <w:t>Aprendizaje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0035C3" w14:paraId="051BACCA" w14:textId="77777777" w:rsidTr="008A4B2B">
        <w:trPr>
          <w:jc w:val="center"/>
        </w:trPr>
        <w:tc>
          <w:tcPr>
            <w:tcW w:w="2592" w:type="dxa"/>
            <w:shd w:val="clear" w:color="auto" w:fill="1B365D"/>
          </w:tcPr>
          <w:p w14:paraId="619B7A5B" w14:textId="77777777" w:rsidR="000035C3" w:rsidRDefault="000035C3" w:rsidP="008A4B2B">
            <w:pPr>
              <w:spacing w:before="80" w:after="80"/>
            </w:pPr>
            <w:r>
              <w:rPr>
                <w:b/>
                <w:color w:val="FFFFFF"/>
              </w:rPr>
              <w:t>Tipo de Tarea</w:t>
            </w:r>
          </w:p>
        </w:tc>
        <w:tc>
          <w:tcPr>
            <w:tcW w:w="3168" w:type="dxa"/>
            <w:shd w:val="clear" w:color="auto" w:fill="1B365D"/>
          </w:tcPr>
          <w:p w14:paraId="24B1EAC6" w14:textId="77777777" w:rsidR="000035C3" w:rsidRDefault="000035C3" w:rsidP="008A4B2B">
            <w:pPr>
              <w:spacing w:before="80" w:after="80"/>
            </w:pPr>
            <w:proofErr w:type="spellStart"/>
            <w:r>
              <w:rPr>
                <w:b/>
                <w:color w:val="FFFFFF"/>
              </w:rPr>
              <w:t>Mecanismo</w:t>
            </w:r>
            <w:proofErr w:type="spellEnd"/>
            <w:r>
              <w:rPr>
                <w:b/>
                <w:color w:val="FFFFFF"/>
              </w:rPr>
              <w:t xml:space="preserve"> de </w:t>
            </w:r>
            <w:proofErr w:type="spellStart"/>
            <w:r>
              <w:rPr>
                <w:b/>
                <w:color w:val="FFFFFF"/>
              </w:rPr>
              <w:t>Agregación</w:t>
            </w:r>
            <w:proofErr w:type="spellEnd"/>
          </w:p>
        </w:tc>
        <w:tc>
          <w:tcPr>
            <w:tcW w:w="3600" w:type="dxa"/>
            <w:shd w:val="clear" w:color="auto" w:fill="1B365D"/>
          </w:tcPr>
          <w:p w14:paraId="58886F1E" w14:textId="77777777" w:rsidR="000035C3" w:rsidRDefault="000035C3" w:rsidP="008A4B2B">
            <w:pPr>
              <w:spacing w:before="80" w:after="80"/>
            </w:pPr>
            <w:proofErr w:type="spellStart"/>
            <w:r>
              <w:rPr>
                <w:b/>
                <w:color w:val="FFFFFF"/>
              </w:rPr>
              <w:t>Resultado</w:t>
            </w:r>
            <w:proofErr w:type="spellEnd"/>
            <w:r>
              <w:rPr>
                <w:b/>
                <w:color w:val="FFFFFF"/>
              </w:rPr>
              <w:t xml:space="preserve"> y </w:t>
            </w:r>
            <w:proofErr w:type="spellStart"/>
            <w:r>
              <w:rPr>
                <w:b/>
                <w:color w:val="FFFFFF"/>
              </w:rPr>
              <w:t>Comportamiento</w:t>
            </w:r>
            <w:proofErr w:type="spellEnd"/>
          </w:p>
        </w:tc>
      </w:tr>
      <w:tr w:rsidR="000035C3" w14:paraId="58F0562A" w14:textId="77777777" w:rsidTr="008A4B2B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11C08186" w14:textId="77777777" w:rsidR="000035C3" w:rsidRDefault="000035C3" w:rsidP="008A4B2B">
            <w:pPr>
              <w:spacing w:before="80" w:after="80"/>
            </w:pPr>
            <w:proofErr w:type="spellStart"/>
            <w:r>
              <w:rPr>
                <w:b/>
              </w:rPr>
              <w:t>Clasificación</w:t>
            </w:r>
            <w:proofErr w:type="spellEnd"/>
          </w:p>
        </w:tc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2135B7BD" w14:textId="77777777" w:rsidR="000035C3" w:rsidRDefault="000035C3" w:rsidP="008A4B2B">
            <w:pPr>
              <w:spacing w:before="80" w:after="80"/>
            </w:pPr>
            <w:r>
              <w:rPr>
                <w:b/>
              </w:rPr>
              <w:t xml:space="preserve">Voto </w:t>
            </w:r>
            <w:proofErr w:type="spellStart"/>
            <w:r>
              <w:rPr>
                <w:b/>
              </w:rPr>
              <w:t>Mayoritario</w:t>
            </w:r>
            <w:proofErr w:type="spellEnd"/>
            <w:r>
              <w:rPr>
                <w:b/>
              </w:rPr>
              <w:t xml:space="preserve"> (Majority Vote)</w:t>
            </w:r>
          </w:p>
        </w:tc>
        <w:tc>
          <w:tcPr>
            <w:tcW w:w="3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24D6A122" w14:textId="77777777" w:rsidR="000035C3" w:rsidRDefault="000035C3" w:rsidP="008A4B2B">
            <w:pPr>
              <w:spacing w:before="80" w:after="80"/>
            </w:pPr>
            <w:r>
              <w:t xml:space="preserve">Se </w:t>
            </w:r>
            <w:proofErr w:type="spellStart"/>
            <w:r>
              <w:t>asigna</w:t>
            </w:r>
            <w:proofErr w:type="spellEnd"/>
            <w:r>
              <w:t xml:space="preserve"> la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frecuente</w:t>
            </w:r>
            <w:proofErr w:type="spellEnd"/>
            <w:r>
              <w:t xml:space="preserve"> entre las </w:t>
            </w:r>
            <w:proofErr w:type="spellStart"/>
            <w:r>
              <w:t>predicciones</w:t>
            </w:r>
            <w:proofErr w:type="spellEnd"/>
            <w:r>
              <w:t xml:space="preserve"> </w:t>
            </w:r>
            <w:proofErr w:type="spellStart"/>
            <w:r>
              <w:t>individuales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N </w:t>
            </w:r>
            <w:proofErr w:type="spellStart"/>
            <w:r>
              <w:t>árboles</w:t>
            </w:r>
            <w:proofErr w:type="spellEnd"/>
            <w:r>
              <w:t>.</w:t>
            </w:r>
          </w:p>
        </w:tc>
      </w:tr>
      <w:tr w:rsidR="000035C3" w14:paraId="6A22CF74" w14:textId="77777777" w:rsidTr="008A4B2B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72667AC" w14:textId="77777777" w:rsidR="000035C3" w:rsidRDefault="000035C3" w:rsidP="008A4B2B">
            <w:pPr>
              <w:spacing w:before="80" w:after="80"/>
            </w:pPr>
            <w:proofErr w:type="spellStart"/>
            <w:r>
              <w:rPr>
                <w:b/>
              </w:rPr>
              <w:t>Regresión</w:t>
            </w:r>
            <w:proofErr w:type="spellEnd"/>
          </w:p>
        </w:tc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763DFDE" w14:textId="77777777" w:rsidR="000035C3" w:rsidRDefault="000035C3" w:rsidP="008A4B2B">
            <w:pPr>
              <w:spacing w:before="80" w:after="80"/>
            </w:pPr>
            <w:proofErr w:type="spellStart"/>
            <w:r>
              <w:rPr>
                <w:b/>
              </w:rPr>
              <w:t>Promedio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Matemático</w:t>
            </w:r>
            <w:proofErr w:type="spellEnd"/>
            <w:r>
              <w:rPr>
                <w:b/>
              </w:rPr>
              <w:t xml:space="preserve"> (Mathematical Mean)</w:t>
            </w:r>
          </w:p>
        </w:tc>
        <w:tc>
          <w:tcPr>
            <w:tcW w:w="3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0D900BD6" w14:textId="77777777" w:rsidR="000035C3" w:rsidRDefault="000035C3" w:rsidP="008A4B2B">
            <w:pPr>
              <w:spacing w:before="80" w:after="80"/>
            </w:pPr>
            <w:r>
              <w:t xml:space="preserve">Se </w:t>
            </w:r>
            <w:proofErr w:type="spellStart"/>
            <w:r>
              <w:t>calcula</w:t>
            </w:r>
            <w:proofErr w:type="spellEnd"/>
            <w:r>
              <w:t xml:space="preserve"> la media </w:t>
            </w:r>
            <w:proofErr w:type="spellStart"/>
            <w:r>
              <w:t>aritmética</w:t>
            </w:r>
            <w:proofErr w:type="spellEnd"/>
            <w:r>
              <w:t xml:space="preserve"> de las </w:t>
            </w:r>
            <w:proofErr w:type="spellStart"/>
            <w:r>
              <w:t>salidas</w:t>
            </w:r>
            <w:proofErr w:type="spellEnd"/>
            <w:r>
              <w:t xml:space="preserve"> </w:t>
            </w:r>
            <w:proofErr w:type="spellStart"/>
            <w:r>
              <w:t>continuas</w:t>
            </w:r>
            <w:proofErr w:type="spellEnd"/>
            <w:r>
              <w:t xml:space="preserve"> </w:t>
            </w:r>
            <w:proofErr w:type="spellStart"/>
            <w:r>
              <w:t>emitidas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árbol </w:t>
            </w:r>
            <w:proofErr w:type="spellStart"/>
            <w:r>
              <w:t>estimador</w:t>
            </w:r>
            <w:proofErr w:type="spellEnd"/>
            <w:r>
              <w:t>.</w:t>
            </w:r>
          </w:p>
        </w:tc>
      </w:tr>
    </w:tbl>
    <w:p w14:paraId="547D969E" w14:textId="77777777" w:rsidR="000035C3" w:rsidRDefault="000035C3" w:rsidP="000035C3"/>
    <w:p w14:paraId="71080070" w14:textId="77777777" w:rsidR="000035C3" w:rsidRDefault="000035C3" w:rsidP="000035C3">
      <w:pPr>
        <w:keepNext/>
        <w:spacing w:before="240" w:after="80"/>
      </w:pPr>
      <w:proofErr w:type="spellStart"/>
      <w:r>
        <w:rPr>
          <w:b/>
          <w:color w:val="008080"/>
          <w:sz w:val="26"/>
        </w:rPr>
        <w:t>Ejemplo</w:t>
      </w:r>
      <w:proofErr w:type="spellEnd"/>
      <w:r>
        <w:rPr>
          <w:b/>
          <w:color w:val="008080"/>
          <w:sz w:val="26"/>
        </w:rPr>
        <w:t xml:space="preserve"> </w:t>
      </w:r>
      <w:proofErr w:type="spellStart"/>
      <w:r>
        <w:rPr>
          <w:b/>
          <w:color w:val="008080"/>
          <w:sz w:val="26"/>
        </w:rPr>
        <w:t>Práctico</w:t>
      </w:r>
      <w:proofErr w:type="spellEnd"/>
      <w:r>
        <w:rPr>
          <w:b/>
          <w:color w:val="008080"/>
          <w:sz w:val="26"/>
        </w:rPr>
        <w:t xml:space="preserve"> de Bagging </w:t>
      </w:r>
      <w:proofErr w:type="spellStart"/>
      <w:r>
        <w:rPr>
          <w:b/>
          <w:color w:val="008080"/>
          <w:sz w:val="26"/>
        </w:rPr>
        <w:t>en</w:t>
      </w:r>
      <w:proofErr w:type="spellEnd"/>
      <w:r>
        <w:rPr>
          <w:b/>
          <w:color w:val="008080"/>
          <w:sz w:val="26"/>
        </w:rPr>
        <w:t xml:space="preserve"> </w:t>
      </w:r>
      <w:proofErr w:type="spellStart"/>
      <w:r>
        <w:rPr>
          <w:b/>
          <w:color w:val="008080"/>
          <w:sz w:val="26"/>
        </w:rPr>
        <w:t>Regresión</w:t>
      </w:r>
      <w:proofErr w:type="spellEnd"/>
      <w:r>
        <w:rPr>
          <w:b/>
          <w:color w:val="008080"/>
          <w:sz w:val="26"/>
        </w:rPr>
        <w:t xml:space="preserve"> (</w:t>
      </w:r>
      <w:proofErr w:type="spellStart"/>
      <w:r>
        <w:rPr>
          <w:b/>
          <w:color w:val="008080"/>
          <w:sz w:val="26"/>
        </w:rPr>
        <w:t>Temperatura</w:t>
      </w:r>
      <w:proofErr w:type="spellEnd"/>
      <w:r>
        <w:rPr>
          <w:b/>
          <w:color w:val="008080"/>
          <w:sz w:val="26"/>
        </w:rPr>
        <w:t xml:space="preserve"> vs. </w:t>
      </w:r>
      <w:proofErr w:type="spellStart"/>
      <w:r>
        <w:rPr>
          <w:b/>
          <w:color w:val="008080"/>
          <w:sz w:val="26"/>
        </w:rPr>
        <w:t>Ozono</w:t>
      </w:r>
      <w:proofErr w:type="spellEnd"/>
      <w:r>
        <w:rPr>
          <w:b/>
          <w:color w:val="008080"/>
          <w:sz w:val="26"/>
        </w:rPr>
        <w:t>)</w:t>
      </w:r>
    </w:p>
    <w:p w14:paraId="5B05CF1C" w14:textId="77777777" w:rsidR="000035C3" w:rsidRDefault="000035C3" w:rsidP="000035C3">
      <w:pPr>
        <w:spacing w:before="160" w:after="80"/>
        <w:jc w:val="center"/>
      </w:pPr>
      <w:r>
        <w:rPr>
          <w:noProof/>
        </w:rPr>
        <w:drawing>
          <wp:inline distT="0" distB="0" distL="0" distR="0" wp14:anchorId="707090E3" wp14:editId="326D4BED">
            <wp:extent cx="5196679" cy="5166360"/>
            <wp:effectExtent l="0" t="0" r="4445" b="0"/>
            <wp:docPr id="191542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232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8274" cy="51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39EB" w14:textId="77777777" w:rsidR="000035C3" w:rsidRDefault="000035C3" w:rsidP="000035C3">
      <w:pPr>
        <w:spacing w:after="240"/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 2: Curvas de </w:t>
      </w:r>
      <w:proofErr w:type="spellStart"/>
      <w:r>
        <w:rPr>
          <w:i/>
          <w:color w:val="646464"/>
          <w:sz w:val="19"/>
        </w:rPr>
        <w:t>predicción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estimadores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individuales</w:t>
      </w:r>
      <w:proofErr w:type="spellEnd"/>
      <w:r>
        <w:rPr>
          <w:i/>
          <w:color w:val="646464"/>
          <w:sz w:val="19"/>
        </w:rPr>
        <w:t xml:space="preserve"> (</w:t>
      </w:r>
      <w:proofErr w:type="spellStart"/>
      <w:r>
        <w:rPr>
          <w:i/>
          <w:color w:val="646464"/>
          <w:sz w:val="19"/>
        </w:rPr>
        <w:t>líneas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verdes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finas</w:t>
      </w:r>
      <w:proofErr w:type="spellEnd"/>
      <w:r>
        <w:rPr>
          <w:i/>
          <w:color w:val="646464"/>
          <w:sz w:val="19"/>
        </w:rPr>
        <w:t xml:space="preserve">) </w:t>
      </w:r>
      <w:proofErr w:type="spellStart"/>
      <w:r>
        <w:rPr>
          <w:i/>
          <w:color w:val="646464"/>
          <w:sz w:val="19"/>
        </w:rPr>
        <w:t>frente</w:t>
      </w:r>
      <w:proofErr w:type="spellEnd"/>
      <w:r>
        <w:rPr>
          <w:i/>
          <w:color w:val="646464"/>
          <w:sz w:val="19"/>
        </w:rPr>
        <w:t xml:space="preserve"> a la </w:t>
      </w:r>
      <w:proofErr w:type="spellStart"/>
      <w:r>
        <w:rPr>
          <w:i/>
          <w:color w:val="646464"/>
          <w:sz w:val="19"/>
        </w:rPr>
        <w:t>predicción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promediada</w:t>
      </w:r>
      <w:proofErr w:type="spellEnd"/>
      <w:r>
        <w:rPr>
          <w:i/>
          <w:color w:val="646464"/>
          <w:sz w:val="19"/>
        </w:rPr>
        <w:t xml:space="preserve"> del </w:t>
      </w:r>
      <w:proofErr w:type="spellStart"/>
      <w:r>
        <w:rPr>
          <w:i/>
          <w:color w:val="646464"/>
          <w:sz w:val="19"/>
        </w:rPr>
        <w:t>ensamble</w:t>
      </w:r>
      <w:proofErr w:type="spellEnd"/>
      <w:r>
        <w:rPr>
          <w:i/>
          <w:color w:val="646464"/>
          <w:sz w:val="19"/>
        </w:rPr>
        <w:t xml:space="preserve"> (</w:t>
      </w:r>
      <w:proofErr w:type="spellStart"/>
      <w:r>
        <w:rPr>
          <w:i/>
          <w:color w:val="646464"/>
          <w:sz w:val="19"/>
        </w:rPr>
        <w:t>línea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verde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gruesa</w:t>
      </w:r>
      <w:proofErr w:type="spellEnd"/>
      <w:r>
        <w:rPr>
          <w:i/>
          <w:color w:val="646464"/>
          <w:sz w:val="19"/>
        </w:rPr>
        <w:t>).</w:t>
      </w:r>
    </w:p>
    <w:p w14:paraId="29A5B08F" w14:textId="77777777" w:rsidR="000035C3" w:rsidRDefault="000035C3" w:rsidP="000035C3">
      <w:r>
        <w:lastRenderedPageBreak/>
        <w:t xml:space="preserve">Como se </w:t>
      </w:r>
      <w:proofErr w:type="spellStart"/>
      <w:r>
        <w:t>aprecia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gráfica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verdes</w:t>
      </w:r>
      <w:proofErr w:type="spellEnd"/>
      <w:r>
        <w:t xml:space="preserve"> </w:t>
      </w:r>
      <w:proofErr w:type="spellStart"/>
      <w:r>
        <w:t>finas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la </w:t>
      </w:r>
      <w:proofErr w:type="spellStart"/>
      <w:r>
        <w:t>predicción</w:t>
      </w:r>
      <w:proofErr w:type="spellEnd"/>
      <w:r>
        <w:t xml:space="preserve"> de un árbol individual </w:t>
      </w:r>
      <w:proofErr w:type="spellStart"/>
      <w:r>
        <w:t>entrenado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bootstrap </w:t>
      </w:r>
      <w:proofErr w:type="spellStart"/>
      <w:r>
        <w:t>diferente</w:t>
      </w:r>
      <w:proofErr w:type="spellEnd"/>
      <w:r>
        <w:t xml:space="preserve">. La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gruesa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promedio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. Se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promedio</w:t>
      </w:r>
      <w:proofErr w:type="spellEnd"/>
      <w:r>
        <w:t xml:space="preserve"> produce </w:t>
      </w:r>
      <w:proofErr w:type="spellStart"/>
      <w:r>
        <w:t>una</w:t>
      </w:r>
      <w:proofErr w:type="spellEnd"/>
      <w:r>
        <w:t xml:space="preserve"> curva de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suave y robusta, </w:t>
      </w:r>
      <w:proofErr w:type="spellStart"/>
      <w:r>
        <w:t>eliminando</w:t>
      </w:r>
      <w:proofErr w:type="spellEnd"/>
      <w:r>
        <w:t xml:space="preserve"> la </w:t>
      </w:r>
      <w:proofErr w:type="spellStart"/>
      <w:r>
        <w:t>volatilidad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escalones</w:t>
      </w:r>
      <w:proofErr w:type="spellEnd"/>
      <w:r>
        <w:t xml:space="preserve"> </w:t>
      </w:r>
      <w:proofErr w:type="spellStart"/>
      <w:r>
        <w:t>abruptos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de un solo árbol.</w:t>
      </w:r>
    </w:p>
    <w:p w14:paraId="54731CAA" w14:textId="77777777" w:rsidR="000035C3" w:rsidRDefault="000035C3" w:rsidP="000035C3">
      <w:pPr>
        <w:keepNext/>
        <w:pBdr>
          <w:bottom w:val="single" w:sz="12" w:space="4" w:color="1B365D"/>
        </w:pBdr>
        <w:spacing w:before="320"/>
      </w:pPr>
      <w:r>
        <w:rPr>
          <w:b/>
          <w:color w:val="1B365D"/>
          <w:sz w:val="32"/>
        </w:rPr>
        <w:t xml:space="preserve">4. </w:t>
      </w:r>
      <w:proofErr w:type="spellStart"/>
      <w:r>
        <w:rPr>
          <w:b/>
          <w:color w:val="1B365D"/>
          <w:sz w:val="32"/>
        </w:rPr>
        <w:t>Limitaciones</w:t>
      </w:r>
      <w:proofErr w:type="spellEnd"/>
      <w:r>
        <w:rPr>
          <w:b/>
          <w:color w:val="1B365D"/>
          <w:sz w:val="32"/>
        </w:rPr>
        <w:t xml:space="preserve"> y </w:t>
      </w:r>
      <w:proofErr w:type="spellStart"/>
      <w:r>
        <w:rPr>
          <w:b/>
          <w:color w:val="1B365D"/>
          <w:sz w:val="32"/>
        </w:rPr>
        <w:t>Desventajas</w:t>
      </w:r>
      <w:proofErr w:type="spellEnd"/>
      <w:r>
        <w:rPr>
          <w:b/>
          <w:color w:val="1B365D"/>
          <w:sz w:val="32"/>
        </w:rPr>
        <w:t xml:space="preserve"> de Bagging</w:t>
      </w:r>
    </w:p>
    <w:p w14:paraId="5F1F80DE" w14:textId="77777777" w:rsidR="000035C3" w:rsidRDefault="000035C3" w:rsidP="000035C3">
      <w:r>
        <w:t xml:space="preserve">A </w:t>
      </w:r>
      <w:proofErr w:type="spellStart"/>
      <w:r>
        <w:t>pesar</w:t>
      </w:r>
      <w:proofErr w:type="spellEnd"/>
      <w:r>
        <w:t xml:space="preserve"> de sus </w:t>
      </w:r>
      <w:proofErr w:type="spellStart"/>
      <w:r>
        <w:t>amplias</w:t>
      </w:r>
      <w:proofErr w:type="spellEnd"/>
      <w:r>
        <w:t xml:space="preserve">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predictivas</w:t>
      </w:r>
      <w:proofErr w:type="spellEnd"/>
      <w:r>
        <w:t xml:space="preserve">, la </w:t>
      </w:r>
      <w:proofErr w:type="spellStart"/>
      <w:r>
        <w:t>técnica</w:t>
      </w:r>
      <w:proofErr w:type="spellEnd"/>
      <w:r>
        <w:t xml:space="preserve"> de Bagging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>:</w:t>
      </w:r>
    </w:p>
    <w:p w14:paraId="569FC00E" w14:textId="77777777" w:rsidR="000035C3" w:rsidRDefault="000035C3" w:rsidP="000035C3">
      <w:pPr>
        <w:pStyle w:val="Listaconvietas"/>
      </w:pPr>
      <w:proofErr w:type="spellStart"/>
      <w:r>
        <w:rPr>
          <w:b/>
        </w:rPr>
        <w:t>Subajuste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son </w:t>
      </w:r>
      <w:proofErr w:type="spellStart"/>
      <w:r>
        <w:rPr>
          <w:b/>
        </w:rPr>
        <w:t>muy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superficiales</w:t>
      </w:r>
      <w:proofErr w:type="spellEnd"/>
      <w:r>
        <w:rPr>
          <w:b/>
        </w:rPr>
        <w:t xml:space="preserve">: </w:t>
      </w:r>
      <w:r>
        <w:t xml:space="preserve">Si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componen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poca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de conjunto </w:t>
      </w:r>
      <w:proofErr w:type="spellStart"/>
      <w:r>
        <w:t>continuará</w:t>
      </w:r>
      <w:proofErr w:type="spellEnd"/>
      <w:r>
        <w:t xml:space="preserve"> </w:t>
      </w:r>
      <w:proofErr w:type="spellStart"/>
      <w:r>
        <w:t>subajustando</w:t>
      </w:r>
      <w:proofErr w:type="spellEnd"/>
      <w:r>
        <w:t xml:space="preserve"> (underfitting),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 e </w:t>
      </w:r>
      <w:proofErr w:type="spellStart"/>
      <w:r>
        <w:t>incapaces</w:t>
      </w:r>
      <w:proofErr w:type="spellEnd"/>
      <w:r>
        <w:t xml:space="preserve"> no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4997B925" w14:textId="77777777" w:rsidR="000035C3" w:rsidRDefault="000035C3" w:rsidP="000035C3">
      <w:pPr>
        <w:pStyle w:val="Listaconvietas"/>
      </w:pPr>
      <w:r>
        <w:rPr>
          <w:b/>
        </w:rPr>
        <w:t xml:space="preserve">Riesgo residual de </w:t>
      </w:r>
      <w:proofErr w:type="spellStart"/>
      <w:r>
        <w:rPr>
          <w:b/>
        </w:rPr>
        <w:t>sobreajuste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son </w:t>
      </w:r>
      <w:proofErr w:type="spellStart"/>
      <w:r>
        <w:rPr>
          <w:b/>
        </w:rPr>
        <w:t>excesivamente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grandes</w:t>
      </w:r>
      <w:proofErr w:type="spellEnd"/>
      <w:r>
        <w:rPr>
          <w:b/>
        </w:rPr>
        <w:t xml:space="preserve">: </w:t>
      </w:r>
      <w:r>
        <w:t xml:space="preserve">Si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crecen</w:t>
      </w:r>
      <w:proofErr w:type="spellEnd"/>
      <w:r>
        <w:t xml:space="preserve"> </w:t>
      </w:r>
      <w:proofErr w:type="spellStart"/>
      <w:r>
        <w:t>desmedidamente</w:t>
      </w:r>
      <w:proofErr w:type="spellEnd"/>
      <w:r>
        <w:t xml:space="preserve"> sin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restricción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correlación</w:t>
      </w:r>
      <w:proofErr w:type="spellEnd"/>
      <w:r>
        <w:t xml:space="preserve"> entre las </w:t>
      </w:r>
      <w:proofErr w:type="spellStart"/>
      <w:r>
        <w:t>muestras</w:t>
      </w:r>
      <w:proofErr w:type="spellEnd"/>
      <w:r>
        <w:t xml:space="preserve">, </w:t>
      </w:r>
      <w:proofErr w:type="spellStart"/>
      <w:r>
        <w:t>persiste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sobreajuste</w:t>
      </w:r>
      <w:proofErr w:type="spellEnd"/>
      <w:r>
        <w:t xml:space="preserve"> (overfitting).</w:t>
      </w:r>
    </w:p>
    <w:p w14:paraId="3A33D94E" w14:textId="5CA69509" w:rsidR="0078225A" w:rsidRDefault="000035C3" w:rsidP="000035C3">
      <w:proofErr w:type="spellStart"/>
      <w:r>
        <w:rPr>
          <w:b/>
        </w:rPr>
        <w:t>Pérdida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Interpretabilidad</w:t>
      </w:r>
      <w:proofErr w:type="spellEnd"/>
      <w:r>
        <w:rPr>
          <w:b/>
        </w:rPr>
        <w:t xml:space="preserve"> Directa: </w:t>
      </w:r>
      <w:r>
        <w:t xml:space="preserve">A </w:t>
      </w:r>
      <w:proofErr w:type="spellStart"/>
      <w:r>
        <w:t>diferencia</w:t>
      </w:r>
      <w:proofErr w:type="spellEnd"/>
      <w:r>
        <w:t xml:space="preserve"> de un </w:t>
      </w:r>
      <w:proofErr w:type="spellStart"/>
      <w:r>
        <w:t>único</w:t>
      </w:r>
      <w:proofErr w:type="spellEnd"/>
      <w:r>
        <w:t xml:space="preserve">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rastrear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'</w:t>
      </w:r>
      <w:proofErr w:type="spellStart"/>
      <w:r>
        <w:t>si-entonces</w:t>
      </w:r>
      <w:proofErr w:type="spellEnd"/>
      <w:r>
        <w:t xml:space="preserve">',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promediado</w:t>
      </w:r>
      <w:proofErr w:type="spellEnd"/>
      <w:r>
        <w:t xml:space="preserve">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decenas</w:t>
      </w:r>
      <w:proofErr w:type="spellEnd"/>
      <w:r>
        <w:t xml:space="preserve"> o </w:t>
      </w:r>
      <w:proofErr w:type="spellStart"/>
      <w:r>
        <w:t>cientos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interpretabilidad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.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rastrear</w:t>
      </w:r>
      <w:proofErr w:type="spellEnd"/>
      <w:r>
        <w:t xml:space="preserve"> de forma </w:t>
      </w:r>
      <w:proofErr w:type="spellStart"/>
      <w:r>
        <w:t>intuitiva</w:t>
      </w:r>
      <w:proofErr w:type="spellEnd"/>
      <w:r>
        <w:t xml:space="preserve"> la </w:t>
      </w:r>
      <w:proofErr w:type="spellStart"/>
      <w:r>
        <w:t>trayectoria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individual a </w:t>
      </w:r>
      <w:proofErr w:type="spellStart"/>
      <w:r>
        <w:t>través</w:t>
      </w:r>
      <w:proofErr w:type="spellEnd"/>
      <w:r>
        <w:t xml:space="preserve"> del conjunto </w:t>
      </w:r>
      <w:proofErr w:type="spellStart"/>
      <w:r>
        <w:t>agregador</w:t>
      </w:r>
      <w:proofErr w:type="spellEnd"/>
      <w:r>
        <w:t>.</w:t>
      </w:r>
    </w:p>
    <w:p w14:paraId="3433E338" w14:textId="77777777" w:rsidR="00A25C34" w:rsidRDefault="00A25C34" w:rsidP="000035C3"/>
    <w:p w14:paraId="3F5F7440" w14:textId="77777777" w:rsidR="00A25C34" w:rsidRDefault="00A25C34" w:rsidP="000035C3"/>
    <w:p w14:paraId="0BBBFA3E" w14:textId="77777777" w:rsidR="00A25C34" w:rsidRDefault="00A25C34" w:rsidP="000035C3"/>
    <w:p w14:paraId="37A2BBCC" w14:textId="77777777" w:rsidR="00A25C34" w:rsidRDefault="00A25C34" w:rsidP="000035C3"/>
    <w:p w14:paraId="41E102A4" w14:textId="77777777" w:rsidR="00A25C34" w:rsidRDefault="00A25C34" w:rsidP="000035C3"/>
    <w:p w14:paraId="5D1079A5" w14:textId="77777777" w:rsidR="00A25C34" w:rsidRDefault="00A25C34" w:rsidP="000035C3"/>
    <w:p w14:paraId="0E882B17" w14:textId="77777777" w:rsidR="00A25C34" w:rsidRDefault="00A25C34" w:rsidP="000035C3"/>
    <w:p w14:paraId="5B08B2DC" w14:textId="77777777" w:rsidR="00A25C34" w:rsidRDefault="00A25C34" w:rsidP="000035C3"/>
    <w:p w14:paraId="7DE718EB" w14:textId="77777777" w:rsidR="00A25C34" w:rsidRDefault="00A25C34" w:rsidP="000035C3"/>
    <w:p w14:paraId="0287B154" w14:textId="77777777" w:rsidR="00A25C34" w:rsidRDefault="00A25C34" w:rsidP="000035C3"/>
    <w:p w14:paraId="6A5EA340" w14:textId="77777777" w:rsidR="00A25C34" w:rsidRDefault="00A25C34" w:rsidP="000035C3"/>
    <w:p w14:paraId="4BE38F81" w14:textId="77777777" w:rsidR="00A25C34" w:rsidRDefault="00A25C34" w:rsidP="000035C3"/>
    <w:p w14:paraId="02471AF3" w14:textId="77777777" w:rsidR="00A25C34" w:rsidRDefault="00A25C34" w:rsidP="000035C3"/>
    <w:p w14:paraId="5CAD62B5" w14:textId="4E59BA84" w:rsidR="00A25C34" w:rsidRDefault="00A25C34" w:rsidP="000035C3"/>
    <w:p w14:paraId="6413DF90" w14:textId="77777777" w:rsidR="00A25C34" w:rsidRDefault="00A25C34" w:rsidP="00A25C34">
      <w:pPr>
        <w:spacing w:after="80"/>
      </w:pPr>
      <w:r>
        <w:rPr>
          <w:rFonts w:ascii="Arial" w:hAnsi="Arial"/>
          <w:b/>
          <w:color w:val="4A777A"/>
          <w:sz w:val="28"/>
        </w:rPr>
        <w:lastRenderedPageBreak/>
        <w:t xml:space="preserve">3.1.4 Árbol de </w:t>
      </w:r>
      <w:proofErr w:type="spellStart"/>
      <w:r>
        <w:rPr>
          <w:rFonts w:ascii="Arial" w:hAnsi="Arial"/>
          <w:b/>
          <w:color w:val="4A777A"/>
          <w:sz w:val="28"/>
        </w:rPr>
        <w:t>Decisión</w:t>
      </w:r>
      <w:proofErr w:type="spellEnd"/>
      <w:r>
        <w:rPr>
          <w:rFonts w:ascii="Arial" w:hAnsi="Arial"/>
          <w:b/>
          <w:color w:val="4A777A"/>
          <w:sz w:val="28"/>
        </w:rPr>
        <w:t xml:space="preserve"> vs Bagging</w:t>
      </w:r>
      <w:r>
        <w:rPr>
          <w:rFonts w:ascii="Arial" w:hAnsi="Arial"/>
          <w:b/>
          <w:color w:val="4A777A"/>
          <w:sz w:val="28"/>
        </w:rPr>
        <w:br/>
      </w:r>
      <w:proofErr w:type="spellStart"/>
      <w:r>
        <w:rPr>
          <w:rFonts w:ascii="Arial" w:hAnsi="Arial"/>
          <w:b/>
          <w:color w:val="1B365D"/>
          <w:sz w:val="44"/>
        </w:rPr>
        <w:t>Análisis</w:t>
      </w:r>
      <w:proofErr w:type="spellEnd"/>
      <w:r>
        <w:rPr>
          <w:rFonts w:ascii="Arial" w:hAnsi="Arial"/>
          <w:b/>
          <w:color w:val="1B365D"/>
          <w:sz w:val="44"/>
        </w:rPr>
        <w:t xml:space="preserve"> </w:t>
      </w:r>
      <w:proofErr w:type="spellStart"/>
      <w:r>
        <w:rPr>
          <w:rFonts w:ascii="Arial" w:hAnsi="Arial"/>
          <w:b/>
          <w:color w:val="1B365D"/>
          <w:sz w:val="44"/>
        </w:rPr>
        <w:t>Comparativo</w:t>
      </w:r>
      <w:proofErr w:type="spellEnd"/>
      <w:r>
        <w:rPr>
          <w:rFonts w:ascii="Arial" w:hAnsi="Arial"/>
          <w:b/>
          <w:color w:val="1B365D"/>
          <w:sz w:val="44"/>
        </w:rPr>
        <w:t xml:space="preserve"> de </w:t>
      </w:r>
      <w:proofErr w:type="spellStart"/>
      <w:r>
        <w:rPr>
          <w:rFonts w:ascii="Arial" w:hAnsi="Arial"/>
          <w:b/>
          <w:color w:val="1B365D"/>
          <w:sz w:val="44"/>
        </w:rPr>
        <w:t>Rendimiento</w:t>
      </w:r>
      <w:proofErr w:type="spellEnd"/>
      <w:r>
        <w:rPr>
          <w:rFonts w:ascii="Arial" w:hAnsi="Arial"/>
          <w:b/>
          <w:color w:val="1B365D"/>
          <w:sz w:val="44"/>
        </w:rPr>
        <w:t xml:space="preserve"> y </w:t>
      </w:r>
      <w:proofErr w:type="spellStart"/>
      <w:r>
        <w:rPr>
          <w:rFonts w:ascii="Arial" w:hAnsi="Arial"/>
          <w:b/>
          <w:color w:val="1B365D"/>
          <w:sz w:val="44"/>
        </w:rPr>
        <w:t>Sobreajuste</w:t>
      </w:r>
      <w:proofErr w:type="spellEnd"/>
      <w:r>
        <w:rPr>
          <w:rFonts w:ascii="Arial" w:hAnsi="Arial"/>
          <w:b/>
          <w:color w:val="1B365D"/>
          <w:sz w:val="44"/>
        </w:rPr>
        <w:t xml:space="preserve"> </w:t>
      </w:r>
      <w:proofErr w:type="spellStart"/>
      <w:r>
        <w:rPr>
          <w:rFonts w:ascii="Arial" w:hAnsi="Arial"/>
          <w:b/>
          <w:color w:val="1B365D"/>
          <w:sz w:val="44"/>
        </w:rPr>
        <w:t>según</w:t>
      </w:r>
      <w:proofErr w:type="spellEnd"/>
      <w:r>
        <w:rPr>
          <w:rFonts w:ascii="Arial" w:hAnsi="Arial"/>
          <w:b/>
          <w:color w:val="1B365D"/>
          <w:sz w:val="44"/>
        </w:rPr>
        <w:t xml:space="preserve"> la </w:t>
      </w:r>
      <w:proofErr w:type="spellStart"/>
      <w:r>
        <w:rPr>
          <w:rFonts w:ascii="Arial" w:hAnsi="Arial"/>
          <w:b/>
          <w:color w:val="1B365D"/>
          <w:sz w:val="44"/>
        </w:rPr>
        <w:t>Profundidad</w:t>
      </w:r>
      <w:proofErr w:type="spellEnd"/>
      <w:r>
        <w:rPr>
          <w:rFonts w:ascii="Arial" w:hAnsi="Arial"/>
          <w:b/>
          <w:color w:val="1B365D"/>
          <w:sz w:val="44"/>
        </w:rPr>
        <w:t xml:space="preserve"> del Modelo</w:t>
      </w:r>
    </w:p>
    <w:p w14:paraId="69749125" w14:textId="77777777" w:rsidR="00A25C34" w:rsidRDefault="00A25C34" w:rsidP="00A25C34">
      <w:pPr>
        <w:spacing w:after="360"/>
      </w:pPr>
      <w:proofErr w:type="spellStart"/>
      <w:r>
        <w:rPr>
          <w:i/>
          <w:color w:val="646464"/>
          <w:sz w:val="20"/>
        </w:rPr>
        <w:t>Apuntes</w:t>
      </w:r>
      <w:proofErr w:type="spellEnd"/>
      <w:r>
        <w:rPr>
          <w:i/>
          <w:color w:val="646464"/>
          <w:sz w:val="20"/>
        </w:rPr>
        <w:t xml:space="preserve"> </w:t>
      </w:r>
      <w:proofErr w:type="spellStart"/>
      <w:r>
        <w:rPr>
          <w:i/>
          <w:color w:val="646464"/>
          <w:sz w:val="20"/>
        </w:rPr>
        <w:t>Técnicos</w:t>
      </w:r>
      <w:proofErr w:type="spellEnd"/>
      <w:r>
        <w:rPr>
          <w:i/>
          <w:color w:val="646464"/>
          <w:sz w:val="20"/>
        </w:rPr>
        <w:t xml:space="preserve"> de </w:t>
      </w:r>
      <w:proofErr w:type="spellStart"/>
      <w:r>
        <w:rPr>
          <w:i/>
          <w:color w:val="646464"/>
          <w:sz w:val="20"/>
        </w:rPr>
        <w:t>Aprendizaje</w:t>
      </w:r>
      <w:proofErr w:type="spellEnd"/>
      <w:r>
        <w:rPr>
          <w:i/>
          <w:color w:val="646464"/>
          <w:sz w:val="20"/>
        </w:rPr>
        <w:t xml:space="preserve"> </w:t>
      </w:r>
      <w:proofErr w:type="spellStart"/>
      <w:r>
        <w:rPr>
          <w:i/>
          <w:color w:val="646464"/>
          <w:sz w:val="20"/>
        </w:rPr>
        <w:t>Automático</w:t>
      </w:r>
      <w:proofErr w:type="spellEnd"/>
      <w:r>
        <w:rPr>
          <w:i/>
          <w:color w:val="646464"/>
          <w:sz w:val="20"/>
        </w:rPr>
        <w:t xml:space="preserve"> — </w:t>
      </w:r>
      <w:proofErr w:type="spellStart"/>
      <w:r>
        <w:rPr>
          <w:i/>
          <w:color w:val="646464"/>
          <w:sz w:val="20"/>
        </w:rPr>
        <w:t>Algoritmos</w:t>
      </w:r>
      <w:proofErr w:type="spellEnd"/>
      <w:r>
        <w:rPr>
          <w:i/>
          <w:color w:val="646464"/>
          <w:sz w:val="20"/>
        </w:rPr>
        <w:t xml:space="preserve"> de </w:t>
      </w:r>
      <w:proofErr w:type="spellStart"/>
      <w:r>
        <w:rPr>
          <w:i/>
          <w:color w:val="646464"/>
          <w:sz w:val="20"/>
        </w:rPr>
        <w:t>Clasificación</w:t>
      </w:r>
      <w:proofErr w:type="spellEnd"/>
      <w:r>
        <w:rPr>
          <w:i/>
          <w:color w:val="646464"/>
          <w:sz w:val="20"/>
        </w:rPr>
        <w:t xml:space="preserve"> y </w:t>
      </w:r>
      <w:proofErr w:type="spellStart"/>
      <w:r>
        <w:rPr>
          <w:i/>
          <w:color w:val="646464"/>
          <w:sz w:val="20"/>
        </w:rPr>
        <w:t>Ensambles</w:t>
      </w:r>
      <w:proofErr w:type="spellEnd"/>
    </w:p>
    <w:p w14:paraId="37F11F9E" w14:textId="77777777" w:rsidR="00A25C34" w:rsidRDefault="00A25C34" w:rsidP="00A25C34">
      <w:pPr>
        <w:pStyle w:val="Ttulo2"/>
      </w:pPr>
      <w:proofErr w:type="spellStart"/>
      <w:r>
        <w:t>Índice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3856CECF" w14:textId="77777777" w:rsidR="00A25C34" w:rsidRDefault="00A25C34" w:rsidP="00A25C34">
      <w:r>
        <w:fldChar w:fldCharType="begin"/>
      </w:r>
      <w:r>
        <w:instrText>TOC \o "1-3" \h \z \u</w:instrText>
      </w:r>
      <w:r>
        <w:fldChar w:fldCharType="end"/>
      </w:r>
    </w:p>
    <w:p w14:paraId="7548AFF1" w14:textId="77777777" w:rsidR="00A25C34" w:rsidRDefault="00A25C34" w:rsidP="00A25C34">
      <w:pPr>
        <w:spacing w:after="360"/>
      </w:pPr>
      <w:r>
        <w:rPr>
          <w:i/>
          <w:color w:val="787878"/>
          <w:sz w:val="18"/>
        </w:rPr>
        <w:t xml:space="preserve">(El </w:t>
      </w:r>
      <w:proofErr w:type="spellStart"/>
      <w:r>
        <w:rPr>
          <w:i/>
          <w:color w:val="787878"/>
          <w:sz w:val="18"/>
        </w:rPr>
        <w:t>índice</w:t>
      </w:r>
      <w:proofErr w:type="spellEnd"/>
      <w:r>
        <w:rPr>
          <w:i/>
          <w:color w:val="787878"/>
          <w:sz w:val="18"/>
        </w:rPr>
        <w:t xml:space="preserve"> de </w:t>
      </w:r>
      <w:proofErr w:type="spellStart"/>
      <w:r>
        <w:rPr>
          <w:i/>
          <w:color w:val="787878"/>
          <w:sz w:val="18"/>
        </w:rPr>
        <w:t>contenidos</w:t>
      </w:r>
      <w:proofErr w:type="spellEnd"/>
      <w:r>
        <w:rPr>
          <w:i/>
          <w:color w:val="787878"/>
          <w:sz w:val="18"/>
        </w:rPr>
        <w:t xml:space="preserve"> se </w:t>
      </w:r>
      <w:proofErr w:type="spellStart"/>
      <w:r>
        <w:rPr>
          <w:i/>
          <w:color w:val="787878"/>
          <w:sz w:val="18"/>
        </w:rPr>
        <w:t>actualizará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automáticamente</w:t>
      </w:r>
      <w:proofErr w:type="spellEnd"/>
      <w:r>
        <w:rPr>
          <w:i/>
          <w:color w:val="787878"/>
          <w:sz w:val="18"/>
        </w:rPr>
        <w:t xml:space="preserve"> al </w:t>
      </w:r>
      <w:proofErr w:type="spellStart"/>
      <w:r>
        <w:rPr>
          <w:i/>
          <w:color w:val="787878"/>
          <w:sz w:val="18"/>
        </w:rPr>
        <w:t>abrir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este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documento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en</w:t>
      </w:r>
      <w:proofErr w:type="spellEnd"/>
      <w:r>
        <w:rPr>
          <w:i/>
          <w:color w:val="787878"/>
          <w:sz w:val="18"/>
        </w:rPr>
        <w:t xml:space="preserve"> Microsoft Word o Google Docs).</w:t>
      </w:r>
    </w:p>
    <w:p w14:paraId="00929B1A" w14:textId="77777777" w:rsidR="00A25C34" w:rsidRDefault="00A25C34" w:rsidP="00A25C34">
      <w:pPr>
        <w:pStyle w:val="Ttulo1"/>
      </w:pPr>
      <w:r>
        <w:t xml:space="preserve">1. Impacto de la </w:t>
      </w:r>
      <w:proofErr w:type="spellStart"/>
      <w:r>
        <w:t>Profundidad</w:t>
      </w:r>
      <w:proofErr w:type="spellEnd"/>
      <w:r>
        <w:t xml:space="preserve"> del Árbol (Tree Depth)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</w:p>
    <w:p w14:paraId="1354F350" w14:textId="77777777" w:rsidR="00A25C34" w:rsidRDefault="00A25C34" w:rsidP="00A25C34">
      <w:r>
        <w:rPr>
          <w:color w:val="3C3C3C"/>
        </w:rPr>
        <w:t xml:space="preserve">En el </w:t>
      </w:r>
      <w:proofErr w:type="spellStart"/>
      <w:r>
        <w:rPr>
          <w:color w:val="3C3C3C"/>
        </w:rPr>
        <w:t>modelado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mediante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árboles</w:t>
      </w:r>
      <w:proofErr w:type="spellEnd"/>
      <w:r>
        <w:rPr>
          <w:color w:val="3C3C3C"/>
        </w:rPr>
        <w:t xml:space="preserve"> de </w:t>
      </w:r>
      <w:proofErr w:type="spellStart"/>
      <w:r>
        <w:rPr>
          <w:color w:val="3C3C3C"/>
        </w:rPr>
        <w:t>decisión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individuales</w:t>
      </w:r>
      <w:proofErr w:type="spellEnd"/>
      <w:r>
        <w:rPr>
          <w:color w:val="3C3C3C"/>
        </w:rPr>
        <w:t xml:space="preserve">, la </w:t>
      </w:r>
      <w:proofErr w:type="spellStart"/>
      <w:r>
        <w:rPr>
          <w:color w:val="3C3C3C"/>
        </w:rPr>
        <w:t>profundidad</w:t>
      </w:r>
      <w:proofErr w:type="spellEnd"/>
      <w:r>
        <w:rPr>
          <w:color w:val="3C3C3C"/>
        </w:rPr>
        <w:t xml:space="preserve"> del árbol (</w:t>
      </w:r>
      <w:r>
        <w:rPr>
          <w:b/>
        </w:rPr>
        <w:t>Tree Depth</w:t>
      </w:r>
      <w:r>
        <w:t xml:space="preserve">)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hiperparámetro</w:t>
      </w:r>
      <w:proofErr w:type="spellEnd"/>
      <w:r>
        <w:t xml:space="preserve"> fundamental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.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añade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a un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, la </w:t>
      </w:r>
      <w:proofErr w:type="spellStart"/>
      <w:r>
        <w:t>estructura</w:t>
      </w:r>
      <w:proofErr w:type="spellEnd"/>
      <w:r>
        <w:t xml:space="preserve"> divide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regiones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al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>.</w:t>
      </w:r>
    </w:p>
    <w:p w14:paraId="3D0706C0" w14:textId="77777777" w:rsidR="00A25C34" w:rsidRDefault="00A25C34" w:rsidP="00A25C34">
      <w:r>
        <w:rPr>
          <w:color w:val="3C3C3C"/>
        </w:rPr>
        <w:t xml:space="preserve">Por el </w:t>
      </w:r>
      <w:proofErr w:type="spellStart"/>
      <w:r>
        <w:rPr>
          <w:color w:val="3C3C3C"/>
        </w:rPr>
        <w:t>contrario</w:t>
      </w:r>
      <w:proofErr w:type="spellEnd"/>
      <w:r>
        <w:rPr>
          <w:color w:val="3C3C3C"/>
        </w:rPr>
        <w:t xml:space="preserve">, el </w:t>
      </w:r>
      <w:proofErr w:type="spellStart"/>
      <w:r>
        <w:rPr>
          <w:color w:val="3C3C3C"/>
        </w:rPr>
        <w:t>algoritmo</w:t>
      </w:r>
      <w:proofErr w:type="spellEnd"/>
      <w:r>
        <w:rPr>
          <w:color w:val="3C3C3C"/>
        </w:rPr>
        <w:t xml:space="preserve"> de </w:t>
      </w:r>
      <w:proofErr w:type="spellStart"/>
      <w:r>
        <w:rPr>
          <w:color w:val="3C3C3C"/>
        </w:rPr>
        <w:t>ensamblado</w:t>
      </w:r>
      <w:proofErr w:type="spellEnd"/>
      <w:r>
        <w:rPr>
          <w:color w:val="3C3C3C"/>
        </w:rPr>
        <w:t xml:space="preserve"> </w:t>
      </w:r>
      <w:r>
        <w:rPr>
          <w:b/>
        </w:rPr>
        <w:t>Bagging (Bootstrap Aggregating)</w:t>
      </w:r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sensiblemente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ante el </w:t>
      </w:r>
      <w:proofErr w:type="spellStart"/>
      <w:r>
        <w:t>incremento</w:t>
      </w:r>
      <w:proofErr w:type="spellEnd"/>
      <w:r>
        <w:t xml:space="preserve"> de la </w:t>
      </w:r>
      <w:proofErr w:type="spellStart"/>
      <w:r>
        <w:t>profundidad</w:t>
      </w:r>
      <w:proofErr w:type="spellEnd"/>
      <w:r>
        <w:t xml:space="preserve">. Al </w:t>
      </w:r>
      <w:proofErr w:type="spellStart"/>
      <w:r>
        <w:t>promediar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entrenados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bootstrap, Bagging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superior de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generalizado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estimadores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. No obstante,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incremento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no produce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indefinidas</w:t>
      </w:r>
      <w:proofErr w:type="spellEnd"/>
      <w:r>
        <w:t xml:space="preserve">: </w:t>
      </w:r>
      <w:proofErr w:type="spellStart"/>
      <w:r>
        <w:t>eventualmente</w:t>
      </w:r>
      <w:proofErr w:type="spellEnd"/>
      <w:r>
        <w:t xml:space="preserve">, 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se </w:t>
      </w:r>
      <w:proofErr w:type="spellStart"/>
      <w:r>
        <w:t>estabiliza</w:t>
      </w:r>
      <w:proofErr w:type="spellEnd"/>
      <w:r>
        <w:t xml:space="preserve"> y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mejorar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cierto</w:t>
      </w:r>
      <w:proofErr w:type="spellEnd"/>
      <w:r>
        <w:t xml:space="preserve"> punto </w:t>
      </w:r>
      <w:proofErr w:type="spellStart"/>
      <w:r>
        <w:t>crítico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5C34" w14:paraId="3A92FE37" w14:textId="77777777" w:rsidTr="008A4B2B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9ACC0D" w14:textId="77777777" w:rsidR="00A25C34" w:rsidRDefault="00A25C34" w:rsidP="008A4B2B">
            <w:pPr>
              <w:spacing w:after="40"/>
            </w:pPr>
            <w:r>
              <w:rPr>
                <w:b/>
                <w:color w:val="1B365D"/>
              </w:rPr>
              <w:t xml:space="preserve">Principio Clave de </w:t>
            </w:r>
            <w:proofErr w:type="spellStart"/>
            <w:r>
              <w:rPr>
                <w:b/>
                <w:color w:val="1B365D"/>
              </w:rPr>
              <w:t>Comparación</w:t>
            </w:r>
            <w:proofErr w:type="spellEnd"/>
            <w:r>
              <w:rPr>
                <w:b/>
                <w:color w:val="1B365D"/>
              </w:rPr>
              <w:t>:</w:t>
            </w:r>
            <w:r>
              <w:rPr>
                <w:b/>
                <w:color w:val="1B365D"/>
              </w:rPr>
              <w:br/>
            </w:r>
            <w:proofErr w:type="spellStart"/>
            <w:r>
              <w:rPr>
                <w:color w:val="3C3C3C"/>
              </w:rPr>
              <w:t>Mientras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que</w:t>
            </w:r>
            <w:proofErr w:type="spellEnd"/>
            <w:r>
              <w:rPr>
                <w:color w:val="3C3C3C"/>
              </w:rPr>
              <w:t xml:space="preserve"> un árbol de </w:t>
            </w:r>
            <w:proofErr w:type="spellStart"/>
            <w:r>
              <w:rPr>
                <w:color w:val="3C3C3C"/>
              </w:rPr>
              <w:t>decisión</w:t>
            </w:r>
            <w:proofErr w:type="spellEnd"/>
            <w:r>
              <w:rPr>
                <w:color w:val="3C3C3C"/>
              </w:rPr>
              <w:t xml:space="preserve"> individual </w:t>
            </w:r>
            <w:proofErr w:type="spellStart"/>
            <w:r>
              <w:rPr>
                <w:color w:val="3C3C3C"/>
              </w:rPr>
              <w:t>sufre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una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degradación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severa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en</w:t>
            </w:r>
            <w:proofErr w:type="spellEnd"/>
            <w:r>
              <w:rPr>
                <w:color w:val="3C3C3C"/>
              </w:rPr>
              <w:t xml:space="preserve"> el conjunto de </w:t>
            </w:r>
            <w:proofErr w:type="spellStart"/>
            <w:r>
              <w:rPr>
                <w:color w:val="3C3C3C"/>
              </w:rPr>
              <w:t>validación</w:t>
            </w:r>
            <w:proofErr w:type="spellEnd"/>
            <w:r>
              <w:rPr>
                <w:color w:val="3C3C3C"/>
              </w:rPr>
              <w:t xml:space="preserve"> al </w:t>
            </w:r>
            <w:proofErr w:type="spellStart"/>
            <w:r>
              <w:rPr>
                <w:color w:val="3C3C3C"/>
              </w:rPr>
              <w:t>aumentar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su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profundidad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debido</w:t>
            </w:r>
            <w:proofErr w:type="spellEnd"/>
            <w:r>
              <w:rPr>
                <w:color w:val="3C3C3C"/>
              </w:rPr>
              <w:t xml:space="preserve"> a la </w:t>
            </w:r>
            <w:proofErr w:type="spellStart"/>
            <w:r>
              <w:rPr>
                <w:color w:val="3C3C3C"/>
              </w:rPr>
              <w:t>alta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varianza</w:t>
            </w:r>
            <w:proofErr w:type="spellEnd"/>
            <w:r>
              <w:rPr>
                <w:color w:val="3C3C3C"/>
              </w:rPr>
              <w:t xml:space="preserve">, Bagging </w:t>
            </w:r>
            <w:proofErr w:type="spellStart"/>
            <w:r>
              <w:rPr>
                <w:color w:val="3C3C3C"/>
              </w:rPr>
              <w:t>mitiga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dicha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varianza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mediante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promediado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masivo</w:t>
            </w:r>
            <w:proofErr w:type="spellEnd"/>
            <w:r>
              <w:rPr>
                <w:color w:val="3C3C3C"/>
              </w:rPr>
              <w:t xml:space="preserve">, </w:t>
            </w:r>
            <w:proofErr w:type="spellStart"/>
            <w:r>
              <w:rPr>
                <w:color w:val="3C3C3C"/>
              </w:rPr>
              <w:t>manteniendo</w:t>
            </w:r>
            <w:proofErr w:type="spellEnd"/>
            <w:r>
              <w:rPr>
                <w:color w:val="3C3C3C"/>
              </w:rPr>
              <w:t xml:space="preserve"> el error de </w:t>
            </w:r>
            <w:proofErr w:type="spellStart"/>
            <w:r>
              <w:rPr>
                <w:color w:val="3C3C3C"/>
              </w:rPr>
              <w:t>validación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acotado</w:t>
            </w:r>
            <w:proofErr w:type="spellEnd"/>
            <w:r>
              <w:rPr>
                <w:color w:val="3C3C3C"/>
              </w:rPr>
              <w:t xml:space="preserve"> y </w:t>
            </w:r>
            <w:proofErr w:type="spellStart"/>
            <w:r>
              <w:rPr>
                <w:color w:val="3C3C3C"/>
              </w:rPr>
              <w:t>estable</w:t>
            </w:r>
            <w:proofErr w:type="spellEnd"/>
            <w:r>
              <w:rPr>
                <w:color w:val="3C3C3C"/>
              </w:rPr>
              <w:t>.</w:t>
            </w:r>
          </w:p>
        </w:tc>
      </w:tr>
    </w:tbl>
    <w:p w14:paraId="342F689C" w14:textId="77777777" w:rsidR="00A25C34" w:rsidRDefault="00A25C34" w:rsidP="00A25C34"/>
    <w:p w14:paraId="19CD0057" w14:textId="77777777" w:rsidR="00A25C34" w:rsidRDefault="00A25C34" w:rsidP="00A25C34">
      <w:pPr>
        <w:pStyle w:val="Ttulo1"/>
      </w:pPr>
      <w:r>
        <w:t xml:space="preserve">2. </w:t>
      </w:r>
      <w:proofErr w:type="spellStart"/>
      <w:r>
        <w:t>Análisis</w:t>
      </w:r>
      <w:proofErr w:type="spellEnd"/>
      <w:r>
        <w:t xml:space="preserve"> de las Curvas de Error: Training Error vs. Validation Error</w:t>
      </w:r>
    </w:p>
    <w:p w14:paraId="6892D103" w14:textId="77777777" w:rsidR="00A25C34" w:rsidRDefault="00A25C34" w:rsidP="00A25C34">
      <w:r>
        <w:rPr>
          <w:color w:val="3C3C3C"/>
        </w:rPr>
        <w:t xml:space="preserve">Las </w:t>
      </w:r>
      <w:proofErr w:type="spellStart"/>
      <w:r>
        <w:rPr>
          <w:color w:val="3C3C3C"/>
        </w:rPr>
        <w:t>diferencias</w:t>
      </w:r>
      <w:proofErr w:type="spellEnd"/>
      <w:r>
        <w:rPr>
          <w:color w:val="3C3C3C"/>
        </w:rPr>
        <w:t xml:space="preserve"> entre ambos </w:t>
      </w:r>
      <w:proofErr w:type="spellStart"/>
      <w:r>
        <w:rPr>
          <w:color w:val="3C3C3C"/>
        </w:rPr>
        <w:t>enfoques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quedan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reflejadas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en</w:t>
      </w:r>
      <w:proofErr w:type="spellEnd"/>
      <w:r>
        <w:rPr>
          <w:color w:val="3C3C3C"/>
        </w:rPr>
        <w:t xml:space="preserve"> el </w:t>
      </w:r>
      <w:proofErr w:type="spellStart"/>
      <w:r>
        <w:rPr>
          <w:color w:val="3C3C3C"/>
        </w:rPr>
        <w:t>comportamiento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dinámico</w:t>
      </w:r>
      <w:proofErr w:type="spellEnd"/>
      <w:r>
        <w:rPr>
          <w:color w:val="3C3C3C"/>
        </w:rPr>
        <w:t xml:space="preserve"> de las curvas de error de </w:t>
      </w:r>
      <w:proofErr w:type="spellStart"/>
      <w:r>
        <w:rPr>
          <w:color w:val="3C3C3C"/>
        </w:rPr>
        <w:t>entrenamiento</w:t>
      </w:r>
      <w:proofErr w:type="spellEnd"/>
      <w:r>
        <w:rPr>
          <w:color w:val="3C3C3C"/>
        </w:rPr>
        <w:t xml:space="preserve"> (</w:t>
      </w:r>
      <w:r>
        <w:rPr>
          <w:b/>
        </w:rPr>
        <w:t>Training Error</w:t>
      </w:r>
      <w:r>
        <w:rPr>
          <w:color w:val="3C3C3C"/>
        </w:rPr>
        <w:t xml:space="preserve">) y de </w:t>
      </w:r>
      <w:proofErr w:type="spellStart"/>
      <w:r>
        <w:rPr>
          <w:color w:val="3C3C3C"/>
        </w:rPr>
        <w:t>validación</w:t>
      </w:r>
      <w:proofErr w:type="spellEnd"/>
      <w:r>
        <w:rPr>
          <w:color w:val="3C3C3C"/>
        </w:rPr>
        <w:t xml:space="preserve"> (</w:t>
      </w:r>
      <w:r>
        <w:rPr>
          <w:b/>
        </w:rPr>
        <w:t>Validation Error</w:t>
      </w:r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la </w:t>
      </w:r>
      <w:proofErr w:type="spellStart"/>
      <w:r>
        <w:t>profundidad</w:t>
      </w:r>
      <w:proofErr w:type="spellEnd"/>
      <w:r>
        <w:t xml:space="preserve"> del árbol:</w:t>
      </w:r>
    </w:p>
    <w:p w14:paraId="63693DE6" w14:textId="77777777" w:rsidR="00A25C34" w:rsidRDefault="00A25C34" w:rsidP="00A25C34">
      <w:pPr>
        <w:pStyle w:val="Listaconvietas"/>
      </w:pPr>
      <w:r>
        <w:rPr>
          <w:b/>
          <w:color w:val="4A777A"/>
        </w:rPr>
        <w:lastRenderedPageBreak/>
        <w:t xml:space="preserve">Error de </w:t>
      </w:r>
      <w:proofErr w:type="spellStart"/>
      <w:r>
        <w:rPr>
          <w:b/>
          <w:color w:val="4A777A"/>
        </w:rPr>
        <w:t>Entrenamiento</w:t>
      </w:r>
      <w:proofErr w:type="spellEnd"/>
      <w:r>
        <w:rPr>
          <w:b/>
          <w:color w:val="4A777A"/>
        </w:rPr>
        <w:t xml:space="preserve"> (Training Error): </w:t>
      </w:r>
      <w:r>
        <w:t xml:space="preserve">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Bagging, el error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disminuye</w:t>
      </w:r>
      <w:proofErr w:type="spellEnd"/>
      <w:r>
        <w:t xml:space="preserve"> al </w:t>
      </w:r>
      <w:proofErr w:type="spellStart"/>
      <w:r>
        <w:t>aumentar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. Sin embargo, el árbol individual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un error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nulo</w:t>
      </w:r>
      <w:proofErr w:type="spellEnd"/>
      <w:r>
        <w:t xml:space="preserve"> (</w:t>
      </w:r>
      <w:proofErr w:type="spellStart"/>
      <w:r>
        <w:t>memorización</w:t>
      </w:r>
      <w:proofErr w:type="spellEnd"/>
      <w:r>
        <w:t xml:space="preserve"> total),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Bagging se </w:t>
      </w:r>
      <w:proofErr w:type="spellStart"/>
      <w:r>
        <w:t>estabiliza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reducidos</w:t>
      </w:r>
      <w:proofErr w:type="spellEnd"/>
      <w:r>
        <w:t xml:space="preserve"> y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, </w:t>
      </w:r>
      <w:proofErr w:type="spellStart"/>
      <w:r>
        <w:t>reflejando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memorización</w:t>
      </w:r>
      <w:proofErr w:type="spellEnd"/>
      <w:r>
        <w:t xml:space="preserve"> de </w:t>
      </w:r>
      <w:proofErr w:type="spellStart"/>
      <w:r>
        <w:t>ruido</w:t>
      </w:r>
      <w:proofErr w:type="spellEnd"/>
      <w:r>
        <w:t xml:space="preserve"> individual.</w:t>
      </w:r>
    </w:p>
    <w:p w14:paraId="57788A47" w14:textId="77777777" w:rsidR="00A25C34" w:rsidRDefault="00A25C34" w:rsidP="00A25C34">
      <w:pPr>
        <w:pStyle w:val="Listaconvietas"/>
      </w:pPr>
      <w:r>
        <w:rPr>
          <w:b/>
          <w:color w:val="4A777A"/>
        </w:rPr>
        <w:t xml:space="preserve">Error de </w:t>
      </w:r>
      <w:proofErr w:type="spellStart"/>
      <w:r>
        <w:rPr>
          <w:b/>
          <w:color w:val="4A777A"/>
        </w:rPr>
        <w:t>Validación</w:t>
      </w:r>
      <w:proofErr w:type="spellEnd"/>
      <w:r>
        <w:rPr>
          <w:b/>
          <w:color w:val="4A777A"/>
        </w:rPr>
        <w:t xml:space="preserve"> (Validation Error): </w:t>
      </w:r>
      <w:r>
        <w:t xml:space="preserve">En un árbol de </w:t>
      </w:r>
      <w:proofErr w:type="spellStart"/>
      <w:r>
        <w:t>decisión</w:t>
      </w:r>
      <w:proofErr w:type="spellEnd"/>
      <w:r>
        <w:t xml:space="preserve"> individual, el error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desciende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 xml:space="preserve"> hasta </w:t>
      </w:r>
      <w:proofErr w:type="spellStart"/>
      <w:r>
        <w:t>alcanzar</w:t>
      </w:r>
      <w:proofErr w:type="spellEnd"/>
      <w:r>
        <w:t xml:space="preserve"> un </w:t>
      </w:r>
      <w:proofErr w:type="spellStart"/>
      <w:r>
        <w:t>mínimo</w:t>
      </w:r>
      <w:proofErr w:type="spellEnd"/>
      <w:r>
        <w:t xml:space="preserve"> local a </w:t>
      </w:r>
      <w:proofErr w:type="spellStart"/>
      <w:r>
        <w:t>profundidad</w:t>
      </w:r>
      <w:proofErr w:type="spellEnd"/>
      <w:r>
        <w:t xml:space="preserve"> baja, </w:t>
      </w:r>
      <w:proofErr w:type="spellStart"/>
      <w:r>
        <w:t>pero</w:t>
      </w:r>
      <w:proofErr w:type="spellEnd"/>
      <w:r>
        <w:t xml:space="preserve"> luego se </w:t>
      </w:r>
      <w:proofErr w:type="spellStart"/>
      <w:r>
        <w:t>dispara</w:t>
      </w:r>
      <w:proofErr w:type="spellEnd"/>
      <w:r>
        <w:t xml:space="preserve"> </w:t>
      </w:r>
      <w:proofErr w:type="spellStart"/>
      <w:r>
        <w:t>exponencialmente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elevados</w:t>
      </w:r>
      <w:proofErr w:type="spellEnd"/>
      <w:r>
        <w:t xml:space="preserve">. En Bagging, el error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disminuye</w:t>
      </w:r>
      <w:proofErr w:type="spellEnd"/>
      <w:r>
        <w:t xml:space="preserve"> de forma </w:t>
      </w:r>
      <w:proofErr w:type="spellStart"/>
      <w:r>
        <w:t>sustancialmente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profunda y </w:t>
      </w:r>
      <w:proofErr w:type="spellStart"/>
      <w:r>
        <w:t>permanece</w:t>
      </w:r>
      <w:proofErr w:type="spellEnd"/>
      <w:r>
        <w:t xml:space="preserve"> plano y </w:t>
      </w:r>
      <w:proofErr w:type="spellStart"/>
      <w:r>
        <w:t>controlado</w:t>
      </w:r>
      <w:proofErr w:type="spellEnd"/>
      <w:r>
        <w:t xml:space="preserve"> sin </w:t>
      </w:r>
      <w:proofErr w:type="spellStart"/>
      <w:r>
        <w:t>sufrir</w:t>
      </w:r>
      <w:proofErr w:type="spellEnd"/>
      <w:r>
        <w:t xml:space="preserve"> el </w:t>
      </w:r>
      <w:proofErr w:type="spellStart"/>
      <w:r>
        <w:t>repunte</w:t>
      </w:r>
      <w:proofErr w:type="spellEnd"/>
      <w:r>
        <w:t xml:space="preserve"> del árbol </w:t>
      </w:r>
      <w:proofErr w:type="spellStart"/>
      <w:r>
        <w:t>único</w:t>
      </w:r>
      <w:proofErr w:type="spellEnd"/>
      <w:r>
        <w:t>.</w:t>
      </w:r>
    </w:p>
    <w:p w14:paraId="465DAAF2" w14:textId="77777777" w:rsidR="00A25C34" w:rsidRDefault="00A25C34" w:rsidP="00A25C34">
      <w:pPr>
        <w:pStyle w:val="Ttulo2"/>
      </w:pPr>
      <w:proofErr w:type="spellStart"/>
      <w:r>
        <w:t>Figura</w:t>
      </w:r>
      <w:proofErr w:type="spellEnd"/>
      <w:r>
        <w:t xml:space="preserve"> 3.1.4: Curvas </w:t>
      </w:r>
      <w:proofErr w:type="spellStart"/>
      <w:r>
        <w:t>Comparativas</w:t>
      </w:r>
      <w:proofErr w:type="spellEnd"/>
      <w:r>
        <w:t xml:space="preserve"> de Error de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Validación</w:t>
      </w:r>
      <w:proofErr w:type="spellEnd"/>
    </w:p>
    <w:p w14:paraId="1273E800" w14:textId="77777777" w:rsidR="00A25C34" w:rsidRDefault="00A25C34" w:rsidP="00A25C34">
      <w:pPr>
        <w:spacing w:before="240" w:after="80"/>
        <w:jc w:val="center"/>
      </w:pPr>
      <w:r>
        <w:rPr>
          <w:noProof/>
        </w:rPr>
        <w:drawing>
          <wp:inline distT="0" distB="0" distL="0" distR="0" wp14:anchorId="5BB32D1C" wp14:editId="03D673ED">
            <wp:extent cx="5303520" cy="3775706"/>
            <wp:effectExtent l="0" t="0" r="0" b="0"/>
            <wp:docPr id="163534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2451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F290" w14:textId="77777777" w:rsidR="00A25C34" w:rsidRDefault="00A25C34" w:rsidP="00A25C34">
      <w:pPr>
        <w:spacing w:after="280"/>
        <w:jc w:val="center"/>
      </w:pPr>
      <w:proofErr w:type="spellStart"/>
      <w:r>
        <w:rPr>
          <w:i/>
          <w:color w:val="646464"/>
          <w:sz w:val="18"/>
        </w:rPr>
        <w:t>Gráfico</w:t>
      </w:r>
      <w:proofErr w:type="spellEnd"/>
      <w:r>
        <w:rPr>
          <w:i/>
          <w:color w:val="646464"/>
          <w:sz w:val="18"/>
        </w:rPr>
        <w:t xml:space="preserve"> de la </w:t>
      </w:r>
      <w:proofErr w:type="spellStart"/>
      <w:r>
        <w:rPr>
          <w:i/>
          <w:color w:val="646464"/>
          <w:sz w:val="18"/>
        </w:rPr>
        <w:t>Sección</w:t>
      </w:r>
      <w:proofErr w:type="spellEnd"/>
      <w:r>
        <w:rPr>
          <w:i/>
          <w:color w:val="646464"/>
          <w:sz w:val="18"/>
        </w:rPr>
        <w:t xml:space="preserve"> 3.1.4: </w:t>
      </w:r>
      <w:proofErr w:type="spellStart"/>
      <w:r>
        <w:rPr>
          <w:i/>
          <w:color w:val="646464"/>
          <w:sz w:val="18"/>
        </w:rPr>
        <w:t>Comparación</w:t>
      </w:r>
      <w:proofErr w:type="spellEnd"/>
      <w:r>
        <w:rPr>
          <w:i/>
          <w:color w:val="646464"/>
          <w:sz w:val="18"/>
        </w:rPr>
        <w:t xml:space="preserve"> de Training Error (</w:t>
      </w:r>
      <w:proofErr w:type="spellStart"/>
      <w:r>
        <w:rPr>
          <w:i/>
          <w:color w:val="646464"/>
          <w:sz w:val="18"/>
        </w:rPr>
        <w:t>izquierda</w:t>
      </w:r>
      <w:proofErr w:type="spellEnd"/>
      <w:r>
        <w:rPr>
          <w:i/>
          <w:color w:val="646464"/>
          <w:sz w:val="18"/>
        </w:rPr>
        <w:t>) y Validation Error (</w:t>
      </w:r>
      <w:proofErr w:type="spellStart"/>
      <w:r>
        <w:rPr>
          <w:i/>
          <w:color w:val="646464"/>
          <w:sz w:val="18"/>
        </w:rPr>
        <w:t>derecha</w:t>
      </w:r>
      <w:proofErr w:type="spellEnd"/>
      <w:r>
        <w:rPr>
          <w:i/>
          <w:color w:val="646464"/>
          <w:sz w:val="18"/>
        </w:rPr>
        <w:t>) entre Decision Trees (</w:t>
      </w:r>
      <w:proofErr w:type="spellStart"/>
      <w:r>
        <w:rPr>
          <w:i/>
          <w:color w:val="646464"/>
          <w:sz w:val="18"/>
        </w:rPr>
        <w:t>verde</w:t>
      </w:r>
      <w:proofErr w:type="spellEnd"/>
      <w:r>
        <w:rPr>
          <w:i/>
          <w:color w:val="646464"/>
          <w:sz w:val="18"/>
        </w:rPr>
        <w:t>) y Bagging (</w:t>
      </w:r>
      <w:proofErr w:type="spellStart"/>
      <w:r>
        <w:rPr>
          <w:i/>
          <w:color w:val="646464"/>
          <w:sz w:val="18"/>
        </w:rPr>
        <w:t>azul</w:t>
      </w:r>
      <w:proofErr w:type="spellEnd"/>
      <w:r>
        <w:rPr>
          <w:i/>
          <w:color w:val="646464"/>
          <w:sz w:val="18"/>
        </w:rPr>
        <w:t xml:space="preserve">) </w:t>
      </w:r>
      <w:proofErr w:type="spellStart"/>
      <w:r>
        <w:rPr>
          <w:i/>
          <w:color w:val="646464"/>
          <w:sz w:val="18"/>
        </w:rPr>
        <w:t>frente</w:t>
      </w:r>
      <w:proofErr w:type="spellEnd"/>
      <w:r>
        <w:rPr>
          <w:i/>
          <w:color w:val="646464"/>
          <w:sz w:val="18"/>
        </w:rPr>
        <w:t xml:space="preserve"> a Tree Depth.</w:t>
      </w:r>
    </w:p>
    <w:p w14:paraId="77413861" w14:textId="77777777" w:rsidR="00A25C34" w:rsidRDefault="00A25C34" w:rsidP="00A25C34">
      <w:pPr>
        <w:pStyle w:val="Ttulo2"/>
      </w:pPr>
      <w:proofErr w:type="spellStart"/>
      <w:r>
        <w:t>Tabla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: Árbol de </w:t>
      </w:r>
      <w:proofErr w:type="spellStart"/>
      <w:r>
        <w:t>Decisión</w:t>
      </w:r>
      <w:proofErr w:type="spellEnd"/>
      <w:r>
        <w:t xml:space="preserve"> Individual vs. </w:t>
      </w:r>
      <w:proofErr w:type="spellStart"/>
      <w:r>
        <w:t>Ensamble</w:t>
      </w:r>
      <w:proofErr w:type="spellEnd"/>
      <w:r>
        <w:t xml:space="preserve"> Bagging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84"/>
        <w:gridCol w:w="3384"/>
      </w:tblGrid>
      <w:tr w:rsidR="00A25C34" w14:paraId="69AD16DD" w14:textId="77777777" w:rsidTr="008A4B2B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CD8AD" w14:textId="77777777" w:rsidR="00A25C34" w:rsidRDefault="00A25C34" w:rsidP="008A4B2B">
            <w:proofErr w:type="spellStart"/>
            <w:r>
              <w:rPr>
                <w:b/>
                <w:color w:val="FFFFFF"/>
                <w:sz w:val="20"/>
              </w:rPr>
              <w:t>Métrica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Dimensión</w:t>
            </w:r>
            <w:proofErr w:type="spellEnd"/>
          </w:p>
        </w:tc>
        <w:tc>
          <w:tcPr>
            <w:tcW w:w="33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12D02" w14:textId="77777777" w:rsidR="00A25C34" w:rsidRDefault="00A25C34" w:rsidP="008A4B2B">
            <w:r>
              <w:rPr>
                <w:b/>
                <w:color w:val="FFFFFF"/>
                <w:sz w:val="20"/>
              </w:rPr>
              <w:t xml:space="preserve">Árbol de </w:t>
            </w:r>
            <w:proofErr w:type="spellStart"/>
            <w:r>
              <w:rPr>
                <w:b/>
                <w:color w:val="FFFFFF"/>
                <w:sz w:val="20"/>
              </w:rPr>
              <w:t>Decisión</w:t>
            </w:r>
            <w:proofErr w:type="spellEnd"/>
            <w:r>
              <w:rPr>
                <w:b/>
                <w:color w:val="FFFFFF"/>
                <w:sz w:val="20"/>
              </w:rPr>
              <w:t xml:space="preserve"> Individual</w:t>
            </w:r>
          </w:p>
        </w:tc>
        <w:tc>
          <w:tcPr>
            <w:tcW w:w="33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85621" w14:textId="77777777" w:rsidR="00A25C34" w:rsidRDefault="00A25C34" w:rsidP="008A4B2B">
            <w:proofErr w:type="spellStart"/>
            <w:r>
              <w:rPr>
                <w:b/>
                <w:color w:val="FFFFFF"/>
                <w:sz w:val="20"/>
              </w:rPr>
              <w:t>Ensamble</w:t>
            </w:r>
            <w:proofErr w:type="spellEnd"/>
            <w:r>
              <w:rPr>
                <w:b/>
                <w:color w:val="FFFFFF"/>
                <w:sz w:val="20"/>
              </w:rPr>
              <w:t xml:space="preserve"> Bagging</w:t>
            </w:r>
          </w:p>
        </w:tc>
      </w:tr>
      <w:tr w:rsidR="00A25C34" w14:paraId="0B600322" w14:textId="77777777" w:rsidTr="008A4B2B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0530" w14:textId="77777777" w:rsidR="00A25C34" w:rsidRDefault="00A25C34" w:rsidP="008A4B2B">
            <w:r>
              <w:rPr>
                <w:b/>
                <w:color w:val="1B365D"/>
                <w:sz w:val="19"/>
              </w:rPr>
              <w:t xml:space="preserve">Error de </w:t>
            </w:r>
            <w:proofErr w:type="spellStart"/>
            <w:r>
              <w:rPr>
                <w:b/>
                <w:color w:val="1B365D"/>
                <w:sz w:val="19"/>
              </w:rPr>
              <w:t>Entrenamiento</w:t>
            </w:r>
            <w:proofErr w:type="spellEnd"/>
          </w:p>
        </w:tc>
        <w:tc>
          <w:tcPr>
            <w:tcW w:w="338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C14D" w14:textId="77777777" w:rsidR="00A25C34" w:rsidRDefault="00A25C34" w:rsidP="008A4B2B">
            <w:proofErr w:type="spellStart"/>
            <w:r>
              <w:rPr>
                <w:color w:val="3C3C3C"/>
                <w:sz w:val="19"/>
              </w:rPr>
              <w:t>Cae</w:t>
            </w:r>
            <w:proofErr w:type="spellEnd"/>
            <w:r>
              <w:rPr>
                <w:color w:val="3C3C3C"/>
                <w:sz w:val="19"/>
              </w:rPr>
              <w:t xml:space="preserve"> a </w:t>
            </w:r>
            <w:proofErr w:type="spellStart"/>
            <w:r>
              <w:rPr>
                <w:color w:val="3C3C3C"/>
                <w:sz w:val="19"/>
              </w:rPr>
              <w:t>casi</w:t>
            </w:r>
            <w:proofErr w:type="spellEnd"/>
            <w:r>
              <w:rPr>
                <w:color w:val="3C3C3C"/>
                <w:sz w:val="19"/>
              </w:rPr>
              <w:t xml:space="preserve"> cero </w:t>
            </w:r>
            <w:proofErr w:type="spellStart"/>
            <w:r>
              <w:rPr>
                <w:color w:val="3C3C3C"/>
                <w:sz w:val="19"/>
              </w:rPr>
              <w:t>muy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rápido</w:t>
            </w:r>
            <w:proofErr w:type="spellEnd"/>
            <w:r>
              <w:rPr>
                <w:color w:val="3C3C3C"/>
                <w:sz w:val="19"/>
              </w:rPr>
              <w:t xml:space="preserve"> a </w:t>
            </w:r>
            <w:proofErr w:type="spellStart"/>
            <w:r>
              <w:rPr>
                <w:color w:val="3C3C3C"/>
                <w:sz w:val="19"/>
              </w:rPr>
              <w:t>profundidades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elevadas</w:t>
            </w:r>
            <w:proofErr w:type="spellEnd"/>
            <w:r>
              <w:rPr>
                <w:color w:val="3C3C3C"/>
                <w:sz w:val="19"/>
              </w:rPr>
              <w:t>.</w:t>
            </w:r>
          </w:p>
        </w:tc>
        <w:tc>
          <w:tcPr>
            <w:tcW w:w="338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9005" w14:textId="77777777" w:rsidR="00A25C34" w:rsidRDefault="00A25C34" w:rsidP="008A4B2B">
            <w:proofErr w:type="spellStart"/>
            <w:r>
              <w:rPr>
                <w:color w:val="3C3C3C"/>
                <w:sz w:val="19"/>
              </w:rPr>
              <w:t>Disminuye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constantemente</w:t>
            </w:r>
            <w:proofErr w:type="spellEnd"/>
            <w:r>
              <w:rPr>
                <w:color w:val="3C3C3C"/>
                <w:sz w:val="19"/>
              </w:rPr>
              <w:t xml:space="preserve"> hasta </w:t>
            </w:r>
            <w:proofErr w:type="spellStart"/>
            <w:r>
              <w:rPr>
                <w:color w:val="3C3C3C"/>
                <w:sz w:val="19"/>
              </w:rPr>
              <w:t>estabilizarse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en</w:t>
            </w:r>
            <w:proofErr w:type="spellEnd"/>
            <w:r>
              <w:rPr>
                <w:color w:val="3C3C3C"/>
                <w:sz w:val="19"/>
              </w:rPr>
              <w:t xml:space="preserve"> un valor bajo y </w:t>
            </w:r>
            <w:proofErr w:type="spellStart"/>
            <w:r>
              <w:rPr>
                <w:color w:val="3C3C3C"/>
                <w:sz w:val="19"/>
              </w:rPr>
              <w:t>sostenido</w:t>
            </w:r>
            <w:proofErr w:type="spellEnd"/>
            <w:r>
              <w:rPr>
                <w:color w:val="3C3C3C"/>
                <w:sz w:val="19"/>
              </w:rPr>
              <w:t>.</w:t>
            </w:r>
          </w:p>
        </w:tc>
      </w:tr>
      <w:tr w:rsidR="00A25C34" w14:paraId="17459230" w14:textId="77777777" w:rsidTr="008A4B2B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F7BB" w14:textId="77777777" w:rsidR="00A25C34" w:rsidRDefault="00A25C34" w:rsidP="008A4B2B">
            <w:r>
              <w:rPr>
                <w:b/>
                <w:color w:val="1B365D"/>
                <w:sz w:val="19"/>
              </w:rPr>
              <w:lastRenderedPageBreak/>
              <w:t xml:space="preserve">Error de </w:t>
            </w:r>
            <w:proofErr w:type="spellStart"/>
            <w:r>
              <w:rPr>
                <w:b/>
                <w:color w:val="1B365D"/>
                <w:sz w:val="19"/>
              </w:rPr>
              <w:t>Validación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AC9C" w14:textId="77777777" w:rsidR="00A25C34" w:rsidRDefault="00A25C34" w:rsidP="008A4B2B">
            <w:r>
              <w:rPr>
                <w:color w:val="3C3C3C"/>
                <w:sz w:val="19"/>
              </w:rPr>
              <w:t xml:space="preserve">Inicia bajo a </w:t>
            </w:r>
            <w:proofErr w:type="spellStart"/>
            <w:r>
              <w:rPr>
                <w:color w:val="3C3C3C"/>
                <w:sz w:val="19"/>
              </w:rPr>
              <w:t>profundidad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óptima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pero</w:t>
            </w:r>
            <w:proofErr w:type="spellEnd"/>
            <w:r>
              <w:rPr>
                <w:color w:val="3C3C3C"/>
                <w:sz w:val="19"/>
              </w:rPr>
              <w:t xml:space="preserve"> se </w:t>
            </w:r>
            <w:proofErr w:type="spellStart"/>
            <w:r>
              <w:rPr>
                <w:color w:val="3C3C3C"/>
                <w:sz w:val="19"/>
              </w:rPr>
              <w:t>dispara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por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sobreajuste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severo</w:t>
            </w:r>
            <w:proofErr w:type="spellEnd"/>
            <w:r>
              <w:rPr>
                <w:color w:val="3C3C3C"/>
                <w:sz w:val="19"/>
              </w:rPr>
              <w:t>.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90E5" w14:textId="77777777" w:rsidR="00A25C34" w:rsidRDefault="00A25C34" w:rsidP="008A4B2B">
            <w:proofErr w:type="spellStart"/>
            <w:r>
              <w:rPr>
                <w:color w:val="3C3C3C"/>
                <w:sz w:val="19"/>
              </w:rPr>
              <w:t>Alcanza</w:t>
            </w:r>
            <w:proofErr w:type="spellEnd"/>
            <w:r>
              <w:rPr>
                <w:color w:val="3C3C3C"/>
                <w:sz w:val="19"/>
              </w:rPr>
              <w:t xml:space="preserve"> un </w:t>
            </w:r>
            <w:proofErr w:type="spellStart"/>
            <w:r>
              <w:rPr>
                <w:color w:val="3C3C3C"/>
                <w:sz w:val="19"/>
              </w:rPr>
              <w:t>mínimo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más</w:t>
            </w:r>
            <w:proofErr w:type="spellEnd"/>
            <w:r>
              <w:rPr>
                <w:color w:val="3C3C3C"/>
                <w:sz w:val="19"/>
              </w:rPr>
              <w:t xml:space="preserve"> bajo y se </w:t>
            </w:r>
            <w:proofErr w:type="spellStart"/>
            <w:r>
              <w:rPr>
                <w:color w:val="3C3C3C"/>
                <w:sz w:val="19"/>
              </w:rPr>
              <w:t>mantiene</w:t>
            </w:r>
            <w:proofErr w:type="spellEnd"/>
            <w:r>
              <w:rPr>
                <w:color w:val="3C3C3C"/>
                <w:sz w:val="19"/>
              </w:rPr>
              <w:t xml:space="preserve"> plano y </w:t>
            </w:r>
            <w:proofErr w:type="spellStart"/>
            <w:r>
              <w:rPr>
                <w:color w:val="3C3C3C"/>
                <w:sz w:val="19"/>
              </w:rPr>
              <w:t>estable</w:t>
            </w:r>
            <w:proofErr w:type="spellEnd"/>
            <w:r>
              <w:rPr>
                <w:color w:val="3C3C3C"/>
                <w:sz w:val="19"/>
              </w:rPr>
              <w:t xml:space="preserve"> sin </w:t>
            </w:r>
            <w:proofErr w:type="spellStart"/>
            <w:r>
              <w:rPr>
                <w:color w:val="3C3C3C"/>
                <w:sz w:val="19"/>
              </w:rPr>
              <w:t>explotar</w:t>
            </w:r>
            <w:proofErr w:type="spellEnd"/>
            <w:r>
              <w:rPr>
                <w:color w:val="3C3C3C"/>
                <w:sz w:val="19"/>
              </w:rPr>
              <w:t>.</w:t>
            </w:r>
          </w:p>
        </w:tc>
      </w:tr>
      <w:tr w:rsidR="00A25C34" w14:paraId="39B1ED53" w14:textId="77777777" w:rsidTr="008A4B2B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EB9D" w14:textId="77777777" w:rsidR="00A25C34" w:rsidRDefault="00A25C34" w:rsidP="008A4B2B">
            <w:proofErr w:type="spellStart"/>
            <w:r>
              <w:rPr>
                <w:b/>
                <w:color w:val="1B365D"/>
                <w:sz w:val="19"/>
              </w:rPr>
              <w:t>Sensibilidad</w:t>
            </w:r>
            <w:proofErr w:type="spellEnd"/>
            <w:r>
              <w:rPr>
                <w:b/>
                <w:color w:val="1B365D"/>
                <w:sz w:val="19"/>
              </w:rPr>
              <w:t xml:space="preserve"> a </w:t>
            </w:r>
            <w:proofErr w:type="spellStart"/>
            <w:r>
              <w:rPr>
                <w:b/>
                <w:color w:val="1B365D"/>
                <w:sz w:val="19"/>
              </w:rPr>
              <w:t>Profundidad</w:t>
            </w:r>
            <w:proofErr w:type="spellEnd"/>
          </w:p>
        </w:tc>
        <w:tc>
          <w:tcPr>
            <w:tcW w:w="338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DE5E" w14:textId="77777777" w:rsidR="00A25C34" w:rsidRDefault="00A25C34" w:rsidP="008A4B2B">
            <w:proofErr w:type="spellStart"/>
            <w:r>
              <w:rPr>
                <w:color w:val="3C3C3C"/>
                <w:sz w:val="19"/>
              </w:rPr>
              <w:t>Extremadamente</w:t>
            </w:r>
            <w:proofErr w:type="spellEnd"/>
            <w:r>
              <w:rPr>
                <w:color w:val="3C3C3C"/>
                <w:sz w:val="19"/>
              </w:rPr>
              <w:t xml:space="preserve"> sensible: </w:t>
            </w:r>
            <w:proofErr w:type="spellStart"/>
            <w:r>
              <w:rPr>
                <w:color w:val="3C3C3C"/>
                <w:sz w:val="19"/>
              </w:rPr>
              <w:t>alta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profundidad</w:t>
            </w:r>
            <w:proofErr w:type="spellEnd"/>
            <w:r>
              <w:rPr>
                <w:color w:val="3C3C3C"/>
                <w:sz w:val="19"/>
              </w:rPr>
              <w:t xml:space="preserve"> produce </w:t>
            </w:r>
            <w:proofErr w:type="spellStart"/>
            <w:r>
              <w:rPr>
                <w:color w:val="3C3C3C"/>
                <w:sz w:val="19"/>
              </w:rPr>
              <w:t>alta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varianza</w:t>
            </w:r>
            <w:proofErr w:type="spellEnd"/>
            <w:r>
              <w:rPr>
                <w:color w:val="3C3C3C"/>
                <w:sz w:val="19"/>
              </w:rPr>
              <w:t>.</w:t>
            </w:r>
          </w:p>
        </w:tc>
        <w:tc>
          <w:tcPr>
            <w:tcW w:w="3384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B169" w14:textId="77777777" w:rsidR="00A25C34" w:rsidRDefault="00A25C34" w:rsidP="008A4B2B">
            <w:proofErr w:type="spellStart"/>
            <w:r>
              <w:rPr>
                <w:color w:val="3C3C3C"/>
                <w:sz w:val="19"/>
              </w:rPr>
              <w:t>Altamente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robusto</w:t>
            </w:r>
            <w:proofErr w:type="spellEnd"/>
            <w:r>
              <w:rPr>
                <w:color w:val="3C3C3C"/>
                <w:sz w:val="19"/>
              </w:rPr>
              <w:t xml:space="preserve">: la </w:t>
            </w:r>
            <w:proofErr w:type="spellStart"/>
            <w:r>
              <w:rPr>
                <w:color w:val="3C3C3C"/>
                <w:sz w:val="19"/>
              </w:rPr>
              <w:t>agregación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cancela</w:t>
            </w:r>
            <w:proofErr w:type="spellEnd"/>
            <w:r>
              <w:rPr>
                <w:color w:val="3C3C3C"/>
                <w:sz w:val="19"/>
              </w:rPr>
              <w:t xml:space="preserve"> la </w:t>
            </w:r>
            <w:proofErr w:type="spellStart"/>
            <w:r>
              <w:rPr>
                <w:color w:val="3C3C3C"/>
                <w:sz w:val="19"/>
              </w:rPr>
              <w:t>varianza</w:t>
            </w:r>
            <w:proofErr w:type="spellEnd"/>
            <w:r>
              <w:rPr>
                <w:color w:val="3C3C3C"/>
                <w:sz w:val="19"/>
              </w:rPr>
              <w:t xml:space="preserve"> individual.</w:t>
            </w:r>
          </w:p>
        </w:tc>
      </w:tr>
      <w:tr w:rsidR="00A25C34" w14:paraId="5D18FB39" w14:textId="77777777" w:rsidTr="008A4B2B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5D5E" w14:textId="77777777" w:rsidR="00A25C34" w:rsidRDefault="00A25C34" w:rsidP="008A4B2B">
            <w:proofErr w:type="spellStart"/>
            <w:r>
              <w:rPr>
                <w:b/>
                <w:color w:val="1B365D"/>
                <w:sz w:val="19"/>
              </w:rPr>
              <w:t>Límite</w:t>
            </w:r>
            <w:proofErr w:type="spellEnd"/>
            <w:r>
              <w:rPr>
                <w:b/>
                <w:color w:val="1B365D"/>
                <w:sz w:val="19"/>
              </w:rPr>
              <w:t xml:space="preserve"> de </w:t>
            </w:r>
            <w:proofErr w:type="spellStart"/>
            <w:r>
              <w:rPr>
                <w:b/>
                <w:color w:val="1B365D"/>
                <w:sz w:val="19"/>
              </w:rPr>
              <w:t>Rendimiento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E5A5" w14:textId="77777777" w:rsidR="00A25C34" w:rsidRDefault="00A25C34" w:rsidP="008A4B2B">
            <w:r>
              <w:rPr>
                <w:color w:val="3C3C3C"/>
                <w:sz w:val="19"/>
              </w:rPr>
              <w:t xml:space="preserve">Se </w:t>
            </w:r>
            <w:proofErr w:type="spellStart"/>
            <w:r>
              <w:rPr>
                <w:color w:val="3C3C3C"/>
                <w:sz w:val="19"/>
              </w:rPr>
              <w:t>degrada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severamente</w:t>
            </w:r>
            <w:proofErr w:type="spellEnd"/>
            <w:r>
              <w:rPr>
                <w:color w:val="3C3C3C"/>
                <w:sz w:val="19"/>
              </w:rPr>
              <w:t xml:space="preserve"> a gran </w:t>
            </w:r>
            <w:proofErr w:type="spellStart"/>
            <w:r>
              <w:rPr>
                <w:color w:val="3C3C3C"/>
                <w:sz w:val="19"/>
              </w:rPr>
              <w:t>profundidad</w:t>
            </w:r>
            <w:proofErr w:type="spellEnd"/>
            <w:r>
              <w:rPr>
                <w:color w:val="3C3C3C"/>
                <w:sz w:val="19"/>
              </w:rPr>
              <w:t>.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C695" w14:textId="77777777" w:rsidR="00A25C34" w:rsidRDefault="00A25C34" w:rsidP="008A4B2B">
            <w:r>
              <w:rPr>
                <w:color w:val="3C3C3C"/>
                <w:sz w:val="19"/>
              </w:rPr>
              <w:t xml:space="preserve">Se </w:t>
            </w:r>
            <w:proofErr w:type="spellStart"/>
            <w:r>
              <w:rPr>
                <w:color w:val="3C3C3C"/>
                <w:sz w:val="19"/>
              </w:rPr>
              <w:t>estabiliza</w:t>
            </w:r>
            <w:proofErr w:type="spellEnd"/>
            <w:r>
              <w:rPr>
                <w:color w:val="3C3C3C"/>
                <w:sz w:val="19"/>
              </w:rPr>
              <w:t xml:space="preserve">; a mayor </w:t>
            </w:r>
            <w:proofErr w:type="spellStart"/>
            <w:r>
              <w:rPr>
                <w:color w:val="3C3C3C"/>
                <w:sz w:val="19"/>
              </w:rPr>
              <w:t>profundidad</w:t>
            </w:r>
            <w:proofErr w:type="spellEnd"/>
            <w:r>
              <w:rPr>
                <w:color w:val="3C3C3C"/>
                <w:sz w:val="19"/>
              </w:rPr>
              <w:t xml:space="preserve"> no </w:t>
            </w:r>
            <w:proofErr w:type="spellStart"/>
            <w:r>
              <w:rPr>
                <w:color w:val="3C3C3C"/>
                <w:sz w:val="19"/>
              </w:rPr>
              <w:t>mejora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más</w:t>
            </w:r>
            <w:proofErr w:type="spellEnd"/>
            <w:r>
              <w:rPr>
                <w:color w:val="3C3C3C"/>
                <w:sz w:val="19"/>
              </w:rPr>
              <w:t xml:space="preserve">, </w:t>
            </w:r>
            <w:proofErr w:type="spellStart"/>
            <w:r>
              <w:rPr>
                <w:color w:val="3C3C3C"/>
                <w:sz w:val="19"/>
              </w:rPr>
              <w:t>pero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tampoco</w:t>
            </w:r>
            <w:proofErr w:type="spellEnd"/>
            <w:r>
              <w:rPr>
                <w:color w:val="3C3C3C"/>
                <w:sz w:val="19"/>
              </w:rPr>
              <w:t xml:space="preserve"> </w:t>
            </w:r>
            <w:proofErr w:type="spellStart"/>
            <w:r>
              <w:rPr>
                <w:color w:val="3C3C3C"/>
                <w:sz w:val="19"/>
              </w:rPr>
              <w:t>empeora</w:t>
            </w:r>
            <w:proofErr w:type="spellEnd"/>
            <w:r>
              <w:rPr>
                <w:color w:val="3C3C3C"/>
                <w:sz w:val="19"/>
              </w:rPr>
              <w:t>.</w:t>
            </w:r>
          </w:p>
        </w:tc>
      </w:tr>
    </w:tbl>
    <w:p w14:paraId="226AA348" w14:textId="77777777" w:rsidR="00A25C34" w:rsidRDefault="00A25C34" w:rsidP="00A25C34">
      <w:pPr>
        <w:spacing w:after="240"/>
      </w:pPr>
    </w:p>
    <w:p w14:paraId="7006D85F" w14:textId="77777777" w:rsidR="00A25C34" w:rsidRDefault="00A25C34" w:rsidP="00A25C34">
      <w:pPr>
        <w:pStyle w:val="Ttulo1"/>
      </w:pPr>
      <w:r>
        <w:t xml:space="preserve">3. </w:t>
      </w:r>
      <w:proofErr w:type="spellStart"/>
      <w:r>
        <w:t>Optimización</w:t>
      </w:r>
      <w:proofErr w:type="spellEnd"/>
      <w:r>
        <w:t xml:space="preserve"> de la </w:t>
      </w:r>
      <w:proofErr w:type="spellStart"/>
      <w:r>
        <w:t>Profundidad</w:t>
      </w:r>
      <w:proofErr w:type="spellEnd"/>
      <w:r>
        <w:t xml:space="preserve"> y </w:t>
      </w:r>
      <w:proofErr w:type="spellStart"/>
      <w:r>
        <w:t>Selección</w:t>
      </w:r>
      <w:proofErr w:type="spellEnd"/>
      <w:r>
        <w:t xml:space="preserve"> del Modelo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Cruzada</w:t>
      </w:r>
    </w:p>
    <w:p w14:paraId="51A79ED6" w14:textId="77777777" w:rsidR="00A25C34" w:rsidRDefault="00A25C34" w:rsidP="00A25C34">
      <w:r>
        <w:rPr>
          <w:color w:val="3C3C3C"/>
        </w:rPr>
        <w:t xml:space="preserve">Como se </w:t>
      </w:r>
      <w:proofErr w:type="spellStart"/>
      <w:r>
        <w:rPr>
          <w:color w:val="3C3C3C"/>
        </w:rPr>
        <w:t>observa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en</w:t>
      </w:r>
      <w:proofErr w:type="spellEnd"/>
      <w:r>
        <w:rPr>
          <w:color w:val="3C3C3C"/>
        </w:rPr>
        <w:t xml:space="preserve"> el </w:t>
      </w:r>
      <w:proofErr w:type="spellStart"/>
      <w:r>
        <w:rPr>
          <w:color w:val="3C3C3C"/>
        </w:rPr>
        <w:t>gráfico</w:t>
      </w:r>
      <w:proofErr w:type="spellEnd"/>
      <w:r>
        <w:rPr>
          <w:color w:val="3C3C3C"/>
        </w:rPr>
        <w:t xml:space="preserve"> de error de </w:t>
      </w:r>
      <w:proofErr w:type="spellStart"/>
      <w:r>
        <w:rPr>
          <w:color w:val="3C3C3C"/>
        </w:rPr>
        <w:t>validación</w:t>
      </w:r>
      <w:proofErr w:type="spellEnd"/>
      <w:r>
        <w:rPr>
          <w:color w:val="3C3C3C"/>
        </w:rPr>
        <w:t xml:space="preserve">, </w:t>
      </w:r>
      <w:proofErr w:type="spellStart"/>
      <w:r>
        <w:rPr>
          <w:color w:val="3C3C3C"/>
        </w:rPr>
        <w:t>determinar</w:t>
      </w:r>
      <w:proofErr w:type="spellEnd"/>
      <w:r>
        <w:rPr>
          <w:color w:val="3C3C3C"/>
        </w:rPr>
        <w:t xml:space="preserve"> la </w:t>
      </w:r>
      <w:proofErr w:type="spellStart"/>
      <w:r>
        <w:rPr>
          <w:color w:val="3C3C3C"/>
        </w:rPr>
        <w:t>profundidad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idónea</w:t>
      </w:r>
      <w:proofErr w:type="spellEnd"/>
      <w:r>
        <w:rPr>
          <w:color w:val="3C3C3C"/>
        </w:rPr>
        <w:t xml:space="preserve"> de un árbol de </w:t>
      </w:r>
      <w:proofErr w:type="spellStart"/>
      <w:r>
        <w:rPr>
          <w:color w:val="3C3C3C"/>
        </w:rPr>
        <w:t>decisión</w:t>
      </w:r>
      <w:proofErr w:type="spellEnd"/>
      <w:r>
        <w:rPr>
          <w:color w:val="3C3C3C"/>
        </w:rPr>
        <w:t xml:space="preserve"> es un </w:t>
      </w:r>
      <w:proofErr w:type="spellStart"/>
      <w:r>
        <w:rPr>
          <w:color w:val="3C3C3C"/>
        </w:rPr>
        <w:t>problema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técnico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crítico</w:t>
      </w:r>
      <w:proofErr w:type="spellEnd"/>
      <w:r>
        <w:rPr>
          <w:color w:val="3C3C3C"/>
        </w:rPr>
        <w:t xml:space="preserve">. Si la </w:t>
      </w:r>
      <w:proofErr w:type="spellStart"/>
      <w:r>
        <w:rPr>
          <w:color w:val="3C3C3C"/>
        </w:rPr>
        <w:t>profundidad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seleccionada</w:t>
      </w:r>
      <w:proofErr w:type="spellEnd"/>
      <w:r>
        <w:rPr>
          <w:color w:val="3C3C3C"/>
        </w:rPr>
        <w:t xml:space="preserve"> es </w:t>
      </w:r>
      <w:proofErr w:type="spellStart"/>
      <w:r>
        <w:rPr>
          <w:color w:val="3C3C3C"/>
        </w:rPr>
        <w:t>insuficiente</w:t>
      </w:r>
      <w:proofErr w:type="spellEnd"/>
      <w:r>
        <w:rPr>
          <w:color w:val="3C3C3C"/>
        </w:rPr>
        <w:t xml:space="preserve">, el </w:t>
      </w:r>
      <w:proofErr w:type="spellStart"/>
      <w:r>
        <w:rPr>
          <w:color w:val="3C3C3C"/>
        </w:rPr>
        <w:t>modelo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incurre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en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subajuste</w:t>
      </w:r>
      <w:proofErr w:type="spellEnd"/>
      <w:r>
        <w:rPr>
          <w:color w:val="3C3C3C"/>
        </w:rPr>
        <w:t xml:space="preserve"> (</w:t>
      </w:r>
      <w:r>
        <w:rPr>
          <w:b/>
        </w:rPr>
        <w:t>underfitting</w:t>
      </w:r>
      <w:r>
        <w:rPr>
          <w:color w:val="3C3C3C"/>
        </w:rPr>
        <w:t xml:space="preserve">); </w:t>
      </w:r>
      <w:proofErr w:type="spellStart"/>
      <w:r>
        <w:rPr>
          <w:color w:val="3C3C3C"/>
        </w:rPr>
        <w:t>si</w:t>
      </w:r>
      <w:proofErr w:type="spellEnd"/>
      <w:r>
        <w:rPr>
          <w:color w:val="3C3C3C"/>
        </w:rPr>
        <w:t xml:space="preserve"> es </w:t>
      </w:r>
      <w:proofErr w:type="spellStart"/>
      <w:r>
        <w:rPr>
          <w:color w:val="3C3C3C"/>
        </w:rPr>
        <w:t>excesiva</w:t>
      </w:r>
      <w:proofErr w:type="spellEnd"/>
      <w:r>
        <w:rPr>
          <w:color w:val="3C3C3C"/>
        </w:rPr>
        <w:t xml:space="preserve">, </w:t>
      </w:r>
      <w:proofErr w:type="spellStart"/>
      <w:r>
        <w:rPr>
          <w:color w:val="3C3C3C"/>
        </w:rPr>
        <w:t>sufre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sobreajuste</w:t>
      </w:r>
      <w:proofErr w:type="spellEnd"/>
      <w:r>
        <w:rPr>
          <w:color w:val="3C3C3C"/>
        </w:rPr>
        <w:t xml:space="preserve"> (</w:t>
      </w:r>
      <w:r>
        <w:rPr>
          <w:b/>
        </w:rPr>
        <w:t>overfitting</w:t>
      </w:r>
      <w:r>
        <w:t>).</w:t>
      </w:r>
    </w:p>
    <w:p w14:paraId="268547FE" w14:textId="77777777" w:rsidR="00A25C34" w:rsidRDefault="00A25C34" w:rsidP="00A25C34">
      <w:r>
        <w:rPr>
          <w:color w:val="3C3C3C"/>
        </w:rPr>
        <w:t xml:space="preserve">Para resolver </w:t>
      </w:r>
      <w:proofErr w:type="spellStart"/>
      <w:r>
        <w:rPr>
          <w:color w:val="3C3C3C"/>
        </w:rPr>
        <w:t>este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dilema</w:t>
      </w:r>
      <w:proofErr w:type="spellEnd"/>
      <w:r>
        <w:rPr>
          <w:color w:val="3C3C3C"/>
        </w:rPr>
        <w:t xml:space="preserve"> de </w:t>
      </w:r>
      <w:proofErr w:type="spellStart"/>
      <w:r>
        <w:rPr>
          <w:color w:val="3C3C3C"/>
        </w:rPr>
        <w:t>ajuste</w:t>
      </w:r>
      <w:proofErr w:type="spellEnd"/>
      <w:r>
        <w:rPr>
          <w:color w:val="3C3C3C"/>
        </w:rPr>
        <w:t xml:space="preserve"> de </w:t>
      </w:r>
      <w:proofErr w:type="spellStart"/>
      <w:r>
        <w:rPr>
          <w:color w:val="3C3C3C"/>
        </w:rPr>
        <w:t>hiperparámetros</w:t>
      </w:r>
      <w:proofErr w:type="spellEnd"/>
      <w:r>
        <w:rPr>
          <w:color w:val="3C3C3C"/>
        </w:rPr>
        <w:t xml:space="preserve"> de </w:t>
      </w:r>
      <w:proofErr w:type="spellStart"/>
      <w:r>
        <w:rPr>
          <w:color w:val="3C3C3C"/>
        </w:rPr>
        <w:t>manera</w:t>
      </w:r>
      <w:proofErr w:type="spellEnd"/>
      <w:r>
        <w:rPr>
          <w:color w:val="3C3C3C"/>
        </w:rPr>
        <w:t xml:space="preserve"> </w:t>
      </w:r>
      <w:proofErr w:type="spellStart"/>
      <w:r>
        <w:rPr>
          <w:color w:val="3C3C3C"/>
        </w:rPr>
        <w:t>rigurosa</w:t>
      </w:r>
      <w:proofErr w:type="spellEnd"/>
      <w:r>
        <w:rPr>
          <w:color w:val="3C3C3C"/>
        </w:rPr>
        <w:t xml:space="preserve">, se </w:t>
      </w:r>
      <w:proofErr w:type="spellStart"/>
      <w:r>
        <w:rPr>
          <w:color w:val="3C3C3C"/>
        </w:rPr>
        <w:t>emplea</w:t>
      </w:r>
      <w:proofErr w:type="spellEnd"/>
      <w:r>
        <w:rPr>
          <w:color w:val="3C3C3C"/>
        </w:rPr>
        <w:t xml:space="preserve"> la </w:t>
      </w:r>
      <w:proofErr w:type="spellStart"/>
      <w:r>
        <w:rPr>
          <w:b/>
        </w:rPr>
        <w:t>validación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cruzada</w:t>
      </w:r>
      <w:proofErr w:type="spellEnd"/>
      <w:r>
        <w:rPr>
          <w:b/>
        </w:rPr>
        <w:t xml:space="preserve"> (Cross-Validation)</w:t>
      </w:r>
      <w:r>
        <w:t xml:space="preserve">. Esta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profundidades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particiones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(folds), </w:t>
      </w:r>
      <w:proofErr w:type="spellStart"/>
      <w:r>
        <w:t>identificando</w:t>
      </w:r>
      <w:proofErr w:type="spellEnd"/>
      <w:r>
        <w:t xml:space="preserve"> con </w:t>
      </w:r>
      <w:proofErr w:type="spellStart"/>
      <w:r>
        <w:t>precisión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el error de </w:t>
      </w:r>
      <w:proofErr w:type="spellStart"/>
      <w:r>
        <w:t>validación</w:t>
      </w:r>
      <w:proofErr w:type="spellEnd"/>
      <w:r>
        <w:t xml:space="preserve"> es </w:t>
      </w:r>
      <w:proofErr w:type="spellStart"/>
      <w:r>
        <w:t>mínimo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desencadene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25C34" w14:paraId="25B2A9DC" w14:textId="77777777" w:rsidTr="008A4B2B">
        <w:trPr>
          <w:jc w:val="center"/>
        </w:trPr>
        <w:tc>
          <w:tcPr>
            <w:tcW w:w="9360" w:type="dxa"/>
            <w:tcBorders>
              <w:left w:val="single" w:sz="24" w:space="0" w:color="4A777A"/>
            </w:tcBorders>
            <w:shd w:val="clear" w:color="auto" w:fill="EBF3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27A35A" w14:textId="77777777" w:rsidR="00A25C34" w:rsidRDefault="00A25C34" w:rsidP="008A4B2B">
            <w:pPr>
              <w:spacing w:after="40"/>
            </w:pPr>
            <w:proofErr w:type="spellStart"/>
            <w:r>
              <w:rPr>
                <w:b/>
                <w:color w:val="4A777A"/>
              </w:rPr>
              <w:t>Conclusión</w:t>
            </w:r>
            <w:proofErr w:type="spellEnd"/>
            <w:r>
              <w:rPr>
                <w:b/>
                <w:color w:val="4A777A"/>
              </w:rPr>
              <w:t xml:space="preserve"> </w:t>
            </w:r>
            <w:proofErr w:type="spellStart"/>
            <w:r>
              <w:rPr>
                <w:b/>
                <w:color w:val="4A777A"/>
              </w:rPr>
              <w:t>Práctica</w:t>
            </w:r>
            <w:proofErr w:type="spellEnd"/>
            <w:r>
              <w:rPr>
                <w:b/>
                <w:color w:val="4A777A"/>
              </w:rPr>
              <w:t>:</w:t>
            </w:r>
            <w:r>
              <w:rPr>
                <w:b/>
                <w:color w:val="4A777A"/>
              </w:rPr>
              <w:br/>
            </w:r>
            <w:proofErr w:type="spellStart"/>
            <w:r>
              <w:rPr>
                <w:color w:val="3C3C3C"/>
              </w:rPr>
              <w:t>Aunque</w:t>
            </w:r>
            <w:proofErr w:type="spellEnd"/>
            <w:r>
              <w:rPr>
                <w:color w:val="3C3C3C"/>
              </w:rPr>
              <w:t xml:space="preserve"> Bagging </w:t>
            </w:r>
            <w:proofErr w:type="spellStart"/>
            <w:r>
              <w:rPr>
                <w:color w:val="3C3C3C"/>
              </w:rPr>
              <w:t>ofrece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una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resistencia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sustancialmente</w:t>
            </w:r>
            <w:proofErr w:type="spellEnd"/>
            <w:r>
              <w:rPr>
                <w:color w:val="3C3C3C"/>
              </w:rPr>
              <w:t xml:space="preserve"> mayor al </w:t>
            </w:r>
            <w:proofErr w:type="spellStart"/>
            <w:r>
              <w:rPr>
                <w:color w:val="3C3C3C"/>
              </w:rPr>
              <w:t>sobreajuste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frente</w:t>
            </w:r>
            <w:proofErr w:type="spellEnd"/>
            <w:r>
              <w:rPr>
                <w:color w:val="3C3C3C"/>
              </w:rPr>
              <w:t xml:space="preserve"> al </w:t>
            </w:r>
            <w:proofErr w:type="spellStart"/>
            <w:r>
              <w:rPr>
                <w:color w:val="3C3C3C"/>
              </w:rPr>
              <w:t>aumento</w:t>
            </w:r>
            <w:proofErr w:type="spellEnd"/>
            <w:r>
              <w:rPr>
                <w:color w:val="3C3C3C"/>
              </w:rPr>
              <w:t xml:space="preserve"> de </w:t>
            </w:r>
            <w:proofErr w:type="spellStart"/>
            <w:r>
              <w:rPr>
                <w:color w:val="3C3C3C"/>
              </w:rPr>
              <w:t>profundidad</w:t>
            </w:r>
            <w:proofErr w:type="spellEnd"/>
            <w:r>
              <w:rPr>
                <w:color w:val="3C3C3C"/>
              </w:rPr>
              <w:t xml:space="preserve">, la </w:t>
            </w:r>
            <w:proofErr w:type="spellStart"/>
            <w:r>
              <w:rPr>
                <w:color w:val="3C3C3C"/>
              </w:rPr>
              <w:t>combinación</w:t>
            </w:r>
            <w:proofErr w:type="spellEnd"/>
            <w:r>
              <w:rPr>
                <w:color w:val="3C3C3C"/>
              </w:rPr>
              <w:t xml:space="preserve"> de </w:t>
            </w:r>
            <w:proofErr w:type="spellStart"/>
            <w:r>
              <w:rPr>
                <w:color w:val="3C3C3C"/>
              </w:rPr>
              <w:t>validación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cruzada</w:t>
            </w:r>
            <w:proofErr w:type="spellEnd"/>
            <w:r>
              <w:rPr>
                <w:color w:val="3C3C3C"/>
              </w:rPr>
              <w:t xml:space="preserve"> con la </w:t>
            </w:r>
            <w:proofErr w:type="spellStart"/>
            <w:r>
              <w:rPr>
                <w:color w:val="3C3C3C"/>
              </w:rPr>
              <w:t>búsqueda</w:t>
            </w:r>
            <w:proofErr w:type="spellEnd"/>
            <w:r>
              <w:rPr>
                <w:color w:val="3C3C3C"/>
              </w:rPr>
              <w:t xml:space="preserve"> de </w:t>
            </w:r>
            <w:proofErr w:type="spellStart"/>
            <w:r>
              <w:rPr>
                <w:color w:val="3C3C3C"/>
              </w:rPr>
              <w:t>hiperparámetros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sigue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siendo</w:t>
            </w:r>
            <w:proofErr w:type="spellEnd"/>
            <w:r>
              <w:rPr>
                <w:color w:val="3C3C3C"/>
              </w:rPr>
              <w:t xml:space="preserve"> la </w:t>
            </w:r>
            <w:proofErr w:type="spellStart"/>
            <w:r>
              <w:rPr>
                <w:color w:val="3C3C3C"/>
              </w:rPr>
              <w:t>herramienta</w:t>
            </w:r>
            <w:proofErr w:type="spellEnd"/>
            <w:r>
              <w:rPr>
                <w:color w:val="3C3C3C"/>
              </w:rPr>
              <w:t xml:space="preserve"> fundamental para </w:t>
            </w:r>
            <w:proofErr w:type="spellStart"/>
            <w:r>
              <w:rPr>
                <w:color w:val="3C3C3C"/>
              </w:rPr>
              <w:t>seleccionar</w:t>
            </w:r>
            <w:proofErr w:type="spellEnd"/>
            <w:r>
              <w:rPr>
                <w:color w:val="3C3C3C"/>
              </w:rPr>
              <w:t xml:space="preserve"> tanto la </w:t>
            </w:r>
            <w:proofErr w:type="spellStart"/>
            <w:r>
              <w:rPr>
                <w:color w:val="3C3C3C"/>
              </w:rPr>
              <w:t>profundidad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adecuada</w:t>
            </w:r>
            <w:proofErr w:type="spellEnd"/>
            <w:r>
              <w:rPr>
                <w:color w:val="3C3C3C"/>
              </w:rPr>
              <w:t xml:space="preserve"> de </w:t>
            </w:r>
            <w:proofErr w:type="spellStart"/>
            <w:r>
              <w:rPr>
                <w:color w:val="3C3C3C"/>
              </w:rPr>
              <w:t>los</w:t>
            </w:r>
            <w:proofErr w:type="spellEnd"/>
            <w:r>
              <w:rPr>
                <w:color w:val="3C3C3C"/>
              </w:rPr>
              <w:t xml:space="preserve"> </w:t>
            </w:r>
            <w:proofErr w:type="spellStart"/>
            <w:r>
              <w:rPr>
                <w:color w:val="3C3C3C"/>
              </w:rPr>
              <w:t>estimadores</w:t>
            </w:r>
            <w:proofErr w:type="spellEnd"/>
            <w:r>
              <w:rPr>
                <w:color w:val="3C3C3C"/>
              </w:rPr>
              <w:t xml:space="preserve"> base </w:t>
            </w:r>
            <w:proofErr w:type="spellStart"/>
            <w:r>
              <w:rPr>
                <w:color w:val="3C3C3C"/>
              </w:rPr>
              <w:t>como</w:t>
            </w:r>
            <w:proofErr w:type="spellEnd"/>
            <w:r>
              <w:rPr>
                <w:color w:val="3C3C3C"/>
              </w:rPr>
              <w:t xml:space="preserve"> el </w:t>
            </w:r>
            <w:proofErr w:type="spellStart"/>
            <w:r>
              <w:rPr>
                <w:color w:val="3C3C3C"/>
              </w:rPr>
              <w:t>número</w:t>
            </w:r>
            <w:proofErr w:type="spellEnd"/>
            <w:r>
              <w:rPr>
                <w:color w:val="3C3C3C"/>
              </w:rPr>
              <w:t xml:space="preserve"> de </w:t>
            </w:r>
            <w:proofErr w:type="spellStart"/>
            <w:r>
              <w:rPr>
                <w:color w:val="3C3C3C"/>
              </w:rPr>
              <w:t>estimadores</w:t>
            </w:r>
            <w:proofErr w:type="spellEnd"/>
            <w:r>
              <w:rPr>
                <w:color w:val="3C3C3C"/>
              </w:rPr>
              <w:t xml:space="preserve"> del </w:t>
            </w:r>
            <w:proofErr w:type="spellStart"/>
            <w:r>
              <w:rPr>
                <w:color w:val="3C3C3C"/>
              </w:rPr>
              <w:t>ensamble</w:t>
            </w:r>
            <w:proofErr w:type="spellEnd"/>
            <w:r>
              <w:rPr>
                <w:color w:val="3C3C3C"/>
              </w:rPr>
              <w:t>.</w:t>
            </w:r>
          </w:p>
        </w:tc>
      </w:tr>
    </w:tbl>
    <w:p w14:paraId="522B218E" w14:textId="77777777" w:rsidR="00A25C34" w:rsidRDefault="00A25C34" w:rsidP="00A25C34"/>
    <w:p w14:paraId="565D7F2C" w14:textId="77777777" w:rsidR="00A25C34" w:rsidRDefault="00A25C34" w:rsidP="000035C3"/>
    <w:p w14:paraId="3D553A96" w14:textId="77777777" w:rsidR="00B5053E" w:rsidRDefault="00B5053E" w:rsidP="000035C3"/>
    <w:p w14:paraId="11262568" w14:textId="77777777" w:rsidR="00B5053E" w:rsidRDefault="00B5053E" w:rsidP="000035C3"/>
    <w:p w14:paraId="6115B78E" w14:textId="77777777" w:rsidR="00B5053E" w:rsidRDefault="00B5053E" w:rsidP="000035C3"/>
    <w:p w14:paraId="53BBC5D2" w14:textId="77777777" w:rsidR="00B5053E" w:rsidRDefault="00B5053E" w:rsidP="000035C3"/>
    <w:p w14:paraId="672806D1" w14:textId="77777777" w:rsidR="00B5053E" w:rsidRDefault="00B5053E" w:rsidP="000035C3"/>
    <w:p w14:paraId="0DF10030" w14:textId="77777777" w:rsidR="00B5053E" w:rsidRDefault="00B5053E" w:rsidP="000035C3"/>
    <w:p w14:paraId="45FBE55A" w14:textId="77777777" w:rsidR="00B5053E" w:rsidRDefault="00B5053E" w:rsidP="000035C3"/>
    <w:p w14:paraId="1FF87F58" w14:textId="77777777" w:rsidR="00B5053E" w:rsidRDefault="00B5053E" w:rsidP="000035C3"/>
    <w:p w14:paraId="1E047ED8" w14:textId="77777777" w:rsidR="00B5053E" w:rsidRDefault="00B5053E" w:rsidP="000035C3"/>
    <w:p w14:paraId="5E9C233C" w14:textId="77777777" w:rsidR="00B5053E" w:rsidRDefault="00B5053E" w:rsidP="00B5053E">
      <w:pPr>
        <w:spacing w:after="80"/>
      </w:pPr>
      <w:r>
        <w:rPr>
          <w:rFonts w:ascii="Arial" w:hAnsi="Arial"/>
          <w:b/>
          <w:color w:val="1F497D"/>
          <w:sz w:val="44"/>
        </w:rPr>
        <w:lastRenderedPageBreak/>
        <w:t>Error Fuera de la Bolsa (Out-Of-Bag Error - OOB)</w:t>
      </w:r>
    </w:p>
    <w:p w14:paraId="27009874" w14:textId="77777777" w:rsidR="00B5053E" w:rsidRDefault="00B5053E" w:rsidP="00B5053E">
      <w:pPr>
        <w:spacing w:after="320"/>
      </w:pPr>
      <w:proofErr w:type="spellStart"/>
      <w:r>
        <w:rPr>
          <w:rFonts w:ascii="Arial" w:hAnsi="Arial"/>
          <w:i/>
          <w:color w:val="595959"/>
          <w:sz w:val="24"/>
        </w:rPr>
        <w:t>Evaluación</w:t>
      </w:r>
      <w:proofErr w:type="spellEnd"/>
      <w:r>
        <w:rPr>
          <w:rFonts w:ascii="Arial" w:hAnsi="Arial"/>
          <w:i/>
          <w:color w:val="595959"/>
          <w:sz w:val="24"/>
        </w:rPr>
        <w:t xml:space="preserve"> </w:t>
      </w:r>
      <w:proofErr w:type="spellStart"/>
      <w:r>
        <w:rPr>
          <w:rFonts w:ascii="Arial" w:hAnsi="Arial"/>
          <w:i/>
          <w:color w:val="595959"/>
          <w:sz w:val="24"/>
        </w:rPr>
        <w:t>Eficiente</w:t>
      </w:r>
      <w:proofErr w:type="spellEnd"/>
      <w:r>
        <w:rPr>
          <w:rFonts w:ascii="Arial" w:hAnsi="Arial"/>
          <w:i/>
          <w:color w:val="595959"/>
          <w:sz w:val="24"/>
        </w:rPr>
        <w:t xml:space="preserve"> de </w:t>
      </w:r>
      <w:proofErr w:type="spellStart"/>
      <w:r>
        <w:rPr>
          <w:rFonts w:ascii="Arial" w:hAnsi="Arial"/>
          <w:i/>
          <w:color w:val="595959"/>
          <w:sz w:val="24"/>
        </w:rPr>
        <w:t>Modelos</w:t>
      </w:r>
      <w:proofErr w:type="spellEnd"/>
      <w:r>
        <w:rPr>
          <w:rFonts w:ascii="Arial" w:hAnsi="Arial"/>
          <w:i/>
          <w:color w:val="595959"/>
          <w:sz w:val="24"/>
        </w:rPr>
        <w:t xml:space="preserve"> de </w:t>
      </w:r>
      <w:proofErr w:type="spellStart"/>
      <w:r>
        <w:rPr>
          <w:rFonts w:ascii="Arial" w:hAnsi="Arial"/>
          <w:i/>
          <w:color w:val="595959"/>
          <w:sz w:val="24"/>
        </w:rPr>
        <w:t>Ensamble</w:t>
      </w:r>
      <w:proofErr w:type="spellEnd"/>
      <w:r>
        <w:rPr>
          <w:rFonts w:ascii="Arial" w:hAnsi="Arial"/>
          <w:i/>
          <w:color w:val="595959"/>
          <w:sz w:val="24"/>
        </w:rPr>
        <w:t xml:space="preserve"> y </w:t>
      </w:r>
      <w:proofErr w:type="spellStart"/>
      <w:r>
        <w:rPr>
          <w:rFonts w:ascii="Arial" w:hAnsi="Arial"/>
          <w:i/>
          <w:color w:val="595959"/>
          <w:sz w:val="24"/>
        </w:rPr>
        <w:t>Estimación</w:t>
      </w:r>
      <w:proofErr w:type="spellEnd"/>
      <w:r>
        <w:rPr>
          <w:rFonts w:ascii="Arial" w:hAnsi="Arial"/>
          <w:i/>
          <w:color w:val="595959"/>
          <w:sz w:val="24"/>
        </w:rPr>
        <w:t xml:space="preserve"> de </w:t>
      </w:r>
      <w:proofErr w:type="spellStart"/>
      <w:r>
        <w:rPr>
          <w:rFonts w:ascii="Arial" w:hAnsi="Arial"/>
          <w:i/>
          <w:color w:val="595959"/>
          <w:sz w:val="24"/>
        </w:rPr>
        <w:t>Generalizabilidad</w:t>
      </w:r>
      <w:proofErr w:type="spellEnd"/>
      <w:r>
        <w:rPr>
          <w:rFonts w:ascii="Arial" w:hAnsi="Arial"/>
          <w:i/>
          <w:color w:val="595959"/>
          <w:sz w:val="24"/>
        </w:rPr>
        <w:t xml:space="preserve"> sin Fuga de Datos</w:t>
      </w:r>
    </w:p>
    <w:p w14:paraId="5CE563F2" w14:textId="77777777" w:rsidR="00B5053E" w:rsidRDefault="00B5053E" w:rsidP="00B5053E">
      <w:pPr>
        <w:pBdr>
          <w:bottom w:val="single" w:sz="12" w:space="1" w:color="1F497D"/>
        </w:pBdr>
        <w:spacing w:after="240"/>
      </w:pPr>
    </w:p>
    <w:p w14:paraId="67381187" w14:textId="77777777" w:rsidR="00B5053E" w:rsidRDefault="00B5053E" w:rsidP="00B5053E">
      <w:pPr>
        <w:spacing w:before="120" w:after="240"/>
      </w:pPr>
      <w:proofErr w:type="spellStart"/>
      <w:r>
        <w:rPr>
          <w:b/>
          <w:color w:val="1F497D"/>
          <w:sz w:val="24"/>
        </w:rPr>
        <w:t>Índice</w:t>
      </w:r>
      <w:proofErr w:type="spellEnd"/>
      <w:r>
        <w:rPr>
          <w:b/>
          <w:color w:val="1F497D"/>
          <w:sz w:val="24"/>
        </w:rPr>
        <w:t xml:space="preserve"> de </w:t>
      </w:r>
      <w:proofErr w:type="spellStart"/>
      <w:r>
        <w:rPr>
          <w:b/>
          <w:color w:val="1F497D"/>
          <w:sz w:val="24"/>
        </w:rPr>
        <w:t>Contenidos</w:t>
      </w:r>
      <w:proofErr w:type="spellEnd"/>
      <w:r>
        <w:rPr>
          <w:b/>
          <w:color w:val="1F497D"/>
          <w:sz w:val="24"/>
        </w:rPr>
        <w:br/>
      </w:r>
      <w:r>
        <w:fldChar w:fldCharType="begin"/>
      </w:r>
      <w:r>
        <w:instrText>TOC \o "1-3" \h \z \u</w:instrText>
      </w:r>
      <w:r>
        <w:fldChar w:fldCharType="end"/>
      </w:r>
    </w:p>
    <w:p w14:paraId="6D056758" w14:textId="77777777" w:rsidR="00B5053E" w:rsidRDefault="00B5053E" w:rsidP="00B5053E">
      <w:pPr>
        <w:pStyle w:val="Ttulo1"/>
        <w:spacing w:before="320" w:after="120"/>
      </w:pPr>
      <w:r>
        <w:rPr>
          <w:rFonts w:ascii="Arial" w:hAnsi="Arial"/>
          <w:color w:val="1F497D"/>
          <w:sz w:val="32"/>
        </w:rPr>
        <w:t xml:space="preserve">1. </w:t>
      </w:r>
      <w:proofErr w:type="spellStart"/>
      <w:r>
        <w:rPr>
          <w:rFonts w:ascii="Arial" w:hAnsi="Arial"/>
          <w:color w:val="1F497D"/>
          <w:sz w:val="32"/>
        </w:rPr>
        <w:t>Concepto</w:t>
      </w:r>
      <w:proofErr w:type="spellEnd"/>
      <w:r>
        <w:rPr>
          <w:rFonts w:ascii="Arial" w:hAnsi="Arial"/>
          <w:color w:val="1F497D"/>
          <w:sz w:val="32"/>
        </w:rPr>
        <w:t xml:space="preserve"> y </w:t>
      </w:r>
      <w:proofErr w:type="spellStart"/>
      <w:r>
        <w:rPr>
          <w:rFonts w:ascii="Arial" w:hAnsi="Arial"/>
          <w:color w:val="1F497D"/>
          <w:sz w:val="32"/>
        </w:rPr>
        <w:t>Fundamentos</w:t>
      </w:r>
      <w:proofErr w:type="spellEnd"/>
      <w:r>
        <w:rPr>
          <w:rFonts w:ascii="Arial" w:hAnsi="Arial"/>
          <w:color w:val="1F497D"/>
          <w:sz w:val="32"/>
        </w:rPr>
        <w:t xml:space="preserve"> de la </w:t>
      </w:r>
      <w:proofErr w:type="spellStart"/>
      <w:r>
        <w:rPr>
          <w:rFonts w:ascii="Arial" w:hAnsi="Arial"/>
          <w:color w:val="1F497D"/>
          <w:sz w:val="32"/>
        </w:rPr>
        <w:t>Estimación</w:t>
      </w:r>
      <w:proofErr w:type="spellEnd"/>
      <w:r>
        <w:rPr>
          <w:rFonts w:ascii="Arial" w:hAnsi="Arial"/>
          <w:color w:val="1F497D"/>
          <w:sz w:val="32"/>
        </w:rPr>
        <w:t xml:space="preserve"> Out-Of-Bag (OOB)</w:t>
      </w:r>
    </w:p>
    <w:p w14:paraId="035A8C1D" w14:textId="77777777" w:rsidR="00B5053E" w:rsidRDefault="00B5053E" w:rsidP="00B5053E">
      <w:r>
        <w:rPr>
          <w:color w:val="262626"/>
        </w:rPr>
        <w:t xml:space="preserve">La </w:t>
      </w:r>
      <w:proofErr w:type="spellStart"/>
      <w:r>
        <w:rPr>
          <w:color w:val="262626"/>
        </w:rPr>
        <w:t>estimación</w:t>
      </w:r>
      <w:proofErr w:type="spellEnd"/>
      <w:r>
        <w:rPr>
          <w:color w:val="262626"/>
        </w:rPr>
        <w:t xml:space="preserve"> </w:t>
      </w:r>
      <w:r>
        <w:rPr>
          <w:b/>
        </w:rPr>
        <w:t>Out-Of-Bag (OOB)</w:t>
      </w:r>
      <w:r>
        <w:t xml:space="preserve"> o error fuera de la </w:t>
      </w:r>
      <w:proofErr w:type="spellStart"/>
      <w:r>
        <w:t>bolsa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interna </w:t>
      </w:r>
      <w:proofErr w:type="spellStart"/>
      <w:r>
        <w:t>diseñada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para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i/>
        </w:rPr>
        <w:t>bagging</w:t>
      </w:r>
      <w:r>
        <w:t xml:space="preserve"> (Bootstrap Aggregating).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y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forma </w:t>
      </w:r>
      <w:proofErr w:type="spellStart"/>
      <w:r>
        <w:t>simultánea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, </w:t>
      </w:r>
      <w:proofErr w:type="spellStart"/>
      <w:r>
        <w:t>eliminando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 xml:space="preserve"> de </w:t>
      </w:r>
      <w:proofErr w:type="spellStart"/>
      <w:r>
        <w:t>reservar</w:t>
      </w:r>
      <w:proofErr w:type="spellEnd"/>
      <w:r>
        <w:t xml:space="preserve"> un conjunto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43BDF2CD" w14:textId="77777777" w:rsidR="00B5053E" w:rsidRDefault="00B5053E" w:rsidP="00B5053E">
      <w:r>
        <w:t xml:space="preserve">En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árbol del </w:t>
      </w:r>
      <w:proofErr w:type="spellStart"/>
      <w:r>
        <w:t>ensamble</w:t>
      </w:r>
      <w:proofErr w:type="spellEnd"/>
      <w:r>
        <w:t xml:space="preserve">, se 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rPr>
          <w:b/>
        </w:rPr>
        <w:t>muestreo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reemplazo</w:t>
      </w:r>
      <w:proofErr w:type="spellEnd"/>
      <w:r>
        <w:rPr>
          <w:b/>
        </w:rPr>
        <w:t xml:space="preserve"> (bootstrapping)</w:t>
      </w:r>
      <w:r>
        <w:t xml:space="preserve"> a </w:t>
      </w:r>
      <w:proofErr w:type="spellStart"/>
      <w:r>
        <w:t>partir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 xml:space="preserve"> original de </w:t>
      </w:r>
      <w:proofErr w:type="spellStart"/>
      <w:r>
        <w:t>tamaño</w:t>
      </w:r>
      <w:proofErr w:type="spellEnd"/>
      <w:r>
        <w:t xml:space="preserve"> </w:t>
      </w:r>
      <w:r>
        <w:rPr>
          <w:i/>
        </w:rPr>
        <w:t>N</w:t>
      </w:r>
      <w:r>
        <w:t xml:space="preserve">.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probabilística</w:t>
      </w:r>
      <w:proofErr w:type="spellEnd"/>
      <w:r>
        <w:t xml:space="preserve"> del </w:t>
      </w:r>
      <w:proofErr w:type="spellStart"/>
      <w:r>
        <w:t>reemplazo</w:t>
      </w:r>
      <w:proofErr w:type="spellEnd"/>
      <w:r>
        <w:t xml:space="preserve">,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particular no sea </w:t>
      </w:r>
      <w:proofErr w:type="spellStart"/>
      <w:r>
        <w:t>seleccionada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bootstrap de </w:t>
      </w:r>
      <w:proofErr w:type="spellStart"/>
      <w:r>
        <w:t>tamaño</w:t>
      </w:r>
      <w:proofErr w:type="spellEnd"/>
      <w:r>
        <w:t xml:space="preserve"> </w:t>
      </w:r>
      <w:r>
        <w:rPr>
          <w:i/>
        </w:rPr>
        <w:t>N</w:t>
      </w:r>
      <w:r>
        <w:t xml:space="preserve"> </w:t>
      </w:r>
      <w:proofErr w:type="spellStart"/>
      <w:r>
        <w:t>viene</w:t>
      </w:r>
      <w:proofErr w:type="spellEnd"/>
      <w:r>
        <w:t xml:space="preserve"> dada </w:t>
      </w:r>
      <w:proofErr w:type="spellStart"/>
      <w:r>
        <w:t>analíticamente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5053E" w14:paraId="6B127E7C" w14:textId="77777777" w:rsidTr="008A4B2B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187A23" w14:textId="77777777" w:rsidR="00B5053E" w:rsidRDefault="00B5053E" w:rsidP="008A4B2B">
            <w:pPr>
              <w:spacing w:before="40" w:after="40"/>
            </w:pPr>
            <w:proofErr w:type="spellStart"/>
            <w:r>
              <w:rPr>
                <w:rFonts w:ascii="Arial" w:hAnsi="Arial"/>
                <w:b/>
                <w:color w:val="1F497D"/>
              </w:rPr>
              <w:t>Proporción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Teórica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Observaciones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OOB:</w:t>
            </w:r>
            <w:r>
              <w:rPr>
                <w:rFonts w:ascii="Arial" w:hAnsi="Arial"/>
                <w:b/>
                <w:color w:val="1F497D"/>
              </w:rPr>
              <w:br/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P(</w:t>
            </w:r>
            <w:proofErr w:type="spellStart"/>
            <w:proofErr w:type="gramEnd"/>
            <w:r>
              <w:rPr>
                <w:rFonts w:ascii="Arial" w:hAnsi="Arial"/>
                <w:color w:val="262626"/>
                <w:sz w:val="21"/>
              </w:rPr>
              <w:t>observación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∉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Muestra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Bootstrap) = (1 - 1/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N)^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>N ≈ e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^(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>-1) ≈ 36.8%</w:t>
            </w:r>
          </w:p>
        </w:tc>
      </w:tr>
    </w:tbl>
    <w:p w14:paraId="3F8B38DC" w14:textId="77777777" w:rsidR="00B5053E" w:rsidRDefault="00B5053E" w:rsidP="00B5053E"/>
    <w:p w14:paraId="5B111348" w14:textId="77777777" w:rsidR="00B5053E" w:rsidRDefault="00B5053E" w:rsidP="00B5053E">
      <w:r>
        <w:t xml:space="preserve">Esto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el </w:t>
      </w:r>
      <w:r>
        <w:rPr>
          <w:b/>
        </w:rPr>
        <w:t xml:space="preserve">36.8% de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originales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excluidos</w:t>
      </w:r>
      <w:proofErr w:type="spellEnd"/>
      <w:r>
        <w:t xml:space="preserve"> de la </w:t>
      </w:r>
      <w:proofErr w:type="spellStart"/>
      <w:r>
        <w:t>bolsa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árbol individual.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omitidas</w:t>
      </w:r>
      <w:proofErr w:type="spellEnd"/>
      <w:r>
        <w:t xml:space="preserve"> </w:t>
      </w:r>
      <w:proofErr w:type="spellStart"/>
      <w:r>
        <w:t>constituyen</w:t>
      </w:r>
      <w:proofErr w:type="spellEnd"/>
      <w:r>
        <w:t xml:space="preserve"> el </w:t>
      </w:r>
      <w:proofErr w:type="spellStart"/>
      <w:r>
        <w:t>grupo</w:t>
      </w:r>
      <w:proofErr w:type="spellEnd"/>
      <w:r>
        <w:t xml:space="preserve"> </w:t>
      </w:r>
      <w:r>
        <w:rPr>
          <w:i/>
        </w:rPr>
        <w:t>Out-Of-Bag</w:t>
      </w:r>
      <w:r>
        <w:t xml:space="preserve"> para ese árbol </w:t>
      </w:r>
      <w:proofErr w:type="spellStart"/>
      <w:r>
        <w:t>específico</w:t>
      </w:r>
      <w:proofErr w:type="spellEnd"/>
      <w:r>
        <w:t xml:space="preserve"> y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conjunto de </w:t>
      </w:r>
      <w:proofErr w:type="spellStart"/>
      <w:r>
        <w:t>prueba</w:t>
      </w:r>
      <w:proofErr w:type="spellEnd"/>
      <w:r>
        <w:t xml:space="preserve"> natural e </w:t>
      </w:r>
      <w:proofErr w:type="spellStart"/>
      <w:r>
        <w:t>inalterado</w:t>
      </w:r>
      <w:proofErr w:type="spellEnd"/>
      <w:r>
        <w:t>.</w:t>
      </w:r>
    </w:p>
    <w:p w14:paraId="391D964F" w14:textId="77777777" w:rsidR="00B5053E" w:rsidRDefault="00B5053E" w:rsidP="00B5053E">
      <w:pPr>
        <w:pStyle w:val="Ttulo1"/>
        <w:spacing w:before="320" w:after="120"/>
      </w:pPr>
      <w:r>
        <w:rPr>
          <w:rFonts w:ascii="Arial" w:hAnsi="Arial"/>
          <w:color w:val="1F497D"/>
          <w:sz w:val="32"/>
        </w:rPr>
        <w:t xml:space="preserve">2. </w:t>
      </w:r>
      <w:proofErr w:type="spellStart"/>
      <w:r>
        <w:rPr>
          <w:rFonts w:ascii="Arial" w:hAnsi="Arial"/>
          <w:color w:val="1F497D"/>
          <w:sz w:val="32"/>
        </w:rPr>
        <w:t>Mapeo</w:t>
      </w:r>
      <w:proofErr w:type="spellEnd"/>
      <w:r>
        <w:rPr>
          <w:rFonts w:ascii="Arial" w:hAnsi="Arial"/>
          <w:color w:val="1F497D"/>
          <w:sz w:val="32"/>
        </w:rPr>
        <w:t xml:space="preserve"> </w:t>
      </w:r>
      <w:proofErr w:type="spellStart"/>
      <w:r>
        <w:rPr>
          <w:rFonts w:ascii="Arial" w:hAnsi="Arial"/>
          <w:color w:val="1F497D"/>
          <w:sz w:val="32"/>
        </w:rPr>
        <w:t>Muestral</w:t>
      </w:r>
      <w:proofErr w:type="spellEnd"/>
      <w:r>
        <w:rPr>
          <w:rFonts w:ascii="Arial" w:hAnsi="Arial"/>
          <w:color w:val="1F497D"/>
          <w:sz w:val="32"/>
        </w:rPr>
        <w:t xml:space="preserve"> y </w:t>
      </w:r>
      <w:proofErr w:type="spellStart"/>
      <w:r>
        <w:rPr>
          <w:rFonts w:ascii="Arial" w:hAnsi="Arial"/>
          <w:color w:val="1F497D"/>
          <w:sz w:val="32"/>
        </w:rPr>
        <w:t>Diagrama</w:t>
      </w:r>
      <w:proofErr w:type="spellEnd"/>
      <w:r>
        <w:rPr>
          <w:rFonts w:ascii="Arial" w:hAnsi="Arial"/>
          <w:color w:val="1F497D"/>
          <w:sz w:val="32"/>
        </w:rPr>
        <w:t xml:space="preserve"> de </w:t>
      </w:r>
      <w:proofErr w:type="spellStart"/>
      <w:r>
        <w:rPr>
          <w:rFonts w:ascii="Arial" w:hAnsi="Arial"/>
          <w:color w:val="1F497D"/>
          <w:sz w:val="32"/>
        </w:rPr>
        <w:t>Observaciones</w:t>
      </w:r>
      <w:proofErr w:type="spellEnd"/>
      <w:r>
        <w:rPr>
          <w:rFonts w:ascii="Arial" w:hAnsi="Arial"/>
          <w:color w:val="1F497D"/>
          <w:sz w:val="32"/>
        </w:rPr>
        <w:t xml:space="preserve"> OOB</w:t>
      </w:r>
    </w:p>
    <w:p w14:paraId="3F1C36C8" w14:textId="77777777" w:rsidR="00B5053E" w:rsidRDefault="00B5053E" w:rsidP="00B5053E">
      <w:r>
        <w:t xml:space="preserve">Para </w:t>
      </w:r>
      <w:proofErr w:type="spellStart"/>
      <w:r>
        <w:t>ilustrar</w:t>
      </w:r>
      <w:proofErr w:type="spellEnd"/>
      <w:r>
        <w:t xml:space="preserve"> el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aislamiento</w:t>
      </w:r>
      <w:proofErr w:type="spellEnd"/>
      <w:r>
        <w:t xml:space="preserve"> de </w:t>
      </w:r>
      <w:proofErr w:type="spellStart"/>
      <w:r>
        <w:t>muestras</w:t>
      </w:r>
      <w:proofErr w:type="spellEnd"/>
      <w:r>
        <w:t xml:space="preserve"> OOB, </w:t>
      </w:r>
      <w:proofErr w:type="spellStart"/>
      <w:r>
        <w:t>considérese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5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etiquetadas</w:t>
      </w:r>
      <w:proofErr w:type="spellEnd"/>
      <w:r>
        <w:t xml:space="preserve">: {Gato, Caballo, Perro, Vaca, Rata}. Al </w:t>
      </w:r>
      <w:proofErr w:type="spellStart"/>
      <w:r>
        <w:t>extraer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bootstrap </w:t>
      </w:r>
      <w:proofErr w:type="spellStart"/>
      <w:r>
        <w:t>independientes</w:t>
      </w:r>
      <w:proofErr w:type="spellEnd"/>
      <w:r>
        <w:t xml:space="preserve">,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duplicados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genera </w:t>
      </w:r>
      <w:proofErr w:type="spellStart"/>
      <w:r>
        <w:t>automáticamente</w:t>
      </w:r>
      <w:proofErr w:type="spellEnd"/>
      <w:r>
        <w:t xml:space="preserve"> un </w:t>
      </w:r>
      <w:proofErr w:type="spellStart"/>
      <w:r>
        <w:t>subconjunto</w:t>
      </w:r>
      <w:proofErr w:type="spellEnd"/>
      <w:r>
        <w:t xml:space="preserve"> </w:t>
      </w:r>
      <w:proofErr w:type="spellStart"/>
      <w:r>
        <w:t>complementario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fuera de la </w:t>
      </w:r>
      <w:proofErr w:type="spellStart"/>
      <w:r>
        <w:t>bolsa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168"/>
      </w:tblGrid>
      <w:tr w:rsidR="00B5053E" w14:paraId="5C6C5E1A" w14:textId="77777777" w:rsidTr="008A4B2B">
        <w:trPr>
          <w:jc w:val="center"/>
        </w:trPr>
        <w:tc>
          <w:tcPr>
            <w:tcW w:w="2160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E6794" w14:textId="77777777" w:rsidR="00B5053E" w:rsidRDefault="00B5053E" w:rsidP="008A4B2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Muestra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Bootstrap</w:t>
            </w:r>
          </w:p>
        </w:tc>
        <w:tc>
          <w:tcPr>
            <w:tcW w:w="4032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887932" w14:textId="77777777" w:rsidR="00B5053E" w:rsidRDefault="00B5053E" w:rsidP="008A4B2B">
            <w:r>
              <w:rPr>
                <w:rFonts w:ascii="Arial" w:hAnsi="Arial"/>
                <w:b/>
                <w:color w:val="FFFFFF"/>
                <w:sz w:val="20"/>
              </w:rPr>
              <w:t xml:space="preserve">Datos de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Entrenamiento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(Bolsa - In-</w:t>
            </w: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Bag)</w:t>
            </w:r>
          </w:p>
        </w:tc>
        <w:tc>
          <w:tcPr>
            <w:tcW w:w="3168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9E6A99" w14:textId="77777777" w:rsidR="00B5053E" w:rsidRDefault="00B5053E" w:rsidP="008A4B2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Observaciones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Excluidas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(Fuera de la Bolsa - OOB)</w:t>
            </w:r>
          </w:p>
        </w:tc>
      </w:tr>
      <w:tr w:rsidR="00B5053E" w14:paraId="4F2EE5B6" w14:textId="77777777" w:rsidTr="008A4B2B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2E236" w14:textId="77777777" w:rsidR="00B5053E" w:rsidRDefault="00B5053E" w:rsidP="008A4B2B">
            <w:proofErr w:type="spellStart"/>
            <w:r>
              <w:rPr>
                <w:rFonts w:ascii="Arial" w:hAnsi="Arial"/>
                <w:color w:val="262626"/>
                <w:sz w:val="20"/>
              </w:rPr>
              <w:lastRenderedPageBreak/>
              <w:t>Muestra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1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D187F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>{Gato, Perro, Caballo, Caballo, Perro}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182AC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>{Rata, Vaca}</w:t>
            </w:r>
          </w:p>
        </w:tc>
      </w:tr>
      <w:tr w:rsidR="00B5053E" w14:paraId="4ACBD18C" w14:textId="77777777" w:rsidTr="008A4B2B">
        <w:trPr>
          <w:jc w:val="center"/>
        </w:trPr>
        <w:tc>
          <w:tcPr>
            <w:tcW w:w="21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F602A" w14:textId="77777777" w:rsidR="00B5053E" w:rsidRDefault="00B5053E" w:rsidP="008A4B2B">
            <w:proofErr w:type="spellStart"/>
            <w:r>
              <w:rPr>
                <w:rFonts w:ascii="Arial" w:hAnsi="Arial"/>
                <w:color w:val="262626"/>
                <w:sz w:val="20"/>
              </w:rPr>
              <w:t>Muestra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2</w:t>
            </w:r>
          </w:p>
        </w:tc>
        <w:tc>
          <w:tcPr>
            <w:tcW w:w="403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91E6D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>{Rata, Rata, Vaca, Perro, Vaca}</w:t>
            </w:r>
          </w:p>
        </w:tc>
        <w:tc>
          <w:tcPr>
            <w:tcW w:w="3168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0F60B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>{Caballo}</w:t>
            </w:r>
          </w:p>
        </w:tc>
      </w:tr>
      <w:tr w:rsidR="00B5053E" w14:paraId="2DBB8BE5" w14:textId="77777777" w:rsidTr="008A4B2B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2C1A1" w14:textId="77777777" w:rsidR="00B5053E" w:rsidRDefault="00B5053E" w:rsidP="008A4B2B">
            <w:proofErr w:type="spellStart"/>
            <w:r>
              <w:rPr>
                <w:rFonts w:ascii="Arial" w:hAnsi="Arial"/>
                <w:color w:val="262626"/>
                <w:sz w:val="20"/>
              </w:rPr>
              <w:t>Muestra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3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AE1D5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>{Perro, Rata, Caballo, Vaca, Perro}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65F86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>{Gato}</w:t>
            </w:r>
          </w:p>
        </w:tc>
      </w:tr>
    </w:tbl>
    <w:p w14:paraId="0EF29F78" w14:textId="77777777" w:rsidR="00B5053E" w:rsidRDefault="00B5053E" w:rsidP="00B5053E"/>
    <w:p w14:paraId="0CDC78D1" w14:textId="77777777" w:rsidR="00B5053E" w:rsidRDefault="00B5053E" w:rsidP="00B5053E">
      <w:pPr>
        <w:spacing w:before="120" w:after="80"/>
        <w:jc w:val="center"/>
      </w:pPr>
      <w:r>
        <w:rPr>
          <w:noProof/>
        </w:rPr>
        <w:drawing>
          <wp:inline distT="0" distB="0" distL="0" distR="0" wp14:anchorId="59F7BCC0" wp14:editId="1010EC7E">
            <wp:extent cx="5029200" cy="4959991"/>
            <wp:effectExtent l="0" t="0" r="0" b="0"/>
            <wp:docPr id="142433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2581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5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A293" w14:textId="77777777" w:rsidR="00B5053E" w:rsidRDefault="00B5053E" w:rsidP="00B5053E">
      <w:pPr>
        <w:spacing w:after="240"/>
        <w:jc w:val="center"/>
      </w:pPr>
      <w:proofErr w:type="spellStart"/>
      <w:r>
        <w:rPr>
          <w:i/>
          <w:color w:val="595959"/>
          <w:sz w:val="19"/>
        </w:rPr>
        <w:t>Figura</w:t>
      </w:r>
      <w:proofErr w:type="spellEnd"/>
      <w:r>
        <w:rPr>
          <w:i/>
          <w:color w:val="595959"/>
          <w:sz w:val="19"/>
        </w:rPr>
        <w:t xml:space="preserve"> 1: </w:t>
      </w:r>
      <w:proofErr w:type="spellStart"/>
      <w:r>
        <w:rPr>
          <w:i/>
          <w:color w:val="595959"/>
          <w:sz w:val="19"/>
        </w:rPr>
        <w:t>Muestreo</w:t>
      </w:r>
      <w:proofErr w:type="spellEnd"/>
      <w:r>
        <w:rPr>
          <w:i/>
          <w:color w:val="595959"/>
          <w:sz w:val="19"/>
        </w:rPr>
        <w:t xml:space="preserve"> Bootstrap y </w:t>
      </w:r>
      <w:proofErr w:type="spellStart"/>
      <w:r>
        <w:rPr>
          <w:i/>
          <w:color w:val="595959"/>
          <w:sz w:val="19"/>
        </w:rPr>
        <w:t>aislamiento</w:t>
      </w:r>
      <w:proofErr w:type="spellEnd"/>
      <w:r>
        <w:rPr>
          <w:i/>
          <w:color w:val="595959"/>
          <w:sz w:val="19"/>
        </w:rPr>
        <w:t xml:space="preserve"> de </w:t>
      </w:r>
      <w:proofErr w:type="spellStart"/>
      <w:r>
        <w:rPr>
          <w:i/>
          <w:color w:val="595959"/>
          <w:sz w:val="19"/>
        </w:rPr>
        <w:t>observaciones</w:t>
      </w:r>
      <w:proofErr w:type="spellEnd"/>
      <w:r>
        <w:rPr>
          <w:i/>
          <w:color w:val="595959"/>
          <w:sz w:val="19"/>
        </w:rPr>
        <w:t xml:space="preserve"> Out-Of-Bag (OOB) </w:t>
      </w:r>
      <w:proofErr w:type="spellStart"/>
      <w:r>
        <w:rPr>
          <w:i/>
          <w:color w:val="595959"/>
          <w:sz w:val="19"/>
        </w:rPr>
        <w:t>por</w:t>
      </w:r>
      <w:proofErr w:type="spellEnd"/>
      <w:r>
        <w:rPr>
          <w:i/>
          <w:color w:val="595959"/>
          <w:sz w:val="19"/>
        </w:rPr>
        <w:t xml:space="preserve"> árbol.</w:t>
      </w:r>
    </w:p>
    <w:p w14:paraId="6950A12A" w14:textId="77777777" w:rsidR="00B5053E" w:rsidRDefault="00B5053E" w:rsidP="00B5053E">
      <w:pPr>
        <w:pStyle w:val="Ttulo1"/>
        <w:spacing w:before="320" w:after="120"/>
      </w:pPr>
      <w:r>
        <w:rPr>
          <w:rFonts w:ascii="Arial" w:hAnsi="Arial"/>
          <w:color w:val="1F497D"/>
          <w:sz w:val="32"/>
        </w:rPr>
        <w:t xml:space="preserve">3. </w:t>
      </w:r>
      <w:proofErr w:type="spellStart"/>
      <w:r>
        <w:rPr>
          <w:rFonts w:ascii="Arial" w:hAnsi="Arial"/>
          <w:color w:val="1F497D"/>
          <w:sz w:val="32"/>
        </w:rPr>
        <w:t>Algoritmo</w:t>
      </w:r>
      <w:proofErr w:type="spellEnd"/>
      <w:r>
        <w:rPr>
          <w:rFonts w:ascii="Arial" w:hAnsi="Arial"/>
          <w:color w:val="1F497D"/>
          <w:sz w:val="32"/>
        </w:rPr>
        <w:t xml:space="preserve"> Paso a Paso para el </w:t>
      </w:r>
      <w:proofErr w:type="spellStart"/>
      <w:r>
        <w:rPr>
          <w:rFonts w:ascii="Arial" w:hAnsi="Arial"/>
          <w:color w:val="1F497D"/>
          <w:sz w:val="32"/>
        </w:rPr>
        <w:t>Cálculo</w:t>
      </w:r>
      <w:proofErr w:type="spellEnd"/>
      <w:r>
        <w:rPr>
          <w:rFonts w:ascii="Arial" w:hAnsi="Arial"/>
          <w:color w:val="1F497D"/>
          <w:sz w:val="32"/>
        </w:rPr>
        <w:t xml:space="preserve"> del Error OOB</w:t>
      </w:r>
    </w:p>
    <w:p w14:paraId="5543B833" w14:textId="77777777" w:rsidR="00B5053E" w:rsidRDefault="00B5053E" w:rsidP="00B5053E">
      <w:r>
        <w:t xml:space="preserve">El </w:t>
      </w:r>
      <w:proofErr w:type="spellStart"/>
      <w:r>
        <w:t>cálculo</w:t>
      </w:r>
      <w:proofErr w:type="spellEnd"/>
      <w:r>
        <w:t xml:space="preserve"> formal del error out-of-bag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agregación</w:t>
      </w:r>
      <w:proofErr w:type="spellEnd"/>
      <w:r>
        <w:t xml:space="preserve"> </w:t>
      </w:r>
      <w:proofErr w:type="spellStart"/>
      <w:r>
        <w:t>restringida</w:t>
      </w:r>
      <w:proofErr w:type="spellEnd"/>
      <w:r>
        <w:t xml:space="preserve"> de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vieron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punto individual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ajuste</w:t>
      </w:r>
      <w:proofErr w:type="spellEnd"/>
      <w:r>
        <w:t>.</w:t>
      </w:r>
    </w:p>
    <w:p w14:paraId="21FE7012" w14:textId="77777777" w:rsidR="00B5053E" w:rsidRDefault="00B5053E" w:rsidP="00B5053E">
      <w:pPr>
        <w:spacing w:after="80"/>
        <w:ind w:left="360"/>
      </w:pPr>
      <w:r>
        <w:rPr>
          <w:b/>
          <w:color w:val="1F497D"/>
        </w:rPr>
        <w:lastRenderedPageBreak/>
        <w:t xml:space="preserve">Paso 1: </w:t>
      </w:r>
      <w:proofErr w:type="spellStart"/>
      <w:r>
        <w:rPr>
          <w:b/>
        </w:rPr>
        <w:t>Identificación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Modelos</w:t>
      </w:r>
      <w:proofErr w:type="spellEnd"/>
      <w:r>
        <w:rPr>
          <w:b/>
        </w:rPr>
        <w:t xml:space="preserve"> OOB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Punto: </w:t>
      </w: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(</w:t>
      </w:r>
      <w:proofErr w:type="spellStart"/>
      <w:r>
        <w:t>x_i</w:t>
      </w:r>
      <w:proofErr w:type="spellEnd"/>
      <w:r>
        <w:t xml:space="preserve">, </w:t>
      </w:r>
      <w:proofErr w:type="spellStart"/>
      <w:r>
        <w:t>y_i</w:t>
      </w:r>
      <w:proofErr w:type="spellEnd"/>
      <w:r>
        <w:t xml:space="preserve">) del conjunto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original, se </w:t>
      </w:r>
      <w:proofErr w:type="spellStart"/>
      <w:r>
        <w:t>identifica</w:t>
      </w:r>
      <w:proofErr w:type="spellEnd"/>
      <w:r>
        <w:t xml:space="preserve"> el conjunto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B_i</w:t>
      </w:r>
      <w:proofErr w:type="spellEnd"/>
      <w:r>
        <w:t xml:space="preserve"> = {b_1, b_2, ..., </w:t>
      </w:r>
      <w:proofErr w:type="spellStart"/>
      <w:r>
        <w:t>b_k</w:t>
      </w:r>
      <w:proofErr w:type="spellEnd"/>
      <w:r>
        <w:t xml:space="preserve">}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bootstrap no </w:t>
      </w:r>
      <w:proofErr w:type="spellStart"/>
      <w:r>
        <w:t>incluyó</w:t>
      </w:r>
      <w:proofErr w:type="spellEnd"/>
      <w:r>
        <w:t xml:space="preserve"> a la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x_i</w:t>
      </w:r>
      <w:proofErr w:type="spellEnd"/>
      <w:r>
        <w:t>.</w:t>
      </w:r>
    </w:p>
    <w:p w14:paraId="391E1976" w14:textId="77777777" w:rsidR="00B5053E" w:rsidRDefault="00B5053E" w:rsidP="00B5053E">
      <w:pPr>
        <w:spacing w:after="80"/>
        <w:ind w:left="360"/>
      </w:pPr>
      <w:r>
        <w:rPr>
          <w:b/>
          <w:color w:val="1F497D"/>
        </w:rPr>
        <w:t xml:space="preserve">Paso 2: </w:t>
      </w:r>
      <w:r>
        <w:rPr>
          <w:b/>
        </w:rPr>
        <w:t xml:space="preserve">Generación de </w:t>
      </w:r>
      <w:proofErr w:type="spellStart"/>
      <w:r>
        <w:rPr>
          <w:b/>
        </w:rPr>
        <w:t>Predicción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Puntual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Agregada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evalúa</w:t>
      </w:r>
      <w:proofErr w:type="spellEnd"/>
      <w:r>
        <w:t xml:space="preserve"> la entrada </w:t>
      </w:r>
      <w:proofErr w:type="spellStart"/>
      <w:r>
        <w:t>x_i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pertenecientes</w:t>
      </w:r>
      <w:proofErr w:type="spellEnd"/>
      <w:r>
        <w:t xml:space="preserve"> a </w:t>
      </w:r>
      <w:proofErr w:type="spellStart"/>
      <w:r>
        <w:t>B_i</w:t>
      </w:r>
      <w:proofErr w:type="spellEnd"/>
      <w:r>
        <w:t xml:space="preserve">.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agregada</w:t>
      </w:r>
      <w:proofErr w:type="spellEnd"/>
      <w:r>
        <w:t xml:space="preserve"> </w:t>
      </w:r>
      <w:proofErr w:type="spellStart"/>
      <w:r>
        <w:t>ŷ_i</w:t>
      </w:r>
      <w:proofErr w:type="spellEnd"/>
      <w:r>
        <w:t xml:space="preserve">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problema</w:t>
      </w:r>
      <w:proofErr w:type="spellEnd"/>
      <w:r>
        <w:t>:</w:t>
      </w:r>
    </w:p>
    <w:p w14:paraId="52C3A32D" w14:textId="77777777" w:rsidR="00B5053E" w:rsidRDefault="00B5053E" w:rsidP="00B5053E">
      <w:pPr>
        <w:spacing w:after="80"/>
        <w:ind w:left="360"/>
      </w:pPr>
      <w:r>
        <w:rPr>
          <w:b/>
          <w:color w:val="1F497D"/>
        </w:rPr>
        <w:t xml:space="preserve">Paso 3: </w:t>
      </w:r>
      <w:proofErr w:type="spellStart"/>
      <w:r>
        <w:rPr>
          <w:b/>
        </w:rPr>
        <w:t>Cálculo</w:t>
      </w:r>
      <w:proofErr w:type="spellEnd"/>
      <w:r>
        <w:rPr>
          <w:b/>
        </w:rPr>
        <w:t xml:space="preserve"> del Error </w:t>
      </w:r>
      <w:proofErr w:type="spellStart"/>
      <w:r>
        <w:rPr>
          <w:b/>
        </w:rPr>
        <w:t>Puntual</w:t>
      </w:r>
      <w:proofErr w:type="spellEnd"/>
      <w:r>
        <w:rPr>
          <w:b/>
        </w:rPr>
        <w:t xml:space="preserve"> OOB: </w:t>
      </w:r>
      <w:r>
        <w:t xml:space="preserve">Se </w:t>
      </w:r>
      <w:proofErr w:type="spellStart"/>
      <w:r>
        <w:t>compara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</w:t>
      </w:r>
      <w:proofErr w:type="spellStart"/>
      <w:r>
        <w:t>agregada</w:t>
      </w:r>
      <w:proofErr w:type="spellEnd"/>
      <w:r>
        <w:t xml:space="preserve"> </w:t>
      </w:r>
      <w:proofErr w:type="spellStart"/>
      <w:r>
        <w:t>ŷ_i</w:t>
      </w:r>
      <w:proofErr w:type="spellEnd"/>
      <w:r>
        <w:t xml:space="preserve"> con el valor real </w:t>
      </w:r>
      <w:proofErr w:type="spellStart"/>
      <w:r>
        <w:t>y_i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el error </w:t>
      </w:r>
      <w:proofErr w:type="spellStart"/>
      <w:r>
        <w:t>específico</w:t>
      </w:r>
      <w:proofErr w:type="spellEnd"/>
      <w:r>
        <w:t xml:space="preserve"> de la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i</w:t>
      </w:r>
      <w:proofErr w:type="spellEnd"/>
      <w:r>
        <w:t>.</w:t>
      </w:r>
    </w:p>
    <w:p w14:paraId="3657D0FC" w14:textId="77777777" w:rsidR="00B5053E" w:rsidRDefault="00B5053E" w:rsidP="00B5053E">
      <w:pPr>
        <w:spacing w:after="80"/>
        <w:ind w:left="360"/>
      </w:pPr>
      <w:r>
        <w:rPr>
          <w:b/>
          <w:color w:val="1F497D"/>
        </w:rPr>
        <w:t xml:space="preserve">Paso 4: </w:t>
      </w:r>
      <w:proofErr w:type="spellStart"/>
      <w:r>
        <w:rPr>
          <w:b/>
        </w:rPr>
        <w:t>Promediado</w:t>
      </w:r>
      <w:proofErr w:type="spellEnd"/>
      <w:r>
        <w:rPr>
          <w:b/>
        </w:rPr>
        <w:t xml:space="preserve"> Global </w:t>
      </w:r>
      <w:proofErr w:type="spellStart"/>
      <w:r>
        <w:rPr>
          <w:b/>
        </w:rPr>
        <w:t>sobre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Muestra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calcula</w:t>
      </w:r>
      <w:proofErr w:type="spellEnd"/>
      <w:r>
        <w:t xml:space="preserve"> el </w:t>
      </w:r>
      <w:proofErr w:type="spellStart"/>
      <w:r>
        <w:t>promedio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totalidad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N </w:t>
      </w:r>
      <w:proofErr w:type="spellStart"/>
      <w:r>
        <w:t>datos</w:t>
      </w:r>
      <w:proofErr w:type="spellEnd"/>
      <w:r>
        <w:t xml:space="preserve"> del conjunto de </w:t>
      </w:r>
      <w:proofErr w:type="spellStart"/>
      <w:r>
        <w:t>entrenamiento</w:t>
      </w:r>
      <w:proofErr w:type="spellEnd"/>
      <w:r>
        <w:t>.</w:t>
      </w:r>
    </w:p>
    <w:p w14:paraId="61F93301" w14:textId="77777777" w:rsidR="00B5053E" w:rsidRDefault="00B5053E" w:rsidP="00B5053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5053E" w14:paraId="53794C67" w14:textId="77777777" w:rsidTr="008A4B2B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2696F0" w14:textId="77777777" w:rsidR="00B5053E" w:rsidRDefault="00B5053E" w:rsidP="008A4B2B">
            <w:pPr>
              <w:spacing w:before="40" w:after="40"/>
            </w:pPr>
            <w:proofErr w:type="spellStart"/>
            <w:r>
              <w:rPr>
                <w:rFonts w:ascii="Arial" w:hAnsi="Arial"/>
                <w:b/>
                <w:color w:val="1F497D"/>
              </w:rPr>
              <w:t>Formulación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497D"/>
              </w:rPr>
              <w:t>Matemática</w:t>
            </w:r>
            <w:proofErr w:type="spellEnd"/>
            <w:r>
              <w:rPr>
                <w:rFonts w:ascii="Arial" w:hAnsi="Arial"/>
                <w:b/>
                <w:color w:val="1F497D"/>
              </w:rPr>
              <w:t xml:space="preserve"> Formal del Error OOB:</w:t>
            </w:r>
            <w:r>
              <w:rPr>
                <w:rFonts w:ascii="Arial" w:hAnsi="Arial"/>
                <w:b/>
                <w:color w:val="1F497D"/>
              </w:rPr>
              <w:br/>
            </w:r>
            <w:r>
              <w:rPr>
                <w:rFonts w:ascii="Arial" w:hAnsi="Arial"/>
                <w:color w:val="262626"/>
                <w:sz w:val="21"/>
              </w:rPr>
              <w:t xml:space="preserve">•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Clasificación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(Voto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Mayoritario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Puntual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):</w:t>
            </w:r>
            <w:r>
              <w:rPr>
                <w:rFonts w:ascii="Arial" w:hAnsi="Arial"/>
                <w:color w:val="262626"/>
                <w:sz w:val="21"/>
              </w:rPr>
              <w:br/>
              <w:t xml:space="preserve">  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ŷ_i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= Moda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_{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 xml:space="preserve">b ∈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B_i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} 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 xml:space="preserve">{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f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>^b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(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x_i</w:t>
            </w:r>
            <w:proofErr w:type="spellEnd"/>
            <w:proofErr w:type="gramStart"/>
            <w:r>
              <w:rPr>
                <w:rFonts w:ascii="Arial" w:hAnsi="Arial"/>
                <w:color w:val="262626"/>
                <w:sz w:val="21"/>
              </w:rPr>
              <w:t>) }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br/>
              <w:t xml:space="preserve">   Error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Puntual_i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= 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I(</w:t>
            </w:r>
            <w:proofErr w:type="spellStart"/>
            <w:proofErr w:type="gramEnd"/>
            <w:r>
              <w:rPr>
                <w:rFonts w:ascii="Arial" w:hAnsi="Arial"/>
                <w:color w:val="262626"/>
                <w:sz w:val="21"/>
              </w:rPr>
              <w:t>ŷ_i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≠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y_i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)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 xml:space="preserve">   [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 xml:space="preserve">1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si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hay error de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clasificación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, 0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si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coincide]</w:t>
            </w:r>
            <w:r>
              <w:rPr>
                <w:rFonts w:ascii="Arial" w:hAnsi="Arial"/>
                <w:color w:val="262626"/>
                <w:sz w:val="21"/>
              </w:rPr>
              <w:br/>
              <w:t xml:space="preserve">   Error OOB Global = (1 / N) * ∑_{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=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1}^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 xml:space="preserve">N 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I(</w:t>
            </w:r>
            <w:proofErr w:type="spellStart"/>
            <w:proofErr w:type="gramEnd"/>
            <w:r>
              <w:rPr>
                <w:rFonts w:ascii="Arial" w:hAnsi="Arial"/>
                <w:color w:val="262626"/>
                <w:sz w:val="21"/>
              </w:rPr>
              <w:t>ŷ_i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≠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y_i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)</w:t>
            </w:r>
            <w:r>
              <w:rPr>
                <w:rFonts w:ascii="Arial" w:hAnsi="Arial"/>
                <w:color w:val="262626"/>
                <w:sz w:val="21"/>
              </w:rPr>
              <w:br/>
            </w:r>
            <w:r>
              <w:rPr>
                <w:rFonts w:ascii="Arial" w:hAnsi="Arial"/>
                <w:color w:val="262626"/>
                <w:sz w:val="21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Regresión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(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Promedio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Continuo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Puntual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):</w:t>
            </w:r>
            <w:r>
              <w:rPr>
                <w:rFonts w:ascii="Arial" w:hAnsi="Arial"/>
                <w:color w:val="262626"/>
                <w:sz w:val="21"/>
              </w:rPr>
              <w:br/>
              <w:t xml:space="preserve">  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ŷ_i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= (1 / |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B_i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|) * ∑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_{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 xml:space="preserve">b ∈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B_i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}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f^b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(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x_i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)</w:t>
            </w:r>
            <w:r>
              <w:rPr>
                <w:rFonts w:ascii="Arial" w:hAnsi="Arial"/>
                <w:color w:val="262626"/>
                <w:sz w:val="21"/>
              </w:rPr>
              <w:br/>
              <w:t xml:space="preserve">   Error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Puntual_i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= (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y_i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-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ŷ_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)^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>2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 xml:space="preserve">   [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 xml:space="preserve">Error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Cuadrático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]</w:t>
            </w:r>
            <w:r>
              <w:rPr>
                <w:rFonts w:ascii="Arial" w:hAnsi="Arial"/>
                <w:color w:val="262626"/>
                <w:sz w:val="21"/>
              </w:rPr>
              <w:br/>
              <w:t xml:space="preserve">   Error OOB Global (MSE OOB) = (1 / N) * ∑_{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=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1}^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>N (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y_i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 xml:space="preserve"> - </w:t>
            </w:r>
            <w:proofErr w:type="spellStart"/>
            <w:r>
              <w:rPr>
                <w:rFonts w:ascii="Arial" w:hAnsi="Arial"/>
                <w:color w:val="262626"/>
                <w:sz w:val="21"/>
              </w:rPr>
              <w:t>ŷ_</w:t>
            </w:r>
            <w:proofErr w:type="gramStart"/>
            <w:r>
              <w:rPr>
                <w:rFonts w:ascii="Arial" w:hAnsi="Arial"/>
                <w:color w:val="262626"/>
                <w:sz w:val="21"/>
              </w:rPr>
              <w:t>i</w:t>
            </w:r>
            <w:proofErr w:type="spellEnd"/>
            <w:r>
              <w:rPr>
                <w:rFonts w:ascii="Arial" w:hAnsi="Arial"/>
                <w:color w:val="262626"/>
                <w:sz w:val="21"/>
              </w:rPr>
              <w:t>)^</w:t>
            </w:r>
            <w:proofErr w:type="gramEnd"/>
            <w:r>
              <w:rPr>
                <w:rFonts w:ascii="Arial" w:hAnsi="Arial"/>
                <w:color w:val="262626"/>
                <w:sz w:val="21"/>
              </w:rPr>
              <w:t>2</w:t>
            </w:r>
          </w:p>
        </w:tc>
      </w:tr>
    </w:tbl>
    <w:p w14:paraId="6F74F5BD" w14:textId="77777777" w:rsidR="00B5053E" w:rsidRDefault="00B5053E" w:rsidP="00B5053E"/>
    <w:p w14:paraId="75044A32" w14:textId="77777777" w:rsidR="00B5053E" w:rsidRDefault="00B5053E" w:rsidP="00B5053E">
      <w:pPr>
        <w:pStyle w:val="Ttulo1"/>
        <w:spacing w:before="320" w:after="120"/>
      </w:pPr>
      <w:r>
        <w:rPr>
          <w:rFonts w:ascii="Arial" w:hAnsi="Arial"/>
          <w:color w:val="1F497D"/>
          <w:sz w:val="32"/>
        </w:rPr>
        <w:t xml:space="preserve">4. </w:t>
      </w:r>
      <w:proofErr w:type="spellStart"/>
      <w:r>
        <w:rPr>
          <w:rFonts w:ascii="Arial" w:hAnsi="Arial"/>
          <w:color w:val="1F497D"/>
          <w:sz w:val="32"/>
        </w:rPr>
        <w:t>Ventajas</w:t>
      </w:r>
      <w:proofErr w:type="spellEnd"/>
      <w:r>
        <w:rPr>
          <w:rFonts w:ascii="Arial" w:hAnsi="Arial"/>
          <w:color w:val="1F497D"/>
          <w:sz w:val="32"/>
        </w:rPr>
        <w:t xml:space="preserve"> </w:t>
      </w:r>
      <w:proofErr w:type="spellStart"/>
      <w:r>
        <w:rPr>
          <w:rFonts w:ascii="Arial" w:hAnsi="Arial"/>
          <w:color w:val="1F497D"/>
          <w:sz w:val="32"/>
        </w:rPr>
        <w:t>Comparativas</w:t>
      </w:r>
      <w:proofErr w:type="spellEnd"/>
      <w:r>
        <w:rPr>
          <w:rFonts w:ascii="Arial" w:hAnsi="Arial"/>
          <w:color w:val="1F497D"/>
          <w:sz w:val="32"/>
        </w:rPr>
        <w:t xml:space="preserve">: OOB vs. </w:t>
      </w:r>
      <w:proofErr w:type="spellStart"/>
      <w:r>
        <w:rPr>
          <w:rFonts w:ascii="Arial" w:hAnsi="Arial"/>
          <w:color w:val="1F497D"/>
          <w:sz w:val="32"/>
        </w:rPr>
        <w:t>Validación</w:t>
      </w:r>
      <w:proofErr w:type="spellEnd"/>
      <w:r>
        <w:rPr>
          <w:rFonts w:ascii="Arial" w:hAnsi="Arial"/>
          <w:color w:val="1F497D"/>
          <w:sz w:val="32"/>
        </w:rPr>
        <w:t xml:space="preserve"> Cruzada (CV)</w:t>
      </w:r>
    </w:p>
    <w:p w14:paraId="409F47CA" w14:textId="77777777" w:rsidR="00B5053E" w:rsidRDefault="00B5053E" w:rsidP="00B5053E">
      <w:proofErr w:type="spellStart"/>
      <w:r>
        <w:t>Aunque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(K-Fold CV)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,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inconvenientes</w:t>
      </w:r>
      <w:proofErr w:type="spellEnd"/>
      <w:r>
        <w:t xml:space="preserve"> </w:t>
      </w:r>
      <w:proofErr w:type="spellStart"/>
      <w:r>
        <w:t>teóricos</w:t>
      </w:r>
      <w:proofErr w:type="spellEnd"/>
      <w:r>
        <w:t xml:space="preserve"> y </w:t>
      </w:r>
      <w:proofErr w:type="spellStart"/>
      <w:r>
        <w:t>computacionales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a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basándose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bagging. La </w:t>
      </w:r>
      <w:proofErr w:type="spellStart"/>
      <w:r>
        <w:t>estimación</w:t>
      </w:r>
      <w:proofErr w:type="spellEnd"/>
      <w:r>
        <w:t xml:space="preserve"> OOB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B5053E" w14:paraId="12302C9E" w14:textId="77777777" w:rsidTr="008A4B2B">
        <w:trPr>
          <w:jc w:val="center"/>
        </w:trPr>
        <w:tc>
          <w:tcPr>
            <w:tcW w:w="2592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1F251" w14:textId="77777777" w:rsidR="00B5053E" w:rsidRDefault="00B5053E" w:rsidP="008A4B2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proofErr w:type="spellEnd"/>
          </w:p>
        </w:tc>
        <w:tc>
          <w:tcPr>
            <w:tcW w:w="3312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09D06A" w14:textId="77777777" w:rsidR="00B5053E" w:rsidRDefault="00B5053E" w:rsidP="008A4B2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Validación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Cruzada (K-Fold CV)</w:t>
            </w:r>
          </w:p>
        </w:tc>
        <w:tc>
          <w:tcPr>
            <w:tcW w:w="3456" w:type="dxa"/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8D34D2" w14:textId="77777777" w:rsidR="00B5053E" w:rsidRDefault="00B5053E" w:rsidP="008A4B2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Estimación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Out-Of-Bag (OOB)</w:t>
            </w:r>
          </w:p>
        </w:tc>
      </w:tr>
      <w:tr w:rsidR="00B5053E" w14:paraId="024CEEC8" w14:textId="77777777" w:rsidTr="008A4B2B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C5215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>Fuga de Datos (Data Leakage)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5E1AC" w14:textId="77777777" w:rsidR="00B5053E" w:rsidRDefault="00B5053E" w:rsidP="008A4B2B">
            <w:proofErr w:type="spellStart"/>
            <w:r>
              <w:rPr>
                <w:rFonts w:ascii="Arial" w:hAnsi="Arial"/>
                <w:color w:val="262626"/>
                <w:sz w:val="20"/>
              </w:rPr>
              <w:t>Existe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riesgo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fuga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si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las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particiones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validación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comparten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muestras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con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modelos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iteraciones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adyacentes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>.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F487E" w14:textId="77777777" w:rsidR="00B5053E" w:rsidRDefault="00B5053E" w:rsidP="008A4B2B">
            <w:proofErr w:type="spellStart"/>
            <w:r>
              <w:rPr>
                <w:rFonts w:ascii="Arial" w:hAnsi="Arial"/>
                <w:color w:val="262626"/>
                <w:sz w:val="20"/>
              </w:rPr>
              <w:t>Aislamiento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estricto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: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cada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observación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se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evalúa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exclusivamente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en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árboles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que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jamás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vieron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en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entrenamiento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>.</w:t>
            </w:r>
          </w:p>
        </w:tc>
      </w:tr>
      <w:tr w:rsidR="00B5053E" w14:paraId="49DE1F27" w14:textId="77777777" w:rsidTr="008A4B2B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11C70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 xml:space="preserve">Costo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Computacional</w:t>
            </w:r>
            <w:proofErr w:type="spellEnd"/>
          </w:p>
        </w:tc>
        <w:tc>
          <w:tcPr>
            <w:tcW w:w="331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CCDDA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 xml:space="preserve">Elevado: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requiere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reentrenar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ensamble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completo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K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veces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(K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ejecuciones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independientes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>).</w:t>
            </w:r>
          </w:p>
        </w:tc>
        <w:tc>
          <w:tcPr>
            <w:tcW w:w="3456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21AE1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 xml:space="preserve">Cero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costo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adicional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: el error se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calcula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'al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vuelo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'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durante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entrenamiento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único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del bagging.</w:t>
            </w:r>
          </w:p>
        </w:tc>
      </w:tr>
      <w:tr w:rsidR="00B5053E" w14:paraId="65BB5E50" w14:textId="77777777" w:rsidTr="008A4B2B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DE6D8" w14:textId="77777777" w:rsidR="00B5053E" w:rsidRDefault="00B5053E" w:rsidP="008A4B2B">
            <w:proofErr w:type="spellStart"/>
            <w:r>
              <w:rPr>
                <w:rFonts w:ascii="Arial" w:hAnsi="Arial"/>
                <w:color w:val="262626"/>
                <w:sz w:val="20"/>
              </w:rPr>
              <w:t>Varianza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del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Estimador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DD7D7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t xml:space="preserve">Mayor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varianza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debido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a la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lastRenderedPageBreak/>
              <w:t>subdivisión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del conjunto de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entrenamiento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en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pliegues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>.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E381C" w14:textId="77777777" w:rsidR="00B5053E" w:rsidRDefault="00B5053E" w:rsidP="008A4B2B">
            <w:r>
              <w:rPr>
                <w:rFonts w:ascii="Arial" w:hAnsi="Arial"/>
                <w:color w:val="262626"/>
                <w:sz w:val="20"/>
              </w:rPr>
              <w:lastRenderedPageBreak/>
              <w:t xml:space="preserve">Menor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varianza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y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ajuste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más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suave </w:t>
            </w:r>
            <w:r>
              <w:rPr>
                <w:rFonts w:ascii="Arial" w:hAnsi="Arial"/>
                <w:color w:val="262626"/>
                <w:sz w:val="20"/>
              </w:rPr>
              <w:lastRenderedPageBreak/>
              <w:t xml:space="preserve">sin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necesidad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reducir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tamaño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efectivo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los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20"/>
              </w:rPr>
              <w:t>datos</w:t>
            </w:r>
            <w:proofErr w:type="spellEnd"/>
            <w:r>
              <w:rPr>
                <w:rFonts w:ascii="Arial" w:hAnsi="Arial"/>
                <w:color w:val="262626"/>
                <w:sz w:val="20"/>
              </w:rPr>
              <w:t>.</w:t>
            </w:r>
          </w:p>
        </w:tc>
      </w:tr>
    </w:tbl>
    <w:p w14:paraId="601E2297" w14:textId="77777777" w:rsidR="00B5053E" w:rsidRDefault="00B5053E" w:rsidP="00B5053E"/>
    <w:p w14:paraId="7F21DA89" w14:textId="77777777" w:rsidR="00B5053E" w:rsidRDefault="00B5053E" w:rsidP="00B5053E">
      <w:pPr>
        <w:spacing w:before="120" w:after="80"/>
        <w:jc w:val="center"/>
      </w:pPr>
      <w:r>
        <w:rPr>
          <w:noProof/>
        </w:rPr>
        <w:drawing>
          <wp:inline distT="0" distB="0" distL="0" distR="0" wp14:anchorId="744D4FF9" wp14:editId="5501F81F">
            <wp:extent cx="5029200" cy="1431625"/>
            <wp:effectExtent l="0" t="0" r="0" b="0"/>
            <wp:docPr id="149769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2582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B83F" w14:textId="77777777" w:rsidR="00B5053E" w:rsidRDefault="00B5053E" w:rsidP="00B5053E">
      <w:pPr>
        <w:spacing w:after="240"/>
        <w:jc w:val="center"/>
      </w:pPr>
      <w:proofErr w:type="spellStart"/>
      <w:r>
        <w:rPr>
          <w:i/>
          <w:color w:val="595959"/>
          <w:sz w:val="19"/>
        </w:rPr>
        <w:t>Figura</w:t>
      </w:r>
      <w:proofErr w:type="spellEnd"/>
      <w:r>
        <w:rPr>
          <w:i/>
          <w:color w:val="595959"/>
          <w:sz w:val="19"/>
        </w:rPr>
        <w:t xml:space="preserve"> 2: </w:t>
      </w:r>
      <w:proofErr w:type="spellStart"/>
      <w:r>
        <w:rPr>
          <w:i/>
          <w:color w:val="595959"/>
          <w:sz w:val="19"/>
        </w:rPr>
        <w:t>Aplicaciones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principales</w:t>
      </w:r>
      <w:proofErr w:type="spellEnd"/>
      <w:r>
        <w:rPr>
          <w:i/>
          <w:color w:val="595959"/>
          <w:sz w:val="19"/>
        </w:rPr>
        <w:t xml:space="preserve"> del error Out-Of-Bag </w:t>
      </w:r>
      <w:proofErr w:type="spellStart"/>
      <w:r>
        <w:rPr>
          <w:i/>
          <w:color w:val="595959"/>
          <w:sz w:val="19"/>
        </w:rPr>
        <w:t>en</w:t>
      </w:r>
      <w:proofErr w:type="spellEnd"/>
      <w:r>
        <w:rPr>
          <w:i/>
          <w:color w:val="595959"/>
          <w:sz w:val="19"/>
        </w:rPr>
        <w:t xml:space="preserve"> la </w:t>
      </w:r>
      <w:proofErr w:type="spellStart"/>
      <w:r>
        <w:rPr>
          <w:i/>
          <w:color w:val="595959"/>
          <w:sz w:val="19"/>
        </w:rPr>
        <w:t>medición</w:t>
      </w:r>
      <w:proofErr w:type="spellEnd"/>
      <w:r>
        <w:rPr>
          <w:i/>
          <w:color w:val="595959"/>
          <w:sz w:val="19"/>
        </w:rPr>
        <w:t xml:space="preserve"> de </w:t>
      </w:r>
      <w:proofErr w:type="spellStart"/>
      <w:r>
        <w:rPr>
          <w:i/>
          <w:color w:val="595959"/>
          <w:sz w:val="19"/>
        </w:rPr>
        <w:t>generalizabilidad</w:t>
      </w:r>
      <w:proofErr w:type="spellEnd"/>
      <w:r>
        <w:rPr>
          <w:i/>
          <w:color w:val="595959"/>
          <w:sz w:val="19"/>
        </w:rPr>
        <w:t>.</w:t>
      </w:r>
    </w:p>
    <w:p w14:paraId="65AE3A1A" w14:textId="77777777" w:rsidR="00B5053E" w:rsidRDefault="00B5053E" w:rsidP="00B5053E">
      <w:pPr>
        <w:pStyle w:val="Ttulo1"/>
        <w:spacing w:before="320" w:after="120"/>
      </w:pPr>
      <w:r>
        <w:rPr>
          <w:rFonts w:ascii="Arial" w:hAnsi="Arial"/>
          <w:color w:val="1F497D"/>
          <w:sz w:val="32"/>
        </w:rPr>
        <w:t xml:space="preserve">5. </w:t>
      </w:r>
      <w:proofErr w:type="spellStart"/>
      <w:r>
        <w:rPr>
          <w:rFonts w:ascii="Arial" w:hAnsi="Arial"/>
          <w:color w:val="1F497D"/>
          <w:sz w:val="32"/>
        </w:rPr>
        <w:t>Aplicaciones</w:t>
      </w:r>
      <w:proofErr w:type="spellEnd"/>
      <w:r>
        <w:rPr>
          <w:rFonts w:ascii="Arial" w:hAnsi="Arial"/>
          <w:color w:val="1F497D"/>
          <w:sz w:val="32"/>
        </w:rPr>
        <w:t xml:space="preserve">, </w:t>
      </w:r>
      <w:proofErr w:type="spellStart"/>
      <w:r>
        <w:rPr>
          <w:rFonts w:ascii="Arial" w:hAnsi="Arial"/>
          <w:color w:val="1F497D"/>
          <w:sz w:val="32"/>
        </w:rPr>
        <w:t>Limitaciones</w:t>
      </w:r>
      <w:proofErr w:type="spellEnd"/>
      <w:r>
        <w:rPr>
          <w:rFonts w:ascii="Arial" w:hAnsi="Arial"/>
          <w:color w:val="1F497D"/>
          <w:sz w:val="32"/>
        </w:rPr>
        <w:t xml:space="preserve"> y </w:t>
      </w:r>
      <w:proofErr w:type="spellStart"/>
      <w:r>
        <w:rPr>
          <w:rFonts w:ascii="Arial" w:hAnsi="Arial"/>
          <w:color w:val="1F497D"/>
          <w:sz w:val="32"/>
        </w:rPr>
        <w:t>Correlación</w:t>
      </w:r>
      <w:proofErr w:type="spellEnd"/>
      <w:r>
        <w:rPr>
          <w:rFonts w:ascii="Arial" w:hAnsi="Arial"/>
          <w:color w:val="1F497D"/>
          <w:sz w:val="32"/>
        </w:rPr>
        <w:t xml:space="preserve"> de </w:t>
      </w:r>
      <w:proofErr w:type="spellStart"/>
      <w:r>
        <w:rPr>
          <w:rFonts w:ascii="Arial" w:hAnsi="Arial"/>
          <w:color w:val="1F497D"/>
          <w:sz w:val="32"/>
        </w:rPr>
        <w:t>Árboles</w:t>
      </w:r>
      <w:proofErr w:type="spellEnd"/>
    </w:p>
    <w:p w14:paraId="67F7E2E4" w14:textId="77777777" w:rsidR="00B5053E" w:rsidRDefault="00B5053E" w:rsidP="00B5053E">
      <w:r>
        <w:t xml:space="preserve">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el error OOB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y </w:t>
      </w:r>
      <w:proofErr w:type="spellStart"/>
      <w:r>
        <w:t>medir</w:t>
      </w:r>
      <w:proofErr w:type="spellEnd"/>
      <w:r>
        <w:t xml:space="preserve"> la </w:t>
      </w:r>
      <w:proofErr w:type="spellStart"/>
      <w:r>
        <w:t>generalizabilidad</w:t>
      </w:r>
      <w:proofErr w:type="spellEnd"/>
      <w:r>
        <w:t xml:space="preserve"> con </w:t>
      </w:r>
      <w:proofErr w:type="spellStart"/>
      <w:r>
        <w:t>precisión</w:t>
      </w:r>
      <w:proofErr w:type="spellEnd"/>
      <w:r>
        <w:t xml:space="preserve">, </w:t>
      </w:r>
      <w:proofErr w:type="spellStart"/>
      <w:r>
        <w:t>persistieron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método</w:t>
      </w:r>
      <w:proofErr w:type="spellEnd"/>
      <w:r>
        <w:t xml:space="preserve"> bagging </w:t>
      </w:r>
      <w:proofErr w:type="spellStart"/>
      <w:r>
        <w:t>convencional</w:t>
      </w:r>
      <w:proofErr w:type="spellEnd"/>
      <w:r>
        <w:t>:</w:t>
      </w:r>
    </w:p>
    <w:p w14:paraId="2BC830CD" w14:textId="77777777" w:rsidR="00B5053E" w:rsidRDefault="00B5053E" w:rsidP="00B5053E">
      <w:pPr>
        <w:pStyle w:val="Listaconvietas"/>
        <w:spacing w:after="80"/>
      </w:pPr>
      <w:proofErr w:type="spellStart"/>
      <w:r>
        <w:rPr>
          <w:b/>
          <w:color w:val="1F497D"/>
        </w:rPr>
        <w:t>Pérdida</w:t>
      </w:r>
      <w:proofErr w:type="spellEnd"/>
      <w:r>
        <w:rPr>
          <w:b/>
          <w:color w:val="1F497D"/>
        </w:rPr>
        <w:t xml:space="preserve"> de </w:t>
      </w:r>
      <w:proofErr w:type="spellStart"/>
      <w:r>
        <w:rPr>
          <w:b/>
          <w:color w:val="1F497D"/>
        </w:rPr>
        <w:t>Interpretabilidad</w:t>
      </w:r>
      <w:proofErr w:type="spellEnd"/>
      <w:r>
        <w:rPr>
          <w:b/>
          <w:color w:val="1F497D"/>
        </w:rPr>
        <w:t xml:space="preserve">: </w:t>
      </w:r>
      <w:r>
        <w:t xml:space="preserve">Al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decenas</w:t>
      </w:r>
      <w:proofErr w:type="spellEnd"/>
      <w:r>
        <w:t xml:space="preserve"> o </w:t>
      </w:r>
      <w:proofErr w:type="spellStart"/>
      <w:r>
        <w:t>cientos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, se </w:t>
      </w:r>
      <w:proofErr w:type="spellStart"/>
      <w:r>
        <w:t>pierde</w:t>
      </w:r>
      <w:proofErr w:type="spellEnd"/>
      <w:r>
        <w:t xml:space="preserve"> la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un </w:t>
      </w:r>
      <w:proofErr w:type="spellStart"/>
      <w:r>
        <w:t>único</w:t>
      </w:r>
      <w:proofErr w:type="spellEnd"/>
      <w:r>
        <w:t xml:space="preserve"> conjunto de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simples.</w:t>
      </w:r>
    </w:p>
    <w:p w14:paraId="3A04F87F" w14:textId="77777777" w:rsidR="00B5053E" w:rsidRDefault="00B5053E" w:rsidP="00B5053E">
      <w:pPr>
        <w:pStyle w:val="Listaconvietas"/>
        <w:spacing w:after="80"/>
      </w:pPr>
      <w:proofErr w:type="spellStart"/>
      <w:r>
        <w:rPr>
          <w:b/>
          <w:color w:val="1F497D"/>
        </w:rPr>
        <w:t>Efecto</w:t>
      </w:r>
      <w:proofErr w:type="spellEnd"/>
      <w:r>
        <w:rPr>
          <w:b/>
          <w:color w:val="1F497D"/>
        </w:rPr>
        <w:t xml:space="preserve"> de </w:t>
      </w:r>
      <w:proofErr w:type="spellStart"/>
      <w:r>
        <w:rPr>
          <w:b/>
          <w:color w:val="1F497D"/>
        </w:rPr>
        <w:t>Subajuste</w:t>
      </w:r>
      <w:proofErr w:type="spellEnd"/>
      <w:r>
        <w:rPr>
          <w:b/>
          <w:color w:val="1F497D"/>
        </w:rPr>
        <w:t xml:space="preserve"> o </w:t>
      </w:r>
      <w:proofErr w:type="spellStart"/>
      <w:r>
        <w:rPr>
          <w:b/>
          <w:color w:val="1F497D"/>
        </w:rPr>
        <w:t>Sobreajuste</w:t>
      </w:r>
      <w:proofErr w:type="spellEnd"/>
      <w:r>
        <w:rPr>
          <w:b/>
          <w:color w:val="1F497D"/>
        </w:rPr>
        <w:t xml:space="preserve"> Residual: </w:t>
      </w:r>
      <w:r>
        <w:t xml:space="preserve">Si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son </w:t>
      </w:r>
      <w:proofErr w:type="spellStart"/>
      <w:r>
        <w:t>excesivamente</w:t>
      </w:r>
      <w:proofErr w:type="spellEnd"/>
      <w:r>
        <w:t xml:space="preserve"> </w:t>
      </w:r>
      <w:proofErr w:type="spellStart"/>
      <w:r>
        <w:t>superficiales</w:t>
      </w:r>
      <w:proofErr w:type="spellEnd"/>
      <w:r>
        <w:t xml:space="preserve"> (e.g., </w:t>
      </w:r>
      <w:proofErr w:type="spellStart"/>
      <w:r>
        <w:t>profundidad</w:t>
      </w:r>
      <w:proofErr w:type="spellEnd"/>
      <w:r>
        <w:t xml:space="preserve"> 2), 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sufriendo</w:t>
      </w:r>
      <w:proofErr w:type="spellEnd"/>
      <w:r>
        <w:t xml:space="preserve"> </w:t>
      </w:r>
      <w:proofErr w:type="spellStart"/>
      <w:r>
        <w:t>subajuste</w:t>
      </w:r>
      <w:proofErr w:type="spellEnd"/>
      <w:r>
        <w:t xml:space="preserve">. Si son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 y </w:t>
      </w:r>
      <w:proofErr w:type="spellStart"/>
      <w:r>
        <w:t>correlacionados</w:t>
      </w:r>
      <w:proofErr w:type="spellEnd"/>
      <w:r>
        <w:t xml:space="preserve">, 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sobreajustando</w:t>
      </w:r>
      <w:proofErr w:type="spellEnd"/>
      <w:r>
        <w:t xml:space="preserve"> el </w:t>
      </w:r>
      <w:proofErr w:type="spellStart"/>
      <w:r>
        <w:t>ruido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6BBDF9AC" w14:textId="77777777" w:rsidR="00B5053E" w:rsidRDefault="00B5053E" w:rsidP="00B5053E">
      <w:pPr>
        <w:pStyle w:val="Listaconvietas"/>
        <w:spacing w:after="80"/>
      </w:pPr>
      <w:r>
        <w:rPr>
          <w:b/>
          <w:color w:val="1F497D"/>
        </w:rPr>
        <w:t xml:space="preserve">El </w:t>
      </w:r>
      <w:proofErr w:type="spellStart"/>
      <w:r>
        <w:rPr>
          <w:b/>
          <w:color w:val="1F497D"/>
        </w:rPr>
        <w:t>Problema</w:t>
      </w:r>
      <w:proofErr w:type="spellEnd"/>
      <w:r>
        <w:rPr>
          <w:b/>
          <w:color w:val="1F497D"/>
        </w:rPr>
        <w:t xml:space="preserve"> de la </w:t>
      </w:r>
      <w:proofErr w:type="spellStart"/>
      <w:r>
        <w:rPr>
          <w:b/>
          <w:color w:val="1F497D"/>
        </w:rPr>
        <w:t>Correlación</w:t>
      </w:r>
      <w:proofErr w:type="spellEnd"/>
      <w:r>
        <w:rPr>
          <w:b/>
          <w:color w:val="1F497D"/>
        </w:rPr>
        <w:t xml:space="preserve"> entre </w:t>
      </w:r>
      <w:proofErr w:type="spellStart"/>
      <w:r>
        <w:rPr>
          <w:b/>
          <w:color w:val="1F497D"/>
        </w:rPr>
        <w:t>Árboles</w:t>
      </w:r>
      <w:proofErr w:type="spellEnd"/>
      <w:r>
        <w:rPr>
          <w:b/>
          <w:color w:val="1F497D"/>
        </w:rPr>
        <w:t xml:space="preserve">: </w:t>
      </w:r>
      <w:r>
        <w:t xml:space="preserve">En el bagging </w:t>
      </w:r>
      <w:proofErr w:type="spellStart"/>
      <w:r>
        <w:t>tradicional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 predictor </w:t>
      </w:r>
      <w:proofErr w:type="spellStart"/>
      <w:r>
        <w:t>o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(</w:t>
      </w:r>
      <w:proofErr w:type="spellStart"/>
      <w:r>
        <w:t>x_j</w:t>
      </w:r>
      <w:proofErr w:type="spellEnd"/>
      <w:r>
        <w:t xml:space="preserve">),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voraz</w:t>
      </w:r>
      <w:proofErr w:type="spellEnd"/>
      <w:r>
        <w:t xml:space="preserve"> (greedy) </w:t>
      </w:r>
      <w:proofErr w:type="spellStart"/>
      <w:r>
        <w:t>seleccionará</w:t>
      </w:r>
      <w:proofErr w:type="spellEnd"/>
      <w:r>
        <w:t xml:space="preserve"> </w:t>
      </w:r>
      <w:proofErr w:type="spellStart"/>
      <w:r>
        <w:t>x_j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de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. Como </w:t>
      </w:r>
      <w:proofErr w:type="spellStart"/>
      <w:r>
        <w:t>resultado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se </w:t>
      </w:r>
      <w:proofErr w:type="spellStart"/>
      <w:r>
        <w:t>vuelven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correlacionados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, </w:t>
      </w:r>
      <w:proofErr w:type="spellStart"/>
      <w:r>
        <w:t>limitando</w:t>
      </w:r>
      <w:proofErr w:type="spellEnd"/>
      <w:r>
        <w:t xml:space="preserve"> la 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de la </w:t>
      </w:r>
      <w:proofErr w:type="spellStart"/>
      <w:r>
        <w:t>varianza</w:t>
      </w:r>
      <w:proofErr w:type="spellEnd"/>
      <w:r>
        <w:t>.</w:t>
      </w:r>
    </w:p>
    <w:p w14:paraId="72203E02" w14:textId="77777777" w:rsidR="00B5053E" w:rsidRDefault="00B5053E" w:rsidP="00B5053E">
      <w:pPr>
        <w:spacing w:before="120"/>
      </w:pPr>
      <w:r>
        <w:rPr>
          <w:color w:val="262626"/>
        </w:rPr>
        <w:t xml:space="preserve">Esta </w:t>
      </w:r>
      <w:proofErr w:type="spellStart"/>
      <w:r>
        <w:rPr>
          <w:color w:val="262626"/>
        </w:rPr>
        <w:t>limitación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correlación</w:t>
      </w:r>
      <w:proofErr w:type="spellEnd"/>
      <w:r>
        <w:rPr>
          <w:color w:val="262626"/>
        </w:rPr>
        <w:t xml:space="preserve"> entre </w:t>
      </w:r>
      <w:proofErr w:type="spellStart"/>
      <w:r>
        <w:rPr>
          <w:color w:val="262626"/>
        </w:rPr>
        <w:t>árboles</w:t>
      </w:r>
      <w:proofErr w:type="spellEnd"/>
      <w:r>
        <w:rPr>
          <w:color w:val="262626"/>
        </w:rPr>
        <w:t xml:space="preserve"> es el </w:t>
      </w:r>
      <w:proofErr w:type="spellStart"/>
      <w:r>
        <w:rPr>
          <w:color w:val="262626"/>
        </w:rPr>
        <w:t>detonante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teórico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motiva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transición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hacia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r>
        <w:rPr>
          <w:b/>
        </w:rPr>
        <w:t xml:space="preserve">Bosques </w:t>
      </w:r>
      <w:proofErr w:type="spellStart"/>
      <w:r>
        <w:rPr>
          <w:b/>
        </w:rPr>
        <w:t>Aleatorios</w:t>
      </w:r>
      <w:proofErr w:type="spellEnd"/>
      <w:r>
        <w:rPr>
          <w:b/>
        </w:rPr>
        <w:t xml:space="preserve"> (Random Forests)</w:t>
      </w:r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del </w:t>
      </w:r>
      <w:proofErr w:type="spellStart"/>
      <w:r>
        <w:t>muestreo</w:t>
      </w:r>
      <w:proofErr w:type="spellEnd"/>
      <w:r>
        <w:t xml:space="preserve"> bootstrap de </w:t>
      </w:r>
      <w:proofErr w:type="spellStart"/>
      <w:r>
        <w:t>datos</w:t>
      </w:r>
      <w:proofErr w:type="spellEnd"/>
      <w:r>
        <w:t xml:space="preserve">, se introduce el </w:t>
      </w:r>
      <w:proofErr w:type="spellStart"/>
      <w:r>
        <w:t>subespaciado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(feature </w:t>
      </w:r>
      <w:proofErr w:type="spellStart"/>
      <w:r>
        <w:t>subspacing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para </w:t>
      </w:r>
      <w:proofErr w:type="spellStart"/>
      <w:r>
        <w:t>descorrelacionar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>.</w:t>
      </w:r>
    </w:p>
    <w:p w14:paraId="12944EB5" w14:textId="77777777" w:rsidR="00B5053E" w:rsidRDefault="00B5053E" w:rsidP="000035C3"/>
    <w:p w14:paraId="0E4537C8" w14:textId="77777777" w:rsidR="00747B4D" w:rsidRDefault="00747B4D" w:rsidP="000035C3"/>
    <w:p w14:paraId="25867B1B" w14:textId="77777777" w:rsidR="00747B4D" w:rsidRDefault="00747B4D" w:rsidP="000035C3"/>
    <w:p w14:paraId="712355BB" w14:textId="77777777" w:rsidR="00747B4D" w:rsidRDefault="00747B4D" w:rsidP="000035C3"/>
    <w:p w14:paraId="650E5EE0" w14:textId="77777777" w:rsidR="00747B4D" w:rsidRDefault="00747B4D" w:rsidP="000035C3"/>
    <w:p w14:paraId="79A081AD" w14:textId="77777777" w:rsidR="00747B4D" w:rsidRDefault="00747B4D" w:rsidP="000035C3"/>
    <w:p w14:paraId="7CAEA5F3" w14:textId="77777777" w:rsidR="00747B4D" w:rsidRDefault="00747B4D" w:rsidP="000035C3"/>
    <w:p w14:paraId="0BB99CF7" w14:textId="77777777" w:rsidR="00747B4D" w:rsidRDefault="00747B4D" w:rsidP="00747B4D">
      <w:proofErr w:type="spellStart"/>
      <w:r>
        <w:rPr>
          <w:b/>
          <w:color w:val="1B365D"/>
          <w:sz w:val="44"/>
        </w:rPr>
        <w:lastRenderedPageBreak/>
        <w:t>Procedimiento</w:t>
      </w:r>
      <w:proofErr w:type="spellEnd"/>
      <w:r>
        <w:rPr>
          <w:b/>
          <w:color w:val="1B365D"/>
          <w:sz w:val="44"/>
        </w:rPr>
        <w:t xml:space="preserve"> </w:t>
      </w:r>
      <w:proofErr w:type="spellStart"/>
      <w:r>
        <w:rPr>
          <w:b/>
          <w:color w:val="1B365D"/>
          <w:sz w:val="44"/>
        </w:rPr>
        <w:t>Detallado</w:t>
      </w:r>
      <w:proofErr w:type="spellEnd"/>
      <w:r>
        <w:rPr>
          <w:b/>
          <w:color w:val="1B365D"/>
          <w:sz w:val="44"/>
        </w:rPr>
        <w:t xml:space="preserve"> de </w:t>
      </w:r>
      <w:proofErr w:type="spellStart"/>
      <w:r>
        <w:rPr>
          <w:b/>
          <w:color w:val="1B365D"/>
          <w:sz w:val="44"/>
        </w:rPr>
        <w:t>Cálculo</w:t>
      </w:r>
      <w:proofErr w:type="spellEnd"/>
      <w:r>
        <w:rPr>
          <w:b/>
          <w:color w:val="1B365D"/>
          <w:sz w:val="44"/>
        </w:rPr>
        <w:t xml:space="preserve"> del Error Out-Of-Bag (OOB)</w:t>
      </w:r>
    </w:p>
    <w:p w14:paraId="6AC76ED1" w14:textId="77777777" w:rsidR="00747B4D" w:rsidRDefault="00747B4D" w:rsidP="00747B4D">
      <w:pPr>
        <w:spacing w:after="320"/>
      </w:pPr>
      <w:r>
        <w:rPr>
          <w:i/>
          <w:color w:val="4A607A"/>
          <w:sz w:val="26"/>
        </w:rPr>
        <w:t xml:space="preserve">Guía </w:t>
      </w:r>
      <w:proofErr w:type="spellStart"/>
      <w:r>
        <w:rPr>
          <w:i/>
          <w:color w:val="4A607A"/>
          <w:sz w:val="26"/>
        </w:rPr>
        <w:t>estructurada</w:t>
      </w:r>
      <w:proofErr w:type="spellEnd"/>
      <w:r>
        <w:rPr>
          <w:i/>
          <w:color w:val="4A607A"/>
          <w:sz w:val="26"/>
        </w:rPr>
        <w:t xml:space="preserve"> </w:t>
      </w:r>
      <w:proofErr w:type="spellStart"/>
      <w:r>
        <w:rPr>
          <w:i/>
          <w:color w:val="4A607A"/>
          <w:sz w:val="26"/>
        </w:rPr>
        <w:t>en</w:t>
      </w:r>
      <w:proofErr w:type="spellEnd"/>
      <w:r>
        <w:rPr>
          <w:i/>
          <w:color w:val="4A607A"/>
          <w:sz w:val="26"/>
        </w:rPr>
        <w:t xml:space="preserve"> 5 pasos para la </w:t>
      </w:r>
      <w:proofErr w:type="spellStart"/>
      <w:r>
        <w:rPr>
          <w:i/>
          <w:color w:val="4A607A"/>
          <w:sz w:val="26"/>
        </w:rPr>
        <w:t>evaluación</w:t>
      </w:r>
      <w:proofErr w:type="spellEnd"/>
      <w:r>
        <w:rPr>
          <w:i/>
          <w:color w:val="4A607A"/>
          <w:sz w:val="26"/>
        </w:rPr>
        <w:t xml:space="preserve"> </w:t>
      </w:r>
      <w:proofErr w:type="spellStart"/>
      <w:r>
        <w:rPr>
          <w:i/>
          <w:color w:val="4A607A"/>
          <w:sz w:val="26"/>
        </w:rPr>
        <w:t>técnica</w:t>
      </w:r>
      <w:proofErr w:type="spellEnd"/>
      <w:r>
        <w:rPr>
          <w:i/>
          <w:color w:val="4A607A"/>
          <w:sz w:val="26"/>
        </w:rPr>
        <w:t xml:space="preserve"> de </w:t>
      </w:r>
      <w:proofErr w:type="spellStart"/>
      <w:r>
        <w:rPr>
          <w:i/>
          <w:color w:val="4A607A"/>
          <w:sz w:val="26"/>
        </w:rPr>
        <w:t>ensambles</w:t>
      </w:r>
      <w:proofErr w:type="spellEnd"/>
      <w:r>
        <w:rPr>
          <w:i/>
          <w:color w:val="4A607A"/>
          <w:sz w:val="26"/>
        </w:rPr>
        <w:t xml:space="preserve"> sin conjunto de </w:t>
      </w:r>
      <w:proofErr w:type="spellStart"/>
      <w:r>
        <w:rPr>
          <w:i/>
          <w:color w:val="4A607A"/>
          <w:sz w:val="26"/>
        </w:rPr>
        <w:t>validación</w:t>
      </w:r>
      <w:proofErr w:type="spellEnd"/>
      <w:r>
        <w:rPr>
          <w:i/>
          <w:color w:val="4A607A"/>
          <w:sz w:val="26"/>
        </w:rPr>
        <w:t xml:space="preserve"> </w:t>
      </w:r>
      <w:proofErr w:type="spellStart"/>
      <w:r>
        <w:rPr>
          <w:i/>
          <w:color w:val="4A607A"/>
          <w:sz w:val="26"/>
        </w:rPr>
        <w:t>externo</w:t>
      </w:r>
      <w:proofErr w:type="spellEnd"/>
    </w:p>
    <w:p w14:paraId="7FF345E0" w14:textId="77777777" w:rsidR="00747B4D" w:rsidRDefault="00747B4D" w:rsidP="00747B4D">
      <w:pPr>
        <w:pStyle w:val="Ttulo2"/>
      </w:pPr>
      <w:proofErr w:type="spellStart"/>
      <w:r>
        <w:rPr>
          <w:color w:val="1B365D"/>
        </w:rPr>
        <w:t>Índice</w:t>
      </w:r>
      <w:proofErr w:type="spellEnd"/>
      <w:r>
        <w:rPr>
          <w:color w:val="1B365D"/>
        </w:rPr>
        <w:t xml:space="preserve"> de </w:t>
      </w:r>
      <w:proofErr w:type="spellStart"/>
      <w:r>
        <w:rPr>
          <w:color w:val="1B365D"/>
        </w:rPr>
        <w:t>Contenidos</w:t>
      </w:r>
      <w:proofErr w:type="spellEnd"/>
    </w:p>
    <w:p w14:paraId="32CCAF9E" w14:textId="77777777" w:rsidR="00747B4D" w:rsidRDefault="00747B4D" w:rsidP="00747B4D">
      <w:pPr>
        <w:spacing w:after="320"/>
      </w:pPr>
      <w:r>
        <w:fldChar w:fldCharType="begin"/>
      </w:r>
      <w:r>
        <w:instrText>TOC \o "1-3" \h \z \u</w:instrText>
      </w:r>
      <w:r>
        <w:fldChar w:fldCharType="end"/>
      </w:r>
    </w:p>
    <w:p w14:paraId="717A0302" w14:textId="77777777" w:rsidR="00747B4D" w:rsidRDefault="00747B4D" w:rsidP="00747B4D">
      <w:pPr>
        <w:pStyle w:val="Ttulo1"/>
      </w:pPr>
      <w:r>
        <w:rPr>
          <w:color w:val="1B365D"/>
        </w:rPr>
        <w:t xml:space="preserve">1. </w:t>
      </w:r>
      <w:proofErr w:type="spellStart"/>
      <w:r>
        <w:rPr>
          <w:color w:val="1B365D"/>
        </w:rPr>
        <w:t>Fundamento</w:t>
      </w:r>
      <w:proofErr w:type="spellEnd"/>
      <w:r>
        <w:rPr>
          <w:color w:val="1B365D"/>
        </w:rPr>
        <w:t xml:space="preserve"> General del </w:t>
      </w:r>
      <w:proofErr w:type="spellStart"/>
      <w:r>
        <w:rPr>
          <w:color w:val="1B365D"/>
        </w:rPr>
        <w:t>Procedimiento</w:t>
      </w:r>
      <w:proofErr w:type="spellEnd"/>
      <w:r>
        <w:rPr>
          <w:color w:val="1B365D"/>
        </w:rPr>
        <w:t xml:space="preserve"> OOB</w:t>
      </w:r>
    </w:p>
    <w:p w14:paraId="70D24FEC" w14:textId="77777777" w:rsidR="00747B4D" w:rsidRDefault="00747B4D" w:rsidP="00747B4D">
      <w:pPr>
        <w:spacing w:after="160"/>
      </w:pPr>
      <w:r>
        <w:t xml:space="preserve">El </w:t>
      </w:r>
      <w:proofErr w:type="spellStart"/>
      <w:r>
        <w:t>cálculo</w:t>
      </w:r>
      <w:proofErr w:type="spellEnd"/>
      <w:r>
        <w:t xml:space="preserve"> del error Out-Of-Bag (OOB)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estimar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 xml:space="preserve"> de un conjunto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(Bagging)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. Al </w:t>
      </w:r>
      <w:proofErr w:type="spellStart"/>
      <w:r>
        <w:t>emplear</w:t>
      </w:r>
      <w:proofErr w:type="spellEnd"/>
      <w:r>
        <w:t xml:space="preserve"> </w:t>
      </w:r>
      <w:proofErr w:type="spellStart"/>
      <w:r>
        <w:t>muestreo</w:t>
      </w:r>
      <w:proofErr w:type="spellEnd"/>
      <w:r>
        <w:t xml:space="preserve"> bootstrap con </w:t>
      </w:r>
      <w:proofErr w:type="spellStart"/>
      <w:r>
        <w:t>reemplazo</w:t>
      </w:r>
      <w:proofErr w:type="spellEnd"/>
      <w:r>
        <w:t xml:space="preserve">, </w:t>
      </w:r>
      <w:proofErr w:type="spellStart"/>
      <w:r>
        <w:t>aproximadamente</w:t>
      </w:r>
      <w:proofErr w:type="spellEnd"/>
      <w:r>
        <w:t xml:space="preserve"> un </w:t>
      </w:r>
      <w:r>
        <w:rPr>
          <w:b/>
          <w:color w:val="1B365D"/>
        </w:rPr>
        <w:t xml:space="preserve">36.8% de las </w:t>
      </w:r>
      <w:proofErr w:type="spellStart"/>
      <w:r>
        <w:rPr>
          <w:b/>
          <w:color w:val="1B365D"/>
        </w:rPr>
        <w:t>observaciones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originales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queda</w:t>
      </w:r>
      <w:proofErr w:type="spellEnd"/>
      <w:r>
        <w:rPr>
          <w:b/>
          <w:color w:val="1B365D"/>
        </w:rPr>
        <w:t xml:space="preserve"> fuera de </w:t>
      </w:r>
      <w:proofErr w:type="spellStart"/>
      <w:r>
        <w:rPr>
          <w:b/>
          <w:color w:val="1B365D"/>
        </w:rPr>
        <w:t>cada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muestra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entrenamiento</w:t>
      </w:r>
      <w:proofErr w:type="spellEnd"/>
      <w:r>
        <w:rPr>
          <w:b/>
          <w:color w:val="1B365D"/>
        </w:rPr>
        <w:t xml:space="preserve"> individual</w:t>
      </w:r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no vistas </w:t>
      </w:r>
      <w:proofErr w:type="spellStart"/>
      <w:r>
        <w:t>actúan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conjuntos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árbol </w:t>
      </w:r>
      <w:proofErr w:type="spellStart"/>
      <w:r>
        <w:t>específico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47B4D" w14:paraId="6FED4802" w14:textId="77777777" w:rsidTr="008A4B2B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50F5AA" w14:textId="77777777" w:rsidR="00747B4D" w:rsidRDefault="00747B4D" w:rsidP="008A4B2B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color w:val="1B365D"/>
              </w:rPr>
              <w:t>📌</w:t>
            </w:r>
            <w:r>
              <w:rPr>
                <w:b/>
                <w:color w:val="1B365D"/>
              </w:rPr>
              <w:t xml:space="preserve"> Principio Out-Of-Bag: </w:t>
            </w:r>
            <w:proofErr w:type="spellStart"/>
            <w:r>
              <w:rPr>
                <w:b/>
                <w:sz w:val="21"/>
              </w:rPr>
              <w:t>Aprovechamiento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Eficiente</w:t>
            </w:r>
            <w:proofErr w:type="spellEnd"/>
            <w:r>
              <w:rPr>
                <w:b/>
                <w:sz w:val="21"/>
              </w:rPr>
              <w:t xml:space="preserve"> de Datos: </w:t>
            </w:r>
            <w:r>
              <w:rPr>
                <w:sz w:val="21"/>
              </w:rPr>
              <w:t xml:space="preserve">Dado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cada</w:t>
            </w:r>
            <w:proofErr w:type="spellEnd"/>
            <w:r>
              <w:rPr>
                <w:sz w:val="21"/>
              </w:rPr>
              <w:t xml:space="preserve"> árbol del </w:t>
            </w:r>
            <w:proofErr w:type="spellStart"/>
            <w:r>
              <w:rPr>
                <w:sz w:val="21"/>
              </w:rPr>
              <w:t>ensamble</w:t>
            </w:r>
            <w:proofErr w:type="spellEnd"/>
            <w:r>
              <w:rPr>
                <w:sz w:val="21"/>
              </w:rPr>
              <w:t xml:space="preserve"> se </w:t>
            </w:r>
            <w:proofErr w:type="spellStart"/>
            <w:r>
              <w:rPr>
                <w:sz w:val="21"/>
              </w:rPr>
              <w:t>entrena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únicamente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sobre</w:t>
            </w:r>
            <w:proofErr w:type="spellEnd"/>
            <w:r>
              <w:rPr>
                <w:sz w:val="21"/>
              </w:rPr>
              <w:t xml:space="preserve"> un </w:t>
            </w:r>
            <w:proofErr w:type="spellStart"/>
            <w:r>
              <w:rPr>
                <w:sz w:val="21"/>
              </w:rPr>
              <w:t>subconjunto</w:t>
            </w:r>
            <w:proofErr w:type="spellEnd"/>
            <w:r>
              <w:rPr>
                <w:sz w:val="21"/>
              </w:rPr>
              <w:t xml:space="preserve"> bootstrap </w:t>
            </w:r>
            <w:proofErr w:type="spellStart"/>
            <w:r>
              <w:rPr>
                <w:sz w:val="21"/>
              </w:rPr>
              <w:t>B_b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datos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excluidos</w:t>
            </w:r>
            <w:proofErr w:type="spellEnd"/>
            <w:r>
              <w:rPr>
                <w:sz w:val="21"/>
              </w:rPr>
              <w:t xml:space="preserve"> (Out-Of-Bag) de </w:t>
            </w:r>
            <w:proofErr w:type="spellStart"/>
            <w:r>
              <w:rPr>
                <w:sz w:val="21"/>
              </w:rPr>
              <w:t>dicho</w:t>
            </w:r>
            <w:proofErr w:type="spellEnd"/>
            <w:r>
              <w:rPr>
                <w:sz w:val="21"/>
              </w:rPr>
              <w:t xml:space="preserve"> árbol </w:t>
            </w:r>
            <w:proofErr w:type="spellStart"/>
            <w:r>
              <w:rPr>
                <w:sz w:val="21"/>
              </w:rPr>
              <w:t>proporcionan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evaluación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totalmente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insesgada</w:t>
            </w:r>
            <w:proofErr w:type="spellEnd"/>
            <w:r>
              <w:rPr>
                <w:sz w:val="21"/>
              </w:rPr>
              <w:t xml:space="preserve"> sin </w:t>
            </w:r>
            <w:proofErr w:type="spellStart"/>
            <w:r>
              <w:rPr>
                <w:sz w:val="21"/>
              </w:rPr>
              <w:t>necesidad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dividir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datos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originales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hacer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validación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cruzada</w:t>
            </w:r>
            <w:proofErr w:type="spellEnd"/>
            <w:r>
              <w:rPr>
                <w:sz w:val="21"/>
              </w:rPr>
              <w:t xml:space="preserve"> K-Fold.</w:t>
            </w:r>
          </w:p>
        </w:tc>
      </w:tr>
    </w:tbl>
    <w:p w14:paraId="7CF058FA" w14:textId="77777777" w:rsidR="00747B4D" w:rsidRDefault="00747B4D" w:rsidP="00747B4D">
      <w:pPr>
        <w:spacing w:after="80"/>
      </w:pPr>
    </w:p>
    <w:p w14:paraId="2B927086" w14:textId="77777777" w:rsidR="00747B4D" w:rsidRDefault="00747B4D" w:rsidP="00747B4D">
      <w:pPr>
        <w:spacing w:before="160" w:after="80"/>
        <w:jc w:val="center"/>
      </w:pPr>
      <w:r>
        <w:rPr>
          <w:noProof/>
        </w:rPr>
        <w:drawing>
          <wp:inline distT="0" distB="0" distL="0" distR="0" wp14:anchorId="20623825" wp14:editId="7310B6D5">
            <wp:extent cx="4754880" cy="2243500"/>
            <wp:effectExtent l="0" t="0" r="0" b="0"/>
            <wp:docPr id="177916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3025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8857" w14:textId="77777777" w:rsidR="00747B4D" w:rsidRDefault="00747B4D" w:rsidP="00747B4D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3.2.1a: </w:t>
      </w:r>
      <w:proofErr w:type="spellStart"/>
      <w:r>
        <w:rPr>
          <w:i/>
          <w:color w:val="646464"/>
          <w:sz w:val="18"/>
        </w:rPr>
        <w:t>Flujo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remuestreo</w:t>
      </w:r>
      <w:proofErr w:type="spellEnd"/>
      <w:r>
        <w:rPr>
          <w:i/>
          <w:color w:val="646464"/>
          <w:sz w:val="18"/>
        </w:rPr>
        <w:t xml:space="preserve"> bootstrap con </w:t>
      </w:r>
      <w:proofErr w:type="spellStart"/>
      <w:r>
        <w:rPr>
          <w:i/>
          <w:color w:val="646464"/>
          <w:sz w:val="18"/>
        </w:rPr>
        <w:t>reemplazo</w:t>
      </w:r>
      <w:proofErr w:type="spellEnd"/>
      <w:r>
        <w:rPr>
          <w:i/>
          <w:color w:val="646464"/>
          <w:sz w:val="18"/>
        </w:rPr>
        <w:t xml:space="preserve"> y </w:t>
      </w:r>
      <w:proofErr w:type="spellStart"/>
      <w:r>
        <w:rPr>
          <w:i/>
          <w:color w:val="646464"/>
          <w:sz w:val="18"/>
        </w:rPr>
        <w:t>separación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muestras</w:t>
      </w:r>
      <w:proofErr w:type="spellEnd"/>
      <w:r>
        <w:rPr>
          <w:i/>
          <w:color w:val="646464"/>
          <w:sz w:val="18"/>
        </w:rPr>
        <w:t xml:space="preserve"> OOB.</w:t>
      </w:r>
    </w:p>
    <w:p w14:paraId="38C24C45" w14:textId="77777777" w:rsidR="00747B4D" w:rsidRDefault="00747B4D" w:rsidP="00747B4D">
      <w:pPr>
        <w:pStyle w:val="Ttulo1"/>
      </w:pPr>
      <w:r>
        <w:rPr>
          <w:color w:val="1B365D"/>
        </w:rPr>
        <w:lastRenderedPageBreak/>
        <w:t xml:space="preserve">2. </w:t>
      </w:r>
      <w:proofErr w:type="spellStart"/>
      <w:r>
        <w:rPr>
          <w:color w:val="1B365D"/>
        </w:rPr>
        <w:t>Desglose</w:t>
      </w:r>
      <w:proofErr w:type="spellEnd"/>
      <w:r>
        <w:rPr>
          <w:color w:val="1B365D"/>
        </w:rPr>
        <w:t xml:space="preserve"> </w:t>
      </w:r>
      <w:proofErr w:type="spellStart"/>
      <w:r>
        <w:rPr>
          <w:color w:val="1B365D"/>
        </w:rPr>
        <w:t>Algorítmico</w:t>
      </w:r>
      <w:proofErr w:type="spellEnd"/>
      <w:r>
        <w:rPr>
          <w:color w:val="1B365D"/>
        </w:rPr>
        <w:t xml:space="preserve"> </w:t>
      </w:r>
      <w:proofErr w:type="spellStart"/>
      <w:r>
        <w:rPr>
          <w:color w:val="1B365D"/>
        </w:rPr>
        <w:t>en</w:t>
      </w:r>
      <w:proofErr w:type="spellEnd"/>
      <w:r>
        <w:rPr>
          <w:color w:val="1B365D"/>
        </w:rPr>
        <w:t xml:space="preserve"> 5 Pasos</w:t>
      </w:r>
    </w:p>
    <w:p w14:paraId="10F4C4AB" w14:textId="77777777" w:rsidR="00747B4D" w:rsidRDefault="00747B4D" w:rsidP="00747B4D">
      <w:pPr>
        <w:pStyle w:val="Ttulo2"/>
      </w:pPr>
      <w:r>
        <w:rPr>
          <w:color w:val="4A607A"/>
        </w:rPr>
        <w:t xml:space="preserve">Paso 1: </w:t>
      </w:r>
      <w:proofErr w:type="spellStart"/>
      <w:r>
        <w:rPr>
          <w:color w:val="4A607A"/>
        </w:rPr>
        <w:t>Muestreo</w:t>
      </w:r>
      <w:proofErr w:type="spellEnd"/>
      <w:r>
        <w:rPr>
          <w:color w:val="4A607A"/>
        </w:rPr>
        <w:t xml:space="preserve"> Bootstrap con </w:t>
      </w:r>
      <w:proofErr w:type="spellStart"/>
      <w:r>
        <w:rPr>
          <w:color w:val="4A607A"/>
        </w:rPr>
        <w:t>Reemplazo</w:t>
      </w:r>
      <w:proofErr w:type="spellEnd"/>
    </w:p>
    <w:p w14:paraId="1929802E" w14:textId="77777777" w:rsidR="00747B4D" w:rsidRDefault="00747B4D" w:rsidP="00747B4D">
      <w:pPr>
        <w:spacing w:after="160"/>
      </w:pPr>
      <w:r>
        <w:t xml:space="preserve">Dado un dataset original de </w:t>
      </w:r>
      <w:proofErr w:type="spellStart"/>
      <w:r>
        <w:t>tamaño</w:t>
      </w:r>
      <w:proofErr w:type="spellEnd"/>
      <w:r>
        <w:t xml:space="preserve"> N, se </w:t>
      </w:r>
      <w:proofErr w:type="spellStart"/>
      <w:r>
        <w:t>generan</w:t>
      </w:r>
      <w:proofErr w:type="spellEnd"/>
      <w:r>
        <w:t xml:space="preserve"> B </w:t>
      </w:r>
      <w:proofErr w:type="spellStart"/>
      <w:r>
        <w:t>muestras</w:t>
      </w:r>
      <w:proofErr w:type="spellEnd"/>
      <w:r>
        <w:t xml:space="preserve"> bootstrap </w:t>
      </w:r>
      <w:proofErr w:type="spellStart"/>
      <w:r>
        <w:t>seleccionando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 xml:space="preserve"> N </w:t>
      </w:r>
      <w:proofErr w:type="spellStart"/>
      <w:r>
        <w:t>observaciones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. Cada </w:t>
      </w:r>
      <w:proofErr w:type="spellStart"/>
      <w:r>
        <w:t>subconjunto</w:t>
      </w:r>
      <w:proofErr w:type="spellEnd"/>
      <w:r>
        <w:t xml:space="preserve"> bootstrap </w:t>
      </w:r>
      <w:proofErr w:type="spellStart"/>
      <w:r>
        <w:t>B_b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dimensión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dataset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introduciendo</w:t>
      </w:r>
      <w:proofErr w:type="spellEnd"/>
      <w:r>
        <w:t xml:space="preserve">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duplicación</w:t>
      </w:r>
      <w:proofErr w:type="spellEnd"/>
      <w:r>
        <w:t xml:space="preserve"> de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y la </w:t>
      </w:r>
      <w:proofErr w:type="spellStart"/>
      <w:r>
        <w:t>omisión</w:t>
      </w:r>
      <w:proofErr w:type="spellEnd"/>
      <w:r>
        <w:t xml:space="preserve"> </w:t>
      </w:r>
      <w:proofErr w:type="spellStart"/>
      <w:r>
        <w:t>deliberada</w:t>
      </w:r>
      <w:proofErr w:type="spellEnd"/>
      <w:r>
        <w:t xml:space="preserve"> de </w:t>
      </w:r>
      <w:proofErr w:type="spellStart"/>
      <w:r>
        <w:t>otras</w:t>
      </w:r>
      <w:proofErr w:type="spellEnd"/>
      <w:r>
        <w:t>.</w:t>
      </w:r>
    </w:p>
    <w:p w14:paraId="6827370E" w14:textId="77777777" w:rsidR="00747B4D" w:rsidRDefault="00747B4D" w:rsidP="00747B4D">
      <w:pPr>
        <w:spacing w:before="120" w:after="80"/>
        <w:jc w:val="center"/>
      </w:pPr>
      <w:r>
        <w:rPr>
          <w:noProof/>
        </w:rPr>
        <w:drawing>
          <wp:inline distT="0" distB="0" distL="0" distR="0" wp14:anchorId="63430FF3" wp14:editId="1EC7BFCF">
            <wp:extent cx="4754880" cy="3627549"/>
            <wp:effectExtent l="0" t="0" r="0" b="0"/>
            <wp:docPr id="248100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3022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2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05D4" w14:textId="77777777" w:rsidR="00747B4D" w:rsidRDefault="00747B4D" w:rsidP="00747B4D">
      <w:pPr>
        <w:spacing w:after="24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3.2.1b: Paso 1 y 2 — Generación de </w:t>
      </w:r>
      <w:proofErr w:type="spellStart"/>
      <w:r>
        <w:rPr>
          <w:i/>
          <w:color w:val="646464"/>
          <w:sz w:val="18"/>
        </w:rPr>
        <w:t>muestras</w:t>
      </w:r>
      <w:proofErr w:type="spellEnd"/>
      <w:r>
        <w:rPr>
          <w:i/>
          <w:color w:val="646464"/>
          <w:sz w:val="18"/>
        </w:rPr>
        <w:t xml:space="preserve"> bootstrap y </w:t>
      </w:r>
      <w:proofErr w:type="spellStart"/>
      <w:r>
        <w:rPr>
          <w:i/>
          <w:color w:val="646464"/>
          <w:sz w:val="18"/>
        </w:rPr>
        <w:t>entrenamiento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modelos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individuales</w:t>
      </w:r>
      <w:proofErr w:type="spellEnd"/>
      <w:r>
        <w:rPr>
          <w:i/>
          <w:color w:val="646464"/>
          <w:sz w:val="18"/>
        </w:rPr>
        <w:t>.</w:t>
      </w:r>
    </w:p>
    <w:p w14:paraId="6E846583" w14:textId="77777777" w:rsidR="00747B4D" w:rsidRDefault="00747B4D" w:rsidP="00747B4D">
      <w:pPr>
        <w:pStyle w:val="Ttulo2"/>
      </w:pPr>
      <w:r>
        <w:rPr>
          <w:color w:val="4A607A"/>
        </w:rPr>
        <w:t xml:space="preserve">Paso 2: </w:t>
      </w:r>
      <w:proofErr w:type="spellStart"/>
      <w:r>
        <w:rPr>
          <w:color w:val="4A607A"/>
        </w:rPr>
        <w:t>Entrenamiento</w:t>
      </w:r>
      <w:proofErr w:type="spellEnd"/>
      <w:r>
        <w:rPr>
          <w:color w:val="4A607A"/>
        </w:rPr>
        <w:t xml:space="preserve"> Independiente de </w:t>
      </w:r>
      <w:proofErr w:type="spellStart"/>
      <w:r>
        <w:rPr>
          <w:color w:val="4A607A"/>
        </w:rPr>
        <w:t>Árboles</w:t>
      </w:r>
      <w:proofErr w:type="spellEnd"/>
    </w:p>
    <w:p w14:paraId="68374813" w14:textId="77777777" w:rsidR="00747B4D" w:rsidRDefault="00747B4D" w:rsidP="00747B4D">
      <w:pPr>
        <w:spacing w:after="160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bootstrap </w:t>
      </w:r>
      <w:proofErr w:type="spellStart"/>
      <w:r>
        <w:t>B_b</w:t>
      </w:r>
      <w:proofErr w:type="spellEnd"/>
      <w:r>
        <w:t xml:space="preserve"> se </w:t>
      </w:r>
      <w:proofErr w:type="spellStart"/>
      <w:r>
        <w:t>entrena</w:t>
      </w:r>
      <w:proofErr w:type="spellEnd"/>
      <w:r>
        <w:t xml:space="preserve"> de forma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un árbol de </w:t>
      </w:r>
      <w:proofErr w:type="spellStart"/>
      <w:r>
        <w:t>decisión</w:t>
      </w:r>
      <w:proofErr w:type="spellEnd"/>
      <w:r>
        <w:t xml:space="preserve"> profundo </w:t>
      </w:r>
      <w:proofErr w:type="spellStart"/>
      <w:r>
        <w:t>T_b</w:t>
      </w:r>
      <w:proofErr w:type="spellEnd"/>
      <w:r>
        <w:t xml:space="preserve">. </w:t>
      </w:r>
      <w:proofErr w:type="spellStart"/>
      <w:r>
        <w:t>Debido</w:t>
      </w:r>
      <w:proofErr w:type="spellEnd"/>
      <w:r>
        <w:t xml:space="preserve"> a las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composición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subconjunto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resultantes</w:t>
      </w:r>
      <w:proofErr w:type="spellEnd"/>
      <w:r>
        <w:t xml:space="preserve"> </w:t>
      </w:r>
      <w:proofErr w:type="spellStart"/>
      <w:r>
        <w:t>construyen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únicas</w:t>
      </w:r>
      <w:proofErr w:type="spellEnd"/>
      <w:r>
        <w:t xml:space="preserve"> y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predictivas</w:t>
      </w:r>
      <w:proofErr w:type="spellEnd"/>
      <w:r>
        <w:t xml:space="preserve"> </w:t>
      </w:r>
      <w:proofErr w:type="spellStart"/>
      <w:r>
        <w:t>diversificadas</w:t>
      </w:r>
      <w:proofErr w:type="spellEnd"/>
      <w:r>
        <w:t>.</w:t>
      </w:r>
    </w:p>
    <w:p w14:paraId="2BD4F9EA" w14:textId="77777777" w:rsidR="00747B4D" w:rsidRDefault="00747B4D" w:rsidP="00747B4D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0163C91" wp14:editId="201E74BF">
            <wp:extent cx="4754880" cy="4919599"/>
            <wp:effectExtent l="0" t="0" r="0" b="0"/>
            <wp:docPr id="1007820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3030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1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46E6" w14:textId="77777777" w:rsidR="00747B4D" w:rsidRDefault="00747B4D" w:rsidP="00747B4D">
      <w:pPr>
        <w:spacing w:after="24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3.2.1c: Generación de </w:t>
      </w:r>
      <w:proofErr w:type="spellStart"/>
      <w:r>
        <w:rPr>
          <w:i/>
          <w:color w:val="646464"/>
          <w:sz w:val="18"/>
        </w:rPr>
        <w:t>múltiples</w:t>
      </w:r>
      <w:proofErr w:type="spellEnd"/>
      <w:r>
        <w:rPr>
          <w:i/>
          <w:color w:val="646464"/>
          <w:sz w:val="18"/>
        </w:rPr>
        <w:t xml:space="preserve"> caminos de </w:t>
      </w:r>
      <w:proofErr w:type="spellStart"/>
      <w:r>
        <w:rPr>
          <w:i/>
          <w:color w:val="646464"/>
          <w:sz w:val="18"/>
        </w:rPr>
        <w:t>decisión</w:t>
      </w:r>
      <w:proofErr w:type="spellEnd"/>
      <w:r>
        <w:rPr>
          <w:i/>
          <w:color w:val="646464"/>
          <w:sz w:val="18"/>
        </w:rPr>
        <w:t xml:space="preserve"> y </w:t>
      </w:r>
      <w:proofErr w:type="spellStart"/>
      <w:r>
        <w:rPr>
          <w:i/>
          <w:color w:val="646464"/>
          <w:sz w:val="18"/>
        </w:rPr>
        <w:t>diversidad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en</w:t>
      </w:r>
      <w:proofErr w:type="spellEnd"/>
      <w:r>
        <w:rPr>
          <w:i/>
          <w:color w:val="646464"/>
          <w:sz w:val="18"/>
        </w:rPr>
        <w:t xml:space="preserve"> el </w:t>
      </w:r>
      <w:proofErr w:type="spellStart"/>
      <w:r>
        <w:rPr>
          <w:i/>
          <w:color w:val="646464"/>
          <w:sz w:val="18"/>
        </w:rPr>
        <w:t>ensamble</w:t>
      </w:r>
      <w:proofErr w:type="spellEnd"/>
      <w:r>
        <w:rPr>
          <w:i/>
          <w:color w:val="646464"/>
          <w:sz w:val="18"/>
        </w:rPr>
        <w:t>.</w:t>
      </w:r>
    </w:p>
    <w:p w14:paraId="01A0A493" w14:textId="77777777" w:rsidR="00747B4D" w:rsidRDefault="00747B4D" w:rsidP="00747B4D">
      <w:pPr>
        <w:pStyle w:val="Ttulo2"/>
      </w:pPr>
      <w:r>
        <w:rPr>
          <w:color w:val="4A607A"/>
        </w:rPr>
        <w:t xml:space="preserve">Paso 3: </w:t>
      </w:r>
      <w:proofErr w:type="spellStart"/>
      <w:r>
        <w:rPr>
          <w:color w:val="4A607A"/>
        </w:rPr>
        <w:t>Predicción</w:t>
      </w:r>
      <w:proofErr w:type="spellEnd"/>
      <w:r>
        <w:rPr>
          <w:color w:val="4A607A"/>
        </w:rPr>
        <w:t xml:space="preserve"> </w:t>
      </w:r>
      <w:proofErr w:type="spellStart"/>
      <w:r>
        <w:rPr>
          <w:color w:val="4A607A"/>
        </w:rPr>
        <w:t>Puntual</w:t>
      </w:r>
      <w:proofErr w:type="spellEnd"/>
      <w:r>
        <w:rPr>
          <w:color w:val="4A607A"/>
        </w:rPr>
        <w:t xml:space="preserve"> Out-Of-Bag (Pointwise Prediction)</w:t>
      </w:r>
    </w:p>
    <w:p w14:paraId="0AD645AA" w14:textId="77777777" w:rsidR="00747B4D" w:rsidRDefault="00747B4D" w:rsidP="00747B4D">
      <w:pPr>
        <w:spacing w:after="160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original (</w:t>
      </w:r>
      <w:proofErr w:type="spellStart"/>
      <w:r>
        <w:t>x_i</w:t>
      </w:r>
      <w:proofErr w:type="spellEnd"/>
      <w:r>
        <w:t xml:space="preserve">, </w:t>
      </w:r>
      <w:proofErr w:type="spellStart"/>
      <w:r>
        <w:t>y_i</w:t>
      </w:r>
      <w:proofErr w:type="spellEnd"/>
      <w:r>
        <w:t xml:space="preserve">) del dataset de </w:t>
      </w:r>
      <w:proofErr w:type="spellStart"/>
      <w:r>
        <w:t>entrenamiento</w:t>
      </w:r>
      <w:proofErr w:type="spellEnd"/>
      <w:r>
        <w:t xml:space="preserve">,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b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NO </w:t>
      </w:r>
      <w:proofErr w:type="spellStart"/>
      <w:r>
        <w:t>estuvo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.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OOB, </w:t>
      </w:r>
      <w:proofErr w:type="spellStart"/>
      <w:r>
        <w:t>denotada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ŷ_{</w:t>
      </w:r>
      <w:proofErr w:type="spellStart"/>
      <w:proofErr w:type="gramStart"/>
      <w:r>
        <w:t>i,pw</w:t>
      </w:r>
      <w:proofErr w:type="spellEnd"/>
      <w:proofErr w:type="gramEnd"/>
      <w:r>
        <w:t xml:space="preserve">}, se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agregando</w:t>
      </w:r>
      <w:proofErr w:type="spellEnd"/>
      <w:r>
        <w:t xml:space="preserve"> las </w:t>
      </w:r>
      <w:proofErr w:type="spellStart"/>
      <w:r>
        <w:t>salidas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subgrupo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>:</w:t>
      </w:r>
    </w:p>
    <w:p w14:paraId="593B4F51" w14:textId="77777777" w:rsidR="00747B4D" w:rsidRDefault="00747B4D" w:rsidP="00747B4D">
      <w:pPr>
        <w:ind w:left="576"/>
      </w:pPr>
      <w:r>
        <w:rPr>
          <w:b/>
          <w:color w:val="1B365D"/>
        </w:rPr>
        <w:t xml:space="preserve">• </w:t>
      </w:r>
      <w:proofErr w:type="spellStart"/>
      <w:r>
        <w:rPr>
          <w:b/>
          <w:color w:val="1B365D"/>
        </w:rPr>
        <w:t>Clasificación</w:t>
      </w:r>
      <w:proofErr w:type="spellEnd"/>
      <w:r>
        <w:rPr>
          <w:b/>
          <w:color w:val="1B365D"/>
        </w:rPr>
        <w:t>: ŷ_{</w:t>
      </w:r>
      <w:proofErr w:type="spellStart"/>
      <w:proofErr w:type="gramStart"/>
      <w:r>
        <w:rPr>
          <w:b/>
          <w:color w:val="1B365D"/>
        </w:rPr>
        <w:t>i,pw</w:t>
      </w:r>
      <w:proofErr w:type="spellEnd"/>
      <w:proofErr w:type="gramEnd"/>
      <w:r>
        <w:rPr>
          <w:b/>
          <w:color w:val="1B365D"/>
        </w:rPr>
        <w:t xml:space="preserve">} = Moda </w:t>
      </w:r>
      <w:proofErr w:type="gramStart"/>
      <w:r>
        <w:rPr>
          <w:b/>
          <w:color w:val="1B365D"/>
        </w:rPr>
        <w:t xml:space="preserve">{ </w:t>
      </w:r>
      <w:proofErr w:type="spellStart"/>
      <w:r>
        <w:rPr>
          <w:b/>
          <w:color w:val="1B365D"/>
        </w:rPr>
        <w:t>T</w:t>
      </w:r>
      <w:proofErr w:type="gramEnd"/>
      <w:r>
        <w:rPr>
          <w:b/>
          <w:color w:val="1B365D"/>
        </w:rPr>
        <w:t>_b</w:t>
      </w:r>
      <w:proofErr w:type="spellEnd"/>
      <w:r>
        <w:rPr>
          <w:b/>
          <w:color w:val="1B365D"/>
        </w:rPr>
        <w:t>(</w:t>
      </w:r>
      <w:proofErr w:type="spellStart"/>
      <w:r>
        <w:rPr>
          <w:b/>
          <w:color w:val="1B365D"/>
        </w:rPr>
        <w:t>x_i</w:t>
      </w:r>
      <w:proofErr w:type="spellEnd"/>
      <w:r>
        <w:rPr>
          <w:b/>
          <w:color w:val="1B365D"/>
        </w:rPr>
        <w:t>) | (</w:t>
      </w:r>
      <w:proofErr w:type="spellStart"/>
      <w:r>
        <w:rPr>
          <w:b/>
          <w:color w:val="1B365D"/>
        </w:rPr>
        <w:t>x_i</w:t>
      </w:r>
      <w:proofErr w:type="spellEnd"/>
      <w:r>
        <w:rPr>
          <w:b/>
          <w:color w:val="1B365D"/>
        </w:rPr>
        <w:t xml:space="preserve">, </w:t>
      </w:r>
      <w:proofErr w:type="spellStart"/>
      <w:r>
        <w:rPr>
          <w:b/>
          <w:color w:val="1B365D"/>
        </w:rPr>
        <w:t>y_i</w:t>
      </w:r>
      <w:proofErr w:type="spellEnd"/>
      <w:r>
        <w:rPr>
          <w:b/>
          <w:color w:val="1B365D"/>
        </w:rPr>
        <w:t xml:space="preserve">) </w:t>
      </w:r>
      <w:r>
        <w:rPr>
          <w:rFonts w:ascii="Cambria Math" w:hAnsi="Cambria Math" w:cs="Cambria Math"/>
          <w:b/>
          <w:color w:val="1B365D"/>
        </w:rPr>
        <w:t>∉</w:t>
      </w:r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B_</w:t>
      </w:r>
      <w:proofErr w:type="gramStart"/>
      <w:r>
        <w:rPr>
          <w:b/>
          <w:color w:val="1B365D"/>
        </w:rPr>
        <w:t>b</w:t>
      </w:r>
      <w:proofErr w:type="spellEnd"/>
      <w:r>
        <w:rPr>
          <w:b/>
          <w:color w:val="1B365D"/>
        </w:rPr>
        <w:t xml:space="preserve"> }</w:t>
      </w:r>
      <w:proofErr w:type="gramEnd"/>
      <w:r>
        <w:rPr>
          <w:b/>
          <w:color w:val="1B365D"/>
        </w:rPr>
        <w:t xml:space="preserve">  (Voto </w:t>
      </w:r>
      <w:proofErr w:type="spellStart"/>
      <w:r>
        <w:rPr>
          <w:b/>
          <w:color w:val="1B365D"/>
        </w:rPr>
        <w:t>mayoritario</w:t>
      </w:r>
      <w:proofErr w:type="spellEnd"/>
      <w:r>
        <w:rPr>
          <w:b/>
          <w:color w:val="1B365D"/>
        </w:rPr>
        <w:t>)</w:t>
      </w:r>
      <w:r>
        <w:rPr>
          <w:b/>
          <w:color w:val="1B365D"/>
        </w:rPr>
        <w:br/>
      </w:r>
      <w:r>
        <w:rPr>
          <w:rFonts w:cs="Calibri"/>
          <w:b/>
          <w:color w:val="1B365D"/>
        </w:rPr>
        <w:t>•</w:t>
      </w:r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Regresi</w:t>
      </w:r>
      <w:r>
        <w:rPr>
          <w:rFonts w:cs="Calibri"/>
          <w:b/>
          <w:color w:val="1B365D"/>
        </w:rPr>
        <w:t>ó</w:t>
      </w:r>
      <w:r>
        <w:rPr>
          <w:b/>
          <w:color w:val="1B365D"/>
        </w:rPr>
        <w:t>n</w:t>
      </w:r>
      <w:proofErr w:type="spellEnd"/>
      <w:r>
        <w:rPr>
          <w:b/>
          <w:color w:val="1B365D"/>
        </w:rPr>
        <w:t xml:space="preserve">: </w:t>
      </w:r>
      <w:r>
        <w:rPr>
          <w:rFonts w:cs="Calibri"/>
          <w:b/>
          <w:color w:val="1B365D"/>
        </w:rPr>
        <w:t>ŷ</w:t>
      </w:r>
      <w:r>
        <w:rPr>
          <w:b/>
          <w:color w:val="1B365D"/>
        </w:rPr>
        <w:t>_{</w:t>
      </w:r>
      <w:proofErr w:type="spellStart"/>
      <w:proofErr w:type="gramStart"/>
      <w:r>
        <w:rPr>
          <w:b/>
          <w:color w:val="1B365D"/>
        </w:rPr>
        <w:t>i,pw</w:t>
      </w:r>
      <w:proofErr w:type="spellEnd"/>
      <w:proofErr w:type="gramEnd"/>
      <w:r>
        <w:rPr>
          <w:b/>
          <w:color w:val="1B365D"/>
        </w:rPr>
        <w:t xml:space="preserve">} = </w:t>
      </w:r>
      <w:proofErr w:type="spellStart"/>
      <w:r>
        <w:rPr>
          <w:b/>
          <w:color w:val="1B365D"/>
        </w:rPr>
        <w:t>Promedio</w:t>
      </w:r>
      <w:proofErr w:type="spellEnd"/>
      <w:r>
        <w:rPr>
          <w:b/>
          <w:color w:val="1B365D"/>
        </w:rPr>
        <w:t xml:space="preserve"> </w:t>
      </w:r>
      <w:proofErr w:type="gramStart"/>
      <w:r>
        <w:rPr>
          <w:b/>
          <w:color w:val="1B365D"/>
        </w:rPr>
        <w:t xml:space="preserve">{ </w:t>
      </w:r>
      <w:proofErr w:type="spellStart"/>
      <w:r>
        <w:rPr>
          <w:b/>
          <w:color w:val="1B365D"/>
        </w:rPr>
        <w:t>T</w:t>
      </w:r>
      <w:proofErr w:type="gramEnd"/>
      <w:r>
        <w:rPr>
          <w:b/>
          <w:color w:val="1B365D"/>
        </w:rPr>
        <w:t>_b</w:t>
      </w:r>
      <w:proofErr w:type="spellEnd"/>
      <w:r>
        <w:rPr>
          <w:b/>
          <w:color w:val="1B365D"/>
        </w:rPr>
        <w:t>(</w:t>
      </w:r>
      <w:proofErr w:type="spellStart"/>
      <w:r>
        <w:rPr>
          <w:b/>
          <w:color w:val="1B365D"/>
        </w:rPr>
        <w:t>x_i</w:t>
      </w:r>
      <w:proofErr w:type="spellEnd"/>
      <w:r>
        <w:rPr>
          <w:b/>
          <w:color w:val="1B365D"/>
        </w:rPr>
        <w:t>) | (</w:t>
      </w:r>
      <w:proofErr w:type="spellStart"/>
      <w:r>
        <w:rPr>
          <w:b/>
          <w:color w:val="1B365D"/>
        </w:rPr>
        <w:t>x_i</w:t>
      </w:r>
      <w:proofErr w:type="spellEnd"/>
      <w:r>
        <w:rPr>
          <w:b/>
          <w:color w:val="1B365D"/>
        </w:rPr>
        <w:t xml:space="preserve">, </w:t>
      </w:r>
      <w:proofErr w:type="spellStart"/>
      <w:r>
        <w:rPr>
          <w:b/>
          <w:color w:val="1B365D"/>
        </w:rPr>
        <w:t>y_i</w:t>
      </w:r>
      <w:proofErr w:type="spellEnd"/>
      <w:r>
        <w:rPr>
          <w:b/>
          <w:color w:val="1B365D"/>
        </w:rPr>
        <w:t xml:space="preserve">) </w:t>
      </w:r>
      <w:r>
        <w:rPr>
          <w:rFonts w:ascii="Cambria Math" w:hAnsi="Cambria Math" w:cs="Cambria Math"/>
          <w:b/>
          <w:color w:val="1B365D"/>
        </w:rPr>
        <w:t>∉</w:t>
      </w:r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B_</w:t>
      </w:r>
      <w:proofErr w:type="gramStart"/>
      <w:r>
        <w:rPr>
          <w:b/>
          <w:color w:val="1B365D"/>
        </w:rPr>
        <w:t>b</w:t>
      </w:r>
      <w:proofErr w:type="spellEnd"/>
      <w:r>
        <w:rPr>
          <w:b/>
          <w:color w:val="1B365D"/>
        </w:rPr>
        <w:t xml:space="preserve"> }</w:t>
      </w:r>
      <w:proofErr w:type="gramEnd"/>
      <w:r>
        <w:rPr>
          <w:b/>
          <w:color w:val="1B365D"/>
        </w:rPr>
        <w:t xml:space="preserve">  (Media </w:t>
      </w:r>
      <w:proofErr w:type="spellStart"/>
      <w:r>
        <w:rPr>
          <w:b/>
          <w:color w:val="1B365D"/>
        </w:rPr>
        <w:t>aritm</w:t>
      </w:r>
      <w:r>
        <w:rPr>
          <w:rFonts w:cs="Calibri"/>
          <w:b/>
          <w:color w:val="1B365D"/>
        </w:rPr>
        <w:t>é</w:t>
      </w:r>
      <w:r>
        <w:rPr>
          <w:b/>
          <w:color w:val="1B365D"/>
        </w:rPr>
        <w:t>tica</w:t>
      </w:r>
      <w:proofErr w:type="spellEnd"/>
      <w:r>
        <w:rPr>
          <w:b/>
          <w:color w:val="1B365D"/>
        </w:rPr>
        <w:t>)</w:t>
      </w:r>
    </w:p>
    <w:p w14:paraId="535EC37C" w14:textId="77777777" w:rsidR="00747B4D" w:rsidRDefault="00747B4D" w:rsidP="00747B4D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B7196C8" wp14:editId="5FB256DD">
            <wp:extent cx="4754880" cy="3504745"/>
            <wp:effectExtent l="0" t="0" r="0" b="0"/>
            <wp:docPr id="1059353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3023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412A" w14:textId="77777777" w:rsidR="00747B4D" w:rsidRDefault="00747B4D" w:rsidP="00747B4D">
      <w:pPr>
        <w:spacing w:after="24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3.2.1d: Paso 3 y 4 — </w:t>
      </w:r>
      <w:proofErr w:type="spellStart"/>
      <w:r>
        <w:rPr>
          <w:i/>
          <w:color w:val="646464"/>
          <w:sz w:val="18"/>
        </w:rPr>
        <w:t>Predicción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puntual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agregada</w:t>
      </w:r>
      <w:proofErr w:type="spellEnd"/>
      <w:r>
        <w:rPr>
          <w:i/>
          <w:color w:val="646464"/>
          <w:sz w:val="18"/>
        </w:rPr>
        <w:t xml:space="preserve"> y </w:t>
      </w:r>
      <w:proofErr w:type="spellStart"/>
      <w:r>
        <w:rPr>
          <w:i/>
          <w:color w:val="646464"/>
          <w:sz w:val="18"/>
        </w:rPr>
        <w:t>evaluación</w:t>
      </w:r>
      <w:proofErr w:type="spellEnd"/>
      <w:r>
        <w:rPr>
          <w:i/>
          <w:color w:val="646464"/>
          <w:sz w:val="18"/>
        </w:rPr>
        <w:t xml:space="preserve"> de la </w:t>
      </w:r>
      <w:proofErr w:type="spellStart"/>
      <w:r>
        <w:rPr>
          <w:i/>
          <w:color w:val="646464"/>
          <w:sz w:val="18"/>
        </w:rPr>
        <w:t>discrepancia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predicción</w:t>
      </w:r>
      <w:proofErr w:type="spellEnd"/>
      <w:r>
        <w:rPr>
          <w:i/>
          <w:color w:val="646464"/>
          <w:sz w:val="18"/>
        </w:rPr>
        <w:t>.</w:t>
      </w:r>
    </w:p>
    <w:p w14:paraId="0796CF4A" w14:textId="77777777" w:rsidR="00747B4D" w:rsidRDefault="00747B4D" w:rsidP="00747B4D">
      <w:pPr>
        <w:pStyle w:val="Ttulo2"/>
      </w:pPr>
      <w:r>
        <w:rPr>
          <w:color w:val="4A607A"/>
        </w:rPr>
        <w:t xml:space="preserve">Paso 4: </w:t>
      </w:r>
      <w:proofErr w:type="spellStart"/>
      <w:r>
        <w:rPr>
          <w:color w:val="4A607A"/>
        </w:rPr>
        <w:t>Cálculo</w:t>
      </w:r>
      <w:proofErr w:type="spellEnd"/>
      <w:r>
        <w:rPr>
          <w:color w:val="4A607A"/>
        </w:rPr>
        <w:t xml:space="preserve"> del Error </w:t>
      </w:r>
      <w:proofErr w:type="spellStart"/>
      <w:r>
        <w:rPr>
          <w:color w:val="4A607A"/>
        </w:rPr>
        <w:t>Puntual</w:t>
      </w:r>
      <w:proofErr w:type="spellEnd"/>
      <w:r>
        <w:rPr>
          <w:color w:val="4A607A"/>
        </w:rPr>
        <w:t xml:space="preserve"> OOB</w:t>
      </w:r>
    </w:p>
    <w:p w14:paraId="3F9AF411" w14:textId="77777777" w:rsidR="00747B4D" w:rsidRDefault="00747B4D" w:rsidP="00747B4D">
      <w:pPr>
        <w:spacing w:after="160"/>
      </w:pPr>
      <w:r>
        <w:t xml:space="preserve">Se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entre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OOB ŷ_{</w:t>
      </w:r>
      <w:proofErr w:type="spellStart"/>
      <w:proofErr w:type="gramStart"/>
      <w:r>
        <w:t>i,pw</w:t>
      </w:r>
      <w:proofErr w:type="spellEnd"/>
      <w:proofErr w:type="gramEnd"/>
      <w:r>
        <w:t xml:space="preserve">} y la </w:t>
      </w:r>
      <w:proofErr w:type="spellStart"/>
      <w:r>
        <w:t>etiqueta</w:t>
      </w:r>
      <w:proofErr w:type="spellEnd"/>
      <w:r>
        <w:t xml:space="preserve">/valor real </w:t>
      </w:r>
      <w:proofErr w:type="spellStart"/>
      <w:r>
        <w:t>y_i</w:t>
      </w:r>
      <w:proofErr w:type="spellEnd"/>
      <w:r>
        <w:t xml:space="preserve"> de la </w:t>
      </w:r>
      <w:proofErr w:type="spellStart"/>
      <w:r>
        <w:t>instancia</w:t>
      </w:r>
      <w:proofErr w:type="spellEnd"/>
      <w:r>
        <w:t>:</w:t>
      </w:r>
    </w:p>
    <w:p w14:paraId="36921422" w14:textId="77777777" w:rsidR="00747B4D" w:rsidRDefault="00747B4D" w:rsidP="00747B4D">
      <w:pPr>
        <w:ind w:left="576"/>
      </w:pPr>
      <w:r>
        <w:rPr>
          <w:b/>
          <w:color w:val="1B365D"/>
        </w:rPr>
        <w:t xml:space="preserve">• </w:t>
      </w:r>
      <w:proofErr w:type="spellStart"/>
      <w:r>
        <w:rPr>
          <w:b/>
          <w:color w:val="1B365D"/>
        </w:rPr>
        <w:t>Clasificación</w:t>
      </w:r>
      <w:proofErr w:type="spellEnd"/>
      <w:r>
        <w:rPr>
          <w:b/>
          <w:color w:val="1B365D"/>
        </w:rPr>
        <w:t xml:space="preserve">: </w:t>
      </w:r>
      <w:proofErr w:type="spellStart"/>
      <w:r>
        <w:rPr>
          <w:b/>
          <w:color w:val="1B365D"/>
        </w:rPr>
        <w:t>e_i</w:t>
      </w:r>
      <w:proofErr w:type="spellEnd"/>
      <w:r>
        <w:rPr>
          <w:b/>
          <w:color w:val="1B365D"/>
        </w:rPr>
        <w:t xml:space="preserve"> = </w:t>
      </w:r>
      <w:proofErr w:type="gramStart"/>
      <w:r>
        <w:rPr>
          <w:b/>
          <w:color w:val="1B365D"/>
        </w:rPr>
        <w:t>I( ŷ</w:t>
      </w:r>
      <w:proofErr w:type="gramEnd"/>
      <w:r>
        <w:rPr>
          <w:b/>
          <w:color w:val="1B365D"/>
        </w:rPr>
        <w:t>_{</w:t>
      </w:r>
      <w:proofErr w:type="spellStart"/>
      <w:proofErr w:type="gramStart"/>
      <w:r>
        <w:rPr>
          <w:b/>
          <w:color w:val="1B365D"/>
        </w:rPr>
        <w:t>i,pw</w:t>
      </w:r>
      <w:proofErr w:type="spellEnd"/>
      <w:proofErr w:type="gramEnd"/>
      <w:r>
        <w:rPr>
          <w:b/>
          <w:color w:val="1B365D"/>
        </w:rPr>
        <w:t xml:space="preserve">} ≠ </w:t>
      </w:r>
      <w:proofErr w:type="spellStart"/>
      <w:r>
        <w:rPr>
          <w:b/>
          <w:color w:val="1B365D"/>
        </w:rPr>
        <w:t>y_</w:t>
      </w:r>
      <w:proofErr w:type="gramStart"/>
      <w:r>
        <w:rPr>
          <w:b/>
          <w:color w:val="1B365D"/>
        </w:rPr>
        <w:t>i</w:t>
      </w:r>
      <w:proofErr w:type="spellEnd"/>
      <w:r>
        <w:rPr>
          <w:b/>
          <w:color w:val="1B365D"/>
        </w:rPr>
        <w:t xml:space="preserve"> )</w:t>
      </w:r>
      <w:proofErr w:type="gramEnd"/>
      <w:r>
        <w:rPr>
          <w:b/>
          <w:color w:val="1B365D"/>
        </w:rPr>
        <w:t xml:space="preserve">  [</w:t>
      </w:r>
      <w:proofErr w:type="spellStart"/>
      <w:r>
        <w:rPr>
          <w:b/>
          <w:color w:val="1B365D"/>
        </w:rPr>
        <w:t>Devuelve</w:t>
      </w:r>
      <w:proofErr w:type="spellEnd"/>
      <w:r>
        <w:rPr>
          <w:b/>
          <w:color w:val="1B365D"/>
        </w:rPr>
        <w:t xml:space="preserve"> 1 </w:t>
      </w:r>
      <w:proofErr w:type="spellStart"/>
      <w:r>
        <w:rPr>
          <w:b/>
          <w:color w:val="1B365D"/>
        </w:rPr>
        <w:t>si</w:t>
      </w:r>
      <w:proofErr w:type="spellEnd"/>
      <w:r>
        <w:rPr>
          <w:b/>
          <w:color w:val="1B365D"/>
        </w:rPr>
        <w:t xml:space="preserve"> hay error de </w:t>
      </w:r>
      <w:proofErr w:type="spellStart"/>
      <w:r>
        <w:rPr>
          <w:b/>
          <w:color w:val="1B365D"/>
        </w:rPr>
        <w:t>clase</w:t>
      </w:r>
      <w:proofErr w:type="spellEnd"/>
      <w:r>
        <w:rPr>
          <w:b/>
          <w:color w:val="1B365D"/>
        </w:rPr>
        <w:t xml:space="preserve">, 0 </w:t>
      </w:r>
      <w:proofErr w:type="spellStart"/>
      <w:r>
        <w:rPr>
          <w:b/>
          <w:color w:val="1B365D"/>
        </w:rPr>
        <w:t>si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acierta</w:t>
      </w:r>
      <w:proofErr w:type="spellEnd"/>
      <w:r>
        <w:rPr>
          <w:b/>
          <w:color w:val="1B365D"/>
        </w:rPr>
        <w:t>]</w:t>
      </w:r>
      <w:r>
        <w:rPr>
          <w:b/>
          <w:color w:val="1B365D"/>
        </w:rPr>
        <w:br/>
        <w:t xml:space="preserve">• </w:t>
      </w:r>
      <w:proofErr w:type="spellStart"/>
      <w:r>
        <w:rPr>
          <w:b/>
          <w:color w:val="1B365D"/>
        </w:rPr>
        <w:t>Regresión</w:t>
      </w:r>
      <w:proofErr w:type="spellEnd"/>
      <w:r>
        <w:rPr>
          <w:b/>
          <w:color w:val="1B365D"/>
        </w:rPr>
        <w:t xml:space="preserve">: </w:t>
      </w:r>
      <w:proofErr w:type="spellStart"/>
      <w:r>
        <w:rPr>
          <w:b/>
          <w:color w:val="1B365D"/>
        </w:rPr>
        <w:t>e_i</w:t>
      </w:r>
      <w:proofErr w:type="spellEnd"/>
      <w:r>
        <w:rPr>
          <w:b/>
          <w:color w:val="1B365D"/>
        </w:rPr>
        <w:t xml:space="preserve"> = </w:t>
      </w:r>
      <w:proofErr w:type="gramStart"/>
      <w:r>
        <w:rPr>
          <w:b/>
          <w:color w:val="1B365D"/>
        </w:rPr>
        <w:t>( ŷ</w:t>
      </w:r>
      <w:proofErr w:type="gramEnd"/>
      <w:r>
        <w:rPr>
          <w:b/>
          <w:color w:val="1B365D"/>
        </w:rPr>
        <w:t>_{</w:t>
      </w:r>
      <w:proofErr w:type="spellStart"/>
      <w:proofErr w:type="gramStart"/>
      <w:r>
        <w:rPr>
          <w:b/>
          <w:color w:val="1B365D"/>
        </w:rPr>
        <w:t>i,pw</w:t>
      </w:r>
      <w:proofErr w:type="spellEnd"/>
      <w:proofErr w:type="gramEnd"/>
      <w:r>
        <w:rPr>
          <w:b/>
          <w:color w:val="1B365D"/>
        </w:rPr>
        <w:t xml:space="preserve">} - </w:t>
      </w:r>
      <w:proofErr w:type="spellStart"/>
      <w:r>
        <w:rPr>
          <w:b/>
          <w:color w:val="1B365D"/>
        </w:rPr>
        <w:t>y_</w:t>
      </w:r>
      <w:proofErr w:type="gramStart"/>
      <w:r>
        <w:rPr>
          <w:b/>
          <w:color w:val="1B365D"/>
        </w:rPr>
        <w:t>i</w:t>
      </w:r>
      <w:proofErr w:type="spellEnd"/>
      <w:r>
        <w:rPr>
          <w:b/>
          <w:color w:val="1B365D"/>
        </w:rPr>
        <w:t xml:space="preserve"> )²</w:t>
      </w:r>
      <w:proofErr w:type="gramEnd"/>
      <w:r>
        <w:rPr>
          <w:b/>
          <w:color w:val="1B365D"/>
        </w:rPr>
        <w:t xml:space="preserve">  [</w:t>
      </w:r>
      <w:proofErr w:type="spellStart"/>
      <w:r>
        <w:rPr>
          <w:b/>
          <w:color w:val="1B365D"/>
        </w:rPr>
        <w:t>Diferencia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cuadrática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puntual</w:t>
      </w:r>
      <w:proofErr w:type="spellEnd"/>
      <w:r>
        <w:rPr>
          <w:b/>
          <w:color w:val="1B365D"/>
        </w:rPr>
        <w:t>]</w:t>
      </w:r>
    </w:p>
    <w:p w14:paraId="1D1B1BAB" w14:textId="77777777" w:rsidR="00747B4D" w:rsidRDefault="00747B4D" w:rsidP="00747B4D">
      <w:pPr>
        <w:pStyle w:val="Ttulo2"/>
      </w:pPr>
      <w:r>
        <w:rPr>
          <w:color w:val="4A607A"/>
        </w:rPr>
        <w:t xml:space="preserve">Paso 5: </w:t>
      </w:r>
      <w:proofErr w:type="spellStart"/>
      <w:r>
        <w:rPr>
          <w:color w:val="4A607A"/>
        </w:rPr>
        <w:t>Agregación</w:t>
      </w:r>
      <w:proofErr w:type="spellEnd"/>
      <w:r>
        <w:rPr>
          <w:color w:val="4A607A"/>
        </w:rPr>
        <w:t xml:space="preserve"> del Error Global OOB</w:t>
      </w:r>
    </w:p>
    <w:p w14:paraId="34013541" w14:textId="77777777" w:rsidR="00747B4D" w:rsidRDefault="00747B4D" w:rsidP="00747B4D">
      <w:pPr>
        <w:spacing w:after="160"/>
      </w:pPr>
      <w:proofErr w:type="spellStart"/>
      <w:r>
        <w:t>Finalmente</w:t>
      </w:r>
      <w:proofErr w:type="spellEnd"/>
      <w:r>
        <w:t xml:space="preserve">, el error OOB global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promediando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</w:t>
      </w:r>
      <w:proofErr w:type="spellStart"/>
      <w:r>
        <w:t>e_i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total de N </w:t>
      </w:r>
      <w:proofErr w:type="spellStart"/>
      <w:r>
        <w:t>observaciones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>:</w:t>
      </w:r>
    </w:p>
    <w:p w14:paraId="2D64D90E" w14:textId="77777777" w:rsidR="00747B4D" w:rsidRDefault="00747B4D" w:rsidP="00747B4D">
      <w:pPr>
        <w:ind w:left="576"/>
      </w:pPr>
      <w:proofErr w:type="spellStart"/>
      <w:r>
        <w:rPr>
          <w:b/>
          <w:color w:val="1B365D"/>
          <w:sz w:val="24"/>
        </w:rPr>
        <w:t>Error_OOB</w:t>
      </w:r>
      <w:proofErr w:type="spellEnd"/>
      <w:r>
        <w:rPr>
          <w:b/>
          <w:color w:val="1B365D"/>
          <w:sz w:val="24"/>
        </w:rPr>
        <w:t xml:space="preserve"> = (1 / N) * ∑_{</w:t>
      </w:r>
      <w:proofErr w:type="spellStart"/>
      <w:r>
        <w:rPr>
          <w:b/>
          <w:color w:val="1B365D"/>
          <w:sz w:val="24"/>
        </w:rPr>
        <w:t>i</w:t>
      </w:r>
      <w:proofErr w:type="spellEnd"/>
      <w:r>
        <w:rPr>
          <w:b/>
          <w:color w:val="1B365D"/>
          <w:sz w:val="24"/>
        </w:rPr>
        <w:t>=</w:t>
      </w:r>
      <w:proofErr w:type="gramStart"/>
      <w:r>
        <w:rPr>
          <w:b/>
          <w:color w:val="1B365D"/>
          <w:sz w:val="24"/>
        </w:rPr>
        <w:t>1}^</w:t>
      </w:r>
      <w:proofErr w:type="gramEnd"/>
      <w:r>
        <w:rPr>
          <w:b/>
          <w:color w:val="1B365D"/>
          <w:sz w:val="24"/>
        </w:rPr>
        <w:t xml:space="preserve">N </w:t>
      </w:r>
      <w:proofErr w:type="spellStart"/>
      <w:r>
        <w:rPr>
          <w:b/>
          <w:color w:val="1B365D"/>
          <w:sz w:val="24"/>
        </w:rPr>
        <w:t>e_i</w:t>
      </w:r>
      <w:proofErr w:type="spellEnd"/>
    </w:p>
    <w:p w14:paraId="10E7AAC8" w14:textId="77777777" w:rsidR="00747B4D" w:rsidRDefault="00747B4D" w:rsidP="00747B4D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7BB3ED1" wp14:editId="4565AC4C">
            <wp:extent cx="4754880" cy="2563039"/>
            <wp:effectExtent l="0" t="0" r="0" b="0"/>
            <wp:docPr id="83264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3024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7314" w14:textId="77777777" w:rsidR="00747B4D" w:rsidRDefault="00747B4D" w:rsidP="00747B4D">
      <w:pPr>
        <w:spacing w:after="24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3.2.1e: Paso 5 — </w:t>
      </w:r>
      <w:proofErr w:type="spellStart"/>
      <w:r>
        <w:rPr>
          <w:i/>
          <w:color w:val="646464"/>
          <w:sz w:val="18"/>
        </w:rPr>
        <w:t>Promediado</w:t>
      </w:r>
      <w:proofErr w:type="spellEnd"/>
      <w:r>
        <w:rPr>
          <w:i/>
          <w:color w:val="646464"/>
          <w:sz w:val="18"/>
        </w:rPr>
        <w:t xml:space="preserve"> global del error Out-Of-Bag </w:t>
      </w:r>
      <w:proofErr w:type="spellStart"/>
      <w:r>
        <w:rPr>
          <w:i/>
          <w:color w:val="646464"/>
          <w:sz w:val="18"/>
        </w:rPr>
        <w:t>sobre</w:t>
      </w:r>
      <w:proofErr w:type="spellEnd"/>
      <w:r>
        <w:rPr>
          <w:i/>
          <w:color w:val="646464"/>
          <w:sz w:val="18"/>
        </w:rPr>
        <w:t xml:space="preserve"> el total de </w:t>
      </w:r>
      <w:proofErr w:type="spellStart"/>
      <w:r>
        <w:rPr>
          <w:i/>
          <w:color w:val="646464"/>
          <w:sz w:val="18"/>
        </w:rPr>
        <w:t>observaciones</w:t>
      </w:r>
      <w:proofErr w:type="spellEnd"/>
      <w:r>
        <w:rPr>
          <w:i/>
          <w:color w:val="646464"/>
          <w:sz w:val="18"/>
        </w:rPr>
        <w:t>.</w:t>
      </w:r>
    </w:p>
    <w:p w14:paraId="743E977C" w14:textId="77777777" w:rsidR="00747B4D" w:rsidRDefault="00747B4D" w:rsidP="00747B4D">
      <w:pPr>
        <w:pStyle w:val="Ttulo1"/>
      </w:pPr>
      <w:r>
        <w:rPr>
          <w:color w:val="1B365D"/>
        </w:rPr>
        <w:t xml:space="preserve">3. </w:t>
      </w:r>
      <w:proofErr w:type="spellStart"/>
      <w:r>
        <w:rPr>
          <w:color w:val="1B365D"/>
        </w:rPr>
        <w:t>Resumen</w:t>
      </w:r>
      <w:proofErr w:type="spellEnd"/>
      <w:r>
        <w:rPr>
          <w:color w:val="1B365D"/>
        </w:rPr>
        <w:t xml:space="preserve"> de </w:t>
      </w:r>
      <w:proofErr w:type="spellStart"/>
      <w:r>
        <w:rPr>
          <w:color w:val="1B365D"/>
        </w:rPr>
        <w:t>Fórmulas</w:t>
      </w:r>
      <w:proofErr w:type="spellEnd"/>
      <w:r>
        <w:rPr>
          <w:color w:val="1B365D"/>
        </w:rPr>
        <w:t xml:space="preserve"> y </w:t>
      </w:r>
      <w:proofErr w:type="spellStart"/>
      <w:r>
        <w:rPr>
          <w:color w:val="1B365D"/>
        </w:rPr>
        <w:t>Mecanismos</w:t>
      </w:r>
      <w:proofErr w:type="spellEnd"/>
      <w:r>
        <w:rPr>
          <w:color w:val="1B365D"/>
        </w:rPr>
        <w:t xml:space="preserve"> </w:t>
      </w:r>
      <w:proofErr w:type="spellStart"/>
      <w:r>
        <w:rPr>
          <w:color w:val="1B365D"/>
        </w:rPr>
        <w:t>por</w:t>
      </w:r>
      <w:proofErr w:type="spellEnd"/>
      <w:r>
        <w:rPr>
          <w:color w:val="1B365D"/>
        </w:rPr>
        <w:t xml:space="preserve"> Tipo de Tarea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747B4D" w14:paraId="46C58C32" w14:textId="77777777" w:rsidTr="008A4B2B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66C5B" w14:textId="77777777" w:rsidR="00747B4D" w:rsidRDefault="00747B4D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Componente</w:t>
            </w:r>
            <w:proofErr w:type="spellEnd"/>
            <w:r>
              <w:rPr>
                <w:b/>
                <w:color w:val="FFFFFF"/>
                <w:sz w:val="20"/>
              </w:rPr>
              <w:t xml:space="preserve"> / Fase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79FB9" w14:textId="77777777" w:rsidR="00747B4D" w:rsidRDefault="00747B4D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Clasificación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Multiclase</w:t>
            </w:r>
            <w:proofErr w:type="spellEnd"/>
            <w:r>
              <w:rPr>
                <w:b/>
                <w:color w:val="FFFFFF"/>
                <w:sz w:val="20"/>
              </w:rPr>
              <w:t>/</w:t>
            </w:r>
            <w:proofErr w:type="spellStart"/>
            <w:r>
              <w:rPr>
                <w:b/>
                <w:color w:val="FFFFFF"/>
                <w:sz w:val="20"/>
              </w:rPr>
              <w:t>Binaria</w:t>
            </w:r>
            <w:proofErr w:type="spellEnd"/>
          </w:p>
        </w:tc>
        <w:tc>
          <w:tcPr>
            <w:tcW w:w="345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74CAE" w14:textId="77777777" w:rsidR="00747B4D" w:rsidRDefault="00747B4D" w:rsidP="008A4B2B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Regresión</w:t>
            </w:r>
            <w:proofErr w:type="spellEnd"/>
            <w:r>
              <w:rPr>
                <w:b/>
                <w:color w:val="FFFFFF"/>
                <w:sz w:val="20"/>
              </w:rPr>
              <w:t xml:space="preserve"> Continua</w:t>
            </w:r>
          </w:p>
        </w:tc>
      </w:tr>
      <w:tr w:rsidR="00747B4D" w14:paraId="5840C2CF" w14:textId="77777777" w:rsidTr="008A4B2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43F7" w14:textId="77777777" w:rsidR="00747B4D" w:rsidRDefault="00747B4D" w:rsidP="008A4B2B">
            <w:proofErr w:type="spellStart"/>
            <w:r>
              <w:rPr>
                <w:b/>
                <w:color w:val="1B365D"/>
                <w:sz w:val="19"/>
              </w:rPr>
              <w:t>Agregación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Puntual</w:t>
            </w:r>
            <w:proofErr w:type="spellEnd"/>
            <w:r>
              <w:rPr>
                <w:b/>
                <w:color w:val="1B365D"/>
                <w:sz w:val="19"/>
              </w:rPr>
              <w:t xml:space="preserve"> (ŷ_{</w:t>
            </w:r>
            <w:proofErr w:type="spellStart"/>
            <w:proofErr w:type="gramStart"/>
            <w:r>
              <w:rPr>
                <w:b/>
                <w:color w:val="1B365D"/>
                <w:sz w:val="19"/>
              </w:rPr>
              <w:t>i,pw</w:t>
            </w:r>
            <w:proofErr w:type="spellEnd"/>
            <w:proofErr w:type="gramEnd"/>
            <w:r>
              <w:rPr>
                <w:b/>
                <w:color w:val="1B365D"/>
                <w:sz w:val="19"/>
              </w:rPr>
              <w:t>})</w:t>
            </w:r>
          </w:p>
        </w:tc>
        <w:tc>
          <w:tcPr>
            <w:tcW w:w="331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207D" w14:textId="77777777" w:rsidR="00747B4D" w:rsidRDefault="00747B4D" w:rsidP="008A4B2B">
            <w:r>
              <w:rPr>
                <w:sz w:val="19"/>
              </w:rPr>
              <w:t xml:space="preserve">Voto </w:t>
            </w:r>
            <w:proofErr w:type="spellStart"/>
            <w:r>
              <w:rPr>
                <w:sz w:val="19"/>
              </w:rPr>
              <w:t>Mayoritario</w:t>
            </w:r>
            <w:proofErr w:type="spellEnd"/>
            <w:r>
              <w:rPr>
                <w:sz w:val="19"/>
              </w:rPr>
              <w:t xml:space="preserve"> (Moda) entre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excluyeron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x_i</w:t>
            </w:r>
            <w:proofErr w:type="spellEnd"/>
          </w:p>
        </w:tc>
        <w:tc>
          <w:tcPr>
            <w:tcW w:w="3456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395F" w14:textId="77777777" w:rsidR="00747B4D" w:rsidRDefault="00747B4D" w:rsidP="008A4B2B">
            <w:proofErr w:type="spellStart"/>
            <w:r>
              <w:rPr>
                <w:sz w:val="19"/>
              </w:rPr>
              <w:t>Promedio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Aritmético</w:t>
            </w:r>
            <w:proofErr w:type="spellEnd"/>
            <w:r>
              <w:rPr>
                <w:sz w:val="19"/>
              </w:rPr>
              <w:t xml:space="preserve"> (Media) entre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excluyeron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x_i</w:t>
            </w:r>
            <w:proofErr w:type="spellEnd"/>
          </w:p>
        </w:tc>
      </w:tr>
      <w:tr w:rsidR="00747B4D" w14:paraId="53ABA11C" w14:textId="77777777" w:rsidTr="008A4B2B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5C1C" w14:textId="77777777" w:rsidR="00747B4D" w:rsidRDefault="00747B4D" w:rsidP="008A4B2B">
            <w:r>
              <w:rPr>
                <w:b/>
                <w:color w:val="1B365D"/>
                <w:sz w:val="19"/>
              </w:rPr>
              <w:t xml:space="preserve">Error </w:t>
            </w:r>
            <w:proofErr w:type="spellStart"/>
            <w:r>
              <w:rPr>
                <w:b/>
                <w:color w:val="1B365D"/>
                <w:sz w:val="19"/>
              </w:rPr>
              <w:t>Puntual</w:t>
            </w:r>
            <w:proofErr w:type="spellEnd"/>
            <w:r>
              <w:rPr>
                <w:b/>
                <w:color w:val="1B365D"/>
                <w:sz w:val="19"/>
              </w:rPr>
              <w:t xml:space="preserve"> (</w:t>
            </w:r>
            <w:proofErr w:type="spellStart"/>
            <w:r>
              <w:rPr>
                <w:b/>
                <w:color w:val="1B365D"/>
                <w:sz w:val="19"/>
              </w:rPr>
              <w:t>e_i</w:t>
            </w:r>
            <w:proofErr w:type="spellEnd"/>
            <w:r>
              <w:rPr>
                <w:b/>
                <w:color w:val="1B365D"/>
                <w:sz w:val="19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8100" w14:textId="77777777" w:rsidR="00747B4D" w:rsidRDefault="00747B4D" w:rsidP="008A4B2B">
            <w:proofErr w:type="spellStart"/>
            <w:r>
              <w:rPr>
                <w:sz w:val="19"/>
              </w:rPr>
              <w:t>Indicador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Incorrecta</w:t>
            </w:r>
            <w:proofErr w:type="spellEnd"/>
            <w:r>
              <w:rPr>
                <w:sz w:val="19"/>
              </w:rPr>
              <w:t>: I(ŷ_{</w:t>
            </w:r>
            <w:proofErr w:type="spellStart"/>
            <w:proofErr w:type="gramStart"/>
            <w:r>
              <w:rPr>
                <w:sz w:val="19"/>
              </w:rPr>
              <w:t>i,pw</w:t>
            </w:r>
            <w:proofErr w:type="spellEnd"/>
            <w:proofErr w:type="gramEnd"/>
            <w:r>
              <w:rPr>
                <w:sz w:val="19"/>
              </w:rPr>
              <w:t xml:space="preserve">} ≠ </w:t>
            </w:r>
            <w:proofErr w:type="spellStart"/>
            <w:r>
              <w:rPr>
                <w:sz w:val="19"/>
              </w:rPr>
              <w:t>y_i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CD3F" w14:textId="77777777" w:rsidR="00747B4D" w:rsidRDefault="00747B4D" w:rsidP="008A4B2B">
            <w:r>
              <w:rPr>
                <w:sz w:val="19"/>
              </w:rPr>
              <w:t xml:space="preserve">Error </w:t>
            </w:r>
            <w:proofErr w:type="spellStart"/>
            <w:r>
              <w:rPr>
                <w:sz w:val="19"/>
              </w:rPr>
              <w:t>Cuadrático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Puntual</w:t>
            </w:r>
            <w:proofErr w:type="spellEnd"/>
            <w:r>
              <w:rPr>
                <w:sz w:val="19"/>
              </w:rPr>
              <w:t>: (ŷ_{</w:t>
            </w:r>
            <w:proofErr w:type="spellStart"/>
            <w:proofErr w:type="gramStart"/>
            <w:r>
              <w:rPr>
                <w:sz w:val="19"/>
              </w:rPr>
              <w:t>i,pw</w:t>
            </w:r>
            <w:proofErr w:type="spellEnd"/>
            <w:proofErr w:type="gramEnd"/>
            <w:r>
              <w:rPr>
                <w:sz w:val="19"/>
              </w:rPr>
              <w:t xml:space="preserve">} - </w:t>
            </w:r>
            <w:proofErr w:type="spellStart"/>
            <w:r>
              <w:rPr>
                <w:sz w:val="19"/>
              </w:rPr>
              <w:t>y_</w:t>
            </w:r>
            <w:proofErr w:type="gram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)²</w:t>
            </w:r>
            <w:proofErr w:type="gramEnd"/>
          </w:p>
        </w:tc>
      </w:tr>
      <w:tr w:rsidR="00747B4D" w14:paraId="594D2305" w14:textId="77777777" w:rsidTr="008A4B2B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83FD" w14:textId="77777777" w:rsidR="00747B4D" w:rsidRDefault="00747B4D" w:rsidP="008A4B2B">
            <w:proofErr w:type="spellStart"/>
            <w:r>
              <w:rPr>
                <w:b/>
                <w:color w:val="1B365D"/>
                <w:sz w:val="19"/>
              </w:rPr>
              <w:t>Métrica</w:t>
            </w:r>
            <w:proofErr w:type="spellEnd"/>
            <w:r>
              <w:rPr>
                <w:b/>
                <w:color w:val="1B365D"/>
                <w:sz w:val="19"/>
              </w:rPr>
              <w:t xml:space="preserve"> Global (</w:t>
            </w:r>
            <w:proofErr w:type="spellStart"/>
            <w:r>
              <w:rPr>
                <w:b/>
                <w:color w:val="1B365D"/>
                <w:sz w:val="19"/>
              </w:rPr>
              <w:t>Error_OOB</w:t>
            </w:r>
            <w:proofErr w:type="spellEnd"/>
            <w:r>
              <w:rPr>
                <w:b/>
                <w:color w:val="1B365D"/>
                <w:sz w:val="19"/>
              </w:rPr>
              <w:t>)</w:t>
            </w:r>
          </w:p>
        </w:tc>
        <w:tc>
          <w:tcPr>
            <w:tcW w:w="331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726C" w14:textId="77777777" w:rsidR="00747B4D" w:rsidRDefault="00747B4D" w:rsidP="008A4B2B">
            <w:r>
              <w:rPr>
                <w:sz w:val="19"/>
              </w:rPr>
              <w:t xml:space="preserve">Tasa de Error de </w:t>
            </w:r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 xml:space="preserve"> OOB (Misclassification Rate)</w:t>
            </w:r>
          </w:p>
        </w:tc>
        <w:tc>
          <w:tcPr>
            <w:tcW w:w="3456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A0A1" w14:textId="77777777" w:rsidR="00747B4D" w:rsidRDefault="00747B4D" w:rsidP="008A4B2B">
            <w:r>
              <w:rPr>
                <w:sz w:val="19"/>
              </w:rPr>
              <w:t xml:space="preserve">Error </w:t>
            </w:r>
            <w:proofErr w:type="spellStart"/>
            <w:r>
              <w:rPr>
                <w:sz w:val="19"/>
              </w:rPr>
              <w:t>Cuadrático</w:t>
            </w:r>
            <w:proofErr w:type="spellEnd"/>
            <w:r>
              <w:rPr>
                <w:sz w:val="19"/>
              </w:rPr>
              <w:t xml:space="preserve"> Medio OOB (Mean Squared Error OOB)</w:t>
            </w:r>
          </w:p>
        </w:tc>
      </w:tr>
    </w:tbl>
    <w:p w14:paraId="7F454B2F" w14:textId="77777777" w:rsidR="00747B4D" w:rsidRDefault="00747B4D" w:rsidP="00747B4D"/>
    <w:p w14:paraId="559445D1" w14:textId="77777777" w:rsidR="00747B4D" w:rsidRDefault="00747B4D" w:rsidP="000035C3"/>
    <w:p w14:paraId="0A166B08" w14:textId="77777777" w:rsidR="00A870EB" w:rsidRDefault="00A870EB" w:rsidP="000035C3"/>
    <w:p w14:paraId="4FF8AED6" w14:textId="77777777" w:rsidR="00A870EB" w:rsidRDefault="00A870EB" w:rsidP="000035C3"/>
    <w:p w14:paraId="5D3D7E12" w14:textId="77777777" w:rsidR="00A870EB" w:rsidRDefault="00A870EB" w:rsidP="000035C3"/>
    <w:p w14:paraId="5E9A4518" w14:textId="77777777" w:rsidR="00A870EB" w:rsidRDefault="00A870EB" w:rsidP="000035C3"/>
    <w:p w14:paraId="0B54B161" w14:textId="77777777" w:rsidR="00A870EB" w:rsidRDefault="00A870EB" w:rsidP="000035C3"/>
    <w:p w14:paraId="7A6BBFC9" w14:textId="77777777" w:rsidR="00A870EB" w:rsidRDefault="00A870EB" w:rsidP="000035C3"/>
    <w:p w14:paraId="0D150986" w14:textId="77777777" w:rsidR="00A870EB" w:rsidRDefault="00A870EB" w:rsidP="000035C3"/>
    <w:p w14:paraId="5A4A0CE1" w14:textId="77777777" w:rsidR="00A870EB" w:rsidRDefault="00A870EB" w:rsidP="000035C3"/>
    <w:p w14:paraId="6A3F39A8" w14:textId="77777777" w:rsidR="00A870EB" w:rsidRDefault="00A870EB" w:rsidP="000035C3"/>
    <w:p w14:paraId="33510A59" w14:textId="77777777" w:rsidR="00A870EB" w:rsidRDefault="00A870EB" w:rsidP="00A870EB">
      <w:pPr>
        <w:spacing w:after="40"/>
      </w:pPr>
      <w:r>
        <w:rPr>
          <w:rFonts w:ascii="Arial" w:hAnsi="Arial"/>
          <w:b/>
          <w:color w:val="1A5276"/>
          <w:sz w:val="20"/>
        </w:rPr>
        <w:lastRenderedPageBreak/>
        <w:t>CAPÍTULO 3.2.2</w:t>
      </w:r>
    </w:p>
    <w:p w14:paraId="4706CAC1" w14:textId="77777777" w:rsidR="00A870EB" w:rsidRDefault="00A870EB" w:rsidP="00A870EB">
      <w:pPr>
        <w:spacing w:before="40" w:after="240"/>
      </w:pPr>
      <w:proofErr w:type="spellStart"/>
      <w:r>
        <w:rPr>
          <w:rFonts w:ascii="Arial" w:hAnsi="Arial"/>
          <w:b/>
          <w:color w:val="142850"/>
          <w:sz w:val="44"/>
        </w:rPr>
        <w:t>Beneficios</w:t>
      </w:r>
      <w:proofErr w:type="spellEnd"/>
      <w:r>
        <w:rPr>
          <w:rFonts w:ascii="Arial" w:hAnsi="Arial"/>
          <w:b/>
          <w:color w:val="142850"/>
          <w:sz w:val="44"/>
        </w:rPr>
        <w:t xml:space="preserve"> y </w:t>
      </w:r>
      <w:proofErr w:type="spellStart"/>
      <w:r>
        <w:rPr>
          <w:rFonts w:ascii="Arial" w:hAnsi="Arial"/>
          <w:b/>
          <w:color w:val="142850"/>
          <w:sz w:val="44"/>
        </w:rPr>
        <w:t>Desventajas</w:t>
      </w:r>
      <w:proofErr w:type="spellEnd"/>
      <w:r>
        <w:rPr>
          <w:rFonts w:ascii="Arial" w:hAnsi="Arial"/>
          <w:b/>
          <w:color w:val="142850"/>
          <w:sz w:val="44"/>
        </w:rPr>
        <w:t xml:space="preserve"> del Error OOB y del Bagging</w:t>
      </w:r>
    </w:p>
    <w:p w14:paraId="6A9D2075" w14:textId="77777777" w:rsidR="00A870EB" w:rsidRDefault="00A870EB" w:rsidP="00A870EB">
      <w:pPr>
        <w:pBdr>
          <w:bottom w:val="single" w:sz="12" w:space="1" w:color="1A5276"/>
        </w:pBdr>
        <w:spacing w:after="240"/>
      </w:pPr>
    </w:p>
    <w:p w14:paraId="28F31A3F" w14:textId="77777777" w:rsidR="00A870EB" w:rsidRDefault="00A870EB" w:rsidP="00A870EB">
      <w:pPr>
        <w:pStyle w:val="Ttulo1"/>
        <w:spacing w:before="240" w:after="120"/>
      </w:pPr>
      <w:r>
        <w:rPr>
          <w:rFonts w:ascii="Arial" w:hAnsi="Arial"/>
          <w:color w:val="1A5276"/>
          <w:sz w:val="30"/>
        </w:rPr>
        <w:t xml:space="preserve">1. </w:t>
      </w:r>
      <w:proofErr w:type="spellStart"/>
      <w:r>
        <w:rPr>
          <w:rFonts w:ascii="Arial" w:hAnsi="Arial"/>
          <w:color w:val="1A5276"/>
          <w:sz w:val="30"/>
        </w:rPr>
        <w:t>Evaluación</w:t>
      </w:r>
      <w:proofErr w:type="spellEnd"/>
      <w:r>
        <w:rPr>
          <w:rFonts w:ascii="Arial" w:hAnsi="Arial"/>
          <w:color w:val="1A5276"/>
          <w:sz w:val="30"/>
        </w:rPr>
        <w:t xml:space="preserve"> </w:t>
      </w:r>
      <w:proofErr w:type="spellStart"/>
      <w:r>
        <w:rPr>
          <w:rFonts w:ascii="Arial" w:hAnsi="Arial"/>
          <w:color w:val="1A5276"/>
          <w:sz w:val="30"/>
        </w:rPr>
        <w:t>Eficiente</w:t>
      </w:r>
      <w:proofErr w:type="spellEnd"/>
      <w:r>
        <w:rPr>
          <w:rFonts w:ascii="Arial" w:hAnsi="Arial"/>
          <w:color w:val="1A5276"/>
          <w:sz w:val="30"/>
        </w:rPr>
        <w:t xml:space="preserve"> y </w:t>
      </w:r>
      <w:proofErr w:type="spellStart"/>
      <w:r>
        <w:rPr>
          <w:rFonts w:ascii="Arial" w:hAnsi="Arial"/>
          <w:color w:val="1A5276"/>
          <w:sz w:val="30"/>
        </w:rPr>
        <w:t>Ventajas</w:t>
      </w:r>
      <w:proofErr w:type="spellEnd"/>
      <w:r>
        <w:rPr>
          <w:rFonts w:ascii="Arial" w:hAnsi="Arial"/>
          <w:color w:val="1A5276"/>
          <w:sz w:val="30"/>
        </w:rPr>
        <w:t xml:space="preserve"> del Error Out-Of-Bag (OOB)</w:t>
      </w:r>
    </w:p>
    <w:p w14:paraId="1142B264" w14:textId="77777777" w:rsidR="00A870EB" w:rsidRDefault="00A870EB" w:rsidP="00A870EB">
      <w:r>
        <w:t xml:space="preserve">La </w:t>
      </w:r>
      <w:proofErr w:type="spellStart"/>
      <w:r>
        <w:t>estimación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error </w:t>
      </w:r>
      <w:r>
        <w:rPr>
          <w:b/>
        </w:rPr>
        <w:t>Out-Of-Bag (OOB)</w:t>
      </w:r>
      <w:r>
        <w:t xml:space="preserve"> surge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mecanismo</w:t>
      </w:r>
      <w:proofErr w:type="spellEnd"/>
      <w:r>
        <w:t xml:space="preserve"> alternativo </w:t>
      </w:r>
      <w:proofErr w:type="spellStart"/>
      <w:r>
        <w:t>directo</w:t>
      </w:r>
      <w:proofErr w:type="spellEnd"/>
      <w:r>
        <w:t xml:space="preserve"> a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(Cross-Validation / CV) </w:t>
      </w:r>
      <w:proofErr w:type="spellStart"/>
      <w:r>
        <w:t>tradicional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ensamblados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Bagging.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detallan</w:t>
      </w:r>
      <w:proofErr w:type="spellEnd"/>
      <w:r>
        <w:t xml:space="preserve"> sus dos </w:t>
      </w:r>
      <w:proofErr w:type="spellStart"/>
      <w:r>
        <w:t>justificaciones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870EB" w14:paraId="4E16FF40" w14:textId="77777777" w:rsidTr="008A4B2B">
        <w:trPr>
          <w:jc w:val="center"/>
        </w:trPr>
        <w:tc>
          <w:tcPr>
            <w:tcW w:w="9360" w:type="dxa"/>
            <w:tcBorders>
              <w:left w:val="single" w:sz="36" w:space="0" w:color="1A5276"/>
            </w:tcBorders>
            <w:shd w:val="clear" w:color="auto" w:fill="F2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C24F17" w14:textId="77777777" w:rsidR="00A870EB" w:rsidRDefault="00A870EB" w:rsidP="008A4B2B">
            <w:pPr>
              <w:spacing w:after="80"/>
            </w:pPr>
            <w:r>
              <w:rPr>
                <w:rFonts w:ascii="Arial" w:hAnsi="Arial"/>
                <w:b/>
                <w:color w:val="1A5276"/>
              </w:rPr>
              <w:t xml:space="preserve">1. </w:t>
            </w:r>
            <w:proofErr w:type="spellStart"/>
            <w:r>
              <w:rPr>
                <w:rFonts w:ascii="Arial" w:hAnsi="Arial"/>
                <w:b/>
                <w:color w:val="1A5276"/>
              </w:rPr>
              <w:t>Prevención</w:t>
            </w:r>
            <w:proofErr w:type="spellEnd"/>
            <w:r>
              <w:rPr>
                <w:rFonts w:ascii="Arial" w:hAnsi="Arial"/>
                <w:b/>
                <w:color w:val="1A5276"/>
              </w:rPr>
              <w:t xml:space="preserve"> de la Fuga de Datos (Data Leakage) y </w:t>
            </w:r>
            <w:proofErr w:type="spellStart"/>
            <w:r>
              <w:rPr>
                <w:rFonts w:ascii="Arial" w:hAnsi="Arial"/>
                <w:b/>
                <w:color w:val="1A5276"/>
              </w:rPr>
              <w:t>Reducción</w:t>
            </w:r>
            <w:proofErr w:type="spellEnd"/>
            <w:r>
              <w:rPr>
                <w:rFonts w:ascii="Arial" w:hAnsi="Arial"/>
                <w:b/>
                <w:color w:val="1A5276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1A5276"/>
              </w:rPr>
              <w:t>Varianza</w:t>
            </w:r>
            <w:proofErr w:type="spellEnd"/>
          </w:p>
          <w:p w14:paraId="2760F801" w14:textId="77777777" w:rsidR="00A870EB" w:rsidRDefault="00A870EB" w:rsidP="008A4B2B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 xml:space="preserve">En la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validación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cruzada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tradicional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aplicada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a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modelos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ensamblados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existe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riesgo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que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los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datos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del conjunto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validación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hayan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sido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vistos o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utilizados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previamente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durante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entrenamiento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algunos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árboles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decisión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individuales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. Esto genera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una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fuga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datos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que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infla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artificialmente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precisión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esperada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y produce mayor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varianza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. El error OOB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elimina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esta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fuga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al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evaluar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cada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observación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únicamente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con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aquellos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árboles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que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jamás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incluyeron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su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muestra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bootstrap,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garantizando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una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estimación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varianza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sensiblemente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menor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>.</w:t>
            </w:r>
          </w:p>
        </w:tc>
      </w:tr>
    </w:tbl>
    <w:p w14:paraId="634B1FA0" w14:textId="77777777" w:rsidR="00A870EB" w:rsidRDefault="00A870EB" w:rsidP="00A870EB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870EB" w14:paraId="0D33D747" w14:textId="77777777" w:rsidTr="008A4B2B">
        <w:trPr>
          <w:jc w:val="center"/>
        </w:trPr>
        <w:tc>
          <w:tcPr>
            <w:tcW w:w="9360" w:type="dxa"/>
            <w:tcBorders>
              <w:left w:val="single" w:sz="36" w:space="0" w:color="27AE60"/>
            </w:tcBorders>
            <w:shd w:val="clear" w:color="auto" w:fill="E8F8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09341C" w14:textId="77777777" w:rsidR="00A870EB" w:rsidRDefault="00A870EB" w:rsidP="008A4B2B">
            <w:pPr>
              <w:spacing w:after="80"/>
            </w:pPr>
            <w:r>
              <w:rPr>
                <w:rFonts w:ascii="Arial" w:hAnsi="Arial"/>
                <w:b/>
                <w:color w:val="27AE60"/>
              </w:rPr>
              <w:t xml:space="preserve">2. </w:t>
            </w:r>
            <w:proofErr w:type="spellStart"/>
            <w:r>
              <w:rPr>
                <w:rFonts w:ascii="Arial" w:hAnsi="Arial"/>
                <w:b/>
                <w:color w:val="27AE60"/>
              </w:rPr>
              <w:t>Eficiencia</w:t>
            </w:r>
            <w:proofErr w:type="spellEnd"/>
            <w:r>
              <w:rPr>
                <w:rFonts w:ascii="Arial" w:hAnsi="Arial"/>
                <w:b/>
                <w:color w:val="27AE6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7AE60"/>
              </w:rPr>
              <w:t>Computacional</w:t>
            </w:r>
            <w:proofErr w:type="spellEnd"/>
            <w:r>
              <w:rPr>
                <w:rFonts w:ascii="Arial" w:hAnsi="Arial"/>
                <w:b/>
                <w:color w:val="27AE60"/>
              </w:rPr>
              <w:t xml:space="preserve"> Superior</w:t>
            </w:r>
          </w:p>
          <w:p w14:paraId="00210119" w14:textId="77777777" w:rsidR="00A870EB" w:rsidRDefault="00A870EB" w:rsidP="008A4B2B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 xml:space="preserve">El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costo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computacional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calcular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el error OOB es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drásticamente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menor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comparación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con la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validación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cruzada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k-fold. En k-fold CV se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requiere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re-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entrenar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k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veces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todo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el conjunto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árboles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bagging. En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cambio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, el error OOB se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obtiene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'gratis'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durante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propio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proceso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entrenamiento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del ensemble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aprovechando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los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datos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excluidos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por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muestreo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bootstrap.</w:t>
            </w:r>
          </w:p>
        </w:tc>
      </w:tr>
    </w:tbl>
    <w:p w14:paraId="18D6854E" w14:textId="77777777" w:rsidR="00A870EB" w:rsidRDefault="00A870EB" w:rsidP="00A870EB"/>
    <w:p w14:paraId="78C4C043" w14:textId="77777777" w:rsidR="00A870EB" w:rsidRDefault="00A870EB" w:rsidP="00A870EB">
      <w:pPr>
        <w:pStyle w:val="Ttulo2"/>
        <w:spacing w:after="80"/>
      </w:pPr>
      <w:r>
        <w:rPr>
          <w:rFonts w:ascii="Arial" w:hAnsi="Arial"/>
          <w:color w:val="1A5276"/>
          <w:sz w:val="24"/>
        </w:rPr>
        <w:t xml:space="preserve">1.1 </w:t>
      </w:r>
      <w:proofErr w:type="spellStart"/>
      <w:r>
        <w:rPr>
          <w:rFonts w:ascii="Arial" w:hAnsi="Arial"/>
          <w:color w:val="1A5276"/>
          <w:sz w:val="24"/>
        </w:rPr>
        <w:t>Análisis</w:t>
      </w:r>
      <w:proofErr w:type="spellEnd"/>
      <w:r>
        <w:rPr>
          <w:rFonts w:ascii="Arial" w:hAnsi="Arial"/>
          <w:color w:val="1A5276"/>
          <w:sz w:val="24"/>
        </w:rPr>
        <w:t xml:space="preserve"> del </w:t>
      </w:r>
      <w:proofErr w:type="spellStart"/>
      <w:r>
        <w:rPr>
          <w:rFonts w:ascii="Arial" w:hAnsi="Arial"/>
          <w:color w:val="1A5276"/>
          <w:sz w:val="24"/>
        </w:rPr>
        <w:t>Comportamiento</w:t>
      </w:r>
      <w:proofErr w:type="spellEnd"/>
      <w:r>
        <w:rPr>
          <w:rFonts w:ascii="Arial" w:hAnsi="Arial"/>
          <w:color w:val="1A5276"/>
          <w:sz w:val="24"/>
        </w:rPr>
        <w:t xml:space="preserve"> del Error vs. </w:t>
      </w:r>
      <w:proofErr w:type="spellStart"/>
      <w:r>
        <w:rPr>
          <w:rFonts w:ascii="Arial" w:hAnsi="Arial"/>
          <w:color w:val="1A5276"/>
          <w:sz w:val="24"/>
        </w:rPr>
        <w:t>Profundidad</w:t>
      </w:r>
      <w:proofErr w:type="spellEnd"/>
      <w:r>
        <w:rPr>
          <w:rFonts w:ascii="Arial" w:hAnsi="Arial"/>
          <w:color w:val="1A5276"/>
          <w:sz w:val="24"/>
        </w:rPr>
        <w:t xml:space="preserve"> del Árbol</w:t>
      </w:r>
    </w:p>
    <w:p w14:paraId="2F10D179" w14:textId="77777777" w:rsidR="00A870EB" w:rsidRDefault="00A870EB" w:rsidP="00A870EB">
      <w:r>
        <w:t xml:space="preserve">El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extraído</w:t>
      </w:r>
      <w:proofErr w:type="spellEnd"/>
      <w:r>
        <w:t xml:space="preserve"> del material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cuantitativamente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evoluciona</w:t>
      </w:r>
      <w:proofErr w:type="spellEnd"/>
      <w:r>
        <w:t xml:space="preserve"> el error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se </w:t>
      </w:r>
      <w:proofErr w:type="spellStart"/>
      <w:r>
        <w:t>incrementa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(</w:t>
      </w:r>
      <w:r>
        <w:rPr>
          <w:b/>
        </w:rPr>
        <w:t>Depth of Trees</w:t>
      </w:r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>:</w:t>
      </w:r>
    </w:p>
    <w:p w14:paraId="3340EC3E" w14:textId="77777777" w:rsidR="00A870EB" w:rsidRDefault="00A870EB" w:rsidP="00A870EB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6ABB146" wp14:editId="627458BA">
            <wp:extent cx="5486484" cy="5905500"/>
            <wp:effectExtent l="0" t="0" r="0" b="0"/>
            <wp:docPr id="6286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06_23124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7151" cy="591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E5D5" w14:textId="77777777" w:rsidR="00A870EB" w:rsidRDefault="00A870EB" w:rsidP="00A870EB">
      <w:pPr>
        <w:spacing w:after="200"/>
        <w:jc w:val="center"/>
      </w:pPr>
      <w:proofErr w:type="spellStart"/>
      <w:r>
        <w:rPr>
          <w:i/>
          <w:color w:val="646464"/>
          <w:sz w:val="17"/>
        </w:rPr>
        <w:t>Figura</w:t>
      </w:r>
      <w:proofErr w:type="spellEnd"/>
      <w:r>
        <w:rPr>
          <w:i/>
          <w:color w:val="646464"/>
          <w:sz w:val="17"/>
        </w:rPr>
        <w:t xml:space="preserve"> 3.2.2: </w:t>
      </w:r>
      <w:proofErr w:type="spellStart"/>
      <w:r>
        <w:rPr>
          <w:i/>
          <w:color w:val="646464"/>
          <w:sz w:val="17"/>
        </w:rPr>
        <w:t>Comparación</w:t>
      </w:r>
      <w:proofErr w:type="spellEnd"/>
      <w:r>
        <w:rPr>
          <w:i/>
          <w:color w:val="646464"/>
          <w:sz w:val="17"/>
        </w:rPr>
        <w:t xml:space="preserve"> del error de </w:t>
      </w:r>
      <w:proofErr w:type="spellStart"/>
      <w:r>
        <w:rPr>
          <w:i/>
          <w:color w:val="646464"/>
          <w:sz w:val="17"/>
        </w:rPr>
        <w:t>validación</w:t>
      </w:r>
      <w:proofErr w:type="spellEnd"/>
      <w:r>
        <w:rPr>
          <w:i/>
          <w:color w:val="646464"/>
          <w:sz w:val="17"/>
        </w:rPr>
        <w:t xml:space="preserve"> </w:t>
      </w:r>
      <w:proofErr w:type="spellStart"/>
      <w:r>
        <w:rPr>
          <w:i/>
          <w:color w:val="646464"/>
          <w:sz w:val="17"/>
        </w:rPr>
        <w:t>frente</w:t>
      </w:r>
      <w:proofErr w:type="spellEnd"/>
      <w:r>
        <w:rPr>
          <w:i/>
          <w:color w:val="646464"/>
          <w:sz w:val="17"/>
        </w:rPr>
        <w:t xml:space="preserve"> a la </w:t>
      </w:r>
      <w:proofErr w:type="spellStart"/>
      <w:r>
        <w:rPr>
          <w:i/>
          <w:color w:val="646464"/>
          <w:sz w:val="17"/>
        </w:rPr>
        <w:t>profundidad</w:t>
      </w:r>
      <w:proofErr w:type="spellEnd"/>
      <w:r>
        <w:rPr>
          <w:i/>
          <w:color w:val="646464"/>
          <w:sz w:val="17"/>
        </w:rPr>
        <w:t xml:space="preserve"> del árbol para la </w:t>
      </w:r>
      <w:proofErr w:type="spellStart"/>
      <w:r>
        <w:rPr>
          <w:i/>
          <w:color w:val="646464"/>
          <w:sz w:val="17"/>
        </w:rPr>
        <w:t>línea</w:t>
      </w:r>
      <w:proofErr w:type="spellEnd"/>
      <w:r>
        <w:rPr>
          <w:i/>
          <w:color w:val="646464"/>
          <w:sz w:val="17"/>
        </w:rPr>
        <w:t xml:space="preserve"> base (</w:t>
      </w:r>
      <w:proofErr w:type="spellStart"/>
      <w:r>
        <w:rPr>
          <w:i/>
          <w:color w:val="646464"/>
          <w:sz w:val="17"/>
        </w:rPr>
        <w:t>naranja</w:t>
      </w:r>
      <w:proofErr w:type="spellEnd"/>
      <w:r>
        <w:rPr>
          <w:i/>
          <w:color w:val="646464"/>
          <w:sz w:val="17"/>
        </w:rPr>
        <w:t>), OOB Bagging (</w:t>
      </w:r>
      <w:proofErr w:type="spellStart"/>
      <w:r>
        <w:rPr>
          <w:i/>
          <w:color w:val="646464"/>
          <w:sz w:val="17"/>
        </w:rPr>
        <w:t>azul</w:t>
      </w:r>
      <w:proofErr w:type="spellEnd"/>
      <w:r>
        <w:rPr>
          <w:i/>
          <w:color w:val="646464"/>
          <w:sz w:val="17"/>
        </w:rPr>
        <w:t>) y Test Bagging (</w:t>
      </w:r>
      <w:proofErr w:type="spellStart"/>
      <w:r>
        <w:rPr>
          <w:i/>
          <w:color w:val="646464"/>
          <w:sz w:val="17"/>
        </w:rPr>
        <w:t>verde</w:t>
      </w:r>
      <w:proofErr w:type="spellEnd"/>
      <w:r>
        <w:rPr>
          <w:i/>
          <w:color w:val="646464"/>
          <w:sz w:val="17"/>
        </w:rPr>
        <w:t>).</w:t>
      </w:r>
    </w:p>
    <w:p w14:paraId="7C84F803" w14:textId="77777777" w:rsidR="00A870EB" w:rsidRDefault="00A870EB" w:rsidP="00A870EB">
      <w:pPr>
        <w:pStyle w:val="Listaconvietas"/>
      </w:pPr>
      <w:r>
        <w:rPr>
          <w:b/>
        </w:rPr>
        <w:t xml:space="preserve">Línea Base (Naranja </w:t>
      </w:r>
      <w:proofErr w:type="spellStart"/>
      <w:r>
        <w:rPr>
          <w:b/>
        </w:rPr>
        <w:t>Discontinua</w:t>
      </w:r>
      <w:proofErr w:type="spellEnd"/>
      <w:r>
        <w:rPr>
          <w:b/>
        </w:rPr>
        <w:t xml:space="preserve">): </w:t>
      </w:r>
      <w:proofErr w:type="spellStart"/>
      <w:r>
        <w:t>Mantiene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de error </w:t>
      </w:r>
      <w:proofErr w:type="spellStart"/>
      <w:r>
        <w:t>elevado</w:t>
      </w:r>
      <w:proofErr w:type="spellEnd"/>
      <w:r>
        <w:t xml:space="preserve"> (~0.26) de forma </w:t>
      </w:r>
      <w:proofErr w:type="spellStart"/>
      <w:r>
        <w:t>constante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refleja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simple 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convencional</w:t>
      </w:r>
      <w:proofErr w:type="spellEnd"/>
      <w:r>
        <w:t xml:space="preserve"> sin </w:t>
      </w:r>
      <w:proofErr w:type="spellStart"/>
      <w:r>
        <w:t>ensamblado</w:t>
      </w:r>
      <w:proofErr w:type="spellEnd"/>
      <w:r>
        <w:t>.</w:t>
      </w:r>
    </w:p>
    <w:p w14:paraId="142B90EA" w14:textId="77777777" w:rsidR="00A870EB" w:rsidRDefault="00A870EB" w:rsidP="00A870EB">
      <w:pPr>
        <w:pStyle w:val="Listaconvietas"/>
      </w:pPr>
      <w:r>
        <w:rPr>
          <w:b/>
        </w:rPr>
        <w:t xml:space="preserve">OOB Bagging (Curva Azul):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estimación</w:t>
      </w:r>
      <w:proofErr w:type="spellEnd"/>
      <w:r>
        <w:t xml:space="preserve"> interna del error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base y se </w:t>
      </w:r>
      <w:proofErr w:type="spellStart"/>
      <w:r>
        <w:t>estabiliza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0.24, </w:t>
      </w:r>
      <w:proofErr w:type="spellStart"/>
      <w:r>
        <w:t>actuando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cota</w:t>
      </w:r>
      <w:proofErr w:type="spellEnd"/>
      <w:r>
        <w:t xml:space="preserve"> </w:t>
      </w:r>
      <w:proofErr w:type="spellStart"/>
      <w:r>
        <w:t>conservadora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>.</w:t>
      </w:r>
    </w:p>
    <w:p w14:paraId="6663245E" w14:textId="77777777" w:rsidR="00A870EB" w:rsidRDefault="00A870EB" w:rsidP="00A870EB">
      <w:pPr>
        <w:pStyle w:val="Listaconvietas"/>
      </w:pPr>
      <w:r>
        <w:rPr>
          <w:b/>
        </w:rPr>
        <w:t xml:space="preserve">Test Bagging (Curva Verde):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descenso</w:t>
      </w:r>
      <w:proofErr w:type="spellEnd"/>
      <w:r>
        <w:t xml:space="preserve"> </w:t>
      </w:r>
      <w:proofErr w:type="spellStart"/>
      <w:r>
        <w:t>pronunciado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~0.24 hasta </w:t>
      </w:r>
      <w:proofErr w:type="spellStart"/>
      <w:r>
        <w:t>alcanzar</w:t>
      </w:r>
      <w:proofErr w:type="spellEnd"/>
      <w:r>
        <w:t xml:space="preserve"> un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de error (~0.18 - 0.19) a </w:t>
      </w:r>
      <w:proofErr w:type="spellStart"/>
      <w:r>
        <w:t>profundidades</w:t>
      </w:r>
      <w:proofErr w:type="spellEnd"/>
      <w:r>
        <w:t xml:space="preserve"> </w:t>
      </w:r>
      <w:proofErr w:type="spellStart"/>
      <w:r>
        <w:t>moderadas</w:t>
      </w:r>
      <w:proofErr w:type="spellEnd"/>
      <w:r>
        <w:t xml:space="preserve"> (entre 25 y 50 </w:t>
      </w:r>
      <w:proofErr w:type="spellStart"/>
      <w:r>
        <w:t>niveles</w:t>
      </w:r>
      <w:proofErr w:type="spellEnd"/>
      <w:r>
        <w:t xml:space="preserve">),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meseta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sin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severo</w:t>
      </w:r>
      <w:proofErr w:type="spellEnd"/>
      <w:r>
        <w:t xml:space="preserve"> a </w:t>
      </w:r>
      <w:proofErr w:type="spellStart"/>
      <w:r>
        <w:t>profundidades</w:t>
      </w:r>
      <w:proofErr w:type="spellEnd"/>
      <w:r>
        <w:t xml:space="preserve"> </w:t>
      </w:r>
      <w:proofErr w:type="spellStart"/>
      <w:r>
        <w:t>altas</w:t>
      </w:r>
      <w:proofErr w:type="spellEnd"/>
      <w:r>
        <w:t>.</w:t>
      </w:r>
    </w:p>
    <w:p w14:paraId="04770F4E" w14:textId="77777777" w:rsidR="00A870EB" w:rsidRDefault="00A870EB" w:rsidP="00A870EB">
      <w:pPr>
        <w:pStyle w:val="Ttulo1"/>
        <w:spacing w:before="280" w:after="120"/>
      </w:pPr>
      <w:r>
        <w:rPr>
          <w:rFonts w:ascii="Arial" w:hAnsi="Arial"/>
          <w:color w:val="1A5276"/>
          <w:sz w:val="30"/>
        </w:rPr>
        <w:lastRenderedPageBreak/>
        <w:t xml:space="preserve">2. </w:t>
      </w:r>
      <w:proofErr w:type="spellStart"/>
      <w:r>
        <w:rPr>
          <w:rFonts w:ascii="Arial" w:hAnsi="Arial"/>
          <w:color w:val="1A5276"/>
          <w:sz w:val="30"/>
        </w:rPr>
        <w:t>Desventajas</w:t>
      </w:r>
      <w:proofErr w:type="spellEnd"/>
      <w:r>
        <w:rPr>
          <w:rFonts w:ascii="Arial" w:hAnsi="Arial"/>
          <w:color w:val="1A5276"/>
          <w:sz w:val="30"/>
        </w:rPr>
        <w:t xml:space="preserve"> </w:t>
      </w:r>
      <w:proofErr w:type="spellStart"/>
      <w:r>
        <w:rPr>
          <w:rFonts w:ascii="Arial" w:hAnsi="Arial"/>
          <w:color w:val="1A5276"/>
          <w:sz w:val="30"/>
        </w:rPr>
        <w:t>Estructurales</w:t>
      </w:r>
      <w:proofErr w:type="spellEnd"/>
      <w:r>
        <w:rPr>
          <w:rFonts w:ascii="Arial" w:hAnsi="Arial"/>
          <w:color w:val="1A5276"/>
          <w:sz w:val="30"/>
        </w:rPr>
        <w:t xml:space="preserve"> y </w:t>
      </w:r>
      <w:proofErr w:type="spellStart"/>
      <w:r>
        <w:rPr>
          <w:rFonts w:ascii="Arial" w:hAnsi="Arial"/>
          <w:color w:val="1A5276"/>
          <w:sz w:val="30"/>
        </w:rPr>
        <w:t>Limitaciones</w:t>
      </w:r>
      <w:proofErr w:type="spellEnd"/>
      <w:r>
        <w:rPr>
          <w:rFonts w:ascii="Arial" w:hAnsi="Arial"/>
          <w:color w:val="1A5276"/>
          <w:sz w:val="30"/>
        </w:rPr>
        <w:t xml:space="preserve"> del Bagging</w:t>
      </w:r>
    </w:p>
    <w:p w14:paraId="6692DF0D" w14:textId="77777777" w:rsidR="00A870EB" w:rsidRDefault="00A870EB" w:rsidP="00A870EB">
      <w:r>
        <w:t xml:space="preserve">A </w:t>
      </w:r>
      <w:proofErr w:type="spellStart"/>
      <w:r>
        <w:t>pesar</w:t>
      </w:r>
      <w:proofErr w:type="spellEnd"/>
      <w:r>
        <w:t xml:space="preserve"> de sus </w:t>
      </w:r>
      <w:proofErr w:type="spellStart"/>
      <w:r>
        <w:t>sólidas</w:t>
      </w:r>
      <w:proofErr w:type="spellEnd"/>
      <w:r>
        <w:t xml:space="preserve">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predictivas</w:t>
      </w:r>
      <w:proofErr w:type="spellEnd"/>
      <w:r>
        <w:t xml:space="preserve"> y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varianza</w:t>
      </w:r>
      <w:proofErr w:type="spellEnd"/>
      <w:r>
        <w:t xml:space="preserve">, el Bagging </w:t>
      </w:r>
      <w:proofErr w:type="spellStart"/>
      <w:r>
        <w:t>presenta</w:t>
      </w:r>
      <w:proofErr w:type="spellEnd"/>
      <w:r>
        <w:t xml:space="preserve"> dos </w:t>
      </w:r>
      <w:proofErr w:type="spellStart"/>
      <w:r>
        <w:t>limitantes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restringen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aplicabilidad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>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A870EB" w14:paraId="471863F8" w14:textId="77777777" w:rsidTr="008A4B2B">
        <w:trPr>
          <w:jc w:val="center"/>
        </w:trPr>
        <w:tc>
          <w:tcPr>
            <w:tcW w:w="288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3ED03" w14:textId="77777777" w:rsidR="00A870EB" w:rsidRDefault="00A870EB" w:rsidP="008A4B2B">
            <w:proofErr w:type="spellStart"/>
            <w:r>
              <w:rPr>
                <w:b/>
                <w:color w:val="FFFFFF"/>
                <w:sz w:val="20"/>
              </w:rPr>
              <w:t>Limitación</w:t>
            </w:r>
            <w:proofErr w:type="spellEnd"/>
          </w:p>
        </w:tc>
        <w:tc>
          <w:tcPr>
            <w:tcW w:w="648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84628" w14:textId="77777777" w:rsidR="00A870EB" w:rsidRDefault="00A870EB" w:rsidP="008A4B2B">
            <w:proofErr w:type="spellStart"/>
            <w:r>
              <w:rPr>
                <w:b/>
                <w:color w:val="FFFFFF"/>
                <w:sz w:val="20"/>
              </w:rPr>
              <w:t>Mecanismo</w:t>
            </w:r>
            <w:proofErr w:type="spellEnd"/>
            <w:r>
              <w:rPr>
                <w:b/>
                <w:color w:val="FFFFFF"/>
                <w:sz w:val="20"/>
              </w:rPr>
              <w:t xml:space="preserve"> del </w:t>
            </w:r>
            <w:proofErr w:type="spellStart"/>
            <w:r>
              <w:rPr>
                <w:b/>
                <w:color w:val="FFFFFF"/>
                <w:sz w:val="20"/>
              </w:rPr>
              <w:t>Problema</w:t>
            </w:r>
            <w:proofErr w:type="spellEnd"/>
            <w:r>
              <w:rPr>
                <w:b/>
                <w:color w:val="FFFFFF"/>
                <w:sz w:val="20"/>
              </w:rPr>
              <w:t xml:space="preserve"> e Impacto</w:t>
            </w:r>
          </w:p>
        </w:tc>
      </w:tr>
      <w:tr w:rsidR="00A870EB" w14:paraId="183A6755" w14:textId="77777777" w:rsidTr="008A4B2B">
        <w:trPr>
          <w:jc w:val="center"/>
        </w:trPr>
        <w:tc>
          <w:tcPr>
            <w:tcW w:w="2880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FE941" w14:textId="77777777" w:rsidR="00A870EB" w:rsidRDefault="00A870EB" w:rsidP="008A4B2B">
            <w:proofErr w:type="spellStart"/>
            <w:r>
              <w:rPr>
                <w:b/>
                <w:sz w:val="19"/>
              </w:rPr>
              <w:t>Pérdida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Interpretabilidad</w:t>
            </w:r>
            <w:proofErr w:type="spellEnd"/>
            <w:r>
              <w:rPr>
                <w:b/>
                <w:sz w:val="19"/>
              </w:rPr>
              <w:t xml:space="preserve"> ('Caja Negra')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41305" w14:textId="77777777" w:rsidR="00A870EB" w:rsidRDefault="00A870EB" w:rsidP="008A4B2B">
            <w:r>
              <w:t xml:space="preserve">Un árbol de </w:t>
            </w:r>
            <w:proofErr w:type="spellStart"/>
            <w:r>
              <w:t>decisión</w:t>
            </w:r>
            <w:proofErr w:type="spellEnd"/>
            <w:r>
              <w:t xml:space="preserve"> individual es </w:t>
            </w:r>
            <w:proofErr w:type="spellStart"/>
            <w:r>
              <w:t>altamente</w:t>
            </w:r>
            <w:proofErr w:type="spellEnd"/>
            <w:r>
              <w:t xml:space="preserve"> interpretable gracias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estructura</w:t>
            </w:r>
            <w:proofErr w:type="spellEnd"/>
            <w:r>
              <w:t xml:space="preserve"> de </w:t>
            </w:r>
            <w:proofErr w:type="spellStart"/>
            <w:r>
              <w:t>reglas</w:t>
            </w:r>
            <w:proofErr w:type="spellEnd"/>
            <w:r>
              <w:t xml:space="preserve"> </w:t>
            </w:r>
            <w:proofErr w:type="spellStart"/>
            <w:r>
              <w:t>si-entonces</w:t>
            </w:r>
            <w:proofErr w:type="spellEnd"/>
            <w:r>
              <w:t xml:space="preserve"> </w:t>
            </w:r>
            <w:proofErr w:type="spellStart"/>
            <w:r>
              <w:t>alineadas</w:t>
            </w:r>
            <w:proofErr w:type="spellEnd"/>
            <w:r>
              <w:t xml:space="preserve"> con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ejes</w:t>
            </w:r>
            <w:proofErr w:type="spellEnd"/>
            <w:r>
              <w:t xml:space="preserve">. En </w:t>
            </w:r>
            <w:proofErr w:type="spellStart"/>
            <w:r>
              <w:t>contraste</w:t>
            </w:r>
            <w:proofErr w:type="spellEnd"/>
            <w:r>
              <w:t xml:space="preserve">, el </w:t>
            </w:r>
            <w:proofErr w:type="spellStart"/>
            <w:r>
              <w:t>promedio</w:t>
            </w:r>
            <w:proofErr w:type="spellEnd"/>
            <w:r>
              <w:t xml:space="preserve"> de </w:t>
            </w:r>
            <w:proofErr w:type="spellStart"/>
            <w:r>
              <w:t>decenas</w:t>
            </w:r>
            <w:proofErr w:type="spellEnd"/>
            <w:r>
              <w:t xml:space="preserve"> o </w:t>
            </w:r>
            <w:proofErr w:type="spellStart"/>
            <w:r>
              <w:t>cientos</w:t>
            </w:r>
            <w:proofErr w:type="spellEnd"/>
            <w:r>
              <w:t xml:space="preserve"> de </w:t>
            </w:r>
            <w:proofErr w:type="spellStart"/>
            <w:r>
              <w:t>árboles</w:t>
            </w:r>
            <w:proofErr w:type="spellEnd"/>
            <w:r>
              <w:t xml:space="preserve"> </w:t>
            </w:r>
            <w:proofErr w:type="spellStart"/>
            <w:r>
              <w:t>convierte</w:t>
            </w:r>
            <w:proofErr w:type="spellEnd"/>
            <w:r>
              <w:t xml:space="preserve"> al </w:t>
            </w:r>
            <w:proofErr w:type="spellStart"/>
            <w:r>
              <w:t>ensamble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complejo</w:t>
            </w:r>
            <w:proofErr w:type="spellEnd"/>
            <w:r>
              <w:t xml:space="preserve"> ('</w:t>
            </w:r>
            <w:proofErr w:type="spellStart"/>
            <w:r>
              <w:t>caja</w:t>
            </w:r>
            <w:proofErr w:type="spellEnd"/>
            <w:r>
              <w:t xml:space="preserve"> </w:t>
            </w:r>
            <w:proofErr w:type="spellStart"/>
            <w:r>
              <w:t>negra</w:t>
            </w:r>
            <w:proofErr w:type="spellEnd"/>
            <w:r>
              <w:t xml:space="preserve">'), </w:t>
            </w:r>
            <w:proofErr w:type="spellStart"/>
            <w:r>
              <w:t>haciendo</w:t>
            </w:r>
            <w:proofErr w:type="spellEnd"/>
            <w:r>
              <w:t xml:space="preserve">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difícil</w:t>
            </w:r>
            <w:proofErr w:type="spellEnd"/>
            <w:r>
              <w:t xml:space="preserve"> </w:t>
            </w:r>
            <w:proofErr w:type="spellStart"/>
            <w:r>
              <w:t>rastrear</w:t>
            </w:r>
            <w:proofErr w:type="spellEnd"/>
            <w:r>
              <w:t xml:space="preserve"> la </w:t>
            </w:r>
            <w:proofErr w:type="spellStart"/>
            <w:r>
              <w:t>lógica</w:t>
            </w:r>
            <w:proofErr w:type="spellEnd"/>
            <w:r>
              <w:t xml:space="preserve"> exacta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predicción</w:t>
            </w:r>
            <w:proofErr w:type="spellEnd"/>
            <w:r>
              <w:t xml:space="preserve"> </w:t>
            </w:r>
            <w:proofErr w:type="spellStart"/>
            <w:r>
              <w:t>específica</w:t>
            </w:r>
            <w:proofErr w:type="spellEnd"/>
            <w:r>
              <w:t>.</w:t>
            </w:r>
          </w:p>
        </w:tc>
      </w:tr>
      <w:tr w:rsidR="00A870EB" w14:paraId="138B1A59" w14:textId="77777777" w:rsidTr="008A4B2B">
        <w:trPr>
          <w:jc w:val="center"/>
        </w:trPr>
        <w:tc>
          <w:tcPr>
            <w:tcW w:w="2880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AEA6B" w14:textId="77777777" w:rsidR="00A870EB" w:rsidRDefault="00A870EB" w:rsidP="008A4B2B">
            <w:proofErr w:type="spellStart"/>
            <w:r>
              <w:rPr>
                <w:b/>
                <w:sz w:val="19"/>
              </w:rPr>
              <w:t>Árboles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Altamente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Correlacionados</w:t>
            </w:r>
            <w:proofErr w:type="spellEnd"/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FC9BD" w14:textId="77777777" w:rsidR="00A870EB" w:rsidRDefault="00A870EB" w:rsidP="008A4B2B">
            <w:r>
              <w:t xml:space="preserve">Si el dataset </w:t>
            </w:r>
            <w:proofErr w:type="spellStart"/>
            <w:r>
              <w:t>contiene</w:t>
            </w:r>
            <w:proofErr w:type="spellEnd"/>
            <w:r>
              <w:t xml:space="preserve"> un predictor </w:t>
            </w:r>
            <w:proofErr w:type="spellStart"/>
            <w:r>
              <w:t>dominante</w:t>
            </w:r>
            <w:proofErr w:type="spellEnd"/>
            <w:r>
              <w:t xml:space="preserve"> (</w:t>
            </w:r>
            <w:proofErr w:type="spellStart"/>
            <w:r>
              <w:t>extremadamente</w:t>
            </w:r>
            <w:proofErr w:type="spellEnd"/>
            <w:r>
              <w:t xml:space="preserve"> </w:t>
            </w:r>
            <w:proofErr w:type="spellStart"/>
            <w:r>
              <w:t>fuerte</w:t>
            </w:r>
            <w:proofErr w:type="spellEnd"/>
            <w:r>
              <w:t xml:space="preserve">, </w:t>
            </w:r>
            <w:proofErr w:type="spellStart"/>
            <w:r>
              <w:t>xj</w:t>
            </w:r>
            <w:proofErr w:type="spellEnd"/>
            <w:r>
              <w:t xml:space="preserve">), el </w:t>
            </w:r>
            <w:proofErr w:type="spellStart"/>
            <w:r>
              <w:t>algoritmo</w:t>
            </w:r>
            <w:proofErr w:type="spellEnd"/>
            <w:r>
              <w:t xml:space="preserve"> </w:t>
            </w:r>
            <w:proofErr w:type="spellStart"/>
            <w:r>
              <w:t>voraz</w:t>
            </w:r>
            <w:proofErr w:type="spellEnd"/>
            <w:r>
              <w:t xml:space="preserve"> (greedy) </w:t>
            </w:r>
            <w:proofErr w:type="spellStart"/>
            <w:r>
              <w:t>seleccionará</w:t>
            </w:r>
            <w:proofErr w:type="spellEnd"/>
            <w:r>
              <w:t xml:space="preserve"> </w:t>
            </w:r>
            <w:proofErr w:type="spellStart"/>
            <w:r>
              <w:t>invariablemente</w:t>
            </w:r>
            <w:proofErr w:type="spellEnd"/>
            <w:r>
              <w:t xml:space="preserve"> ese predictor </w:t>
            </w:r>
            <w:proofErr w:type="spellStart"/>
            <w:r>
              <w:t>xj</w:t>
            </w:r>
            <w:proofErr w:type="spellEnd"/>
            <w:r>
              <w:t xml:space="preserve"> para la </w:t>
            </w:r>
            <w:proofErr w:type="spellStart"/>
            <w:r>
              <w:t>división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mayoría</w:t>
            </w:r>
            <w:proofErr w:type="spellEnd"/>
            <w:r>
              <w:t xml:space="preserve"> de las </w:t>
            </w:r>
            <w:proofErr w:type="spellStart"/>
            <w:r>
              <w:t>muestras</w:t>
            </w:r>
            <w:proofErr w:type="spellEnd"/>
            <w:r>
              <w:t xml:space="preserve"> bootstrap. Esto </w:t>
            </w:r>
            <w:proofErr w:type="spellStart"/>
            <w:r>
              <w:t>hace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gran </w:t>
            </w:r>
            <w:proofErr w:type="spellStart"/>
            <w:r>
              <w:t>parte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árboles</w:t>
            </w:r>
            <w:proofErr w:type="spellEnd"/>
            <w:r>
              <w:t xml:space="preserve"> </w:t>
            </w:r>
            <w:proofErr w:type="spellStart"/>
            <w:r>
              <w:t>tengan</w:t>
            </w:r>
            <w:proofErr w:type="spellEnd"/>
            <w:r>
              <w:t xml:space="preserve"> </w:t>
            </w:r>
            <w:proofErr w:type="spellStart"/>
            <w:r>
              <w:t>estructuras</w:t>
            </w:r>
            <w:proofErr w:type="spellEnd"/>
            <w:r>
              <w:t xml:space="preserve"> </w:t>
            </w:r>
            <w:proofErr w:type="spellStart"/>
            <w:r>
              <w:t>iniciales</w:t>
            </w:r>
            <w:proofErr w:type="spellEnd"/>
            <w:r>
              <w:t xml:space="preserve"> </w:t>
            </w:r>
            <w:proofErr w:type="spellStart"/>
            <w:r>
              <w:t>idénticas</w:t>
            </w:r>
            <w:proofErr w:type="spellEnd"/>
            <w:r>
              <w:t xml:space="preserve">, </w:t>
            </w:r>
            <w:proofErr w:type="spellStart"/>
            <w:r>
              <w:t>rompiendo</w:t>
            </w:r>
            <w:proofErr w:type="spellEnd"/>
            <w:r>
              <w:t xml:space="preserve"> el </w:t>
            </w:r>
            <w:proofErr w:type="spellStart"/>
            <w:r>
              <w:t>supuesto</w:t>
            </w:r>
            <w:proofErr w:type="spellEnd"/>
            <w:r>
              <w:t xml:space="preserve"> de </w:t>
            </w:r>
            <w:proofErr w:type="spellStart"/>
            <w:r>
              <w:t>independencia</w:t>
            </w:r>
            <w:proofErr w:type="spellEnd"/>
            <w:r>
              <w:t>.</w:t>
            </w:r>
          </w:p>
        </w:tc>
      </w:tr>
    </w:tbl>
    <w:p w14:paraId="5A7E9522" w14:textId="77777777" w:rsidR="00A870EB" w:rsidRDefault="00A870EB" w:rsidP="00A870EB">
      <w:pPr>
        <w:spacing w:after="160"/>
      </w:pPr>
    </w:p>
    <w:p w14:paraId="452C1A29" w14:textId="77777777" w:rsidR="00A870EB" w:rsidRDefault="00A870EB" w:rsidP="00A870EB">
      <w:pPr>
        <w:pStyle w:val="Ttulo1"/>
        <w:spacing w:before="280" w:after="120"/>
      </w:pPr>
      <w:r>
        <w:rPr>
          <w:rFonts w:ascii="Arial" w:hAnsi="Arial"/>
          <w:color w:val="1A5276"/>
          <w:sz w:val="30"/>
        </w:rPr>
        <w:t xml:space="preserve">3. De Bagging a Bosques </w:t>
      </w:r>
      <w:proofErr w:type="spellStart"/>
      <w:r>
        <w:rPr>
          <w:rFonts w:ascii="Arial" w:hAnsi="Arial"/>
          <w:color w:val="1A5276"/>
          <w:sz w:val="30"/>
        </w:rPr>
        <w:t>Aleatorios</w:t>
      </w:r>
      <w:proofErr w:type="spellEnd"/>
      <w:r>
        <w:rPr>
          <w:rFonts w:ascii="Arial" w:hAnsi="Arial"/>
          <w:color w:val="1A5276"/>
          <w:sz w:val="30"/>
        </w:rPr>
        <w:t xml:space="preserve"> (Random Forests)</w:t>
      </w:r>
    </w:p>
    <w:p w14:paraId="47F46472" w14:textId="77777777" w:rsidR="00A870EB" w:rsidRDefault="00A870EB" w:rsidP="00A870EB">
      <w:r>
        <w:t xml:space="preserve">La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de Bagging </w:t>
      </w:r>
      <w:proofErr w:type="spellStart"/>
      <w:r>
        <w:t>asume</w:t>
      </w:r>
      <w:proofErr w:type="spellEnd"/>
      <w:r>
        <w:t xml:space="preserve"> </w:t>
      </w:r>
      <w:proofErr w:type="spellStart"/>
      <w:r>
        <w:t>originalmente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rPr>
          <w:b/>
        </w:rPr>
        <w:t>independiente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idénticamente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distribuida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i.i.d.</w:t>
      </w:r>
      <w:proofErr w:type="spellEnd"/>
      <w:r>
        <w:rPr>
          <w:b/>
        </w:rPr>
        <w:t>)</w:t>
      </w:r>
      <w:r>
        <w:t xml:space="preserve">, de modo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del </w:t>
      </w:r>
      <w:proofErr w:type="spellStart"/>
      <w:r>
        <w:t>promedio</w:t>
      </w:r>
      <w:proofErr w:type="spellEnd"/>
      <w:r>
        <w:t xml:space="preserve"> se reduce a un factor de 1/B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varianza</w:t>
      </w:r>
      <w:proofErr w:type="spellEnd"/>
      <w:r>
        <w:t xml:space="preserve"> de un solo árbol. Sin embargo,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dominantes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870EB" w14:paraId="5416EE04" w14:textId="77777777" w:rsidTr="008A4B2B">
        <w:trPr>
          <w:jc w:val="center"/>
        </w:trPr>
        <w:tc>
          <w:tcPr>
            <w:tcW w:w="9360" w:type="dxa"/>
            <w:tcBorders>
              <w:left w:val="single" w:sz="36" w:space="0" w:color="C0392B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BE432F" w14:textId="77777777" w:rsidR="00A870EB" w:rsidRDefault="00A870EB" w:rsidP="008A4B2B">
            <w:pPr>
              <w:spacing w:after="80"/>
            </w:pPr>
            <w:r>
              <w:rPr>
                <w:rFonts w:ascii="Arial" w:hAnsi="Arial"/>
                <w:b/>
                <w:color w:val="C0392B"/>
              </w:rPr>
              <w:t xml:space="preserve">Fallo del </w:t>
            </w:r>
            <w:proofErr w:type="spellStart"/>
            <w:r>
              <w:rPr>
                <w:rFonts w:ascii="Arial" w:hAnsi="Arial"/>
                <w:b/>
                <w:color w:val="C0392B"/>
              </w:rPr>
              <w:t>Supuesto</w:t>
            </w:r>
            <w:proofErr w:type="spellEnd"/>
            <w:r>
              <w:rPr>
                <w:rFonts w:ascii="Arial" w:hAnsi="Arial"/>
                <w:b/>
                <w:color w:val="C0392B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C0392B"/>
              </w:rPr>
              <w:t>Independencia</w:t>
            </w:r>
            <w:proofErr w:type="spellEnd"/>
            <w:r>
              <w:rPr>
                <w:rFonts w:ascii="Arial" w:hAnsi="Arial"/>
                <w:b/>
                <w:color w:val="C0392B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C0392B"/>
              </w:rPr>
              <w:t>en</w:t>
            </w:r>
            <w:proofErr w:type="spellEnd"/>
            <w:r>
              <w:rPr>
                <w:rFonts w:ascii="Arial" w:hAnsi="Arial"/>
                <w:b/>
                <w:color w:val="C0392B"/>
              </w:rPr>
              <w:t xml:space="preserve"> Bagging</w:t>
            </w:r>
          </w:p>
          <w:p w14:paraId="6F240669" w14:textId="77777777" w:rsidR="00A870EB" w:rsidRDefault="00A870EB" w:rsidP="008A4B2B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 xml:space="preserve">Dado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que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todos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los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árboles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seleccionan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misma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variable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dominante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xj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el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nodo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raíz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, las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predicciones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los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árboles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están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positivamente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correlacionadas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. La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varianza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la media de B variables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aleatorias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con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correlación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ρ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viene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dada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por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>:</w:t>
            </w:r>
            <w:r>
              <w:rPr>
                <w:rFonts w:ascii="Arial" w:hAnsi="Arial"/>
                <w:color w:val="282828"/>
                <w:sz w:val="20"/>
              </w:rPr>
              <w:br/>
            </w:r>
            <w:r>
              <w:rPr>
                <w:rFonts w:ascii="Arial" w:hAnsi="Arial"/>
                <w:color w:val="282828"/>
                <w:sz w:val="20"/>
              </w:rPr>
              <w:br/>
              <w:t xml:space="preserve">    </w:t>
            </w:r>
            <w:proofErr w:type="gramStart"/>
            <w:r>
              <w:rPr>
                <w:rFonts w:ascii="Arial" w:hAnsi="Arial"/>
                <w:color w:val="282828"/>
                <w:sz w:val="20"/>
              </w:rPr>
              <w:t>Var(</w:t>
            </w:r>
            <w:proofErr w:type="gramEnd"/>
            <w:r>
              <w:rPr>
                <w:rFonts w:ascii="Arial" w:hAnsi="Arial"/>
                <w:color w:val="282828"/>
                <w:sz w:val="20"/>
              </w:rPr>
              <w:t>Media) = ρ · σ² + ((1 - ρ) / B) · σ²</w:t>
            </w:r>
            <w:r>
              <w:rPr>
                <w:rFonts w:ascii="Arial" w:hAnsi="Arial"/>
                <w:color w:val="282828"/>
                <w:sz w:val="20"/>
              </w:rPr>
              <w:br/>
            </w:r>
            <w:r>
              <w:rPr>
                <w:rFonts w:ascii="Arial" w:hAnsi="Arial"/>
                <w:color w:val="282828"/>
                <w:sz w:val="20"/>
              </w:rPr>
              <w:br/>
              <w:t xml:space="preserve">Incluso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si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B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tiende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gramStart"/>
            <w:r>
              <w:rPr>
                <w:rFonts w:ascii="Arial" w:hAnsi="Arial"/>
                <w:color w:val="282828"/>
                <w:sz w:val="20"/>
              </w:rPr>
              <w:t>a</w:t>
            </w:r>
            <w:proofErr w:type="gram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infinito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, el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término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ρ · σ²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permanece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invariable. Por lo tanto,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si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la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correlación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ρ es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alta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, el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beneficio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promediar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muchos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árboles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se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satura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20"/>
              </w:rPr>
              <w:t>rápidamente</w:t>
            </w:r>
            <w:proofErr w:type="spellEnd"/>
            <w:r>
              <w:rPr>
                <w:rFonts w:ascii="Arial" w:hAnsi="Arial"/>
                <w:color w:val="282828"/>
                <w:sz w:val="20"/>
              </w:rPr>
              <w:t>.</w:t>
            </w:r>
          </w:p>
        </w:tc>
      </w:tr>
    </w:tbl>
    <w:p w14:paraId="0EB603AC" w14:textId="77777777" w:rsidR="00A870EB" w:rsidRDefault="00A870EB" w:rsidP="00A870EB"/>
    <w:p w14:paraId="77B78664" w14:textId="77777777" w:rsidR="00A870EB" w:rsidRDefault="00A870EB" w:rsidP="00A870EB">
      <w:r>
        <w:t xml:space="preserve">Para resolver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limitante</w:t>
      </w:r>
      <w:proofErr w:type="spellEnd"/>
      <w:r>
        <w:t xml:space="preserve"> y </w:t>
      </w:r>
      <w:proofErr w:type="spellStart"/>
      <w:r>
        <w:t>descorrelacionar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, la </w:t>
      </w:r>
      <w:proofErr w:type="spellStart"/>
      <w:r>
        <w:t>técnica</w:t>
      </w:r>
      <w:proofErr w:type="spellEnd"/>
      <w:r>
        <w:t xml:space="preserve"> de </w:t>
      </w:r>
      <w:r>
        <w:rPr>
          <w:b/>
        </w:rPr>
        <w:t xml:space="preserve">Bosques </w:t>
      </w:r>
      <w:proofErr w:type="spellStart"/>
      <w:r>
        <w:rPr>
          <w:b/>
        </w:rPr>
        <w:t>Aleatorios</w:t>
      </w:r>
      <w:proofErr w:type="spellEnd"/>
      <w:r>
        <w:rPr>
          <w:b/>
        </w:rPr>
        <w:t xml:space="preserve"> (Random Forests)</w:t>
      </w:r>
      <w:r>
        <w:t xml:space="preserve"> introduce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de </w:t>
      </w:r>
      <w:proofErr w:type="spellStart"/>
      <w:r>
        <w:t>aleatoriedad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árbol, solo se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un </w:t>
      </w:r>
      <w:proofErr w:type="spellStart"/>
      <w:r>
        <w:t>subconjunto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reducido</w:t>
      </w:r>
      <w:proofErr w:type="spellEnd"/>
      <w:r>
        <w:t xml:space="preserve"> de </w:t>
      </w:r>
      <w:proofErr w:type="spellStart"/>
      <w:r>
        <w:t>predictores</w:t>
      </w:r>
      <w:proofErr w:type="spellEnd"/>
      <w:r>
        <w:t xml:space="preserve"> (m &lt; p). Esto </w:t>
      </w:r>
      <w:proofErr w:type="spellStart"/>
      <w:r>
        <w:t>fuerza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explorar</w:t>
      </w:r>
      <w:proofErr w:type="spellEnd"/>
      <w:r>
        <w:t xml:space="preserve"> variables </w:t>
      </w:r>
      <w:proofErr w:type="spellStart"/>
      <w:r>
        <w:t>secundarias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la </w:t>
      </w:r>
      <w:proofErr w:type="spellStart"/>
      <w:r>
        <w:t>correlación</w:t>
      </w:r>
      <w:proofErr w:type="spellEnd"/>
      <w:r>
        <w:t xml:space="preserve"> ρ y </w:t>
      </w:r>
      <w:proofErr w:type="spellStart"/>
      <w:r>
        <w:t>optimizando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global del </w:t>
      </w:r>
      <w:proofErr w:type="spellStart"/>
      <w:r>
        <w:t>ensamble</w:t>
      </w:r>
      <w:proofErr w:type="spellEnd"/>
      <w:r>
        <w:t>.</w:t>
      </w:r>
    </w:p>
    <w:p w14:paraId="60E24178" w14:textId="77777777" w:rsidR="005F26DE" w:rsidRDefault="005F26DE" w:rsidP="00A870EB"/>
    <w:p w14:paraId="232F2265" w14:textId="77777777" w:rsidR="005F26DE" w:rsidRDefault="005F26DE" w:rsidP="00A870EB"/>
    <w:p w14:paraId="2912203C" w14:textId="77777777" w:rsidR="00225521" w:rsidRDefault="00225521" w:rsidP="00225521">
      <w:pPr>
        <w:spacing w:after="40"/>
      </w:pPr>
      <w:r>
        <w:rPr>
          <w:b/>
          <w:color w:val="1F4E78"/>
          <w:sz w:val="48"/>
        </w:rPr>
        <w:t>Bosques Aleatorios (Random Forests)</w:t>
      </w:r>
    </w:p>
    <w:p w14:paraId="376B577E" w14:textId="77777777" w:rsidR="00225521" w:rsidRDefault="00225521" w:rsidP="00225521">
      <w:pPr>
        <w:spacing w:after="320"/>
      </w:pPr>
      <w:proofErr w:type="spellStart"/>
      <w:r>
        <w:rPr>
          <w:color w:val="595959"/>
          <w:sz w:val="26"/>
        </w:rPr>
        <w:t>Descorrelación</w:t>
      </w:r>
      <w:proofErr w:type="spellEnd"/>
      <w:r>
        <w:rPr>
          <w:color w:val="595959"/>
          <w:sz w:val="26"/>
        </w:rPr>
        <w:t xml:space="preserve"> de </w:t>
      </w:r>
      <w:proofErr w:type="spellStart"/>
      <w:r>
        <w:rPr>
          <w:color w:val="595959"/>
          <w:sz w:val="26"/>
        </w:rPr>
        <w:t>Árboles</w:t>
      </w:r>
      <w:proofErr w:type="spellEnd"/>
      <w:r>
        <w:rPr>
          <w:color w:val="595959"/>
          <w:sz w:val="26"/>
        </w:rPr>
        <w:t xml:space="preserve">, </w:t>
      </w:r>
      <w:proofErr w:type="spellStart"/>
      <w:r>
        <w:rPr>
          <w:color w:val="595959"/>
          <w:sz w:val="26"/>
        </w:rPr>
        <w:t>Selección</w:t>
      </w:r>
      <w:proofErr w:type="spellEnd"/>
      <w:r>
        <w:rPr>
          <w:color w:val="595959"/>
          <w:sz w:val="26"/>
        </w:rPr>
        <w:t xml:space="preserve"> </w:t>
      </w:r>
      <w:proofErr w:type="spellStart"/>
      <w:r>
        <w:rPr>
          <w:color w:val="595959"/>
          <w:sz w:val="26"/>
        </w:rPr>
        <w:t>Aleatoria</w:t>
      </w:r>
      <w:proofErr w:type="spellEnd"/>
      <w:r>
        <w:rPr>
          <w:color w:val="595959"/>
          <w:sz w:val="26"/>
        </w:rPr>
        <w:t xml:space="preserve"> de </w:t>
      </w:r>
      <w:proofErr w:type="spellStart"/>
      <w:r>
        <w:rPr>
          <w:color w:val="595959"/>
          <w:sz w:val="26"/>
        </w:rPr>
        <w:t>Características</w:t>
      </w:r>
      <w:proofErr w:type="spellEnd"/>
      <w:r>
        <w:rPr>
          <w:color w:val="595959"/>
          <w:sz w:val="26"/>
        </w:rPr>
        <w:t xml:space="preserve"> e </w:t>
      </w:r>
      <w:proofErr w:type="spellStart"/>
      <w:r>
        <w:rPr>
          <w:color w:val="595959"/>
          <w:sz w:val="26"/>
        </w:rPr>
        <w:t>Hiperparámetros</w:t>
      </w:r>
      <w:proofErr w:type="spellEnd"/>
      <w:r>
        <w:rPr>
          <w:color w:val="595959"/>
          <w:sz w:val="26"/>
        </w:rPr>
        <w:t xml:space="preserve"> Clave</w:t>
      </w:r>
    </w:p>
    <w:p w14:paraId="2C08515E" w14:textId="77777777" w:rsidR="00225521" w:rsidRDefault="00225521" w:rsidP="00225521">
      <w:pPr>
        <w:pStyle w:val="Ttulo2"/>
      </w:pPr>
      <w:proofErr w:type="spellStart"/>
      <w:r>
        <w:t>Índice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56265FC2" w14:textId="77777777" w:rsidR="00225521" w:rsidRDefault="00225521" w:rsidP="00225521">
      <w:pPr>
        <w:spacing w:after="32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  <w:r>
        <w:rPr>
          <w:i/>
          <w:color w:val="7F7F7F"/>
          <w:sz w:val="18"/>
        </w:rPr>
        <w:t xml:space="preserve">(El </w:t>
      </w:r>
      <w:proofErr w:type="spellStart"/>
      <w:r>
        <w:rPr>
          <w:i/>
          <w:color w:val="7F7F7F"/>
          <w:sz w:val="18"/>
        </w:rPr>
        <w:t>índice</w:t>
      </w:r>
      <w:proofErr w:type="spellEnd"/>
      <w:r>
        <w:rPr>
          <w:i/>
          <w:color w:val="7F7F7F"/>
          <w:sz w:val="18"/>
        </w:rPr>
        <w:t xml:space="preserve"> de </w:t>
      </w:r>
      <w:proofErr w:type="spellStart"/>
      <w:r>
        <w:rPr>
          <w:i/>
          <w:color w:val="7F7F7F"/>
          <w:sz w:val="18"/>
        </w:rPr>
        <w:t>contenidos</w:t>
      </w:r>
      <w:proofErr w:type="spellEnd"/>
      <w:r>
        <w:rPr>
          <w:i/>
          <w:color w:val="7F7F7F"/>
          <w:sz w:val="18"/>
        </w:rPr>
        <w:t xml:space="preserve"> se </w:t>
      </w:r>
      <w:proofErr w:type="spellStart"/>
      <w:r>
        <w:rPr>
          <w:i/>
          <w:color w:val="7F7F7F"/>
          <w:sz w:val="18"/>
        </w:rPr>
        <w:t>actualizará</w:t>
      </w:r>
      <w:proofErr w:type="spellEnd"/>
      <w:r>
        <w:rPr>
          <w:i/>
          <w:color w:val="7F7F7F"/>
          <w:sz w:val="18"/>
        </w:rPr>
        <w:t xml:space="preserve"> </w:t>
      </w:r>
      <w:proofErr w:type="spellStart"/>
      <w:r>
        <w:rPr>
          <w:i/>
          <w:color w:val="7F7F7F"/>
          <w:sz w:val="18"/>
        </w:rPr>
        <w:t>automáticamente</w:t>
      </w:r>
      <w:proofErr w:type="spellEnd"/>
      <w:r>
        <w:rPr>
          <w:i/>
          <w:color w:val="7F7F7F"/>
          <w:sz w:val="18"/>
        </w:rPr>
        <w:t xml:space="preserve"> al </w:t>
      </w:r>
      <w:proofErr w:type="spellStart"/>
      <w:r>
        <w:rPr>
          <w:i/>
          <w:color w:val="7F7F7F"/>
          <w:sz w:val="18"/>
        </w:rPr>
        <w:t>abrir</w:t>
      </w:r>
      <w:proofErr w:type="spellEnd"/>
      <w:r>
        <w:rPr>
          <w:i/>
          <w:color w:val="7F7F7F"/>
          <w:sz w:val="18"/>
        </w:rPr>
        <w:t xml:space="preserve"> el </w:t>
      </w:r>
      <w:proofErr w:type="spellStart"/>
      <w:r>
        <w:rPr>
          <w:i/>
          <w:color w:val="7F7F7F"/>
          <w:sz w:val="18"/>
        </w:rPr>
        <w:t>archivo</w:t>
      </w:r>
      <w:proofErr w:type="spellEnd"/>
      <w:r>
        <w:rPr>
          <w:i/>
          <w:color w:val="7F7F7F"/>
          <w:sz w:val="18"/>
        </w:rPr>
        <w:t xml:space="preserve"> </w:t>
      </w:r>
      <w:proofErr w:type="spellStart"/>
      <w:r>
        <w:rPr>
          <w:i/>
          <w:color w:val="7F7F7F"/>
          <w:sz w:val="18"/>
        </w:rPr>
        <w:t>en</w:t>
      </w:r>
      <w:proofErr w:type="spellEnd"/>
      <w:r>
        <w:rPr>
          <w:i/>
          <w:color w:val="7F7F7F"/>
          <w:sz w:val="18"/>
        </w:rPr>
        <w:t xml:space="preserve"> Word o Google Docs).</w:t>
      </w:r>
    </w:p>
    <w:p w14:paraId="193482CD" w14:textId="77777777" w:rsidR="00225521" w:rsidRDefault="00225521" w:rsidP="00225521">
      <w:pPr>
        <w:pStyle w:val="Ttulo1"/>
      </w:pPr>
      <w:r>
        <w:t xml:space="preserve">1. La </w:t>
      </w:r>
      <w:proofErr w:type="spellStart"/>
      <w:r>
        <w:t>Limitación</w:t>
      </w:r>
      <w:proofErr w:type="spellEnd"/>
      <w:r>
        <w:t xml:space="preserve"> del Bagging: Presencia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Dominantes</w:t>
      </w:r>
      <w:proofErr w:type="spellEnd"/>
    </w:p>
    <w:p w14:paraId="0E8AA67A" w14:textId="77777777" w:rsidR="00225521" w:rsidRDefault="00225521" w:rsidP="00225521">
      <w:pPr>
        <w:spacing w:before="80"/>
      </w:pPr>
      <w:r>
        <w:t xml:space="preserve">El </w:t>
      </w:r>
      <w:proofErr w:type="spellStart"/>
      <w:r>
        <w:t>método</w:t>
      </w:r>
      <w:proofErr w:type="spellEnd"/>
      <w:r>
        <w:t xml:space="preserve"> de </w:t>
      </w:r>
      <w:r>
        <w:rPr>
          <w:b/>
        </w:rPr>
        <w:t>Bagging (Bootstrap Aggregating)</w:t>
      </w:r>
      <w:r>
        <w:t xml:space="preserve"> es un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sumamente</w:t>
      </w:r>
      <w:proofErr w:type="spellEnd"/>
      <w:r>
        <w:t xml:space="preserve"> </w:t>
      </w:r>
      <w:proofErr w:type="spellStart"/>
      <w:r>
        <w:t>efectivo</w:t>
      </w:r>
      <w:proofErr w:type="spellEnd"/>
      <w:r>
        <w:t xml:space="preserve"> para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varianza</w:t>
      </w:r>
      <w:proofErr w:type="spellEnd"/>
      <w:r>
        <w:t xml:space="preserve"> y </w:t>
      </w:r>
      <w:proofErr w:type="spellStart"/>
      <w:r>
        <w:t>prevenir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 xml:space="preserve"> al </w:t>
      </w:r>
      <w:proofErr w:type="spellStart"/>
      <w:r>
        <w:t>promediar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entrenados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bootstrap. Sin embargo, </w:t>
      </w:r>
      <w:proofErr w:type="spellStart"/>
      <w:r>
        <w:t>sufre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limitación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característica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dominante</w:t>
      </w:r>
      <w:proofErr w:type="spellEnd"/>
      <w:r>
        <w:t xml:space="preserve"> (un predictor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>).</w:t>
      </w:r>
    </w:p>
    <w:p w14:paraId="78214C0A" w14:textId="77777777" w:rsidR="00225521" w:rsidRDefault="00225521" w:rsidP="00225521">
      <w:pPr>
        <w:spacing w:before="80" w:after="160"/>
      </w:pP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voraz</w:t>
      </w:r>
      <w:proofErr w:type="spellEnd"/>
      <w:r>
        <w:t xml:space="preserve"> (greedy approach),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. 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o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sustancialmente</w:t>
      </w:r>
      <w:proofErr w:type="spellEnd"/>
      <w:r>
        <w:t xml:space="preserve"> superior al resto, la gran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seleccionarán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25521" w14:paraId="769072AA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6F24E7" w14:textId="77777777" w:rsidR="00225521" w:rsidRDefault="00225521" w:rsidP="007D00BC">
            <w:pPr>
              <w:spacing w:after="80"/>
            </w:pPr>
            <w:proofErr w:type="spellStart"/>
            <w:r>
              <w:rPr>
                <w:b/>
                <w:color w:val="1F4E78"/>
              </w:rPr>
              <w:t>Ejemplo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Ilustrativo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proofErr w:type="spellStart"/>
            <w:r>
              <w:rPr>
                <w:b/>
                <w:color w:val="1F4E78"/>
              </w:rPr>
              <w:t>Clasificación</w:t>
            </w:r>
            <w:proofErr w:type="spellEnd"/>
            <w:r>
              <w:rPr>
                <w:b/>
                <w:color w:val="1F4E78"/>
              </w:rPr>
              <w:t xml:space="preserve"> de Formas </w:t>
            </w:r>
            <w:proofErr w:type="spellStart"/>
            <w:r>
              <w:rPr>
                <w:b/>
                <w:color w:val="1F4E78"/>
              </w:rPr>
              <w:t>Geométricas</w:t>
            </w:r>
            <w:proofErr w:type="spellEnd"/>
          </w:p>
          <w:p w14:paraId="32E782C4" w14:textId="77777777" w:rsidR="00225521" w:rsidRDefault="00225521" w:rsidP="007D00BC">
            <w:pPr>
              <w:spacing w:before="40" w:after="0"/>
            </w:pPr>
            <w:r>
              <w:rPr>
                <w:color w:val="262626"/>
                <w:sz w:val="20"/>
              </w:rPr>
              <w:t xml:space="preserve">En un conjunto de </w:t>
            </w:r>
            <w:proofErr w:type="spellStart"/>
            <w:r>
              <w:rPr>
                <w:color w:val="262626"/>
                <w:sz w:val="20"/>
              </w:rPr>
              <w:t>datos</w:t>
            </w:r>
            <w:proofErr w:type="spellEnd"/>
            <w:r>
              <w:rPr>
                <w:color w:val="262626"/>
                <w:sz w:val="20"/>
              </w:rPr>
              <w:t xml:space="preserve"> de formas </w:t>
            </w:r>
            <w:proofErr w:type="spellStart"/>
            <w:r>
              <w:rPr>
                <w:color w:val="262626"/>
                <w:sz w:val="20"/>
              </w:rPr>
              <w:t>geométricas</w:t>
            </w:r>
            <w:proofErr w:type="spellEnd"/>
            <w:r>
              <w:rPr>
                <w:color w:val="262626"/>
                <w:sz w:val="20"/>
              </w:rPr>
              <w:t xml:space="preserve"> con </w:t>
            </w:r>
            <w:proofErr w:type="spellStart"/>
            <w:r>
              <w:rPr>
                <w:color w:val="262626"/>
                <w:sz w:val="20"/>
              </w:rPr>
              <w:t>atributos</w:t>
            </w:r>
            <w:proofErr w:type="spellEnd"/>
            <w:r>
              <w:rPr>
                <w:color w:val="262626"/>
                <w:sz w:val="20"/>
              </w:rPr>
              <w:t xml:space="preserve"> de color, forma y </w:t>
            </w:r>
            <w:proofErr w:type="spellStart"/>
            <w:r>
              <w:rPr>
                <w:color w:val="262626"/>
                <w:sz w:val="20"/>
              </w:rPr>
              <w:t>tamaño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si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atributo</w:t>
            </w:r>
            <w:proofErr w:type="spellEnd"/>
            <w:r>
              <w:rPr>
                <w:color w:val="262626"/>
                <w:sz w:val="20"/>
              </w:rPr>
              <w:t xml:space="preserve"> 'color' es el predictor </w:t>
            </w:r>
            <w:proofErr w:type="spellStart"/>
            <w:r>
              <w:rPr>
                <w:color w:val="262626"/>
                <w:sz w:val="20"/>
              </w:rPr>
              <w:t>dominante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todos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árboles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decisión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generados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mediante</w:t>
            </w:r>
            <w:proofErr w:type="spellEnd"/>
            <w:r>
              <w:rPr>
                <w:color w:val="262626"/>
                <w:sz w:val="20"/>
              </w:rPr>
              <w:t xml:space="preserve"> Bagging </w:t>
            </w:r>
            <w:proofErr w:type="spellStart"/>
            <w:r>
              <w:rPr>
                <w:color w:val="262626"/>
                <w:sz w:val="20"/>
              </w:rPr>
              <w:t>comenzarán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dividiéndose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por</w:t>
            </w:r>
            <w:proofErr w:type="spellEnd"/>
            <w:r>
              <w:rPr>
                <w:color w:val="262626"/>
                <w:sz w:val="20"/>
              </w:rPr>
              <w:t xml:space="preserve"> 'color'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raíz</w:t>
            </w:r>
            <w:proofErr w:type="spellEnd"/>
            <w:r>
              <w:rPr>
                <w:color w:val="262626"/>
                <w:sz w:val="20"/>
              </w:rPr>
              <w:t xml:space="preserve">. Esto genera </w:t>
            </w:r>
            <w:proofErr w:type="spellStart"/>
            <w:r>
              <w:rPr>
                <w:color w:val="262626"/>
                <w:sz w:val="20"/>
              </w:rPr>
              <w:t>árboles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altamente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correlacionados</w:t>
            </w:r>
            <w:proofErr w:type="spellEnd"/>
            <w:r>
              <w:rPr>
                <w:color w:val="262626"/>
                <w:sz w:val="20"/>
              </w:rPr>
              <w:t xml:space="preserve"> entre </w:t>
            </w:r>
            <w:proofErr w:type="spellStart"/>
            <w:r>
              <w:rPr>
                <w:color w:val="262626"/>
                <w:sz w:val="20"/>
              </w:rPr>
              <w:t>sí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reduciendo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drásticamente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diversidad</w:t>
            </w:r>
            <w:proofErr w:type="spellEnd"/>
            <w:r>
              <w:rPr>
                <w:color w:val="262626"/>
                <w:sz w:val="20"/>
              </w:rPr>
              <w:t xml:space="preserve"> del </w:t>
            </w:r>
            <w:proofErr w:type="spellStart"/>
            <w:r>
              <w:rPr>
                <w:color w:val="262626"/>
                <w:sz w:val="20"/>
              </w:rPr>
              <w:t>ensamble</w:t>
            </w:r>
            <w:proofErr w:type="spellEnd"/>
            <w:r>
              <w:rPr>
                <w:color w:val="262626"/>
                <w:sz w:val="20"/>
              </w:rPr>
              <w:t xml:space="preserve"> y </w:t>
            </w:r>
            <w:proofErr w:type="spellStart"/>
            <w:r>
              <w:rPr>
                <w:color w:val="262626"/>
                <w:sz w:val="20"/>
              </w:rPr>
              <w:t>limitando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capacidad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reducción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varianza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</w:tr>
    </w:tbl>
    <w:p w14:paraId="1E8BDF51" w14:textId="77777777" w:rsidR="00225521" w:rsidRDefault="00225521" w:rsidP="00225521"/>
    <w:p w14:paraId="7702EE21" w14:textId="77777777" w:rsidR="00225521" w:rsidRDefault="00225521" w:rsidP="00225521">
      <w:pPr>
        <w:pStyle w:val="Ttulo1"/>
      </w:pPr>
      <w:r>
        <w:t xml:space="preserve">2.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Bosques Aleatorios: </w:t>
      </w:r>
      <w:proofErr w:type="spellStart"/>
      <w:r>
        <w:t>Descorrelación</w:t>
      </w:r>
      <w:proofErr w:type="spellEnd"/>
      <w:r>
        <w:t xml:space="preserve"> de </w:t>
      </w:r>
      <w:proofErr w:type="spellStart"/>
      <w:r>
        <w:t>Árboles</w:t>
      </w:r>
      <w:proofErr w:type="spellEnd"/>
    </w:p>
    <w:p w14:paraId="467661AC" w14:textId="77777777" w:rsidR="00225521" w:rsidRDefault="00225521" w:rsidP="00225521">
      <w:pPr>
        <w:spacing w:before="80"/>
      </w:pPr>
      <w:r>
        <w:t xml:space="preserve">Un </w:t>
      </w:r>
      <w:r>
        <w:rPr>
          <w:b/>
        </w:rPr>
        <w:t xml:space="preserve">Bosque </w:t>
      </w:r>
      <w:proofErr w:type="spellStart"/>
      <w:r>
        <w:rPr>
          <w:b/>
        </w:rPr>
        <w:t>Aleatorio</w:t>
      </w:r>
      <w:proofErr w:type="spellEnd"/>
      <w:r>
        <w:rPr>
          <w:b/>
        </w:rPr>
        <w:t xml:space="preserve"> (Random Forest)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modificación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Bagging </w:t>
      </w:r>
      <w:proofErr w:type="spellStart"/>
      <w:r>
        <w:t>diseñada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para </w:t>
      </w:r>
      <w:proofErr w:type="spellStart"/>
      <w:r>
        <w:t>descorrelacionar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. Para </w:t>
      </w:r>
      <w:proofErr w:type="spellStart"/>
      <w:r>
        <w:t>lograrlo</w:t>
      </w:r>
      <w:proofErr w:type="spellEnd"/>
      <w:r>
        <w:t xml:space="preserve">, introduce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de </w:t>
      </w:r>
      <w:proofErr w:type="spellStart"/>
      <w:r>
        <w:t>aleatoriedad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>.</w:t>
      </w:r>
    </w:p>
    <w:p w14:paraId="468DDCB9" w14:textId="77777777" w:rsidR="00225521" w:rsidRDefault="00225521" w:rsidP="00225521">
      <w:pPr>
        <w:spacing w:before="80"/>
      </w:pPr>
      <w:proofErr w:type="spellStart"/>
      <w:r>
        <w:rPr>
          <w:b/>
        </w:rPr>
        <w:t>Mecanismo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Selección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Características</w:t>
      </w:r>
      <w:proofErr w:type="spellEnd"/>
      <w:r>
        <w:rPr>
          <w:b/>
        </w:rPr>
        <w:t>:</w:t>
      </w:r>
    </w:p>
    <w:p w14:paraId="4B598BDC" w14:textId="77777777" w:rsidR="00225521" w:rsidRDefault="00225521" w:rsidP="00225521">
      <w:pPr>
        <w:pStyle w:val="Listaconvietas"/>
        <w:spacing w:before="40" w:after="60"/>
      </w:pPr>
      <w:proofErr w:type="spellStart"/>
      <w:r>
        <w:rPr>
          <w:b/>
        </w:rPr>
        <w:t>Muestreo</w:t>
      </w:r>
      <w:proofErr w:type="spellEnd"/>
      <w:r>
        <w:rPr>
          <w:b/>
        </w:rPr>
        <w:t xml:space="preserve"> Bootstrap: </w:t>
      </w:r>
      <w:r>
        <w:t xml:space="preserve">Se 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 xml:space="preserve"> original (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Bagging).</w:t>
      </w:r>
    </w:p>
    <w:p w14:paraId="45574AEB" w14:textId="77777777" w:rsidR="00225521" w:rsidRDefault="00225521" w:rsidP="00225521">
      <w:pPr>
        <w:pStyle w:val="Listaconvietas"/>
        <w:spacing w:before="40" w:after="60"/>
      </w:pPr>
      <w:proofErr w:type="spellStart"/>
      <w:r>
        <w:rPr>
          <w:b/>
        </w:rPr>
        <w:t>Subconjunto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Aleatorio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Cada </w:t>
      </w:r>
      <w:proofErr w:type="spellStart"/>
      <w:r>
        <w:rPr>
          <w:b/>
        </w:rPr>
        <w:t>Nodo</w:t>
      </w:r>
      <w:proofErr w:type="spellEnd"/>
      <w:r>
        <w:rPr>
          <w:b/>
        </w:rPr>
        <w:t xml:space="preserve">: </w:t>
      </w:r>
      <w:r>
        <w:t xml:space="preserve">Al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de un árbol,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considerar</w:t>
      </w:r>
      <w:proofErr w:type="spellEnd"/>
      <w:r>
        <w:t xml:space="preserve"> el conjunto </w:t>
      </w:r>
      <w:proofErr w:type="spellStart"/>
      <w:r>
        <w:t>completo</w:t>
      </w:r>
      <w:proofErr w:type="spellEnd"/>
      <w:r>
        <w:t xml:space="preserve"> de J </w:t>
      </w:r>
      <w:proofErr w:type="spellStart"/>
      <w:r>
        <w:t>predictores</w:t>
      </w:r>
      <w:proofErr w:type="spellEnd"/>
      <w:r>
        <w:t xml:space="preserve">, se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 xml:space="preserve"> un </w:t>
      </w:r>
      <w:proofErr w:type="spellStart"/>
      <w:r>
        <w:t>subconjunto</w:t>
      </w:r>
      <w:proofErr w:type="spellEnd"/>
      <w:r>
        <w:t xml:space="preserve"> m de </w:t>
      </w:r>
      <w:proofErr w:type="spellStart"/>
      <w:r>
        <w:t>predictores</w:t>
      </w:r>
      <w:proofErr w:type="spellEnd"/>
      <w:r>
        <w:t xml:space="preserve"> (</w:t>
      </w:r>
      <w:proofErr w:type="spellStart"/>
      <w:r>
        <w:t>donde</w:t>
      </w:r>
      <w:proofErr w:type="spellEnd"/>
      <w:r>
        <w:t xml:space="preserve"> m &lt; J).</w:t>
      </w:r>
    </w:p>
    <w:p w14:paraId="40E1E499" w14:textId="77777777" w:rsidR="00225521" w:rsidRDefault="00225521" w:rsidP="00225521">
      <w:pPr>
        <w:pStyle w:val="Listaconvietas"/>
        <w:spacing w:before="40"/>
      </w:pPr>
      <w:r>
        <w:rPr>
          <w:b/>
        </w:rPr>
        <w:lastRenderedPageBreak/>
        <w:t xml:space="preserve">División </w:t>
      </w:r>
      <w:proofErr w:type="spellStart"/>
      <w:r>
        <w:rPr>
          <w:b/>
        </w:rPr>
        <w:t>Óptima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Restringida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encuentra</w:t>
      </w:r>
      <w:proofErr w:type="spellEnd"/>
      <w:r>
        <w:t xml:space="preserve"> el </w:t>
      </w:r>
      <w:proofErr w:type="spellStart"/>
      <w:r>
        <w:t>mejor</w:t>
      </w:r>
      <w:proofErr w:type="spellEnd"/>
      <w:r>
        <w:t xml:space="preserve"> predictor y </w:t>
      </w:r>
      <w:proofErr w:type="spellStart"/>
      <w:r>
        <w:t>su</w:t>
      </w:r>
      <w:proofErr w:type="spellEnd"/>
      <w:r>
        <w:t xml:space="preserve"> umbral </w:t>
      </w:r>
      <w:proofErr w:type="spellStart"/>
      <w:r>
        <w:t>óptimo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de entre </w:t>
      </w:r>
      <w:proofErr w:type="spellStart"/>
      <w:r>
        <w:t>los</w:t>
      </w:r>
      <w:proofErr w:type="spellEnd"/>
      <w:r>
        <w:t xml:space="preserve"> m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seleccionados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 xml:space="preserve"> para ese </w:t>
      </w:r>
      <w:proofErr w:type="spellStart"/>
      <w:r>
        <w:t>nodo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25521" w14:paraId="1AFA141E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BA982" w14:textId="77777777" w:rsidR="00225521" w:rsidRDefault="00225521" w:rsidP="007D00BC">
            <w:pPr>
              <w:spacing w:after="80"/>
            </w:pPr>
            <w:r>
              <w:rPr>
                <w:b/>
                <w:color w:val="1F4E78"/>
              </w:rPr>
              <w:t xml:space="preserve">Caso </w:t>
            </w:r>
            <w:proofErr w:type="spellStart"/>
            <w:r>
              <w:rPr>
                <w:b/>
                <w:color w:val="1F4E78"/>
              </w:rPr>
              <w:t>Práctico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proofErr w:type="spellStart"/>
            <w:r>
              <w:rPr>
                <w:b/>
                <w:color w:val="1F4E78"/>
              </w:rPr>
              <w:t>Diagnóstico</w:t>
            </w:r>
            <w:proofErr w:type="spellEnd"/>
            <w:r>
              <w:rPr>
                <w:b/>
                <w:color w:val="1F4E78"/>
              </w:rPr>
              <w:t xml:space="preserve"> de Tumor / </w:t>
            </w:r>
            <w:proofErr w:type="spellStart"/>
            <w:r>
              <w:rPr>
                <w:b/>
                <w:color w:val="1F4E78"/>
              </w:rPr>
              <w:t>Diagnóstico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Cardíaco</w:t>
            </w:r>
            <w:proofErr w:type="spellEnd"/>
          </w:p>
          <w:p w14:paraId="1B72B798" w14:textId="77777777" w:rsidR="00225521" w:rsidRDefault="00225521" w:rsidP="007D00BC">
            <w:pPr>
              <w:spacing w:before="40" w:after="0"/>
            </w:pPr>
            <w:proofErr w:type="spellStart"/>
            <w:r>
              <w:rPr>
                <w:color w:val="262626"/>
                <w:sz w:val="20"/>
              </w:rPr>
              <w:t>Considerando</w:t>
            </w:r>
            <w:proofErr w:type="spellEnd"/>
            <w:r>
              <w:rPr>
                <w:color w:val="262626"/>
                <w:sz w:val="20"/>
              </w:rPr>
              <w:t xml:space="preserve"> un conjunto de </w:t>
            </w:r>
            <w:proofErr w:type="spellStart"/>
            <w:r>
              <w:rPr>
                <w:color w:val="262626"/>
                <w:sz w:val="20"/>
              </w:rPr>
              <w:t>datos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salud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cardíaca</w:t>
            </w:r>
            <w:proofErr w:type="spellEnd"/>
            <w:r>
              <w:rPr>
                <w:color w:val="262626"/>
                <w:sz w:val="20"/>
              </w:rPr>
              <w:t xml:space="preserve"> con 5 </w:t>
            </w:r>
            <w:proofErr w:type="spellStart"/>
            <w:r>
              <w:rPr>
                <w:color w:val="262626"/>
                <w:sz w:val="20"/>
              </w:rPr>
              <w:t>predictores</w:t>
            </w:r>
            <w:proofErr w:type="spellEnd"/>
            <w:r>
              <w:rPr>
                <w:color w:val="262626"/>
                <w:sz w:val="20"/>
              </w:rPr>
              <w:t xml:space="preserve"> (</w:t>
            </w:r>
            <w:proofErr w:type="spellStart"/>
            <w:r>
              <w:rPr>
                <w:color w:val="262626"/>
                <w:sz w:val="20"/>
              </w:rPr>
              <w:t>edad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sexo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biológico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frecuencia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cardíaca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máxima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colesterol</w:t>
            </w:r>
            <w:proofErr w:type="spellEnd"/>
            <w:r>
              <w:rPr>
                <w:color w:val="262626"/>
                <w:sz w:val="20"/>
              </w:rPr>
              <w:t xml:space="preserve"> y dolor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pecho</w:t>
            </w:r>
            <w:proofErr w:type="spellEnd"/>
            <w:r>
              <w:rPr>
                <w:color w:val="262626"/>
                <w:sz w:val="20"/>
              </w:rPr>
              <w:t>):</w:t>
            </w:r>
            <w:r>
              <w:rPr>
                <w:color w:val="262626"/>
                <w:sz w:val="20"/>
              </w:rPr>
              <w:br/>
              <w:t xml:space="preserve">• </w:t>
            </w:r>
            <w:proofErr w:type="spellStart"/>
            <w:r>
              <w:rPr>
                <w:color w:val="262626"/>
                <w:sz w:val="20"/>
              </w:rPr>
              <w:t>Nodo</w:t>
            </w:r>
            <w:proofErr w:type="spellEnd"/>
            <w:r>
              <w:rPr>
                <w:color w:val="262626"/>
                <w:sz w:val="20"/>
              </w:rPr>
              <w:t xml:space="preserve"> Raíz: Se </w:t>
            </w:r>
            <w:proofErr w:type="spellStart"/>
            <w:r>
              <w:rPr>
                <w:color w:val="262626"/>
                <w:sz w:val="20"/>
              </w:rPr>
              <w:t>elige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aleatoriamente</w:t>
            </w:r>
            <w:proofErr w:type="spellEnd"/>
            <w:r>
              <w:rPr>
                <w:color w:val="262626"/>
                <w:sz w:val="20"/>
              </w:rPr>
              <w:t xml:space="preserve"> {</w:t>
            </w:r>
            <w:proofErr w:type="spellStart"/>
            <w:r>
              <w:rPr>
                <w:color w:val="262626"/>
                <w:sz w:val="20"/>
              </w:rPr>
              <w:t>edad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sexo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colesterol</w:t>
            </w:r>
            <w:proofErr w:type="spellEnd"/>
            <w:r>
              <w:rPr>
                <w:color w:val="262626"/>
                <w:sz w:val="20"/>
              </w:rPr>
              <w:t xml:space="preserve">} -&gt; se </w:t>
            </w:r>
            <w:proofErr w:type="spellStart"/>
            <w:r>
              <w:rPr>
                <w:color w:val="262626"/>
                <w:sz w:val="20"/>
              </w:rPr>
              <w:t>selecciona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mejor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división</w:t>
            </w:r>
            <w:proofErr w:type="spellEnd"/>
            <w:r>
              <w:rPr>
                <w:color w:val="262626"/>
                <w:sz w:val="20"/>
              </w:rPr>
              <w:t xml:space="preserve"> entre </w:t>
            </w:r>
            <w:proofErr w:type="spellStart"/>
            <w:r>
              <w:rPr>
                <w:color w:val="262626"/>
                <w:sz w:val="20"/>
              </w:rPr>
              <w:t>esas</w:t>
            </w:r>
            <w:proofErr w:type="spellEnd"/>
            <w:r>
              <w:rPr>
                <w:color w:val="262626"/>
                <w:sz w:val="20"/>
              </w:rPr>
              <w:t xml:space="preserve"> 3.</w:t>
            </w:r>
            <w:r>
              <w:rPr>
                <w:color w:val="262626"/>
                <w:sz w:val="20"/>
              </w:rPr>
              <w:br/>
              <w:t xml:space="preserve">• </w:t>
            </w:r>
            <w:proofErr w:type="spellStart"/>
            <w:r>
              <w:rPr>
                <w:color w:val="262626"/>
                <w:sz w:val="20"/>
              </w:rPr>
              <w:t>Nodo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Hijo</w:t>
            </w:r>
            <w:proofErr w:type="spellEnd"/>
            <w:r>
              <w:rPr>
                <w:color w:val="262626"/>
                <w:sz w:val="20"/>
              </w:rPr>
              <w:t xml:space="preserve"> Izquierdo: Se </w:t>
            </w:r>
            <w:proofErr w:type="spellStart"/>
            <w:r>
              <w:rPr>
                <w:color w:val="262626"/>
                <w:sz w:val="20"/>
              </w:rPr>
              <w:t>elige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aleatoriamente</w:t>
            </w:r>
            <w:proofErr w:type="spellEnd"/>
            <w:r>
              <w:rPr>
                <w:color w:val="262626"/>
                <w:sz w:val="20"/>
              </w:rPr>
              <w:t xml:space="preserve"> {</w:t>
            </w:r>
            <w:proofErr w:type="spellStart"/>
            <w:r>
              <w:rPr>
                <w:color w:val="262626"/>
                <w:sz w:val="20"/>
              </w:rPr>
              <w:t>colesterol</w:t>
            </w:r>
            <w:proofErr w:type="spellEnd"/>
            <w:r>
              <w:rPr>
                <w:color w:val="262626"/>
                <w:sz w:val="20"/>
              </w:rPr>
              <w:t xml:space="preserve">, freq. </w:t>
            </w:r>
            <w:proofErr w:type="spellStart"/>
            <w:r>
              <w:rPr>
                <w:color w:val="262626"/>
                <w:sz w:val="20"/>
              </w:rPr>
              <w:t>cardíaca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máx</w:t>
            </w:r>
            <w:proofErr w:type="spellEnd"/>
            <w:r>
              <w:rPr>
                <w:color w:val="262626"/>
                <w:sz w:val="20"/>
              </w:rPr>
              <w:t xml:space="preserve">., dolor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pecho</w:t>
            </w:r>
            <w:proofErr w:type="spellEnd"/>
            <w:r>
              <w:rPr>
                <w:color w:val="262626"/>
                <w:sz w:val="20"/>
              </w:rPr>
              <w:t xml:space="preserve">} -&gt; se </w:t>
            </w:r>
            <w:proofErr w:type="spellStart"/>
            <w:r>
              <w:rPr>
                <w:color w:val="262626"/>
                <w:sz w:val="20"/>
              </w:rPr>
              <w:t>selecciona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mejor</w:t>
            </w:r>
            <w:proofErr w:type="spellEnd"/>
            <w:r>
              <w:rPr>
                <w:color w:val="262626"/>
                <w:sz w:val="20"/>
              </w:rPr>
              <w:t>.</w:t>
            </w:r>
            <w:r>
              <w:rPr>
                <w:color w:val="262626"/>
                <w:sz w:val="20"/>
              </w:rPr>
              <w:br/>
              <w:t xml:space="preserve">• </w:t>
            </w:r>
            <w:proofErr w:type="spellStart"/>
            <w:r>
              <w:rPr>
                <w:color w:val="262626"/>
                <w:sz w:val="20"/>
              </w:rPr>
              <w:t>Nodo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Hijo</w:t>
            </w:r>
            <w:proofErr w:type="spellEnd"/>
            <w:r>
              <w:rPr>
                <w:color w:val="262626"/>
                <w:sz w:val="20"/>
              </w:rPr>
              <w:t xml:space="preserve"> Derecho: Se </w:t>
            </w:r>
            <w:proofErr w:type="spellStart"/>
            <w:r>
              <w:rPr>
                <w:color w:val="262626"/>
                <w:sz w:val="20"/>
              </w:rPr>
              <w:t>elige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aleatoriamente</w:t>
            </w:r>
            <w:proofErr w:type="spellEnd"/>
            <w:r>
              <w:rPr>
                <w:color w:val="262626"/>
                <w:sz w:val="20"/>
              </w:rPr>
              <w:t xml:space="preserve"> {</w:t>
            </w:r>
            <w:proofErr w:type="spellStart"/>
            <w:r>
              <w:rPr>
                <w:color w:val="262626"/>
                <w:sz w:val="20"/>
              </w:rPr>
              <w:t>sexo</w:t>
            </w:r>
            <w:proofErr w:type="spellEnd"/>
            <w:r>
              <w:rPr>
                <w:color w:val="262626"/>
                <w:sz w:val="20"/>
              </w:rPr>
              <w:t xml:space="preserve">, freq. </w:t>
            </w:r>
            <w:proofErr w:type="spellStart"/>
            <w:r>
              <w:rPr>
                <w:color w:val="262626"/>
                <w:sz w:val="20"/>
              </w:rPr>
              <w:t>cardíaca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máx</w:t>
            </w:r>
            <w:proofErr w:type="spellEnd"/>
            <w:r>
              <w:rPr>
                <w:color w:val="262626"/>
                <w:sz w:val="20"/>
              </w:rPr>
              <w:t xml:space="preserve">., dolor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pecho</w:t>
            </w:r>
            <w:proofErr w:type="spellEnd"/>
            <w:r>
              <w:rPr>
                <w:color w:val="262626"/>
                <w:sz w:val="20"/>
              </w:rPr>
              <w:t xml:space="preserve">} -&gt; se </w:t>
            </w:r>
            <w:proofErr w:type="spellStart"/>
            <w:r>
              <w:rPr>
                <w:color w:val="262626"/>
                <w:sz w:val="20"/>
              </w:rPr>
              <w:t>selecciona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mejor</w:t>
            </w:r>
            <w:proofErr w:type="spellEnd"/>
            <w:r>
              <w:rPr>
                <w:color w:val="262626"/>
                <w:sz w:val="20"/>
              </w:rPr>
              <w:t>.</w:t>
            </w:r>
            <w:r>
              <w:rPr>
                <w:color w:val="262626"/>
                <w:sz w:val="20"/>
              </w:rPr>
              <w:br/>
              <w:t xml:space="preserve">Este </w:t>
            </w:r>
            <w:proofErr w:type="spellStart"/>
            <w:r>
              <w:rPr>
                <w:color w:val="262626"/>
                <w:sz w:val="20"/>
              </w:rPr>
              <w:t>procedimiento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obliga</w:t>
            </w:r>
            <w:proofErr w:type="spellEnd"/>
            <w:r>
              <w:rPr>
                <w:color w:val="262626"/>
                <w:sz w:val="20"/>
              </w:rPr>
              <w:t xml:space="preserve"> a la </w:t>
            </w:r>
            <w:proofErr w:type="spellStart"/>
            <w:r>
              <w:rPr>
                <w:color w:val="262626"/>
                <w:sz w:val="20"/>
              </w:rPr>
              <w:t>arquitectura</w:t>
            </w:r>
            <w:proofErr w:type="spellEnd"/>
            <w:r>
              <w:rPr>
                <w:color w:val="262626"/>
                <w:sz w:val="20"/>
              </w:rPr>
              <w:t xml:space="preserve"> a </w:t>
            </w:r>
            <w:proofErr w:type="spellStart"/>
            <w:r>
              <w:rPr>
                <w:color w:val="262626"/>
                <w:sz w:val="20"/>
              </w:rPr>
              <w:t>explorar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predictores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secundarios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construyendo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árboles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verdaderamente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independientes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</w:tr>
    </w:tbl>
    <w:p w14:paraId="06E28AD5" w14:textId="77777777" w:rsidR="00225521" w:rsidRDefault="00225521" w:rsidP="00225521"/>
    <w:p w14:paraId="3BF4CF3E" w14:textId="77777777" w:rsidR="00225521" w:rsidRDefault="00225521" w:rsidP="00225521">
      <w:pPr>
        <w:pStyle w:val="Ttulo1"/>
      </w:pPr>
      <w:r>
        <w:t xml:space="preserve">3. </w:t>
      </w:r>
      <w:proofErr w:type="spellStart"/>
      <w:r>
        <w:t>Algoritmo</w:t>
      </w:r>
      <w:proofErr w:type="spellEnd"/>
      <w:r>
        <w:t xml:space="preserve"> General de Bosques </w:t>
      </w:r>
      <w:proofErr w:type="spellStart"/>
      <w:r>
        <w:t>Aleatorios</w:t>
      </w:r>
      <w:proofErr w:type="spellEnd"/>
    </w:p>
    <w:p w14:paraId="39BF4A67" w14:textId="77777777" w:rsidR="00225521" w:rsidRDefault="00225521" w:rsidP="00225521">
      <w:pPr>
        <w:spacing w:before="80"/>
      </w:pPr>
      <w:r>
        <w:t xml:space="preserve">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Random Forest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pasos </w:t>
      </w:r>
      <w:proofErr w:type="spellStart"/>
      <w:r>
        <w:t>secuenciales</w:t>
      </w:r>
      <w:proofErr w:type="spellEnd"/>
      <w:r>
        <w:t>:</w:t>
      </w:r>
    </w:p>
    <w:p w14:paraId="7A9612D4" w14:textId="77777777" w:rsidR="00225521" w:rsidRDefault="00225521" w:rsidP="00225521">
      <w:pPr>
        <w:spacing w:before="40" w:after="60"/>
        <w:ind w:left="360"/>
      </w:pPr>
      <w:r>
        <w:rPr>
          <w:b/>
        </w:rPr>
        <w:t xml:space="preserve">1. </w:t>
      </w:r>
      <w:proofErr w:type="spellStart"/>
      <w:r>
        <w:rPr>
          <w:b/>
        </w:rPr>
        <w:t>Muestreo</w:t>
      </w:r>
      <w:proofErr w:type="spellEnd"/>
      <w:r>
        <w:rPr>
          <w:b/>
        </w:rPr>
        <w:t xml:space="preserve"> Bootstrap: </w:t>
      </w:r>
      <w:r>
        <w:t xml:space="preserve">Crear B </w:t>
      </w:r>
      <w:proofErr w:type="spellStart"/>
      <w:r>
        <w:t>muestras</w:t>
      </w:r>
      <w:proofErr w:type="spellEnd"/>
      <w:r>
        <w:t xml:space="preserve"> bootstrap </w:t>
      </w:r>
      <w:proofErr w:type="spellStart"/>
      <w:r>
        <w:t>independientes</w:t>
      </w:r>
      <w:proofErr w:type="spellEnd"/>
      <w:r>
        <w:t xml:space="preserve"> del conjunto de </w:t>
      </w:r>
      <w:proofErr w:type="spellStart"/>
      <w:r>
        <w:t>entrenamiento</w:t>
      </w:r>
      <w:proofErr w:type="spellEnd"/>
      <w:r>
        <w:t xml:space="preserve"> original de </w:t>
      </w:r>
      <w:proofErr w:type="spellStart"/>
      <w:r>
        <w:t>tamaño</w:t>
      </w:r>
      <w:proofErr w:type="spellEnd"/>
      <w:r>
        <w:t xml:space="preserve"> N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J </w:t>
      </w:r>
      <w:proofErr w:type="spellStart"/>
      <w:r>
        <w:t>predictores</w:t>
      </w:r>
      <w:proofErr w:type="spellEnd"/>
      <w:r>
        <w:t>.</w:t>
      </w:r>
    </w:p>
    <w:p w14:paraId="6A5D3ECE" w14:textId="77777777" w:rsidR="00225521" w:rsidRDefault="00225521" w:rsidP="00225521">
      <w:pPr>
        <w:spacing w:before="40" w:after="60"/>
        <w:ind w:left="360"/>
      </w:pPr>
      <w:r>
        <w:rPr>
          <w:b/>
        </w:rPr>
        <w:t xml:space="preserve">2. </w:t>
      </w:r>
      <w:proofErr w:type="spellStart"/>
      <w:r>
        <w:rPr>
          <w:b/>
        </w:rPr>
        <w:t>Crecimiento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Independientes</w:t>
      </w:r>
      <w:proofErr w:type="spellEnd"/>
      <w:r>
        <w:rPr>
          <w:b/>
        </w:rPr>
        <w:t xml:space="preserve">: </w:t>
      </w: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b = 1, ..., B, </w:t>
      </w:r>
      <w:proofErr w:type="spellStart"/>
      <w:r>
        <w:t>entrenar</w:t>
      </w:r>
      <w:proofErr w:type="spellEnd"/>
      <w:r>
        <w:t xml:space="preserve"> un árbol de </w:t>
      </w:r>
      <w:proofErr w:type="spellStart"/>
      <w:r>
        <w:t>decisión</w:t>
      </w:r>
      <w:proofErr w:type="spellEnd"/>
      <w:r>
        <w:t xml:space="preserve"> de gran </w:t>
      </w:r>
      <w:proofErr w:type="spellStart"/>
      <w:r>
        <w:t>profundidad</w:t>
      </w:r>
      <w:proofErr w:type="spellEnd"/>
      <w:r>
        <w:t xml:space="preserve"> sin </w:t>
      </w:r>
      <w:proofErr w:type="spellStart"/>
      <w:r>
        <w:t>podar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nodo</w:t>
      </w:r>
      <w:proofErr w:type="spellEnd"/>
      <w:r>
        <w:t>:</w:t>
      </w:r>
    </w:p>
    <w:p w14:paraId="163F6557" w14:textId="77777777" w:rsidR="00225521" w:rsidRDefault="00225521" w:rsidP="00225521">
      <w:pPr>
        <w:spacing w:before="20" w:after="60"/>
        <w:ind w:left="720"/>
      </w:pPr>
      <w:r>
        <w:t xml:space="preserve">a.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 xml:space="preserve"> m </w:t>
      </w:r>
      <w:proofErr w:type="spellStart"/>
      <w:r>
        <w:t>predictores</w:t>
      </w:r>
      <w:proofErr w:type="spellEnd"/>
      <w:r>
        <w:t xml:space="preserve"> del conjunto total de J </w:t>
      </w:r>
      <w:proofErr w:type="spellStart"/>
      <w:r>
        <w:t>predictores</w:t>
      </w:r>
      <w:proofErr w:type="spellEnd"/>
      <w:r>
        <w:t>.</w:t>
      </w:r>
      <w:r>
        <w:br/>
        <w:t xml:space="preserve">b. </w:t>
      </w:r>
      <w:proofErr w:type="spellStart"/>
      <w:r>
        <w:t>Elegir</w:t>
      </w:r>
      <w:proofErr w:type="spellEnd"/>
      <w:r>
        <w:t xml:space="preserve"> el predictor </w:t>
      </w:r>
      <w:proofErr w:type="spellStart"/>
      <w:r>
        <w:t>óptimo</w:t>
      </w:r>
      <w:proofErr w:type="spellEnd"/>
      <w:r>
        <w:t xml:space="preserve"> y el umbral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subconjunto</w:t>
      </w:r>
      <w:proofErr w:type="spellEnd"/>
      <w:r>
        <w:t xml:space="preserve"> m.</w:t>
      </w:r>
      <w:r>
        <w:br/>
        <w:t xml:space="preserve">c. </w:t>
      </w:r>
      <w:proofErr w:type="spellStart"/>
      <w:r>
        <w:t>Dividir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hijos</w:t>
      </w:r>
      <w:proofErr w:type="spellEnd"/>
      <w:r>
        <w:t>.</w:t>
      </w:r>
    </w:p>
    <w:p w14:paraId="191F81CA" w14:textId="77777777" w:rsidR="00225521" w:rsidRDefault="00225521" w:rsidP="00225521">
      <w:pPr>
        <w:spacing w:before="40" w:after="160"/>
        <w:ind w:left="360"/>
      </w:pPr>
      <w:r>
        <w:rPr>
          <w:b/>
        </w:rPr>
        <w:t xml:space="preserve">3. </w:t>
      </w:r>
      <w:proofErr w:type="spellStart"/>
      <w:r>
        <w:rPr>
          <w:b/>
        </w:rPr>
        <w:t>Agregación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Inferencia</w:t>
      </w:r>
      <w:proofErr w:type="spellEnd"/>
      <w:r>
        <w:rPr>
          <w:b/>
        </w:rPr>
        <w:t xml:space="preserve">: </w:t>
      </w:r>
      <w:r>
        <w:t xml:space="preserve">Para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, </w:t>
      </w:r>
      <w:proofErr w:type="spellStart"/>
      <w:r>
        <w:t>combinar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B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votación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mayoría</w:t>
      </w:r>
      <w:proofErr w:type="spellEnd"/>
      <w:r>
        <w:t xml:space="preserve"> (</w:t>
      </w:r>
      <w:proofErr w:type="spellStart"/>
      <w:r>
        <w:t>clasificación</w:t>
      </w:r>
      <w:proofErr w:type="spellEnd"/>
      <w:r>
        <w:t xml:space="preserve">) o </w:t>
      </w:r>
      <w:proofErr w:type="spellStart"/>
      <w:r>
        <w:t>promediando</w:t>
      </w:r>
      <w:proofErr w:type="spellEnd"/>
      <w:r>
        <w:t xml:space="preserve"> las </w:t>
      </w:r>
      <w:proofErr w:type="spellStart"/>
      <w:r>
        <w:t>salidas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(</w:t>
      </w:r>
      <w:proofErr w:type="spellStart"/>
      <w:r>
        <w:t>regresión</w:t>
      </w:r>
      <w:proofErr w:type="spellEnd"/>
      <w:r>
        <w:t>).</w:t>
      </w:r>
    </w:p>
    <w:p w14:paraId="68C2EB49" w14:textId="77777777" w:rsidR="00225521" w:rsidRDefault="00225521" w:rsidP="00225521">
      <w:pPr>
        <w:pStyle w:val="Ttulo1"/>
      </w:pPr>
      <w:r>
        <w:t xml:space="preserve">4. </w:t>
      </w:r>
      <w:proofErr w:type="spellStart"/>
      <w:r>
        <w:t>Hiperparámetros</w:t>
      </w:r>
      <w:proofErr w:type="spellEnd"/>
      <w:r>
        <w:t xml:space="preserve"> Clave y Reglas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Ajuste</w:t>
      </w:r>
      <w:proofErr w:type="spellEnd"/>
    </w:p>
    <w:p w14:paraId="18C9459C" w14:textId="77777777" w:rsidR="00225521" w:rsidRDefault="00225521" w:rsidP="00225521">
      <w:pPr>
        <w:spacing w:before="80"/>
      </w:pPr>
      <w:r>
        <w:t xml:space="preserve">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exhaustiva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con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recomiendan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(rules of thumb) bien </w:t>
      </w:r>
      <w:proofErr w:type="spellStart"/>
      <w:r>
        <w:t>definidas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la </w:t>
      </w:r>
      <w:proofErr w:type="spellStart"/>
      <w:r>
        <w:t>optimización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225521" w14:paraId="089600AA" w14:textId="77777777" w:rsidTr="007D00BC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02F56" w14:textId="77777777" w:rsidR="00225521" w:rsidRDefault="00225521" w:rsidP="007D00BC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Hiperparámetro</w:t>
            </w:r>
            <w:proofErr w:type="spellEnd"/>
          </w:p>
        </w:tc>
        <w:tc>
          <w:tcPr>
            <w:tcW w:w="31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4E2E3" w14:textId="77777777" w:rsidR="00225521" w:rsidRDefault="00225521" w:rsidP="007D00BC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Valor </w:t>
            </w:r>
            <w:proofErr w:type="spellStart"/>
            <w:r>
              <w:rPr>
                <w:b/>
                <w:color w:val="FFFFFF"/>
                <w:sz w:val="20"/>
              </w:rPr>
              <w:t>Recomendado</w:t>
            </w:r>
            <w:proofErr w:type="spellEnd"/>
            <w:r>
              <w:rPr>
                <w:b/>
                <w:color w:val="FFFFFF"/>
                <w:sz w:val="20"/>
              </w:rPr>
              <w:t xml:space="preserve"> (Rule of Thumb)</w:t>
            </w:r>
          </w:p>
        </w:tc>
        <w:tc>
          <w:tcPr>
            <w:tcW w:w="3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106FE" w14:textId="77777777" w:rsidR="00225521" w:rsidRDefault="00225521" w:rsidP="007D00BC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Propósito</w:t>
            </w:r>
            <w:proofErr w:type="spellEnd"/>
            <w:r>
              <w:rPr>
                <w:b/>
                <w:color w:val="FFFFFF"/>
                <w:sz w:val="20"/>
              </w:rPr>
              <w:t xml:space="preserve"> y </w:t>
            </w:r>
            <w:proofErr w:type="spellStart"/>
            <w:r>
              <w:rPr>
                <w:b/>
                <w:color w:val="FFFFFF"/>
                <w:sz w:val="20"/>
              </w:rPr>
              <w:t>Comportamiento</w:t>
            </w:r>
            <w:proofErr w:type="spellEnd"/>
          </w:p>
        </w:tc>
      </w:tr>
      <w:tr w:rsidR="00225521" w14:paraId="360A56E1" w14:textId="77777777" w:rsidTr="007D00BC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2AAF" w14:textId="77777777" w:rsidR="00225521" w:rsidRDefault="00225521" w:rsidP="007D00BC">
            <w:pPr>
              <w:spacing w:before="40" w:after="40"/>
            </w:pPr>
            <w:proofErr w:type="spellStart"/>
            <w:r>
              <w:rPr>
                <w:b/>
                <w:color w:val="262626"/>
                <w:sz w:val="19"/>
              </w:rPr>
              <w:t>Cantidad</w:t>
            </w:r>
            <w:proofErr w:type="spellEnd"/>
            <w:r>
              <w:rPr>
                <w:b/>
                <w:color w:val="262626"/>
                <w:sz w:val="19"/>
              </w:rPr>
              <w:t xml:space="preserve"> de </w:t>
            </w:r>
            <w:proofErr w:type="spellStart"/>
            <w:r>
              <w:rPr>
                <w:b/>
                <w:color w:val="262626"/>
                <w:sz w:val="19"/>
              </w:rPr>
              <w:t>predictores</w:t>
            </w:r>
            <w:proofErr w:type="spellEnd"/>
            <w:r>
              <w:rPr>
                <w:b/>
                <w:color w:val="262626"/>
                <w:sz w:val="19"/>
              </w:rPr>
              <w:t xml:space="preserve"> </w:t>
            </w:r>
            <w:proofErr w:type="spellStart"/>
            <w:r>
              <w:rPr>
                <w:b/>
                <w:color w:val="262626"/>
                <w:sz w:val="19"/>
              </w:rPr>
              <w:t>por</w:t>
            </w:r>
            <w:proofErr w:type="spellEnd"/>
            <w:r>
              <w:rPr>
                <w:b/>
                <w:color w:val="262626"/>
                <w:sz w:val="19"/>
              </w:rPr>
              <w:t xml:space="preserve"> </w:t>
            </w:r>
            <w:proofErr w:type="spellStart"/>
            <w:r>
              <w:rPr>
                <w:b/>
                <w:color w:val="262626"/>
                <w:sz w:val="19"/>
              </w:rPr>
              <w:t>división</w:t>
            </w:r>
            <w:proofErr w:type="spellEnd"/>
            <w:r>
              <w:rPr>
                <w:b/>
                <w:color w:val="262626"/>
                <w:sz w:val="19"/>
              </w:rPr>
              <w:t xml:space="preserve"> (m)</w:t>
            </w:r>
          </w:p>
        </w:tc>
        <w:tc>
          <w:tcPr>
            <w:tcW w:w="31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6CDE" w14:textId="77777777" w:rsidR="00225521" w:rsidRDefault="00225521" w:rsidP="007D00BC">
            <w:pPr>
              <w:spacing w:before="40" w:after="40"/>
            </w:pPr>
            <w:r>
              <w:rPr>
                <w:color w:val="262626"/>
                <w:sz w:val="19"/>
              </w:rPr>
              <w:t xml:space="preserve">• </w:t>
            </w:r>
            <w:proofErr w:type="spellStart"/>
            <w:r>
              <w:rPr>
                <w:color w:val="262626"/>
                <w:sz w:val="19"/>
              </w:rPr>
              <w:t>Clasificación</w:t>
            </w:r>
            <w:proofErr w:type="spellEnd"/>
            <w:r>
              <w:rPr>
                <w:color w:val="262626"/>
                <w:sz w:val="19"/>
              </w:rPr>
              <w:t>: m = √J</w:t>
            </w:r>
            <w:r>
              <w:rPr>
                <w:color w:val="262626"/>
                <w:sz w:val="19"/>
              </w:rPr>
              <w:br/>
              <w:t xml:space="preserve">• </w:t>
            </w:r>
            <w:proofErr w:type="spellStart"/>
            <w:r>
              <w:rPr>
                <w:color w:val="262626"/>
                <w:sz w:val="19"/>
              </w:rPr>
              <w:t>Regresión</w:t>
            </w:r>
            <w:proofErr w:type="spellEnd"/>
            <w:r>
              <w:rPr>
                <w:color w:val="262626"/>
                <w:sz w:val="19"/>
              </w:rPr>
              <w:t>: m = J / 3</w:t>
            </w:r>
          </w:p>
        </w:tc>
        <w:tc>
          <w:tcPr>
            <w:tcW w:w="360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4CB3" w14:textId="77777777" w:rsidR="00225521" w:rsidRDefault="00225521" w:rsidP="007D00BC">
            <w:pPr>
              <w:spacing w:before="40" w:after="40"/>
            </w:pPr>
            <w:proofErr w:type="spellStart"/>
            <w:r>
              <w:rPr>
                <w:color w:val="262626"/>
                <w:sz w:val="19"/>
              </w:rPr>
              <w:t>Controla</w:t>
            </w:r>
            <w:proofErr w:type="spellEnd"/>
            <w:r>
              <w:rPr>
                <w:color w:val="262626"/>
                <w:sz w:val="19"/>
              </w:rPr>
              <w:t xml:space="preserve"> la </w:t>
            </w:r>
            <w:proofErr w:type="spellStart"/>
            <w:r>
              <w:rPr>
                <w:color w:val="262626"/>
                <w:sz w:val="19"/>
              </w:rPr>
              <w:t>aleatoriedad</w:t>
            </w:r>
            <w:proofErr w:type="spellEnd"/>
            <w:r>
              <w:rPr>
                <w:color w:val="262626"/>
                <w:sz w:val="19"/>
              </w:rPr>
              <w:t xml:space="preserve"> y la </w:t>
            </w:r>
            <w:proofErr w:type="spellStart"/>
            <w:r>
              <w:rPr>
                <w:color w:val="262626"/>
                <w:sz w:val="19"/>
              </w:rPr>
              <w:t>descorrelación</w:t>
            </w:r>
            <w:proofErr w:type="spellEnd"/>
            <w:r>
              <w:rPr>
                <w:color w:val="262626"/>
                <w:sz w:val="19"/>
              </w:rPr>
              <w:t xml:space="preserve"> entre </w:t>
            </w:r>
            <w:proofErr w:type="spellStart"/>
            <w:r>
              <w:rPr>
                <w:color w:val="262626"/>
                <w:sz w:val="19"/>
              </w:rPr>
              <w:t>árboles</w:t>
            </w:r>
            <w:proofErr w:type="spellEnd"/>
            <w:r>
              <w:rPr>
                <w:color w:val="262626"/>
                <w:sz w:val="19"/>
              </w:rPr>
              <w:t xml:space="preserve">. Un valor </w:t>
            </w:r>
            <w:proofErr w:type="spellStart"/>
            <w:r>
              <w:rPr>
                <w:color w:val="262626"/>
                <w:sz w:val="19"/>
              </w:rPr>
              <w:t>menor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descorrelaciona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más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pero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puede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perder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señal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  <w:tr w:rsidR="00225521" w14:paraId="1AE1105A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C649" w14:textId="77777777" w:rsidR="00225521" w:rsidRDefault="00225521" w:rsidP="007D00BC">
            <w:pPr>
              <w:spacing w:before="40" w:after="40"/>
            </w:pPr>
            <w:proofErr w:type="spellStart"/>
            <w:r>
              <w:rPr>
                <w:b/>
                <w:color w:val="262626"/>
                <w:sz w:val="19"/>
              </w:rPr>
              <w:lastRenderedPageBreak/>
              <w:t>Cantidad</w:t>
            </w:r>
            <w:proofErr w:type="spellEnd"/>
            <w:r>
              <w:rPr>
                <w:b/>
                <w:color w:val="262626"/>
                <w:sz w:val="19"/>
              </w:rPr>
              <w:t xml:space="preserve"> total de </w:t>
            </w:r>
            <w:proofErr w:type="spellStart"/>
            <w:r>
              <w:rPr>
                <w:b/>
                <w:color w:val="262626"/>
                <w:sz w:val="19"/>
              </w:rPr>
              <w:t>árboles</w:t>
            </w:r>
            <w:proofErr w:type="spellEnd"/>
            <w:r>
              <w:rPr>
                <w:b/>
                <w:color w:val="262626"/>
                <w:sz w:val="19"/>
              </w:rPr>
              <w:t xml:space="preserve"> (B / </w:t>
            </w:r>
            <w:proofErr w:type="spellStart"/>
            <w:r>
              <w:rPr>
                <w:b/>
                <w:color w:val="262626"/>
                <w:sz w:val="19"/>
              </w:rPr>
              <w:t>n_estimators</w:t>
            </w:r>
            <w:proofErr w:type="spellEnd"/>
            <w:r>
              <w:rPr>
                <w:b/>
                <w:color w:val="262626"/>
                <w:sz w:val="19"/>
              </w:rPr>
              <w:t>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C27A" w14:textId="77777777" w:rsidR="00225521" w:rsidRDefault="00225521" w:rsidP="007D00BC">
            <w:pPr>
              <w:spacing w:before="40" w:after="40"/>
            </w:pPr>
            <w:proofErr w:type="spellStart"/>
            <w:r>
              <w:rPr>
                <w:color w:val="262626"/>
                <w:sz w:val="19"/>
              </w:rPr>
              <w:t>Monitoreo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vía</w:t>
            </w:r>
            <w:proofErr w:type="spellEnd"/>
            <w:r>
              <w:rPr>
                <w:color w:val="262626"/>
                <w:sz w:val="19"/>
              </w:rPr>
              <w:t xml:space="preserve"> Error Out-Of-Bag (OOB)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81A3" w14:textId="77777777" w:rsidR="00225521" w:rsidRDefault="00225521" w:rsidP="007D00BC">
            <w:pPr>
              <w:spacing w:before="40" w:after="40"/>
            </w:pPr>
            <w:proofErr w:type="spellStart"/>
            <w:r>
              <w:rPr>
                <w:color w:val="262626"/>
                <w:sz w:val="19"/>
              </w:rPr>
              <w:t>Aumentar</w:t>
            </w:r>
            <w:proofErr w:type="spellEnd"/>
            <w:r>
              <w:rPr>
                <w:color w:val="262626"/>
                <w:sz w:val="19"/>
              </w:rPr>
              <w:t xml:space="preserve"> B no </w:t>
            </w:r>
            <w:proofErr w:type="spellStart"/>
            <w:r>
              <w:rPr>
                <w:color w:val="262626"/>
                <w:sz w:val="19"/>
              </w:rPr>
              <w:t>provoca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sobreajuste</w:t>
            </w:r>
            <w:proofErr w:type="spellEnd"/>
            <w:r>
              <w:rPr>
                <w:color w:val="262626"/>
                <w:sz w:val="19"/>
              </w:rPr>
              <w:t xml:space="preserve">; el error de </w:t>
            </w:r>
            <w:proofErr w:type="spellStart"/>
            <w:r>
              <w:rPr>
                <w:color w:val="262626"/>
                <w:sz w:val="19"/>
              </w:rPr>
              <w:t>validación</w:t>
            </w:r>
            <w:proofErr w:type="spellEnd"/>
            <w:r>
              <w:rPr>
                <w:color w:val="262626"/>
                <w:sz w:val="19"/>
              </w:rPr>
              <w:t xml:space="preserve">/OOB </w:t>
            </w:r>
            <w:proofErr w:type="spellStart"/>
            <w:r>
              <w:rPr>
                <w:color w:val="262626"/>
                <w:sz w:val="19"/>
              </w:rPr>
              <w:t>disminuye</w:t>
            </w:r>
            <w:proofErr w:type="spellEnd"/>
            <w:r>
              <w:rPr>
                <w:color w:val="262626"/>
                <w:sz w:val="19"/>
              </w:rPr>
              <w:t xml:space="preserve"> y se </w:t>
            </w:r>
            <w:proofErr w:type="spellStart"/>
            <w:r>
              <w:rPr>
                <w:color w:val="262626"/>
                <w:sz w:val="19"/>
              </w:rPr>
              <w:t>estabiliza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eventualmente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  <w:tr w:rsidR="00225521" w14:paraId="31271E15" w14:textId="77777777" w:rsidTr="007D00BC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00C5" w14:textId="77777777" w:rsidR="00225521" w:rsidRDefault="00225521" w:rsidP="007D00BC">
            <w:pPr>
              <w:spacing w:before="40" w:after="40"/>
            </w:pPr>
            <w:proofErr w:type="spellStart"/>
            <w:r>
              <w:rPr>
                <w:b/>
                <w:color w:val="262626"/>
                <w:sz w:val="19"/>
              </w:rPr>
              <w:t>Criterios</w:t>
            </w:r>
            <w:proofErr w:type="spellEnd"/>
            <w:r>
              <w:rPr>
                <w:b/>
                <w:color w:val="262626"/>
                <w:sz w:val="19"/>
              </w:rPr>
              <w:t xml:space="preserve"> de </w:t>
            </w:r>
            <w:proofErr w:type="spellStart"/>
            <w:r>
              <w:rPr>
                <w:b/>
                <w:color w:val="262626"/>
                <w:sz w:val="19"/>
              </w:rPr>
              <w:t>detención</w:t>
            </w:r>
            <w:proofErr w:type="spellEnd"/>
            <w:r>
              <w:rPr>
                <w:b/>
                <w:color w:val="262626"/>
                <w:sz w:val="19"/>
              </w:rPr>
              <w:t xml:space="preserve"> locales</w:t>
            </w:r>
          </w:p>
        </w:tc>
        <w:tc>
          <w:tcPr>
            <w:tcW w:w="31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68A0" w14:textId="77777777" w:rsidR="00225521" w:rsidRDefault="00225521" w:rsidP="007D00BC">
            <w:pPr>
              <w:spacing w:before="40" w:after="40"/>
            </w:pPr>
            <w:proofErr w:type="spellStart"/>
            <w:r>
              <w:rPr>
                <w:color w:val="262626"/>
                <w:sz w:val="19"/>
              </w:rPr>
              <w:t>Profundidad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máxima</w:t>
            </w:r>
            <w:proofErr w:type="spellEnd"/>
            <w:r>
              <w:rPr>
                <w:color w:val="262626"/>
                <w:sz w:val="19"/>
              </w:rPr>
              <w:t xml:space="preserve"> (</w:t>
            </w:r>
            <w:proofErr w:type="spellStart"/>
            <w:r>
              <w:rPr>
                <w:color w:val="262626"/>
                <w:sz w:val="19"/>
              </w:rPr>
              <w:t>max_depth</w:t>
            </w:r>
            <w:proofErr w:type="spellEnd"/>
            <w:r>
              <w:rPr>
                <w:color w:val="262626"/>
                <w:sz w:val="19"/>
              </w:rPr>
              <w:t xml:space="preserve">), </w:t>
            </w:r>
            <w:proofErr w:type="spellStart"/>
            <w:r>
              <w:rPr>
                <w:color w:val="262626"/>
                <w:sz w:val="19"/>
              </w:rPr>
              <w:t>min_samples_leaf</w:t>
            </w:r>
            <w:proofErr w:type="spellEnd"/>
          </w:p>
        </w:tc>
        <w:tc>
          <w:tcPr>
            <w:tcW w:w="360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7A8C" w14:textId="77777777" w:rsidR="00225521" w:rsidRDefault="00225521" w:rsidP="007D00BC">
            <w:pPr>
              <w:spacing w:before="40" w:after="40"/>
            </w:pPr>
            <w:proofErr w:type="spellStart"/>
            <w:r>
              <w:rPr>
                <w:color w:val="262626"/>
                <w:sz w:val="19"/>
              </w:rPr>
              <w:t>Limita</w:t>
            </w:r>
            <w:proofErr w:type="spellEnd"/>
            <w:r>
              <w:rPr>
                <w:color w:val="262626"/>
                <w:sz w:val="19"/>
              </w:rPr>
              <w:t xml:space="preserve"> la </w:t>
            </w:r>
            <w:proofErr w:type="spellStart"/>
            <w:r>
              <w:rPr>
                <w:color w:val="262626"/>
                <w:sz w:val="19"/>
              </w:rPr>
              <w:t>complejidad</w:t>
            </w:r>
            <w:proofErr w:type="spellEnd"/>
            <w:r>
              <w:rPr>
                <w:color w:val="262626"/>
                <w:sz w:val="19"/>
              </w:rPr>
              <w:t xml:space="preserve"> individual de </w:t>
            </w:r>
            <w:proofErr w:type="spellStart"/>
            <w:r>
              <w:rPr>
                <w:color w:val="262626"/>
                <w:sz w:val="19"/>
              </w:rPr>
              <w:t>los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árboles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si</w:t>
            </w:r>
            <w:proofErr w:type="spellEnd"/>
            <w:r>
              <w:rPr>
                <w:color w:val="262626"/>
                <w:sz w:val="19"/>
              </w:rPr>
              <w:t xml:space="preserve"> se </w:t>
            </w:r>
            <w:proofErr w:type="spellStart"/>
            <w:r>
              <w:rPr>
                <w:color w:val="262626"/>
                <w:sz w:val="19"/>
              </w:rPr>
              <w:t>requiere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reducir</w:t>
            </w:r>
            <w:proofErr w:type="spellEnd"/>
            <w:r>
              <w:rPr>
                <w:color w:val="262626"/>
                <w:sz w:val="19"/>
              </w:rPr>
              <w:t xml:space="preserve"> el </w:t>
            </w:r>
            <w:proofErr w:type="spellStart"/>
            <w:r>
              <w:rPr>
                <w:color w:val="262626"/>
                <w:sz w:val="19"/>
              </w:rPr>
              <w:t>costo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computacional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</w:tbl>
    <w:p w14:paraId="44B9E192" w14:textId="77777777" w:rsidR="00225521" w:rsidRDefault="00225521" w:rsidP="00225521">
      <w:pPr>
        <w:spacing w:before="120" w:after="160"/>
      </w:pPr>
    </w:p>
    <w:p w14:paraId="2A0F84FE" w14:textId="77777777" w:rsidR="00225521" w:rsidRDefault="00225521" w:rsidP="00225521">
      <w:pPr>
        <w:pStyle w:val="Ttulo1"/>
      </w:pPr>
      <w:r>
        <w:t xml:space="preserve">5. </w:t>
      </w:r>
      <w:proofErr w:type="spellStart"/>
      <w:r>
        <w:t>Estabilización</w:t>
      </w:r>
      <w:proofErr w:type="spellEnd"/>
      <w:r>
        <w:t xml:space="preserve"> del Error e </w:t>
      </w:r>
      <w:proofErr w:type="spellStart"/>
      <w:r>
        <w:t>Importancia</w:t>
      </w:r>
      <w:proofErr w:type="spellEnd"/>
      <w:r>
        <w:t xml:space="preserve"> de Variables</w:t>
      </w:r>
    </w:p>
    <w:p w14:paraId="306DCDC8" w14:textId="77777777" w:rsidR="00225521" w:rsidRDefault="00225521" w:rsidP="00225521">
      <w:pPr>
        <w:spacing w:before="80"/>
      </w:pPr>
      <w:proofErr w:type="spellStart"/>
      <w:r>
        <w:rPr>
          <w:b/>
        </w:rPr>
        <w:t>Estabilización</w:t>
      </w:r>
      <w:proofErr w:type="spellEnd"/>
      <w:r>
        <w:rPr>
          <w:b/>
        </w:rPr>
        <w:t xml:space="preserve"> de la Curva de Error OOB:</w:t>
      </w:r>
    </w:p>
    <w:p w14:paraId="7F7C2C66" w14:textId="77777777" w:rsidR="00225521" w:rsidRDefault="00225521" w:rsidP="00225521">
      <w:pPr>
        <w:spacing w:before="40"/>
      </w:pPr>
      <w:r>
        <w:t xml:space="preserve">A </w:t>
      </w:r>
      <w:proofErr w:type="spellStart"/>
      <w:r>
        <w:t>diferencia</w:t>
      </w:r>
      <w:proofErr w:type="spellEnd"/>
      <w:r>
        <w:t xml:space="preserve"> de un árbol de </w:t>
      </w:r>
      <w:proofErr w:type="spellStart"/>
      <w:r>
        <w:t>decisión</w:t>
      </w:r>
      <w:proofErr w:type="spellEnd"/>
      <w:r>
        <w:t xml:space="preserve"> individual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genera un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severo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Bosques </w:t>
      </w:r>
      <w:proofErr w:type="spellStart"/>
      <w:r>
        <w:t>Aleatorios</w:t>
      </w:r>
      <w:proofErr w:type="spellEnd"/>
      <w:r>
        <w:t xml:space="preserve"> el </w:t>
      </w:r>
      <w:proofErr w:type="spellStart"/>
      <w:r>
        <w:t>incremento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B no </w:t>
      </w:r>
      <w:proofErr w:type="spellStart"/>
      <w:r>
        <w:t>sobreajusta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.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B </w:t>
      </w:r>
      <w:proofErr w:type="spellStart"/>
      <w:r>
        <w:t>aumenta</w:t>
      </w:r>
      <w:proofErr w:type="spellEnd"/>
      <w:r>
        <w:t xml:space="preserve">, el error de </w:t>
      </w:r>
      <w:proofErr w:type="spellStart"/>
      <w:r>
        <w:t>validación</w:t>
      </w:r>
      <w:proofErr w:type="spellEnd"/>
      <w:r>
        <w:t xml:space="preserve"> Out-Of-Bag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hasta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asíntota</w:t>
      </w:r>
      <w:proofErr w:type="spellEnd"/>
      <w:r>
        <w:t xml:space="preserve"> y </w:t>
      </w:r>
      <w:proofErr w:type="spellStart"/>
      <w:r>
        <w:t>estabilizarse</w:t>
      </w:r>
      <w:proofErr w:type="spellEnd"/>
      <w:r>
        <w:t xml:space="preserve">. Por lo tanto, el error OOB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para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la </w:t>
      </w:r>
      <w:proofErr w:type="spellStart"/>
      <w:r>
        <w:t>adición</w:t>
      </w:r>
      <w:proofErr w:type="spellEnd"/>
      <w:r>
        <w:t xml:space="preserve"> de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>.</w:t>
      </w:r>
    </w:p>
    <w:p w14:paraId="59C02E7A" w14:textId="77777777" w:rsidR="00225521" w:rsidRDefault="00225521" w:rsidP="00225521">
      <w:pPr>
        <w:spacing w:before="80"/>
      </w:pP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de Variables (Variable Importance):</w:t>
      </w:r>
    </w:p>
    <w:p w14:paraId="3F080FC0" w14:textId="3CC3EE0A" w:rsidR="00A870EB" w:rsidRDefault="00225521" w:rsidP="00225521">
      <w:proofErr w:type="spellStart"/>
      <w:r>
        <w:t>Aunque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Bosques </w:t>
      </w:r>
      <w:proofErr w:type="spellStart"/>
      <w:r>
        <w:t>Aleatorios</w:t>
      </w:r>
      <w:proofErr w:type="spellEnd"/>
      <w:r>
        <w:t xml:space="preserve"> </w:t>
      </w:r>
      <w:proofErr w:type="spellStart"/>
      <w:r>
        <w:t>pierden</w:t>
      </w:r>
      <w:proofErr w:type="spellEnd"/>
      <w:r>
        <w:t xml:space="preserve"> la </w:t>
      </w:r>
      <w:proofErr w:type="spellStart"/>
      <w:r>
        <w:t>interpretabilidad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un </w:t>
      </w:r>
      <w:proofErr w:type="spellStart"/>
      <w:r>
        <w:t>único</w:t>
      </w:r>
      <w:proofErr w:type="spellEnd"/>
      <w:r>
        <w:t xml:space="preserve"> árbol visual, </w:t>
      </w:r>
      <w:proofErr w:type="spellStart"/>
      <w:r>
        <w:t>proporcionan</w:t>
      </w:r>
      <w:proofErr w:type="spellEnd"/>
      <w:r>
        <w:t xml:space="preserve"> un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 </w:t>
      </w:r>
      <w:proofErr w:type="spellStart"/>
      <w:r>
        <w:t>denominado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de Variables. Esta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cuantifica</w:t>
      </w:r>
      <w:proofErr w:type="spellEnd"/>
      <w:r>
        <w:t xml:space="preserve"> la </w:t>
      </w:r>
      <w:proofErr w:type="spellStart"/>
      <w:r>
        <w:t>contribución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predictor </w:t>
      </w:r>
      <w:proofErr w:type="spellStart"/>
      <w:r>
        <w:t>registrando</w:t>
      </w:r>
      <w:proofErr w:type="spellEnd"/>
      <w:r>
        <w:t xml:space="preserve"> la </w:t>
      </w:r>
      <w:proofErr w:type="spellStart"/>
      <w:r>
        <w:t>disminución</w:t>
      </w:r>
      <w:proofErr w:type="spellEnd"/>
      <w:r>
        <w:t xml:space="preserve"> media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impureza</w:t>
      </w:r>
      <w:proofErr w:type="spellEnd"/>
      <w:r>
        <w:t xml:space="preserve"> (</w:t>
      </w:r>
      <w:proofErr w:type="spellStart"/>
      <w:r>
        <w:t>Índice</w:t>
      </w:r>
      <w:proofErr w:type="spellEnd"/>
      <w:r>
        <w:t xml:space="preserve"> Gini o </w:t>
      </w:r>
      <w:proofErr w:type="spellStart"/>
      <w:r>
        <w:t>Entropía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clasificación</w:t>
      </w:r>
      <w:proofErr w:type="spellEnd"/>
      <w:r>
        <w:t xml:space="preserve">, o MSE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regresión</w:t>
      </w:r>
      <w:proofErr w:type="spellEnd"/>
      <w:r>
        <w:t xml:space="preserve">) </w:t>
      </w:r>
      <w:proofErr w:type="spellStart"/>
      <w:r>
        <w:t>acumulada</w:t>
      </w:r>
      <w:proofErr w:type="spellEnd"/>
      <w:r>
        <w:t xml:space="preserve"> a lo largo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y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utilizó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predictor.</w:t>
      </w:r>
    </w:p>
    <w:p w14:paraId="38A4B86F" w14:textId="77777777" w:rsidR="00B50175" w:rsidRDefault="00B50175" w:rsidP="00225521"/>
    <w:p w14:paraId="328FEEB4" w14:textId="77777777" w:rsidR="00B50175" w:rsidRDefault="00B50175" w:rsidP="00225521"/>
    <w:p w14:paraId="6ABC60E9" w14:textId="77777777" w:rsidR="00B50175" w:rsidRDefault="00B50175" w:rsidP="00225521"/>
    <w:p w14:paraId="1946B670" w14:textId="77777777" w:rsidR="00B50175" w:rsidRDefault="00B50175" w:rsidP="00225521"/>
    <w:p w14:paraId="2DA0BD16" w14:textId="77777777" w:rsidR="00B50175" w:rsidRDefault="00B50175" w:rsidP="00225521"/>
    <w:p w14:paraId="52774A67" w14:textId="77777777" w:rsidR="00B50175" w:rsidRDefault="00B50175" w:rsidP="00225521"/>
    <w:p w14:paraId="2E4A96FA" w14:textId="77777777" w:rsidR="00B50175" w:rsidRDefault="00B50175" w:rsidP="00225521"/>
    <w:p w14:paraId="4728003D" w14:textId="77777777" w:rsidR="00B50175" w:rsidRDefault="00B50175" w:rsidP="00225521"/>
    <w:p w14:paraId="1DCF8489" w14:textId="77777777" w:rsidR="00B50175" w:rsidRDefault="00B50175" w:rsidP="00225521"/>
    <w:p w14:paraId="7DD18F9B" w14:textId="77777777" w:rsidR="00B50175" w:rsidRDefault="00B50175" w:rsidP="00225521"/>
    <w:p w14:paraId="0946C93D" w14:textId="77777777" w:rsidR="00B50175" w:rsidRDefault="00B50175" w:rsidP="00225521"/>
    <w:p w14:paraId="2FA145CA" w14:textId="77777777" w:rsidR="00B50175" w:rsidRDefault="00B50175" w:rsidP="00225521"/>
    <w:p w14:paraId="3ECDDBCD" w14:textId="77777777" w:rsidR="00B50175" w:rsidRDefault="00B50175" w:rsidP="00B50175">
      <w:pPr>
        <w:spacing w:after="40"/>
        <w:jc w:val="center"/>
      </w:pPr>
      <w:proofErr w:type="spellStart"/>
      <w:r>
        <w:rPr>
          <w:b/>
          <w:color w:val="1F4E78"/>
          <w:sz w:val="48"/>
        </w:rPr>
        <w:lastRenderedPageBreak/>
        <w:t>Importancia</w:t>
      </w:r>
      <w:proofErr w:type="spellEnd"/>
      <w:r>
        <w:rPr>
          <w:b/>
          <w:color w:val="1F4E78"/>
          <w:sz w:val="48"/>
        </w:rPr>
        <w:t xml:space="preserve"> de Variables </w:t>
      </w:r>
      <w:proofErr w:type="spellStart"/>
      <w:r>
        <w:rPr>
          <w:b/>
          <w:color w:val="1F4E78"/>
          <w:sz w:val="48"/>
        </w:rPr>
        <w:t>en</w:t>
      </w:r>
      <w:proofErr w:type="spellEnd"/>
      <w:r>
        <w:rPr>
          <w:b/>
          <w:color w:val="1F4E78"/>
          <w:sz w:val="48"/>
        </w:rPr>
        <w:t xml:space="preserve"> Bosques </w:t>
      </w:r>
      <w:proofErr w:type="spellStart"/>
      <w:r>
        <w:rPr>
          <w:b/>
          <w:color w:val="1F4E78"/>
          <w:sz w:val="48"/>
        </w:rPr>
        <w:t>Aleatorios</w:t>
      </w:r>
      <w:proofErr w:type="spellEnd"/>
    </w:p>
    <w:p w14:paraId="7A762FC5" w14:textId="77777777" w:rsidR="00B50175" w:rsidRDefault="00B50175" w:rsidP="00B50175">
      <w:pPr>
        <w:spacing w:after="360"/>
        <w:jc w:val="center"/>
      </w:pPr>
      <w:proofErr w:type="spellStart"/>
      <w:r>
        <w:rPr>
          <w:i/>
          <w:color w:val="2F5597"/>
          <w:sz w:val="26"/>
        </w:rPr>
        <w:t>Evaluación</w:t>
      </w:r>
      <w:proofErr w:type="spellEnd"/>
      <w:r>
        <w:rPr>
          <w:i/>
          <w:color w:val="2F5597"/>
          <w:sz w:val="26"/>
        </w:rPr>
        <w:t xml:space="preserve"> de </w:t>
      </w:r>
      <w:proofErr w:type="spellStart"/>
      <w:r>
        <w:rPr>
          <w:i/>
          <w:color w:val="2F5597"/>
          <w:sz w:val="26"/>
        </w:rPr>
        <w:t>Características</w:t>
      </w:r>
      <w:proofErr w:type="spellEnd"/>
      <w:r>
        <w:rPr>
          <w:i/>
          <w:color w:val="2F5597"/>
          <w:sz w:val="26"/>
        </w:rPr>
        <w:t xml:space="preserve"> Mediante </w:t>
      </w:r>
      <w:proofErr w:type="spellStart"/>
      <w:r>
        <w:rPr>
          <w:i/>
          <w:color w:val="2F5597"/>
          <w:sz w:val="26"/>
        </w:rPr>
        <w:t>Disminución</w:t>
      </w:r>
      <w:proofErr w:type="spellEnd"/>
      <w:r>
        <w:rPr>
          <w:i/>
          <w:color w:val="2F5597"/>
          <w:sz w:val="26"/>
        </w:rPr>
        <w:t xml:space="preserve"> Media de </w:t>
      </w:r>
      <w:proofErr w:type="spellStart"/>
      <w:r>
        <w:rPr>
          <w:i/>
          <w:color w:val="2F5597"/>
          <w:sz w:val="26"/>
        </w:rPr>
        <w:t>Impureza</w:t>
      </w:r>
      <w:proofErr w:type="spellEnd"/>
      <w:r>
        <w:rPr>
          <w:i/>
          <w:color w:val="2F5597"/>
          <w:sz w:val="26"/>
        </w:rPr>
        <w:t xml:space="preserve"> (MDI) e </w:t>
      </w:r>
      <w:proofErr w:type="spellStart"/>
      <w:r>
        <w:rPr>
          <w:i/>
          <w:color w:val="2F5597"/>
          <w:sz w:val="26"/>
        </w:rPr>
        <w:t>Importancia</w:t>
      </w:r>
      <w:proofErr w:type="spellEnd"/>
      <w:r>
        <w:rPr>
          <w:i/>
          <w:color w:val="2F5597"/>
          <w:sz w:val="26"/>
        </w:rPr>
        <w:t xml:space="preserve"> </w:t>
      </w:r>
      <w:proofErr w:type="spellStart"/>
      <w:r>
        <w:rPr>
          <w:i/>
          <w:color w:val="2F5597"/>
          <w:sz w:val="26"/>
        </w:rPr>
        <w:t>por</w:t>
      </w:r>
      <w:proofErr w:type="spellEnd"/>
      <w:r>
        <w:rPr>
          <w:i/>
          <w:color w:val="2F5597"/>
          <w:sz w:val="26"/>
        </w:rPr>
        <w:t xml:space="preserve"> </w:t>
      </w:r>
      <w:proofErr w:type="spellStart"/>
      <w:r>
        <w:rPr>
          <w:i/>
          <w:color w:val="2F5597"/>
          <w:sz w:val="26"/>
        </w:rPr>
        <w:t>Permutación</w:t>
      </w:r>
      <w:proofErr w:type="spellEnd"/>
    </w:p>
    <w:p w14:paraId="231392C7" w14:textId="77777777" w:rsidR="00B50175" w:rsidRDefault="00B50175" w:rsidP="00B50175">
      <w:pPr>
        <w:spacing w:before="120" w:after="240"/>
      </w:pPr>
      <w:proofErr w:type="spellStart"/>
      <w:r>
        <w:rPr>
          <w:b/>
          <w:color w:val="1F4E78"/>
          <w:sz w:val="24"/>
        </w:rPr>
        <w:t>Tabla</w:t>
      </w:r>
      <w:proofErr w:type="spellEnd"/>
      <w:r>
        <w:rPr>
          <w:b/>
          <w:color w:val="1F4E78"/>
          <w:sz w:val="24"/>
        </w:rPr>
        <w:t xml:space="preserve"> de </w:t>
      </w:r>
      <w:proofErr w:type="spellStart"/>
      <w:r>
        <w:rPr>
          <w:b/>
          <w:color w:val="1F4E78"/>
          <w:sz w:val="24"/>
        </w:rPr>
        <w:t>Contenidos</w:t>
      </w:r>
      <w:proofErr w:type="spellEnd"/>
      <w:r>
        <w:rPr>
          <w:b/>
          <w:color w:val="1F4E78"/>
          <w:sz w:val="24"/>
        </w:rPr>
        <w:br/>
      </w:r>
      <w:r>
        <w:fldChar w:fldCharType="begin"/>
      </w:r>
      <w:r>
        <w:instrText>TOC \o "1-3" \h \z \u</w:instrText>
      </w:r>
      <w:r>
        <w:fldChar w:fldCharType="end"/>
      </w:r>
    </w:p>
    <w:p w14:paraId="40F299A9" w14:textId="77777777" w:rsidR="00B50175" w:rsidRDefault="00B50175" w:rsidP="00B50175">
      <w:pPr>
        <w:spacing w:after="240"/>
      </w:pPr>
      <w:r>
        <w:rPr>
          <w:i/>
          <w:color w:val="7F7F7F"/>
          <w:sz w:val="18"/>
        </w:rPr>
        <w:t xml:space="preserve">(La </w:t>
      </w:r>
      <w:proofErr w:type="spellStart"/>
      <w:r>
        <w:rPr>
          <w:i/>
          <w:color w:val="7F7F7F"/>
          <w:sz w:val="18"/>
        </w:rPr>
        <w:t>tabla</w:t>
      </w:r>
      <w:proofErr w:type="spellEnd"/>
      <w:r>
        <w:rPr>
          <w:i/>
          <w:color w:val="7F7F7F"/>
          <w:sz w:val="18"/>
        </w:rPr>
        <w:t xml:space="preserve"> de </w:t>
      </w:r>
      <w:proofErr w:type="spellStart"/>
      <w:r>
        <w:rPr>
          <w:i/>
          <w:color w:val="7F7F7F"/>
          <w:sz w:val="18"/>
        </w:rPr>
        <w:t>contenidos</w:t>
      </w:r>
      <w:proofErr w:type="spellEnd"/>
      <w:r>
        <w:rPr>
          <w:i/>
          <w:color w:val="7F7F7F"/>
          <w:sz w:val="18"/>
        </w:rPr>
        <w:t xml:space="preserve"> se </w:t>
      </w:r>
      <w:proofErr w:type="spellStart"/>
      <w:r>
        <w:rPr>
          <w:i/>
          <w:color w:val="7F7F7F"/>
          <w:sz w:val="18"/>
        </w:rPr>
        <w:t>actualizará</w:t>
      </w:r>
      <w:proofErr w:type="spellEnd"/>
      <w:r>
        <w:rPr>
          <w:i/>
          <w:color w:val="7F7F7F"/>
          <w:sz w:val="18"/>
        </w:rPr>
        <w:t xml:space="preserve"> </w:t>
      </w:r>
      <w:proofErr w:type="spellStart"/>
      <w:r>
        <w:rPr>
          <w:i/>
          <w:color w:val="7F7F7F"/>
          <w:sz w:val="18"/>
        </w:rPr>
        <w:t>automáticamente</w:t>
      </w:r>
      <w:proofErr w:type="spellEnd"/>
      <w:r>
        <w:rPr>
          <w:i/>
          <w:color w:val="7F7F7F"/>
          <w:sz w:val="18"/>
        </w:rPr>
        <w:t xml:space="preserve"> al </w:t>
      </w:r>
      <w:proofErr w:type="spellStart"/>
      <w:r>
        <w:rPr>
          <w:i/>
          <w:color w:val="7F7F7F"/>
          <w:sz w:val="18"/>
        </w:rPr>
        <w:t>abrir</w:t>
      </w:r>
      <w:proofErr w:type="spellEnd"/>
      <w:r>
        <w:rPr>
          <w:i/>
          <w:color w:val="7F7F7F"/>
          <w:sz w:val="18"/>
        </w:rPr>
        <w:t xml:space="preserve"> </w:t>
      </w:r>
      <w:proofErr w:type="spellStart"/>
      <w:r>
        <w:rPr>
          <w:i/>
          <w:color w:val="7F7F7F"/>
          <w:sz w:val="18"/>
        </w:rPr>
        <w:t>este</w:t>
      </w:r>
      <w:proofErr w:type="spellEnd"/>
      <w:r>
        <w:rPr>
          <w:i/>
          <w:color w:val="7F7F7F"/>
          <w:sz w:val="18"/>
        </w:rPr>
        <w:t xml:space="preserve"> </w:t>
      </w:r>
      <w:proofErr w:type="spellStart"/>
      <w:r>
        <w:rPr>
          <w:i/>
          <w:color w:val="7F7F7F"/>
          <w:sz w:val="18"/>
        </w:rPr>
        <w:t>documento</w:t>
      </w:r>
      <w:proofErr w:type="spellEnd"/>
      <w:r>
        <w:rPr>
          <w:i/>
          <w:color w:val="7F7F7F"/>
          <w:sz w:val="18"/>
        </w:rPr>
        <w:t xml:space="preserve"> </w:t>
      </w:r>
      <w:proofErr w:type="spellStart"/>
      <w:r>
        <w:rPr>
          <w:i/>
          <w:color w:val="7F7F7F"/>
          <w:sz w:val="18"/>
        </w:rPr>
        <w:t>en</w:t>
      </w:r>
      <w:proofErr w:type="spellEnd"/>
      <w:r>
        <w:rPr>
          <w:i/>
          <w:color w:val="7F7F7F"/>
          <w:sz w:val="18"/>
        </w:rPr>
        <w:t xml:space="preserve"> Microsoft Word o Google Docs).</w:t>
      </w:r>
    </w:p>
    <w:p w14:paraId="35FDB92B" w14:textId="77777777" w:rsidR="00B50175" w:rsidRDefault="00B50175" w:rsidP="00B50175">
      <w:pPr>
        <w:pStyle w:val="Ttulo1"/>
        <w:spacing w:before="280" w:after="120"/>
      </w:pPr>
      <w:r>
        <w:rPr>
          <w:rFonts w:ascii="Calibri" w:hAnsi="Calibri"/>
          <w:color w:val="1F4E78"/>
          <w:sz w:val="32"/>
        </w:rPr>
        <w:t xml:space="preserve">1. </w:t>
      </w:r>
      <w:proofErr w:type="spellStart"/>
      <w:r>
        <w:rPr>
          <w:rFonts w:ascii="Calibri" w:hAnsi="Calibri"/>
          <w:color w:val="1F4E78"/>
          <w:sz w:val="32"/>
        </w:rPr>
        <w:t>Evaluación</w:t>
      </w:r>
      <w:proofErr w:type="spellEnd"/>
      <w:r>
        <w:rPr>
          <w:rFonts w:ascii="Calibri" w:hAnsi="Calibri"/>
          <w:color w:val="1F4E78"/>
          <w:sz w:val="32"/>
        </w:rPr>
        <w:t xml:space="preserve"> de </w:t>
      </w:r>
      <w:proofErr w:type="spellStart"/>
      <w:r>
        <w:rPr>
          <w:rFonts w:ascii="Calibri" w:hAnsi="Calibri"/>
          <w:color w:val="1F4E78"/>
          <w:sz w:val="32"/>
        </w:rPr>
        <w:t>Características</w:t>
      </w:r>
      <w:proofErr w:type="spellEnd"/>
      <w:r>
        <w:rPr>
          <w:rFonts w:ascii="Calibri" w:hAnsi="Calibri"/>
          <w:color w:val="1F4E78"/>
          <w:sz w:val="32"/>
        </w:rPr>
        <w:t xml:space="preserve">: </w:t>
      </w:r>
      <w:proofErr w:type="spellStart"/>
      <w:r>
        <w:rPr>
          <w:rFonts w:ascii="Calibri" w:hAnsi="Calibri"/>
          <w:color w:val="1F4E78"/>
          <w:sz w:val="32"/>
        </w:rPr>
        <w:t>Modelos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Paramétricos</w:t>
      </w:r>
      <w:proofErr w:type="spellEnd"/>
      <w:r>
        <w:rPr>
          <w:rFonts w:ascii="Calibri" w:hAnsi="Calibri"/>
          <w:color w:val="1F4E78"/>
          <w:sz w:val="32"/>
        </w:rPr>
        <w:t xml:space="preserve"> vs. </w:t>
      </w:r>
      <w:proofErr w:type="spellStart"/>
      <w:r>
        <w:rPr>
          <w:rFonts w:ascii="Calibri" w:hAnsi="Calibri"/>
          <w:color w:val="1F4E78"/>
          <w:sz w:val="32"/>
        </w:rPr>
        <w:t>Ensambles</w:t>
      </w:r>
      <w:proofErr w:type="spellEnd"/>
    </w:p>
    <w:p w14:paraId="61B5791E" w14:textId="77777777" w:rsidR="00B50175" w:rsidRDefault="00B50175" w:rsidP="00B50175">
      <w:pPr>
        <w:spacing w:after="160"/>
      </w:pPr>
      <w:r>
        <w:rPr>
          <w:color w:val="262626"/>
        </w:rPr>
        <w:t xml:space="preserve">En la </w:t>
      </w:r>
      <w:proofErr w:type="spellStart"/>
      <w:r>
        <w:rPr>
          <w:color w:val="262626"/>
        </w:rPr>
        <w:t>regresión</w:t>
      </w:r>
      <w:proofErr w:type="spellEnd"/>
      <w:r>
        <w:rPr>
          <w:color w:val="262626"/>
        </w:rPr>
        <w:t xml:space="preserve"> lineal y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regresión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logística</w:t>
      </w:r>
      <w:proofErr w:type="spellEnd"/>
      <w:r>
        <w:rPr>
          <w:color w:val="262626"/>
        </w:rPr>
        <w:t xml:space="preserve">, la </w:t>
      </w:r>
      <w:proofErr w:type="spellStart"/>
      <w:r>
        <w:rPr>
          <w:color w:val="262626"/>
        </w:rPr>
        <w:t>relevancia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predictor se </w:t>
      </w:r>
      <w:proofErr w:type="spellStart"/>
      <w:r>
        <w:rPr>
          <w:color w:val="262626"/>
        </w:rPr>
        <w:t>evalúa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directamente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través</w:t>
      </w:r>
      <w:proofErr w:type="spellEnd"/>
      <w:r>
        <w:rPr>
          <w:color w:val="262626"/>
        </w:rPr>
        <w:t xml:space="preserve"> de sus </w:t>
      </w:r>
      <w:proofErr w:type="spellStart"/>
      <w:r>
        <w:rPr>
          <w:color w:val="262626"/>
        </w:rPr>
        <w:t>coeficientes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estimados</w:t>
      </w:r>
      <w:proofErr w:type="spellEnd"/>
      <w:r>
        <w:rPr>
          <w:color w:val="262626"/>
        </w:rPr>
        <w:t xml:space="preserve">. Un </w:t>
      </w:r>
      <w:proofErr w:type="spellStart"/>
      <w:r>
        <w:rPr>
          <w:color w:val="262626"/>
        </w:rPr>
        <w:t>coeficiente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magnitud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elevada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refleja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fuerte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influencia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predicción</w:t>
      </w:r>
      <w:proofErr w:type="spellEnd"/>
      <w:r>
        <w:rPr>
          <w:color w:val="262626"/>
        </w:rPr>
        <w:t xml:space="preserve"> final. Sin embargo,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modelos</w:t>
      </w:r>
      <w:proofErr w:type="spellEnd"/>
      <w:r>
        <w:rPr>
          <w:color w:val="262626"/>
        </w:rPr>
        <w:t xml:space="preserve"> de Bosque </w:t>
      </w:r>
      <w:proofErr w:type="spellStart"/>
      <w:r>
        <w:rPr>
          <w:color w:val="262626"/>
        </w:rPr>
        <w:t>Aleatorio</w:t>
      </w:r>
      <w:proofErr w:type="spellEnd"/>
      <w:r>
        <w:rPr>
          <w:color w:val="262626"/>
        </w:rPr>
        <w:t xml:space="preserve"> (Random Forest) y </w:t>
      </w:r>
      <w:proofErr w:type="spellStart"/>
      <w:r>
        <w:rPr>
          <w:color w:val="262626"/>
        </w:rPr>
        <w:t>ensambles</w:t>
      </w:r>
      <w:proofErr w:type="spellEnd"/>
      <w:r>
        <w:rPr>
          <w:color w:val="262626"/>
        </w:rPr>
        <w:t xml:space="preserve"> no </w:t>
      </w:r>
      <w:proofErr w:type="spellStart"/>
      <w:r>
        <w:rPr>
          <w:color w:val="262626"/>
        </w:rPr>
        <w:t>lineales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basados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árboles</w:t>
      </w:r>
      <w:proofErr w:type="spellEnd"/>
      <w:r>
        <w:rPr>
          <w:color w:val="262626"/>
        </w:rPr>
        <w:t xml:space="preserve">, la </w:t>
      </w:r>
      <w:proofErr w:type="spellStart"/>
      <w:r>
        <w:rPr>
          <w:color w:val="262626"/>
        </w:rPr>
        <w:t>estructura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fragmentada</w:t>
      </w:r>
      <w:proofErr w:type="spellEnd"/>
      <w:r>
        <w:rPr>
          <w:color w:val="262626"/>
        </w:rPr>
        <w:t xml:space="preserve"> y no </w:t>
      </w:r>
      <w:proofErr w:type="spellStart"/>
      <w:r>
        <w:rPr>
          <w:color w:val="262626"/>
        </w:rPr>
        <w:t>paramétrica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imposicilita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inspección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coeficientes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únicos</w:t>
      </w:r>
      <w:proofErr w:type="spellEnd"/>
      <w:r>
        <w:rPr>
          <w:color w:val="262626"/>
        </w:rPr>
        <w:t>.</w:t>
      </w:r>
    </w:p>
    <w:p w14:paraId="09F44D37" w14:textId="77777777" w:rsidR="00B50175" w:rsidRDefault="00B50175" w:rsidP="00B50175">
      <w:pPr>
        <w:spacing w:after="160"/>
      </w:pPr>
      <w:r>
        <w:rPr>
          <w:color w:val="262626"/>
        </w:rPr>
        <w:t xml:space="preserve">Para </w:t>
      </w:r>
      <w:proofErr w:type="spellStart"/>
      <w:r>
        <w:rPr>
          <w:color w:val="262626"/>
        </w:rPr>
        <w:t>solucionar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desafío</w:t>
      </w:r>
      <w:proofErr w:type="spellEnd"/>
      <w:r>
        <w:rPr>
          <w:color w:val="262626"/>
        </w:rPr>
        <w:t xml:space="preserve">, se </w:t>
      </w:r>
      <w:proofErr w:type="spellStart"/>
      <w:r>
        <w:rPr>
          <w:color w:val="262626"/>
        </w:rPr>
        <w:t>recurre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métricas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agregadas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globales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miden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aporte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variable a lo largo de </w:t>
      </w:r>
      <w:proofErr w:type="spellStart"/>
      <w:r>
        <w:rPr>
          <w:color w:val="262626"/>
        </w:rPr>
        <w:t>todos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árboles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ensamble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Existen</w:t>
      </w:r>
      <w:proofErr w:type="spellEnd"/>
      <w:r>
        <w:rPr>
          <w:color w:val="262626"/>
        </w:rPr>
        <w:t xml:space="preserve"> cuatro </w:t>
      </w:r>
      <w:proofErr w:type="spellStart"/>
      <w:r>
        <w:rPr>
          <w:color w:val="262626"/>
        </w:rPr>
        <w:t>métodos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principales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determinar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importancia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características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Bosques </w:t>
      </w:r>
      <w:proofErr w:type="spellStart"/>
      <w:r>
        <w:rPr>
          <w:color w:val="262626"/>
        </w:rPr>
        <w:t>Aleatorios</w:t>
      </w:r>
      <w:proofErr w:type="spellEnd"/>
      <w:r>
        <w:rPr>
          <w:color w:val="262626"/>
        </w:rPr>
        <w:t>:</w:t>
      </w:r>
    </w:p>
    <w:p w14:paraId="7C42FE3C" w14:textId="77777777" w:rsidR="00B50175" w:rsidRDefault="00B50175" w:rsidP="00B50175">
      <w:pPr>
        <w:pStyle w:val="Listaconvietas"/>
        <w:spacing w:after="80"/>
      </w:pPr>
      <w:proofErr w:type="spellStart"/>
      <w:r>
        <w:rPr>
          <w:b/>
          <w:color w:val="1F4E78"/>
          <w:sz w:val="21"/>
        </w:rPr>
        <w:t>Disminución</w:t>
      </w:r>
      <w:proofErr w:type="spellEnd"/>
      <w:r>
        <w:rPr>
          <w:b/>
          <w:color w:val="1F4E78"/>
          <w:sz w:val="21"/>
        </w:rPr>
        <w:t xml:space="preserve"> Media de la </w:t>
      </w:r>
      <w:proofErr w:type="spellStart"/>
      <w:r>
        <w:rPr>
          <w:b/>
          <w:color w:val="1F4E78"/>
          <w:sz w:val="21"/>
        </w:rPr>
        <w:t>Impureza</w:t>
      </w:r>
      <w:proofErr w:type="spellEnd"/>
      <w:r>
        <w:rPr>
          <w:b/>
          <w:color w:val="1F4E78"/>
          <w:sz w:val="21"/>
        </w:rPr>
        <w:t xml:space="preserve"> (MDI - Mean Decrease Impurity): </w:t>
      </w:r>
      <w:r>
        <w:rPr>
          <w:color w:val="262626"/>
          <w:sz w:val="21"/>
        </w:rPr>
        <w:t xml:space="preserve">Mide la </w:t>
      </w:r>
      <w:proofErr w:type="spellStart"/>
      <w:r>
        <w:rPr>
          <w:color w:val="262626"/>
          <w:sz w:val="21"/>
        </w:rPr>
        <w:t>reducción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promedio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en</w:t>
      </w:r>
      <w:proofErr w:type="spellEnd"/>
      <w:r>
        <w:rPr>
          <w:color w:val="262626"/>
          <w:sz w:val="21"/>
        </w:rPr>
        <w:t xml:space="preserve"> la </w:t>
      </w:r>
      <w:proofErr w:type="spellStart"/>
      <w:r>
        <w:rPr>
          <w:color w:val="262626"/>
          <w:sz w:val="21"/>
        </w:rPr>
        <w:t>impureza</w:t>
      </w:r>
      <w:proofErr w:type="spellEnd"/>
      <w:r>
        <w:rPr>
          <w:color w:val="262626"/>
          <w:sz w:val="21"/>
        </w:rPr>
        <w:t xml:space="preserve"> (</w:t>
      </w:r>
      <w:proofErr w:type="spellStart"/>
      <w:r>
        <w:rPr>
          <w:color w:val="262626"/>
          <w:sz w:val="21"/>
        </w:rPr>
        <w:t>como</w:t>
      </w:r>
      <w:proofErr w:type="spellEnd"/>
      <w:r>
        <w:rPr>
          <w:color w:val="262626"/>
          <w:sz w:val="21"/>
        </w:rPr>
        <w:t xml:space="preserve"> el </w:t>
      </w:r>
      <w:proofErr w:type="spellStart"/>
      <w:r>
        <w:rPr>
          <w:color w:val="262626"/>
          <w:sz w:val="21"/>
        </w:rPr>
        <w:t>índice</w:t>
      </w:r>
      <w:proofErr w:type="spellEnd"/>
      <w:r>
        <w:rPr>
          <w:color w:val="262626"/>
          <w:sz w:val="21"/>
        </w:rPr>
        <w:t xml:space="preserve"> de Gini o la </w:t>
      </w:r>
      <w:proofErr w:type="spellStart"/>
      <w:r>
        <w:rPr>
          <w:color w:val="262626"/>
          <w:sz w:val="21"/>
        </w:rPr>
        <w:t>entropía</w:t>
      </w:r>
      <w:proofErr w:type="spellEnd"/>
      <w:r>
        <w:rPr>
          <w:color w:val="262626"/>
          <w:sz w:val="21"/>
        </w:rPr>
        <w:t xml:space="preserve">) </w:t>
      </w:r>
      <w:proofErr w:type="spellStart"/>
      <w:r>
        <w:rPr>
          <w:color w:val="262626"/>
          <w:sz w:val="21"/>
        </w:rPr>
        <w:t>aportada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por</w:t>
      </w:r>
      <w:proofErr w:type="spellEnd"/>
      <w:r>
        <w:rPr>
          <w:color w:val="262626"/>
          <w:sz w:val="21"/>
        </w:rPr>
        <w:t xml:space="preserve"> las </w:t>
      </w:r>
      <w:proofErr w:type="spellStart"/>
      <w:r>
        <w:rPr>
          <w:color w:val="262626"/>
          <w:sz w:val="21"/>
        </w:rPr>
        <w:t>divisiones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basadas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en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una</w:t>
      </w:r>
      <w:proofErr w:type="spellEnd"/>
      <w:r>
        <w:rPr>
          <w:color w:val="262626"/>
          <w:sz w:val="21"/>
        </w:rPr>
        <w:t xml:space="preserve"> variable </w:t>
      </w:r>
      <w:proofErr w:type="spellStart"/>
      <w:r>
        <w:rPr>
          <w:color w:val="262626"/>
          <w:sz w:val="21"/>
        </w:rPr>
        <w:t>específica</w:t>
      </w:r>
      <w:proofErr w:type="spellEnd"/>
      <w:r>
        <w:rPr>
          <w:color w:val="262626"/>
          <w:sz w:val="21"/>
        </w:rPr>
        <w:t xml:space="preserve"> a lo largo de </w:t>
      </w:r>
      <w:proofErr w:type="spellStart"/>
      <w:r>
        <w:rPr>
          <w:color w:val="262626"/>
          <w:sz w:val="21"/>
        </w:rPr>
        <w:t>todo</w:t>
      </w:r>
      <w:proofErr w:type="spellEnd"/>
      <w:r>
        <w:rPr>
          <w:color w:val="262626"/>
          <w:sz w:val="21"/>
        </w:rPr>
        <w:t xml:space="preserve"> el bosque.</w:t>
      </w:r>
    </w:p>
    <w:p w14:paraId="31203A09" w14:textId="77777777" w:rsidR="00B50175" w:rsidRDefault="00B50175" w:rsidP="00B50175">
      <w:pPr>
        <w:pStyle w:val="Listaconvietas"/>
        <w:spacing w:after="80"/>
      </w:pPr>
      <w:proofErr w:type="spellStart"/>
      <w:r>
        <w:rPr>
          <w:b/>
          <w:color w:val="1F4E78"/>
          <w:sz w:val="21"/>
        </w:rPr>
        <w:t>Importancia</w:t>
      </w:r>
      <w:proofErr w:type="spellEnd"/>
      <w:r>
        <w:rPr>
          <w:b/>
          <w:color w:val="1F4E78"/>
          <w:sz w:val="21"/>
        </w:rPr>
        <w:t xml:space="preserve"> </w:t>
      </w:r>
      <w:proofErr w:type="spellStart"/>
      <w:r>
        <w:rPr>
          <w:b/>
          <w:color w:val="1F4E78"/>
          <w:sz w:val="21"/>
        </w:rPr>
        <w:t>por</w:t>
      </w:r>
      <w:proofErr w:type="spellEnd"/>
      <w:r>
        <w:rPr>
          <w:b/>
          <w:color w:val="1F4E78"/>
          <w:sz w:val="21"/>
        </w:rPr>
        <w:t xml:space="preserve"> </w:t>
      </w:r>
      <w:proofErr w:type="spellStart"/>
      <w:r>
        <w:rPr>
          <w:b/>
          <w:color w:val="1F4E78"/>
          <w:sz w:val="21"/>
        </w:rPr>
        <w:t>Permutación</w:t>
      </w:r>
      <w:proofErr w:type="spellEnd"/>
      <w:r>
        <w:rPr>
          <w:b/>
          <w:color w:val="1F4E78"/>
          <w:sz w:val="21"/>
        </w:rPr>
        <w:t xml:space="preserve"> (Permutation Importance): </w:t>
      </w:r>
      <w:proofErr w:type="spellStart"/>
      <w:r>
        <w:rPr>
          <w:color w:val="262626"/>
          <w:sz w:val="21"/>
        </w:rPr>
        <w:t>Evalúa</w:t>
      </w:r>
      <w:proofErr w:type="spellEnd"/>
      <w:r>
        <w:rPr>
          <w:color w:val="262626"/>
          <w:sz w:val="21"/>
        </w:rPr>
        <w:t xml:space="preserve"> el </w:t>
      </w:r>
      <w:proofErr w:type="spellStart"/>
      <w:r>
        <w:rPr>
          <w:color w:val="262626"/>
          <w:sz w:val="21"/>
        </w:rPr>
        <w:t>incremento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en</w:t>
      </w:r>
      <w:proofErr w:type="spellEnd"/>
      <w:r>
        <w:rPr>
          <w:color w:val="262626"/>
          <w:sz w:val="21"/>
        </w:rPr>
        <w:t xml:space="preserve"> el error del </w:t>
      </w:r>
      <w:proofErr w:type="spellStart"/>
      <w:r>
        <w:rPr>
          <w:color w:val="262626"/>
          <w:sz w:val="21"/>
        </w:rPr>
        <w:t>modelo</w:t>
      </w:r>
      <w:proofErr w:type="spellEnd"/>
      <w:r>
        <w:rPr>
          <w:color w:val="262626"/>
          <w:sz w:val="21"/>
        </w:rPr>
        <w:t xml:space="preserve"> al </w:t>
      </w:r>
      <w:proofErr w:type="spellStart"/>
      <w:r>
        <w:rPr>
          <w:color w:val="262626"/>
          <w:sz w:val="21"/>
        </w:rPr>
        <w:t>desordenar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aleatoriamente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los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valores</w:t>
      </w:r>
      <w:proofErr w:type="spellEnd"/>
      <w:r>
        <w:rPr>
          <w:color w:val="262626"/>
          <w:sz w:val="21"/>
        </w:rPr>
        <w:t xml:space="preserve"> de </w:t>
      </w:r>
      <w:proofErr w:type="spellStart"/>
      <w:r>
        <w:rPr>
          <w:color w:val="262626"/>
          <w:sz w:val="21"/>
        </w:rPr>
        <w:t>una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característica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en</w:t>
      </w:r>
      <w:proofErr w:type="spellEnd"/>
      <w:r>
        <w:rPr>
          <w:color w:val="262626"/>
          <w:sz w:val="21"/>
        </w:rPr>
        <w:t xml:space="preserve"> el conjunto de </w:t>
      </w:r>
      <w:proofErr w:type="spellStart"/>
      <w:r>
        <w:rPr>
          <w:color w:val="262626"/>
          <w:sz w:val="21"/>
        </w:rPr>
        <w:t>validación</w:t>
      </w:r>
      <w:proofErr w:type="spellEnd"/>
      <w:r>
        <w:rPr>
          <w:color w:val="262626"/>
          <w:sz w:val="21"/>
        </w:rPr>
        <w:t xml:space="preserve"> o </w:t>
      </w:r>
      <w:proofErr w:type="spellStart"/>
      <w:r>
        <w:rPr>
          <w:color w:val="262626"/>
          <w:sz w:val="21"/>
        </w:rPr>
        <w:t>prueba</w:t>
      </w:r>
      <w:proofErr w:type="spellEnd"/>
      <w:r>
        <w:rPr>
          <w:color w:val="262626"/>
          <w:sz w:val="21"/>
        </w:rPr>
        <w:t>.</w:t>
      </w:r>
    </w:p>
    <w:p w14:paraId="3C5F3706" w14:textId="77777777" w:rsidR="00B50175" w:rsidRDefault="00B50175" w:rsidP="00B50175">
      <w:pPr>
        <w:pStyle w:val="Listaconvietas"/>
        <w:spacing w:after="80"/>
      </w:pPr>
      <w:r>
        <w:rPr>
          <w:b/>
          <w:color w:val="1F4E78"/>
          <w:sz w:val="21"/>
        </w:rPr>
        <w:t xml:space="preserve">Valores LIME (Local Interpretable Model-agnostic Explanations): </w:t>
      </w:r>
      <w:proofErr w:type="spellStart"/>
      <w:r>
        <w:rPr>
          <w:color w:val="262626"/>
          <w:sz w:val="21"/>
        </w:rPr>
        <w:t>Método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agnóstico</w:t>
      </w:r>
      <w:proofErr w:type="spellEnd"/>
      <w:r>
        <w:rPr>
          <w:color w:val="262626"/>
          <w:sz w:val="21"/>
        </w:rPr>
        <w:t xml:space="preserve"> al </w:t>
      </w:r>
      <w:proofErr w:type="spellStart"/>
      <w:r>
        <w:rPr>
          <w:color w:val="262626"/>
          <w:sz w:val="21"/>
        </w:rPr>
        <w:t>modelo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enfocado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en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explicaciones</w:t>
      </w:r>
      <w:proofErr w:type="spellEnd"/>
      <w:r>
        <w:rPr>
          <w:color w:val="262626"/>
          <w:sz w:val="21"/>
        </w:rPr>
        <w:t xml:space="preserve"> locales </w:t>
      </w:r>
      <w:proofErr w:type="spellStart"/>
      <w:r>
        <w:rPr>
          <w:color w:val="262626"/>
          <w:sz w:val="21"/>
        </w:rPr>
        <w:t>interpretables</w:t>
      </w:r>
      <w:proofErr w:type="spellEnd"/>
      <w:r>
        <w:rPr>
          <w:color w:val="262626"/>
          <w:sz w:val="21"/>
        </w:rPr>
        <w:t>.</w:t>
      </w:r>
    </w:p>
    <w:p w14:paraId="2BCEAD29" w14:textId="77777777" w:rsidR="00B50175" w:rsidRDefault="00B50175" w:rsidP="00B50175">
      <w:pPr>
        <w:pStyle w:val="Listaconvietas"/>
        <w:spacing w:after="80"/>
      </w:pPr>
      <w:r>
        <w:rPr>
          <w:b/>
          <w:color w:val="1F4E78"/>
          <w:sz w:val="21"/>
        </w:rPr>
        <w:t>Valores SHAP (</w:t>
      </w:r>
      <w:proofErr w:type="spellStart"/>
      <w:r>
        <w:rPr>
          <w:b/>
          <w:color w:val="1F4E78"/>
          <w:sz w:val="21"/>
        </w:rPr>
        <w:t>SHapley</w:t>
      </w:r>
      <w:proofErr w:type="spellEnd"/>
      <w:r>
        <w:rPr>
          <w:b/>
          <w:color w:val="1F4E78"/>
          <w:sz w:val="21"/>
        </w:rPr>
        <w:t xml:space="preserve"> Additive </w:t>
      </w:r>
      <w:proofErr w:type="spellStart"/>
      <w:r>
        <w:rPr>
          <w:b/>
          <w:color w:val="1F4E78"/>
          <w:sz w:val="21"/>
        </w:rPr>
        <w:t>exPlanations</w:t>
      </w:r>
      <w:proofErr w:type="spellEnd"/>
      <w:r>
        <w:rPr>
          <w:b/>
          <w:color w:val="1F4E78"/>
          <w:sz w:val="21"/>
        </w:rPr>
        <w:t xml:space="preserve">): </w:t>
      </w:r>
      <w:proofErr w:type="spellStart"/>
      <w:r>
        <w:rPr>
          <w:color w:val="262626"/>
          <w:sz w:val="21"/>
        </w:rPr>
        <w:t>Aproximación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basada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en</w:t>
      </w:r>
      <w:proofErr w:type="spellEnd"/>
      <w:r>
        <w:rPr>
          <w:color w:val="262626"/>
          <w:sz w:val="21"/>
        </w:rPr>
        <w:t xml:space="preserve"> la </w:t>
      </w:r>
      <w:proofErr w:type="spellStart"/>
      <w:r>
        <w:rPr>
          <w:color w:val="262626"/>
          <w:sz w:val="21"/>
        </w:rPr>
        <w:t>teoría</w:t>
      </w:r>
      <w:proofErr w:type="spellEnd"/>
      <w:r>
        <w:rPr>
          <w:color w:val="262626"/>
          <w:sz w:val="21"/>
        </w:rPr>
        <w:t xml:space="preserve"> de </w:t>
      </w:r>
      <w:proofErr w:type="spellStart"/>
      <w:r>
        <w:rPr>
          <w:color w:val="262626"/>
          <w:sz w:val="21"/>
        </w:rPr>
        <w:t>juegos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cooperativos</w:t>
      </w:r>
      <w:proofErr w:type="spellEnd"/>
      <w:r>
        <w:rPr>
          <w:color w:val="262626"/>
          <w:sz w:val="21"/>
        </w:rPr>
        <w:t xml:space="preserve"> para la </w:t>
      </w:r>
      <w:proofErr w:type="spellStart"/>
      <w:r>
        <w:rPr>
          <w:color w:val="262626"/>
          <w:sz w:val="21"/>
        </w:rPr>
        <w:t>atribución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justa</w:t>
      </w:r>
      <w:proofErr w:type="spellEnd"/>
      <w:r>
        <w:rPr>
          <w:color w:val="262626"/>
          <w:sz w:val="21"/>
        </w:rPr>
        <w:t xml:space="preserve"> del </w:t>
      </w:r>
      <w:proofErr w:type="spellStart"/>
      <w:r>
        <w:rPr>
          <w:color w:val="262626"/>
          <w:sz w:val="21"/>
        </w:rPr>
        <w:t>impacto</w:t>
      </w:r>
      <w:proofErr w:type="spellEnd"/>
      <w:r>
        <w:rPr>
          <w:color w:val="262626"/>
          <w:sz w:val="21"/>
        </w:rPr>
        <w:t xml:space="preserve"> de </w:t>
      </w:r>
      <w:proofErr w:type="spellStart"/>
      <w:r>
        <w:rPr>
          <w:color w:val="262626"/>
          <w:sz w:val="21"/>
        </w:rPr>
        <w:t>cada</w:t>
      </w:r>
      <w:proofErr w:type="spellEnd"/>
      <w:r>
        <w:rPr>
          <w:color w:val="262626"/>
          <w:sz w:val="21"/>
        </w:rPr>
        <w:t xml:space="preserve"> </w:t>
      </w:r>
      <w:proofErr w:type="spellStart"/>
      <w:r>
        <w:rPr>
          <w:color w:val="262626"/>
          <w:sz w:val="21"/>
        </w:rPr>
        <w:t>característica</w:t>
      </w:r>
      <w:proofErr w:type="spellEnd"/>
      <w:r>
        <w:rPr>
          <w:color w:val="262626"/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50175" w14:paraId="324BD530" w14:textId="77777777" w:rsidTr="007D00BC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D5B86A" w14:textId="77777777" w:rsidR="00B50175" w:rsidRDefault="00B50175" w:rsidP="007D00BC">
            <w:pPr>
              <w:spacing w:after="80"/>
            </w:pPr>
            <w:r>
              <w:rPr>
                <w:b/>
                <w:color w:val="1F4E78"/>
              </w:rPr>
              <w:t>📌 DIFERENCIA FUNDAMENTAL</w:t>
            </w:r>
            <w:r>
              <w:rPr>
                <w:b/>
                <w:color w:val="1F4E78"/>
              </w:rPr>
              <w:br/>
            </w:r>
          </w:p>
          <w:p w14:paraId="4C108F07" w14:textId="77777777" w:rsidR="00B50175" w:rsidRDefault="00B50175" w:rsidP="007D00BC">
            <w:pPr>
              <w:spacing w:before="40" w:after="80"/>
            </w:pPr>
            <w:r>
              <w:rPr>
                <w:color w:val="262626"/>
                <w:sz w:val="20"/>
              </w:rPr>
              <w:t xml:space="preserve">A </w:t>
            </w:r>
            <w:proofErr w:type="spellStart"/>
            <w:r>
              <w:rPr>
                <w:color w:val="262626"/>
                <w:sz w:val="20"/>
              </w:rPr>
              <w:t>diferencia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coeficientes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lineales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que</w:t>
            </w:r>
            <w:proofErr w:type="spellEnd"/>
            <w:r>
              <w:rPr>
                <w:color w:val="262626"/>
                <w:sz w:val="20"/>
              </w:rPr>
              <w:t xml:space="preserve"> indican </w:t>
            </w:r>
            <w:proofErr w:type="spellStart"/>
            <w:r>
              <w:rPr>
                <w:color w:val="262626"/>
                <w:sz w:val="20"/>
              </w:rPr>
              <w:t>dirección</w:t>
            </w:r>
            <w:proofErr w:type="spellEnd"/>
            <w:r>
              <w:rPr>
                <w:color w:val="262626"/>
                <w:sz w:val="20"/>
              </w:rPr>
              <w:t xml:space="preserve"> (+/-) y </w:t>
            </w:r>
            <w:proofErr w:type="spellStart"/>
            <w:r>
              <w:rPr>
                <w:color w:val="262626"/>
                <w:sz w:val="20"/>
              </w:rPr>
              <w:t>magnitud</w:t>
            </w:r>
            <w:proofErr w:type="spellEnd"/>
            <w:r>
              <w:rPr>
                <w:color w:val="262626"/>
                <w:sz w:val="20"/>
              </w:rPr>
              <w:t xml:space="preserve">, el MDI </w:t>
            </w:r>
            <w:proofErr w:type="spellStart"/>
            <w:r>
              <w:rPr>
                <w:color w:val="262626"/>
                <w:sz w:val="20"/>
              </w:rPr>
              <w:t>mide</w:t>
            </w:r>
            <w:proofErr w:type="spellEnd"/>
            <w:r>
              <w:rPr>
                <w:color w:val="262626"/>
                <w:sz w:val="20"/>
              </w:rPr>
              <w:t xml:space="preserve"> la </w:t>
            </w:r>
            <w:proofErr w:type="spellStart"/>
            <w:r>
              <w:rPr>
                <w:color w:val="262626"/>
                <w:sz w:val="20"/>
              </w:rPr>
              <w:t>contribución</w:t>
            </w:r>
            <w:proofErr w:type="spellEnd"/>
            <w:r>
              <w:rPr>
                <w:color w:val="262626"/>
                <w:sz w:val="20"/>
              </w:rPr>
              <w:t xml:space="preserve"> total de la variable a la </w:t>
            </w:r>
            <w:proofErr w:type="spellStart"/>
            <w:r>
              <w:rPr>
                <w:color w:val="262626"/>
                <w:sz w:val="20"/>
              </w:rPr>
              <w:t>pureza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estructural</w:t>
            </w:r>
            <w:proofErr w:type="spellEnd"/>
            <w:r>
              <w:rPr>
                <w:color w:val="262626"/>
                <w:sz w:val="20"/>
              </w:rPr>
              <w:t xml:space="preserve"> del árbol </w:t>
            </w:r>
            <w:proofErr w:type="spellStart"/>
            <w:r>
              <w:rPr>
                <w:color w:val="262626"/>
                <w:sz w:val="20"/>
              </w:rPr>
              <w:t>independientemente</w:t>
            </w:r>
            <w:proofErr w:type="spellEnd"/>
            <w:r>
              <w:rPr>
                <w:color w:val="262626"/>
                <w:sz w:val="20"/>
              </w:rPr>
              <w:t xml:space="preserve"> de la </w:t>
            </w:r>
            <w:proofErr w:type="spellStart"/>
            <w:r>
              <w:rPr>
                <w:color w:val="262626"/>
                <w:sz w:val="20"/>
              </w:rPr>
              <w:t>linealidad</w:t>
            </w:r>
            <w:proofErr w:type="spellEnd"/>
            <w:r>
              <w:rPr>
                <w:color w:val="262626"/>
                <w:sz w:val="20"/>
              </w:rPr>
              <w:t xml:space="preserve"> de la </w:t>
            </w:r>
            <w:proofErr w:type="spellStart"/>
            <w:r>
              <w:rPr>
                <w:color w:val="262626"/>
                <w:sz w:val="20"/>
              </w:rPr>
              <w:t>relación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</w:tc>
      </w:tr>
    </w:tbl>
    <w:p w14:paraId="223E5D85" w14:textId="77777777" w:rsidR="00B50175" w:rsidRDefault="00B50175" w:rsidP="00B50175"/>
    <w:p w14:paraId="4D966AF1" w14:textId="77777777" w:rsidR="00B50175" w:rsidRDefault="00B50175" w:rsidP="00B50175">
      <w:pPr>
        <w:pStyle w:val="Ttulo1"/>
        <w:spacing w:before="280" w:after="120"/>
      </w:pPr>
      <w:r>
        <w:rPr>
          <w:rFonts w:ascii="Calibri" w:hAnsi="Calibri"/>
          <w:color w:val="1F4E78"/>
          <w:sz w:val="32"/>
        </w:rPr>
        <w:lastRenderedPageBreak/>
        <w:t xml:space="preserve">2. </w:t>
      </w:r>
      <w:proofErr w:type="spellStart"/>
      <w:r>
        <w:rPr>
          <w:rFonts w:ascii="Calibri" w:hAnsi="Calibri"/>
          <w:color w:val="1F4E78"/>
          <w:sz w:val="32"/>
        </w:rPr>
        <w:t>Disminución</w:t>
      </w:r>
      <w:proofErr w:type="spellEnd"/>
      <w:r>
        <w:rPr>
          <w:rFonts w:ascii="Calibri" w:hAnsi="Calibri"/>
          <w:color w:val="1F4E78"/>
          <w:sz w:val="32"/>
        </w:rPr>
        <w:t xml:space="preserve"> Media de la </w:t>
      </w:r>
      <w:proofErr w:type="spellStart"/>
      <w:r>
        <w:rPr>
          <w:rFonts w:ascii="Calibri" w:hAnsi="Calibri"/>
          <w:color w:val="1F4E78"/>
          <w:sz w:val="32"/>
        </w:rPr>
        <w:t>Impureza</w:t>
      </w:r>
      <w:proofErr w:type="spellEnd"/>
      <w:r>
        <w:rPr>
          <w:rFonts w:ascii="Calibri" w:hAnsi="Calibri"/>
          <w:color w:val="1F4E78"/>
          <w:sz w:val="32"/>
        </w:rPr>
        <w:t xml:space="preserve"> (MDI / Gini Importance)</w:t>
      </w:r>
    </w:p>
    <w:p w14:paraId="1E917F29" w14:textId="77777777" w:rsidR="00B50175" w:rsidRDefault="00B50175" w:rsidP="00B50175">
      <w:pPr>
        <w:spacing w:after="160"/>
      </w:pPr>
      <w:r>
        <w:rPr>
          <w:color w:val="262626"/>
        </w:rPr>
        <w:t xml:space="preserve">Durante el </w:t>
      </w:r>
      <w:proofErr w:type="spellStart"/>
      <w:r>
        <w:rPr>
          <w:color w:val="262626"/>
        </w:rPr>
        <w:t>crecimiento</w:t>
      </w:r>
      <w:proofErr w:type="spellEnd"/>
      <w:r>
        <w:rPr>
          <w:color w:val="262626"/>
        </w:rPr>
        <w:t xml:space="preserve"> de un árbol de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partición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selecciona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maximizar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pureza</w:t>
      </w:r>
      <w:proofErr w:type="spellEnd"/>
      <w:r>
        <w:rPr>
          <w:color w:val="262626"/>
        </w:rPr>
        <w:t xml:space="preserve"> (o </w:t>
      </w:r>
      <w:proofErr w:type="spellStart"/>
      <w:r>
        <w:rPr>
          <w:color w:val="262626"/>
        </w:rPr>
        <w:t>maximizar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disminución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impureza</w:t>
      </w:r>
      <w:proofErr w:type="spellEnd"/>
      <w:r>
        <w:rPr>
          <w:color w:val="262626"/>
        </w:rPr>
        <w:t xml:space="preserve">). La </w:t>
      </w:r>
      <w:proofErr w:type="spellStart"/>
      <w:r>
        <w:rPr>
          <w:color w:val="262626"/>
        </w:rPr>
        <w:t>Disminución</w:t>
      </w:r>
      <w:proofErr w:type="spellEnd"/>
      <w:r>
        <w:rPr>
          <w:color w:val="262626"/>
        </w:rPr>
        <w:t xml:space="preserve"> Media de la </w:t>
      </w:r>
      <w:proofErr w:type="spellStart"/>
      <w:r>
        <w:rPr>
          <w:color w:val="262626"/>
        </w:rPr>
        <w:t>Impureza</w:t>
      </w:r>
      <w:proofErr w:type="spellEnd"/>
      <w:r>
        <w:rPr>
          <w:color w:val="262626"/>
        </w:rPr>
        <w:t xml:space="preserve"> (MDI) </w:t>
      </w:r>
      <w:proofErr w:type="spellStart"/>
      <w:r>
        <w:rPr>
          <w:color w:val="262626"/>
        </w:rPr>
        <w:t>cuantifica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reducción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índice</w:t>
      </w:r>
      <w:proofErr w:type="spellEnd"/>
      <w:r>
        <w:rPr>
          <w:color w:val="262626"/>
        </w:rPr>
        <w:t xml:space="preserve"> de Gini </w:t>
      </w:r>
      <w:proofErr w:type="spellStart"/>
      <w:r>
        <w:rPr>
          <w:color w:val="262626"/>
        </w:rPr>
        <w:t>asignable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variable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nodo</w:t>
      </w:r>
      <w:proofErr w:type="spellEnd"/>
      <w:r>
        <w:rPr>
          <w:color w:val="262626"/>
        </w:rPr>
        <w:t>.</w:t>
      </w:r>
    </w:p>
    <w:p w14:paraId="4EC8190B" w14:textId="77777777" w:rsidR="00B50175" w:rsidRDefault="00B50175" w:rsidP="00B50175">
      <w:pPr>
        <w:spacing w:before="120"/>
        <w:jc w:val="center"/>
      </w:pPr>
      <w:r>
        <w:rPr>
          <w:b/>
          <w:color w:val="1F4E78"/>
        </w:rPr>
        <w:t>ΔI(n) = (</w:t>
      </w:r>
      <w:proofErr w:type="spellStart"/>
      <w:r>
        <w:rPr>
          <w:b/>
          <w:color w:val="1F4E78"/>
        </w:rPr>
        <w:t>N_n</w:t>
      </w:r>
      <w:proofErr w:type="spellEnd"/>
      <w:r>
        <w:rPr>
          <w:b/>
          <w:color w:val="1F4E78"/>
        </w:rPr>
        <w:t xml:space="preserve"> / </w:t>
      </w:r>
      <w:proofErr w:type="spellStart"/>
      <w:r>
        <w:rPr>
          <w:b/>
          <w:color w:val="1F4E78"/>
        </w:rPr>
        <w:t>N_total</w:t>
      </w:r>
      <w:proofErr w:type="spellEnd"/>
      <w:r>
        <w:rPr>
          <w:b/>
          <w:color w:val="1F4E78"/>
        </w:rPr>
        <w:t xml:space="preserve">) × [ Gini(n) - </w:t>
      </w:r>
      <w:proofErr w:type="gramStart"/>
      <w:r>
        <w:rPr>
          <w:b/>
          <w:color w:val="1F4E78"/>
        </w:rPr>
        <w:t>( (</w:t>
      </w:r>
      <w:proofErr w:type="spellStart"/>
      <w:proofErr w:type="gramEnd"/>
      <w:r>
        <w:rPr>
          <w:b/>
          <w:color w:val="1F4E78"/>
        </w:rPr>
        <w:t>N_left</w:t>
      </w:r>
      <w:proofErr w:type="spellEnd"/>
      <w:r>
        <w:rPr>
          <w:b/>
          <w:color w:val="1F4E78"/>
        </w:rPr>
        <w:t xml:space="preserve"> / </w:t>
      </w:r>
      <w:proofErr w:type="spellStart"/>
      <w:r>
        <w:rPr>
          <w:b/>
          <w:color w:val="1F4E78"/>
        </w:rPr>
        <w:t>N_n</w:t>
      </w:r>
      <w:proofErr w:type="spellEnd"/>
      <w:r>
        <w:rPr>
          <w:b/>
          <w:color w:val="1F4E78"/>
        </w:rPr>
        <w:t>) × Gini(left) + (</w:t>
      </w:r>
      <w:proofErr w:type="spellStart"/>
      <w:r>
        <w:rPr>
          <w:b/>
          <w:color w:val="1F4E78"/>
        </w:rPr>
        <w:t>N_right</w:t>
      </w:r>
      <w:proofErr w:type="spellEnd"/>
      <w:r>
        <w:rPr>
          <w:b/>
          <w:color w:val="1F4E78"/>
        </w:rPr>
        <w:t xml:space="preserve"> / </w:t>
      </w:r>
      <w:proofErr w:type="spellStart"/>
      <w:r>
        <w:rPr>
          <w:b/>
          <w:color w:val="1F4E78"/>
        </w:rPr>
        <w:t>N_n</w:t>
      </w:r>
      <w:proofErr w:type="spellEnd"/>
      <w:r>
        <w:rPr>
          <w:b/>
          <w:color w:val="1F4E78"/>
        </w:rPr>
        <w:t>) × Gini(right</w:t>
      </w:r>
      <w:proofErr w:type="gramStart"/>
      <w:r>
        <w:rPr>
          <w:b/>
          <w:color w:val="1F4E78"/>
        </w:rPr>
        <w:t>) )</w:t>
      </w:r>
      <w:proofErr w:type="gramEnd"/>
      <w:r>
        <w:rPr>
          <w:b/>
          <w:color w:val="1F4E78"/>
        </w:rPr>
        <w:t xml:space="preserve"> ]</w:t>
      </w:r>
    </w:p>
    <w:p w14:paraId="6D7589F8" w14:textId="77777777" w:rsidR="00B50175" w:rsidRDefault="00B50175" w:rsidP="00B50175">
      <w:pPr>
        <w:spacing w:after="160"/>
      </w:pPr>
      <w:r>
        <w:rPr>
          <w:color w:val="262626"/>
        </w:rPr>
        <w:t xml:space="preserve">En </w:t>
      </w:r>
      <w:proofErr w:type="spellStart"/>
      <w:r>
        <w:rPr>
          <w:color w:val="262626"/>
        </w:rPr>
        <w:t>esta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formulación</w:t>
      </w:r>
      <w:proofErr w:type="spellEnd"/>
      <w:r>
        <w:rPr>
          <w:color w:val="262626"/>
        </w:rPr>
        <w:t xml:space="preserve">, n </w:t>
      </w:r>
      <w:proofErr w:type="spellStart"/>
      <w:r>
        <w:rPr>
          <w:color w:val="262626"/>
        </w:rPr>
        <w:t>representa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nodo</w:t>
      </w:r>
      <w:proofErr w:type="spellEnd"/>
      <w:r>
        <w:rPr>
          <w:color w:val="262626"/>
        </w:rPr>
        <w:t xml:space="preserve"> padre y m </w:t>
      </w:r>
      <w:proofErr w:type="spellStart"/>
      <w:r>
        <w:rPr>
          <w:color w:val="262626"/>
        </w:rPr>
        <w:t>representa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nodo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hijo</w:t>
      </w:r>
      <w:proofErr w:type="spellEnd"/>
      <w:r>
        <w:rPr>
          <w:color w:val="262626"/>
        </w:rPr>
        <w:t xml:space="preserve">. El </w:t>
      </w:r>
      <w:proofErr w:type="spellStart"/>
      <w:r>
        <w:rPr>
          <w:color w:val="262626"/>
        </w:rPr>
        <w:t>término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derecha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corresponde</w:t>
      </w:r>
      <w:proofErr w:type="spellEnd"/>
      <w:r>
        <w:rPr>
          <w:color w:val="262626"/>
        </w:rPr>
        <w:t xml:space="preserve"> al </w:t>
      </w:r>
      <w:proofErr w:type="spellStart"/>
      <w:r>
        <w:rPr>
          <w:color w:val="262626"/>
        </w:rPr>
        <w:t>promedio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ponderado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impureza</w:t>
      </w:r>
      <w:proofErr w:type="spellEnd"/>
      <w:r>
        <w:rPr>
          <w:color w:val="262626"/>
        </w:rPr>
        <w:t xml:space="preserve"> de Gini de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hijos</w:t>
      </w:r>
      <w:proofErr w:type="spellEnd"/>
      <w:r>
        <w:rPr>
          <w:color w:val="262626"/>
        </w:rPr>
        <w:t xml:space="preserve">. La </w:t>
      </w:r>
      <w:proofErr w:type="spellStart"/>
      <w:r>
        <w:rPr>
          <w:color w:val="262626"/>
        </w:rPr>
        <w:t>diferencia</w:t>
      </w:r>
      <w:proofErr w:type="spellEnd"/>
      <w:r>
        <w:rPr>
          <w:color w:val="262626"/>
        </w:rPr>
        <w:t xml:space="preserve"> entre la </w:t>
      </w:r>
      <w:proofErr w:type="spellStart"/>
      <w:r>
        <w:rPr>
          <w:color w:val="262626"/>
        </w:rPr>
        <w:t>impureza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nodo</w:t>
      </w:r>
      <w:proofErr w:type="spellEnd"/>
      <w:r>
        <w:rPr>
          <w:color w:val="262626"/>
        </w:rPr>
        <w:t xml:space="preserve"> padre y el </w:t>
      </w:r>
      <w:proofErr w:type="spellStart"/>
      <w:r>
        <w:rPr>
          <w:color w:val="262626"/>
        </w:rPr>
        <w:t>promedio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hijos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multiplica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proporción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N_n</w:t>
      </w:r>
      <w:proofErr w:type="spellEnd"/>
      <w:r>
        <w:rPr>
          <w:color w:val="262626"/>
        </w:rPr>
        <w:t xml:space="preserve"> / </w:t>
      </w:r>
      <w:proofErr w:type="spellStart"/>
      <w:r>
        <w:rPr>
          <w:color w:val="262626"/>
        </w:rPr>
        <w:t>N_total</w:t>
      </w:r>
      <w:proofErr w:type="spellEnd"/>
      <w:r>
        <w:rPr>
          <w:color w:val="262626"/>
        </w:rPr>
        <w:t xml:space="preserve">)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nodo</w:t>
      </w:r>
      <w:proofErr w:type="spellEnd"/>
      <w:r>
        <w:rPr>
          <w:color w:val="262626"/>
        </w:rPr>
        <w:t xml:space="preserve"> padre </w:t>
      </w:r>
      <w:proofErr w:type="spellStart"/>
      <w:r>
        <w:rPr>
          <w:color w:val="262626"/>
        </w:rPr>
        <w:t>representa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respecto</w:t>
      </w:r>
      <w:proofErr w:type="spellEnd"/>
      <w:r>
        <w:rPr>
          <w:color w:val="262626"/>
        </w:rPr>
        <w:t xml:space="preserve"> al conjunto total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entrenamiento</w:t>
      </w:r>
      <w:proofErr w:type="spellEnd"/>
      <w:r>
        <w:rPr>
          <w:color w:val="262626"/>
        </w:rPr>
        <w:t>.</w:t>
      </w:r>
    </w:p>
    <w:p w14:paraId="513ADA2A" w14:textId="77777777" w:rsidR="00B50175" w:rsidRDefault="00B50175" w:rsidP="00B50175">
      <w:pPr>
        <w:pStyle w:val="Ttulo1"/>
        <w:spacing w:before="280" w:after="120"/>
      </w:pPr>
      <w:r>
        <w:rPr>
          <w:rFonts w:ascii="Calibri" w:hAnsi="Calibri"/>
          <w:color w:val="1F4E78"/>
          <w:sz w:val="32"/>
        </w:rPr>
        <w:t xml:space="preserve">3. </w:t>
      </w:r>
      <w:proofErr w:type="spellStart"/>
      <w:r>
        <w:rPr>
          <w:rFonts w:ascii="Calibri" w:hAnsi="Calibri"/>
          <w:color w:val="1F4E78"/>
          <w:sz w:val="32"/>
        </w:rPr>
        <w:t>Algoritmo</w:t>
      </w:r>
      <w:proofErr w:type="spellEnd"/>
      <w:r>
        <w:rPr>
          <w:rFonts w:ascii="Calibri" w:hAnsi="Calibri"/>
          <w:color w:val="1F4E78"/>
          <w:sz w:val="32"/>
        </w:rPr>
        <w:t xml:space="preserve"> de </w:t>
      </w:r>
      <w:proofErr w:type="spellStart"/>
      <w:r>
        <w:rPr>
          <w:rFonts w:ascii="Calibri" w:hAnsi="Calibri"/>
          <w:color w:val="1F4E78"/>
          <w:sz w:val="32"/>
        </w:rPr>
        <w:t>Cálculo</w:t>
      </w:r>
      <w:proofErr w:type="spellEnd"/>
      <w:r>
        <w:rPr>
          <w:rFonts w:ascii="Calibri" w:hAnsi="Calibri"/>
          <w:color w:val="1F4E78"/>
          <w:sz w:val="32"/>
        </w:rPr>
        <w:t xml:space="preserve"> de MDI Paso a Paso</w:t>
      </w:r>
    </w:p>
    <w:p w14:paraId="59D06CD3" w14:textId="77777777" w:rsidR="00B50175" w:rsidRDefault="00B50175" w:rsidP="00B50175">
      <w:pPr>
        <w:spacing w:after="160"/>
      </w:pPr>
      <w:proofErr w:type="spellStart"/>
      <w:r>
        <w:rPr>
          <w:color w:val="262626"/>
        </w:rPr>
        <w:t>Tomando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referencia</w:t>
      </w:r>
      <w:proofErr w:type="spellEnd"/>
      <w:r>
        <w:rPr>
          <w:color w:val="262626"/>
        </w:rPr>
        <w:t xml:space="preserve"> un conjunto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clínico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diagnóstico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cardíaco</w:t>
      </w:r>
      <w:proofErr w:type="spellEnd"/>
      <w:r>
        <w:rPr>
          <w:color w:val="262626"/>
        </w:rPr>
        <w:t xml:space="preserve"> con 270 </w:t>
      </w:r>
      <w:proofErr w:type="spellStart"/>
      <w:r>
        <w:rPr>
          <w:color w:val="262626"/>
        </w:rPr>
        <w:t>muestras</w:t>
      </w:r>
      <w:proofErr w:type="spellEnd"/>
      <w:r>
        <w:rPr>
          <w:color w:val="262626"/>
        </w:rPr>
        <w:t xml:space="preserve"> y 5 </w:t>
      </w:r>
      <w:proofErr w:type="spellStart"/>
      <w:r>
        <w:rPr>
          <w:color w:val="262626"/>
        </w:rPr>
        <w:t>características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principales</w:t>
      </w:r>
      <w:proofErr w:type="spellEnd"/>
      <w:r>
        <w:rPr>
          <w:color w:val="262626"/>
        </w:rPr>
        <w:t xml:space="preserve"> (Edad, </w:t>
      </w:r>
      <w:proofErr w:type="spellStart"/>
      <w:r>
        <w:rPr>
          <w:color w:val="262626"/>
        </w:rPr>
        <w:t>Sexo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biológico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Frecuencia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cardíaca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máxima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Colesterol</w:t>
      </w:r>
      <w:proofErr w:type="spellEnd"/>
      <w:r>
        <w:rPr>
          <w:color w:val="262626"/>
        </w:rPr>
        <w:t xml:space="preserve"> y Dolor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pecho</w:t>
      </w:r>
      <w:proofErr w:type="spellEnd"/>
      <w:r>
        <w:rPr>
          <w:color w:val="262626"/>
        </w:rPr>
        <w:t xml:space="preserve">), el </w:t>
      </w:r>
      <w:proofErr w:type="spellStart"/>
      <w:r>
        <w:rPr>
          <w:color w:val="262626"/>
        </w:rPr>
        <w:t>cálculo</w:t>
      </w:r>
      <w:proofErr w:type="spellEnd"/>
      <w:r>
        <w:rPr>
          <w:color w:val="262626"/>
        </w:rPr>
        <w:t xml:space="preserve"> global del MDI se </w:t>
      </w:r>
      <w:proofErr w:type="spellStart"/>
      <w:r>
        <w:rPr>
          <w:color w:val="262626"/>
        </w:rPr>
        <w:t>estructura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cuatro </w:t>
      </w:r>
      <w:proofErr w:type="spellStart"/>
      <w:r>
        <w:rPr>
          <w:color w:val="262626"/>
        </w:rPr>
        <w:t>fases</w:t>
      </w:r>
      <w:proofErr w:type="spellEnd"/>
      <w:r>
        <w:rPr>
          <w:color w:val="262626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4752"/>
      </w:tblGrid>
      <w:tr w:rsidR="00B50175" w14:paraId="104A721F" w14:textId="77777777" w:rsidTr="007D00BC">
        <w:trPr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BC640" w14:textId="77777777" w:rsidR="00B50175" w:rsidRDefault="00B50175" w:rsidP="007D00BC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158CC" w14:textId="77777777" w:rsidR="00B50175" w:rsidRDefault="00B50175" w:rsidP="007D00BC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 xml:space="preserve">Fase del </w:t>
            </w:r>
            <w:proofErr w:type="spellStart"/>
            <w:r>
              <w:rPr>
                <w:b/>
                <w:color w:val="FFFFFF"/>
                <w:sz w:val="20"/>
              </w:rPr>
              <w:t>Algoritmo</w:t>
            </w:r>
            <w:proofErr w:type="spellEnd"/>
          </w:p>
        </w:tc>
        <w:tc>
          <w:tcPr>
            <w:tcW w:w="475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851E5" w14:textId="77777777" w:rsidR="00B50175" w:rsidRDefault="00B50175" w:rsidP="007D00BC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Descripción</w:t>
            </w:r>
            <w:proofErr w:type="spellEnd"/>
            <w:r>
              <w:rPr>
                <w:b/>
                <w:color w:val="FFFFFF"/>
                <w:sz w:val="20"/>
              </w:rPr>
              <w:t xml:space="preserve"> y </w:t>
            </w:r>
            <w:proofErr w:type="spellStart"/>
            <w:r>
              <w:rPr>
                <w:b/>
                <w:color w:val="FFFFFF"/>
                <w:sz w:val="20"/>
              </w:rPr>
              <w:t>Operación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Matemática</w:t>
            </w:r>
            <w:proofErr w:type="spellEnd"/>
          </w:p>
        </w:tc>
      </w:tr>
      <w:tr w:rsidR="00B50175" w14:paraId="1B7BF485" w14:textId="77777777" w:rsidTr="007D00BC">
        <w:trPr>
          <w:jc w:val="center"/>
        </w:trPr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8BE05" w14:textId="77777777" w:rsidR="00B50175" w:rsidRDefault="00B50175" w:rsidP="007D00BC">
            <w:pPr>
              <w:spacing w:before="60" w:after="60"/>
              <w:jc w:val="center"/>
            </w:pPr>
            <w:r>
              <w:rPr>
                <w:b/>
                <w:color w:val="262626"/>
                <w:sz w:val="19"/>
              </w:rPr>
              <w:t>Paso 1</w:t>
            </w:r>
          </w:p>
        </w:tc>
        <w:tc>
          <w:tcPr>
            <w:tcW w:w="316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E867B" w14:textId="77777777" w:rsidR="00B50175" w:rsidRDefault="00B50175" w:rsidP="007D00BC">
            <w:pPr>
              <w:spacing w:before="60" w:after="60"/>
            </w:pPr>
            <w:proofErr w:type="spellStart"/>
            <w:r>
              <w:rPr>
                <w:color w:val="262626"/>
                <w:sz w:val="19"/>
              </w:rPr>
              <w:t>Disminución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Impureza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por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Nodo</w:t>
            </w:r>
            <w:proofErr w:type="spellEnd"/>
          </w:p>
        </w:tc>
        <w:tc>
          <w:tcPr>
            <w:tcW w:w="475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9ED29" w14:textId="77777777" w:rsidR="00B50175" w:rsidRDefault="00B50175" w:rsidP="007D00BC">
            <w:pPr>
              <w:spacing w:before="60" w:after="60"/>
            </w:pPr>
            <w:r>
              <w:rPr>
                <w:color w:val="262626"/>
                <w:sz w:val="19"/>
              </w:rPr>
              <w:t xml:space="preserve">Se </w:t>
            </w:r>
            <w:proofErr w:type="spellStart"/>
            <w:r>
              <w:rPr>
                <w:color w:val="262626"/>
                <w:sz w:val="19"/>
              </w:rPr>
              <w:t>calcula</w:t>
            </w:r>
            <w:proofErr w:type="spellEnd"/>
            <w:r>
              <w:rPr>
                <w:color w:val="262626"/>
                <w:sz w:val="19"/>
              </w:rPr>
              <w:t xml:space="preserve"> ΔI(n) para </w:t>
            </w:r>
            <w:proofErr w:type="spellStart"/>
            <w:r>
              <w:rPr>
                <w:color w:val="262626"/>
                <w:sz w:val="19"/>
              </w:rPr>
              <w:t>cada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nodo</w:t>
            </w:r>
            <w:proofErr w:type="spellEnd"/>
            <w:r>
              <w:rPr>
                <w:color w:val="262626"/>
                <w:sz w:val="19"/>
              </w:rPr>
              <w:t xml:space="preserve"> individual del árbol </w:t>
            </w:r>
            <w:proofErr w:type="spellStart"/>
            <w:r>
              <w:rPr>
                <w:color w:val="262626"/>
                <w:sz w:val="19"/>
              </w:rPr>
              <w:t>donde</w:t>
            </w:r>
            <w:proofErr w:type="spellEnd"/>
            <w:r>
              <w:rPr>
                <w:color w:val="262626"/>
                <w:sz w:val="19"/>
              </w:rPr>
              <w:t xml:space="preserve"> se </w:t>
            </w:r>
            <w:proofErr w:type="spellStart"/>
            <w:r>
              <w:rPr>
                <w:color w:val="262626"/>
                <w:sz w:val="19"/>
              </w:rPr>
              <w:t>realiza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una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división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sobre</w:t>
            </w:r>
            <w:proofErr w:type="spellEnd"/>
            <w:r>
              <w:rPr>
                <w:color w:val="262626"/>
                <w:sz w:val="19"/>
              </w:rPr>
              <w:t xml:space="preserve"> la variable </w:t>
            </w:r>
            <w:proofErr w:type="spellStart"/>
            <w:r>
              <w:rPr>
                <w:color w:val="262626"/>
                <w:sz w:val="19"/>
              </w:rPr>
              <w:t>objetivo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  <w:tr w:rsidR="00B50175" w14:paraId="4867CBB3" w14:textId="77777777" w:rsidTr="007D00BC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055C0" w14:textId="77777777" w:rsidR="00B50175" w:rsidRDefault="00B50175" w:rsidP="007D00BC">
            <w:pPr>
              <w:spacing w:before="60" w:after="60"/>
              <w:jc w:val="center"/>
            </w:pPr>
            <w:r>
              <w:rPr>
                <w:b/>
                <w:color w:val="262626"/>
                <w:sz w:val="19"/>
              </w:rPr>
              <w:t>Paso 2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692DE" w14:textId="77777777" w:rsidR="00B50175" w:rsidRDefault="00B50175" w:rsidP="007D00BC">
            <w:pPr>
              <w:spacing w:before="60" w:after="60"/>
            </w:pPr>
            <w:r>
              <w:rPr>
                <w:color w:val="262626"/>
                <w:sz w:val="19"/>
              </w:rPr>
              <w:t xml:space="preserve">Suma </w:t>
            </w:r>
            <w:proofErr w:type="spellStart"/>
            <w:r>
              <w:rPr>
                <w:color w:val="262626"/>
                <w:sz w:val="19"/>
              </w:rPr>
              <w:t>por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Característica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en</w:t>
            </w:r>
            <w:proofErr w:type="spellEnd"/>
            <w:r>
              <w:rPr>
                <w:color w:val="262626"/>
                <w:sz w:val="19"/>
              </w:rPr>
              <w:t xml:space="preserve"> el Árbol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D530C" w14:textId="77777777" w:rsidR="00B50175" w:rsidRDefault="00B50175" w:rsidP="007D00BC">
            <w:pPr>
              <w:spacing w:before="60" w:after="60"/>
            </w:pPr>
            <w:r>
              <w:rPr>
                <w:color w:val="262626"/>
                <w:sz w:val="19"/>
              </w:rPr>
              <w:t xml:space="preserve">Se </w:t>
            </w:r>
            <w:proofErr w:type="spellStart"/>
            <w:r>
              <w:rPr>
                <w:color w:val="262626"/>
                <w:sz w:val="19"/>
              </w:rPr>
              <w:t>acumula</w:t>
            </w:r>
            <w:proofErr w:type="spellEnd"/>
            <w:r>
              <w:rPr>
                <w:color w:val="262626"/>
                <w:sz w:val="19"/>
              </w:rPr>
              <w:t xml:space="preserve"> la </w:t>
            </w:r>
            <w:proofErr w:type="spellStart"/>
            <w:r>
              <w:rPr>
                <w:color w:val="262626"/>
                <w:sz w:val="19"/>
              </w:rPr>
              <w:t>disminución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impureza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todos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los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nodos</w:t>
            </w:r>
            <w:proofErr w:type="spellEnd"/>
            <w:r>
              <w:rPr>
                <w:color w:val="262626"/>
                <w:sz w:val="19"/>
              </w:rPr>
              <w:t xml:space="preserve"> del árbol b </w:t>
            </w:r>
            <w:proofErr w:type="spellStart"/>
            <w:r>
              <w:rPr>
                <w:color w:val="262626"/>
                <w:sz w:val="19"/>
              </w:rPr>
              <w:t>en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los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que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aparece</w:t>
            </w:r>
            <w:proofErr w:type="spellEnd"/>
            <w:r>
              <w:rPr>
                <w:color w:val="262626"/>
                <w:sz w:val="19"/>
              </w:rPr>
              <w:t xml:space="preserve"> la variable j: </w:t>
            </w:r>
            <w:proofErr w:type="spellStart"/>
            <w:r>
              <w:rPr>
                <w:color w:val="262626"/>
                <w:sz w:val="19"/>
              </w:rPr>
              <w:t>I_j</w:t>
            </w:r>
            <w:proofErr w:type="spellEnd"/>
            <w:r>
              <w:rPr>
                <w:color w:val="262626"/>
                <w:sz w:val="19"/>
              </w:rPr>
              <w:t>(b) = Σ ΔI(n).</w:t>
            </w:r>
          </w:p>
        </w:tc>
      </w:tr>
      <w:tr w:rsidR="00B50175" w14:paraId="03F186F5" w14:textId="77777777" w:rsidTr="007D00BC">
        <w:trPr>
          <w:jc w:val="center"/>
        </w:trPr>
        <w:tc>
          <w:tcPr>
            <w:tcW w:w="144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E71C9" w14:textId="77777777" w:rsidR="00B50175" w:rsidRDefault="00B50175" w:rsidP="007D00BC">
            <w:pPr>
              <w:spacing w:before="60" w:after="60"/>
              <w:jc w:val="center"/>
            </w:pPr>
            <w:r>
              <w:rPr>
                <w:b/>
                <w:color w:val="262626"/>
                <w:sz w:val="19"/>
              </w:rPr>
              <w:t>Paso 3</w:t>
            </w:r>
          </w:p>
        </w:tc>
        <w:tc>
          <w:tcPr>
            <w:tcW w:w="316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00B1A" w14:textId="77777777" w:rsidR="00B50175" w:rsidRDefault="00B50175" w:rsidP="007D00BC">
            <w:pPr>
              <w:spacing w:before="60" w:after="60"/>
            </w:pPr>
            <w:proofErr w:type="spellStart"/>
            <w:r>
              <w:rPr>
                <w:color w:val="262626"/>
                <w:sz w:val="19"/>
              </w:rPr>
              <w:t>Normalización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por</w:t>
            </w:r>
            <w:proofErr w:type="spellEnd"/>
            <w:r>
              <w:rPr>
                <w:color w:val="262626"/>
                <w:sz w:val="19"/>
              </w:rPr>
              <w:t xml:space="preserve"> Árbol</w:t>
            </w:r>
          </w:p>
        </w:tc>
        <w:tc>
          <w:tcPr>
            <w:tcW w:w="475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6D18B" w14:textId="77777777" w:rsidR="00B50175" w:rsidRDefault="00B50175" w:rsidP="007D00BC">
            <w:pPr>
              <w:spacing w:before="60" w:after="60"/>
            </w:pPr>
            <w:r>
              <w:rPr>
                <w:color w:val="262626"/>
                <w:sz w:val="19"/>
              </w:rPr>
              <w:t xml:space="preserve">Se divide la </w:t>
            </w:r>
            <w:proofErr w:type="spellStart"/>
            <w:r>
              <w:rPr>
                <w:color w:val="262626"/>
                <w:sz w:val="19"/>
              </w:rPr>
              <w:t>suma</w:t>
            </w:r>
            <w:proofErr w:type="spellEnd"/>
            <w:r>
              <w:rPr>
                <w:color w:val="262626"/>
                <w:sz w:val="19"/>
              </w:rPr>
              <w:t xml:space="preserve"> de la </w:t>
            </w:r>
            <w:proofErr w:type="spellStart"/>
            <w:r>
              <w:rPr>
                <w:color w:val="262626"/>
                <w:sz w:val="19"/>
              </w:rPr>
              <w:t>característica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por</w:t>
            </w:r>
            <w:proofErr w:type="spellEnd"/>
            <w:r>
              <w:rPr>
                <w:color w:val="262626"/>
                <w:sz w:val="19"/>
              </w:rPr>
              <w:t xml:space="preserve"> la </w:t>
            </w:r>
            <w:proofErr w:type="spellStart"/>
            <w:r>
              <w:rPr>
                <w:color w:val="262626"/>
                <w:sz w:val="19"/>
              </w:rPr>
              <w:t>suma</w:t>
            </w:r>
            <w:proofErr w:type="spellEnd"/>
            <w:r>
              <w:rPr>
                <w:color w:val="262626"/>
                <w:sz w:val="19"/>
              </w:rPr>
              <w:t xml:space="preserve"> total de las </w:t>
            </w:r>
            <w:proofErr w:type="spellStart"/>
            <w:r>
              <w:rPr>
                <w:color w:val="262626"/>
                <w:sz w:val="19"/>
              </w:rPr>
              <w:t>importancias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todas</w:t>
            </w:r>
            <w:proofErr w:type="spellEnd"/>
            <w:r>
              <w:rPr>
                <w:color w:val="262626"/>
                <w:sz w:val="19"/>
              </w:rPr>
              <w:t xml:space="preserve"> las variables </w:t>
            </w:r>
            <w:proofErr w:type="spellStart"/>
            <w:r>
              <w:rPr>
                <w:color w:val="262626"/>
                <w:sz w:val="19"/>
              </w:rPr>
              <w:t>en</w:t>
            </w:r>
            <w:proofErr w:type="spellEnd"/>
            <w:r>
              <w:rPr>
                <w:color w:val="262626"/>
                <w:sz w:val="19"/>
              </w:rPr>
              <w:t xml:space="preserve"> ese árbol para </w:t>
            </w:r>
            <w:proofErr w:type="spellStart"/>
            <w:r>
              <w:rPr>
                <w:color w:val="262626"/>
                <w:sz w:val="19"/>
              </w:rPr>
              <w:t>obtener</w:t>
            </w:r>
            <w:proofErr w:type="spellEnd"/>
            <w:r>
              <w:rPr>
                <w:color w:val="262626"/>
                <w:sz w:val="19"/>
              </w:rPr>
              <w:t xml:space="preserve"> un valor </w:t>
            </w:r>
            <w:proofErr w:type="spellStart"/>
            <w:r>
              <w:rPr>
                <w:color w:val="262626"/>
                <w:sz w:val="19"/>
              </w:rPr>
              <w:t>normalizado</w:t>
            </w:r>
            <w:proofErr w:type="spellEnd"/>
            <w:r>
              <w:rPr>
                <w:color w:val="262626"/>
                <w:sz w:val="19"/>
              </w:rPr>
              <w:t xml:space="preserve"> entre 0 y 1.</w:t>
            </w:r>
          </w:p>
        </w:tc>
      </w:tr>
      <w:tr w:rsidR="00B50175" w14:paraId="28EEE58B" w14:textId="77777777" w:rsidTr="007D00BC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32717" w14:textId="77777777" w:rsidR="00B50175" w:rsidRDefault="00B50175" w:rsidP="007D00BC">
            <w:pPr>
              <w:spacing w:before="60" w:after="60"/>
              <w:jc w:val="center"/>
            </w:pPr>
            <w:r>
              <w:rPr>
                <w:b/>
                <w:color w:val="262626"/>
                <w:sz w:val="19"/>
              </w:rPr>
              <w:t>Paso 4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F7F23" w14:textId="77777777" w:rsidR="00B50175" w:rsidRDefault="00B50175" w:rsidP="007D00BC">
            <w:pPr>
              <w:spacing w:before="60" w:after="60"/>
            </w:pPr>
            <w:proofErr w:type="spellStart"/>
            <w:r>
              <w:rPr>
                <w:color w:val="262626"/>
                <w:sz w:val="19"/>
              </w:rPr>
              <w:t>Promediado</w:t>
            </w:r>
            <w:proofErr w:type="spellEnd"/>
            <w:r>
              <w:rPr>
                <w:color w:val="262626"/>
                <w:sz w:val="19"/>
              </w:rPr>
              <w:t xml:space="preserve"> a Nivel de Bosque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D3D21" w14:textId="77777777" w:rsidR="00B50175" w:rsidRDefault="00B50175" w:rsidP="007D00BC">
            <w:pPr>
              <w:spacing w:before="60" w:after="60"/>
            </w:pPr>
            <w:r>
              <w:rPr>
                <w:color w:val="262626"/>
                <w:sz w:val="19"/>
              </w:rPr>
              <w:t xml:space="preserve">Se </w:t>
            </w:r>
            <w:proofErr w:type="spellStart"/>
            <w:r>
              <w:rPr>
                <w:color w:val="262626"/>
                <w:sz w:val="19"/>
              </w:rPr>
              <w:t>promedian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los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valores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importancia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normalizados</w:t>
            </w:r>
            <w:proofErr w:type="spellEnd"/>
            <w:r>
              <w:rPr>
                <w:color w:val="262626"/>
                <w:sz w:val="19"/>
              </w:rPr>
              <w:t xml:space="preserve"> de la variable j a </w:t>
            </w:r>
            <w:proofErr w:type="spellStart"/>
            <w:r>
              <w:rPr>
                <w:color w:val="262626"/>
                <w:sz w:val="19"/>
              </w:rPr>
              <w:t>través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los</w:t>
            </w:r>
            <w:proofErr w:type="spellEnd"/>
            <w:r>
              <w:rPr>
                <w:color w:val="262626"/>
                <w:sz w:val="19"/>
              </w:rPr>
              <w:t xml:space="preserve"> B </w:t>
            </w:r>
            <w:proofErr w:type="spellStart"/>
            <w:r>
              <w:rPr>
                <w:color w:val="262626"/>
                <w:sz w:val="19"/>
              </w:rPr>
              <w:t>árboles</w:t>
            </w:r>
            <w:proofErr w:type="spellEnd"/>
            <w:r>
              <w:rPr>
                <w:color w:val="262626"/>
                <w:sz w:val="19"/>
              </w:rPr>
              <w:t xml:space="preserve"> del </w:t>
            </w:r>
            <w:proofErr w:type="spellStart"/>
            <w:r>
              <w:rPr>
                <w:color w:val="262626"/>
                <w:sz w:val="19"/>
              </w:rPr>
              <w:t>ensamble</w:t>
            </w:r>
            <w:proofErr w:type="spellEnd"/>
            <w:r>
              <w:rPr>
                <w:color w:val="262626"/>
                <w:sz w:val="19"/>
              </w:rPr>
              <w:t xml:space="preserve">: </w:t>
            </w:r>
            <w:proofErr w:type="spellStart"/>
            <w:r>
              <w:rPr>
                <w:color w:val="262626"/>
                <w:sz w:val="19"/>
              </w:rPr>
              <w:t>MDI_j</w:t>
            </w:r>
            <w:proofErr w:type="spellEnd"/>
            <w:r>
              <w:rPr>
                <w:color w:val="262626"/>
                <w:sz w:val="19"/>
              </w:rPr>
              <w:t xml:space="preserve"> = (1/B) Σ </w:t>
            </w:r>
            <w:proofErr w:type="spellStart"/>
            <w:r>
              <w:rPr>
                <w:color w:val="262626"/>
                <w:sz w:val="19"/>
              </w:rPr>
              <w:t>I_</w:t>
            </w:r>
            <w:proofErr w:type="gramStart"/>
            <w:r>
              <w:rPr>
                <w:color w:val="262626"/>
                <w:sz w:val="19"/>
              </w:rPr>
              <w:t>j,norm</w:t>
            </w:r>
            <w:proofErr w:type="spellEnd"/>
            <w:proofErr w:type="gramEnd"/>
            <w:r>
              <w:rPr>
                <w:color w:val="262626"/>
                <w:sz w:val="19"/>
              </w:rPr>
              <w:t>(b).</w:t>
            </w:r>
          </w:p>
        </w:tc>
      </w:tr>
    </w:tbl>
    <w:p w14:paraId="6FE8D511" w14:textId="77777777" w:rsidR="00B50175" w:rsidRDefault="00B50175" w:rsidP="00B50175">
      <w:pPr>
        <w:spacing w:before="120"/>
      </w:pPr>
    </w:p>
    <w:p w14:paraId="5242E9A2" w14:textId="77777777" w:rsidR="00B50175" w:rsidRDefault="00B50175" w:rsidP="00B50175">
      <w:pPr>
        <w:pStyle w:val="Ttulo1"/>
        <w:spacing w:before="280" w:after="120"/>
      </w:pPr>
      <w:r>
        <w:rPr>
          <w:rFonts w:ascii="Calibri" w:hAnsi="Calibri"/>
          <w:color w:val="1F4E78"/>
          <w:sz w:val="32"/>
        </w:rPr>
        <w:t xml:space="preserve">4. </w:t>
      </w:r>
      <w:proofErr w:type="spellStart"/>
      <w:r>
        <w:rPr>
          <w:rFonts w:ascii="Calibri" w:hAnsi="Calibri"/>
          <w:color w:val="1F4E78"/>
          <w:sz w:val="32"/>
        </w:rPr>
        <w:t>Hallazgos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Clínicos</w:t>
      </w:r>
      <w:proofErr w:type="spellEnd"/>
      <w:r>
        <w:rPr>
          <w:rFonts w:ascii="Calibri" w:hAnsi="Calibri"/>
          <w:color w:val="1F4E78"/>
          <w:sz w:val="32"/>
        </w:rPr>
        <w:t xml:space="preserve"> e </w:t>
      </w:r>
      <w:proofErr w:type="spellStart"/>
      <w:r>
        <w:rPr>
          <w:rFonts w:ascii="Calibri" w:hAnsi="Calibri"/>
          <w:color w:val="1F4E78"/>
          <w:sz w:val="32"/>
        </w:rPr>
        <w:t>Importancia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por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Permutación</w:t>
      </w:r>
      <w:proofErr w:type="spellEnd"/>
    </w:p>
    <w:p w14:paraId="6C09BA73" w14:textId="77777777" w:rsidR="00B50175" w:rsidRDefault="00B50175" w:rsidP="00B50175">
      <w:pPr>
        <w:spacing w:after="160"/>
      </w:pPr>
      <w:r>
        <w:rPr>
          <w:color w:val="262626"/>
        </w:rPr>
        <w:t xml:space="preserve">Tras la </w:t>
      </w:r>
      <w:proofErr w:type="spellStart"/>
      <w:r>
        <w:rPr>
          <w:color w:val="262626"/>
        </w:rPr>
        <w:t>aplicación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MDI al conjunto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salud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cardíaca</w:t>
      </w:r>
      <w:proofErr w:type="spellEnd"/>
      <w:r>
        <w:rPr>
          <w:color w:val="262626"/>
        </w:rPr>
        <w:t xml:space="preserve">, se </w:t>
      </w:r>
      <w:proofErr w:type="spellStart"/>
      <w:r>
        <w:rPr>
          <w:color w:val="262626"/>
        </w:rPr>
        <w:t>constata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visualmente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frecuencia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cardíaca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máxima</w:t>
      </w:r>
      <w:proofErr w:type="spellEnd"/>
      <w:r>
        <w:rPr>
          <w:color w:val="262626"/>
        </w:rPr>
        <w:t xml:space="preserve"> y el </w:t>
      </w:r>
      <w:proofErr w:type="spellStart"/>
      <w:r>
        <w:rPr>
          <w:color w:val="262626"/>
        </w:rPr>
        <w:t>tipo</w:t>
      </w:r>
      <w:proofErr w:type="spellEnd"/>
      <w:r>
        <w:rPr>
          <w:color w:val="262626"/>
        </w:rPr>
        <w:t xml:space="preserve"> de dolor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pecho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destacan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predictores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sumamente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potentes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presencia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enfermedad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cardíaca</w:t>
      </w:r>
      <w:proofErr w:type="spellEnd"/>
      <w:r>
        <w:rPr>
          <w:color w:val="262626"/>
        </w:rPr>
        <w:t xml:space="preserve">. Por el </w:t>
      </w:r>
      <w:proofErr w:type="spellStart"/>
      <w:r>
        <w:rPr>
          <w:color w:val="262626"/>
        </w:rPr>
        <w:t>contrario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valores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presión</w:t>
      </w:r>
      <w:proofErr w:type="spellEnd"/>
      <w:r>
        <w:rPr>
          <w:color w:val="262626"/>
        </w:rPr>
        <w:t xml:space="preserve"> arterial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reposo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actúan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predictores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débiles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dentro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ensamble</w:t>
      </w:r>
      <w:proofErr w:type="spellEnd"/>
      <w:r>
        <w:rPr>
          <w:color w:val="262626"/>
        </w:rPr>
        <w:t>.</w:t>
      </w:r>
    </w:p>
    <w:p w14:paraId="4C42BC5F" w14:textId="77777777" w:rsidR="00B50175" w:rsidRDefault="00B50175" w:rsidP="00B50175">
      <w:pPr>
        <w:spacing w:after="160"/>
      </w:pPr>
      <w:r>
        <w:rPr>
          <w:color w:val="262626"/>
        </w:rPr>
        <w:t xml:space="preserve">Como </w:t>
      </w:r>
      <w:proofErr w:type="spellStart"/>
      <w:r>
        <w:rPr>
          <w:color w:val="262626"/>
        </w:rPr>
        <w:t>alternativa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complementaria</w:t>
      </w:r>
      <w:proofErr w:type="spellEnd"/>
      <w:r>
        <w:rPr>
          <w:color w:val="262626"/>
        </w:rPr>
        <w:t xml:space="preserve">, el </w:t>
      </w:r>
      <w:proofErr w:type="spellStart"/>
      <w:r>
        <w:rPr>
          <w:color w:val="262626"/>
        </w:rPr>
        <w:t>enfoque</w:t>
      </w:r>
      <w:proofErr w:type="spellEnd"/>
      <w:r>
        <w:rPr>
          <w:color w:val="262626"/>
        </w:rPr>
        <w:t xml:space="preserve"> de </w:t>
      </w:r>
      <w:proofErr w:type="spellStart"/>
      <w:r>
        <w:rPr>
          <w:b/>
          <w:color w:val="1F4E78"/>
        </w:rPr>
        <w:t>Importancia</w:t>
      </w:r>
      <w:proofErr w:type="spellEnd"/>
      <w:r>
        <w:rPr>
          <w:b/>
          <w:color w:val="1F4E78"/>
        </w:rPr>
        <w:t xml:space="preserve"> </w:t>
      </w:r>
      <w:proofErr w:type="spellStart"/>
      <w:r>
        <w:rPr>
          <w:b/>
          <w:color w:val="1F4E78"/>
        </w:rPr>
        <w:t>por</w:t>
      </w:r>
      <w:proofErr w:type="spellEnd"/>
      <w:r>
        <w:rPr>
          <w:b/>
          <w:color w:val="1F4E78"/>
        </w:rPr>
        <w:t xml:space="preserve"> </w:t>
      </w:r>
      <w:proofErr w:type="spellStart"/>
      <w:r>
        <w:rPr>
          <w:b/>
          <w:color w:val="1F4E78"/>
        </w:rPr>
        <w:t>Permutación</w:t>
      </w:r>
      <w:proofErr w:type="spellEnd"/>
      <w:r>
        <w:rPr>
          <w:b/>
          <w:color w:val="1F4E78"/>
        </w:rPr>
        <w:t xml:space="preserve"> (Permutation Importance)</w:t>
      </w:r>
      <w:r>
        <w:rPr>
          <w:color w:val="262626"/>
        </w:rPr>
        <w:t xml:space="preserve"> </w:t>
      </w:r>
      <w:proofErr w:type="spellStart"/>
      <w:r>
        <w:rPr>
          <w:color w:val="262626"/>
        </w:rPr>
        <w:t>evalúa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degradación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rendimiento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modelo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ej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pérdida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precisión</w:t>
      </w:r>
      <w:proofErr w:type="spellEnd"/>
      <w:r>
        <w:rPr>
          <w:color w:val="262626"/>
        </w:rPr>
        <w:t xml:space="preserve"> o </w:t>
      </w:r>
      <w:proofErr w:type="spellStart"/>
      <w:r>
        <w:rPr>
          <w:color w:val="262626"/>
        </w:rPr>
        <w:t>incremento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lastRenderedPageBreak/>
        <w:t>en</w:t>
      </w:r>
      <w:proofErr w:type="spellEnd"/>
      <w:r>
        <w:rPr>
          <w:color w:val="262626"/>
        </w:rPr>
        <w:t xml:space="preserve"> el error </w:t>
      </w:r>
      <w:proofErr w:type="spellStart"/>
      <w:r>
        <w:rPr>
          <w:color w:val="262626"/>
        </w:rPr>
        <w:t>cuadrático</w:t>
      </w:r>
      <w:proofErr w:type="spellEnd"/>
      <w:r>
        <w:rPr>
          <w:color w:val="262626"/>
        </w:rPr>
        <w:t xml:space="preserve">) al </w:t>
      </w:r>
      <w:proofErr w:type="spellStart"/>
      <w:r>
        <w:rPr>
          <w:color w:val="262626"/>
        </w:rPr>
        <w:t>permutarse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aleatoriamente</w:t>
      </w:r>
      <w:proofErr w:type="spellEnd"/>
      <w:r>
        <w:rPr>
          <w:color w:val="262626"/>
        </w:rPr>
        <w:t xml:space="preserve"> las </w:t>
      </w:r>
      <w:proofErr w:type="spellStart"/>
      <w:r>
        <w:rPr>
          <w:color w:val="262626"/>
        </w:rPr>
        <w:t>observaciones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característica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un conjunto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fuera de la </w:t>
      </w:r>
      <w:proofErr w:type="spellStart"/>
      <w:r>
        <w:rPr>
          <w:color w:val="262626"/>
        </w:rPr>
        <w:t>bolsa</w:t>
      </w:r>
      <w:proofErr w:type="spellEnd"/>
      <w:r>
        <w:rPr>
          <w:color w:val="262626"/>
        </w:rPr>
        <w:t xml:space="preserve"> (OOB) o de </w:t>
      </w:r>
      <w:proofErr w:type="spellStart"/>
      <w:r>
        <w:rPr>
          <w:color w:val="262626"/>
        </w:rPr>
        <w:t>validación</w:t>
      </w:r>
      <w:proofErr w:type="spellEnd"/>
      <w:r>
        <w:rPr>
          <w:color w:val="262626"/>
        </w:rPr>
        <w:t xml:space="preserve">. Si </w:t>
      </w:r>
      <w:proofErr w:type="spellStart"/>
      <w:r>
        <w:rPr>
          <w:color w:val="262626"/>
        </w:rPr>
        <w:t>permutar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variable </w:t>
      </w:r>
      <w:proofErr w:type="spellStart"/>
      <w:r>
        <w:rPr>
          <w:color w:val="262626"/>
        </w:rPr>
        <w:t>incrementa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drásticamente</w:t>
      </w:r>
      <w:proofErr w:type="spellEnd"/>
      <w:r>
        <w:rPr>
          <w:color w:val="262626"/>
        </w:rPr>
        <w:t xml:space="preserve"> el error, la variable se </w:t>
      </w:r>
      <w:proofErr w:type="spellStart"/>
      <w:r>
        <w:rPr>
          <w:color w:val="262626"/>
        </w:rPr>
        <w:t>clasifica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crítica</w:t>
      </w:r>
      <w:proofErr w:type="spellEnd"/>
      <w:r>
        <w:rPr>
          <w:color w:val="262626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50175" w14:paraId="72F8C1E6" w14:textId="77777777" w:rsidTr="007D00BC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41663F" w14:textId="77777777" w:rsidR="00B50175" w:rsidRDefault="00B50175" w:rsidP="007D00BC">
            <w:pPr>
              <w:spacing w:after="80"/>
            </w:pPr>
            <w:r>
              <w:rPr>
                <w:b/>
                <w:color w:val="1F4E78"/>
              </w:rPr>
              <w:t>📌 ADVERTENCIA METODOLÓGICA</w:t>
            </w:r>
            <w:r>
              <w:rPr>
                <w:b/>
                <w:color w:val="1F4E78"/>
              </w:rPr>
              <w:br/>
            </w:r>
          </w:p>
          <w:p w14:paraId="62FC61A4" w14:textId="77777777" w:rsidR="00B50175" w:rsidRDefault="00B50175" w:rsidP="007D00BC">
            <w:pPr>
              <w:spacing w:before="40" w:after="80"/>
            </w:pPr>
            <w:r>
              <w:rPr>
                <w:color w:val="262626"/>
                <w:sz w:val="20"/>
              </w:rPr>
              <w:t xml:space="preserve">MDI </w:t>
            </w:r>
            <w:proofErr w:type="spellStart"/>
            <w:r>
              <w:rPr>
                <w:color w:val="262626"/>
                <w:sz w:val="20"/>
              </w:rPr>
              <w:t>tiende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gramStart"/>
            <w:r>
              <w:rPr>
                <w:color w:val="262626"/>
                <w:sz w:val="20"/>
              </w:rPr>
              <w:t>a</w:t>
            </w:r>
            <w:proofErr w:type="gram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estar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sesgado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hacia</w:t>
            </w:r>
            <w:proofErr w:type="spellEnd"/>
            <w:r>
              <w:rPr>
                <w:color w:val="262626"/>
                <w:sz w:val="20"/>
              </w:rPr>
              <w:t xml:space="preserve"> variables </w:t>
            </w:r>
            <w:proofErr w:type="spellStart"/>
            <w:r>
              <w:rPr>
                <w:color w:val="262626"/>
                <w:sz w:val="20"/>
              </w:rPr>
              <w:t>continuas</w:t>
            </w:r>
            <w:proofErr w:type="spellEnd"/>
            <w:r>
              <w:rPr>
                <w:color w:val="262626"/>
                <w:sz w:val="20"/>
              </w:rPr>
              <w:t xml:space="preserve"> o </w:t>
            </w:r>
            <w:proofErr w:type="spellStart"/>
            <w:r>
              <w:rPr>
                <w:color w:val="262626"/>
                <w:sz w:val="20"/>
              </w:rPr>
              <w:t>categóricas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alta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cardinalidad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porque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ofrecen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más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oportunidades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división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  <w:p w14:paraId="073AB9DB" w14:textId="77777777" w:rsidR="00B50175" w:rsidRDefault="00B50175" w:rsidP="007D00BC">
            <w:pPr>
              <w:spacing w:before="40" w:after="80"/>
            </w:pPr>
            <w:r>
              <w:rPr>
                <w:color w:val="262626"/>
                <w:sz w:val="20"/>
              </w:rPr>
              <w:t xml:space="preserve">La </w:t>
            </w:r>
            <w:proofErr w:type="spellStart"/>
            <w:r>
              <w:rPr>
                <w:color w:val="262626"/>
                <w:sz w:val="20"/>
              </w:rPr>
              <w:t>Importancia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por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Permutación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corrige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este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sesgo</w:t>
            </w:r>
            <w:proofErr w:type="spellEnd"/>
            <w:r>
              <w:rPr>
                <w:color w:val="262626"/>
                <w:sz w:val="20"/>
              </w:rPr>
              <w:t xml:space="preserve"> al </w:t>
            </w:r>
            <w:proofErr w:type="spellStart"/>
            <w:r>
              <w:rPr>
                <w:color w:val="262626"/>
                <w:sz w:val="20"/>
              </w:rPr>
              <w:t>evaluarse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sobre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datos</w:t>
            </w:r>
            <w:proofErr w:type="spellEnd"/>
            <w:r>
              <w:rPr>
                <w:color w:val="262626"/>
                <w:sz w:val="20"/>
              </w:rPr>
              <w:t xml:space="preserve"> no vistos y </w:t>
            </w:r>
            <w:proofErr w:type="spellStart"/>
            <w:r>
              <w:rPr>
                <w:color w:val="262626"/>
                <w:sz w:val="20"/>
              </w:rPr>
              <w:t>medir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directamente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impacto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rendimiento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predictivo</w:t>
            </w:r>
            <w:proofErr w:type="spellEnd"/>
            <w:r>
              <w:rPr>
                <w:color w:val="262626"/>
                <w:sz w:val="20"/>
              </w:rPr>
              <w:t xml:space="preserve"> final.</w:t>
            </w:r>
          </w:p>
        </w:tc>
      </w:tr>
    </w:tbl>
    <w:p w14:paraId="4C338F5D" w14:textId="77777777" w:rsidR="00B50175" w:rsidRDefault="00B50175" w:rsidP="00B50175"/>
    <w:p w14:paraId="4D187859" w14:textId="77777777" w:rsidR="00B50175" w:rsidRDefault="00B50175" w:rsidP="00225521"/>
    <w:p w14:paraId="660EF514" w14:textId="77777777" w:rsidR="00A12900" w:rsidRDefault="00A12900" w:rsidP="00225521"/>
    <w:p w14:paraId="4750CE4D" w14:textId="77777777" w:rsidR="00A12900" w:rsidRDefault="00A12900" w:rsidP="00225521"/>
    <w:p w14:paraId="69617C52" w14:textId="77777777" w:rsidR="00A12900" w:rsidRDefault="00A12900" w:rsidP="00225521"/>
    <w:p w14:paraId="6AAB83D9" w14:textId="77777777" w:rsidR="00A12900" w:rsidRDefault="00A12900" w:rsidP="00225521"/>
    <w:p w14:paraId="5729D44C" w14:textId="77777777" w:rsidR="00A12900" w:rsidRDefault="00A12900" w:rsidP="00225521"/>
    <w:p w14:paraId="0B7AB1C0" w14:textId="77777777" w:rsidR="00A12900" w:rsidRDefault="00A12900" w:rsidP="00225521"/>
    <w:p w14:paraId="4AD61172" w14:textId="77777777" w:rsidR="00A12900" w:rsidRDefault="00A12900" w:rsidP="00225521"/>
    <w:p w14:paraId="62053BCD" w14:textId="77777777" w:rsidR="00A12900" w:rsidRDefault="00A12900" w:rsidP="00225521"/>
    <w:p w14:paraId="4BAA500F" w14:textId="77777777" w:rsidR="00A12900" w:rsidRDefault="00A12900" w:rsidP="00225521"/>
    <w:p w14:paraId="0312CD8F" w14:textId="77777777" w:rsidR="00A12900" w:rsidRDefault="00A12900" w:rsidP="00225521"/>
    <w:p w14:paraId="4573DA0C" w14:textId="77777777" w:rsidR="00A12900" w:rsidRDefault="00A12900" w:rsidP="00225521"/>
    <w:p w14:paraId="5348A2CC" w14:textId="77777777" w:rsidR="00A12900" w:rsidRDefault="00A12900" w:rsidP="00225521"/>
    <w:p w14:paraId="4E57A2FE" w14:textId="77777777" w:rsidR="00A12900" w:rsidRDefault="00A12900" w:rsidP="00225521"/>
    <w:p w14:paraId="1D1390F6" w14:textId="77777777" w:rsidR="00A12900" w:rsidRDefault="00A12900" w:rsidP="00225521"/>
    <w:p w14:paraId="10794AC5" w14:textId="77777777" w:rsidR="00A12900" w:rsidRDefault="00A12900" w:rsidP="00225521"/>
    <w:p w14:paraId="6E64EA6A" w14:textId="77777777" w:rsidR="00A12900" w:rsidRDefault="00A12900" w:rsidP="00225521"/>
    <w:p w14:paraId="02C844F0" w14:textId="77777777" w:rsidR="00A12900" w:rsidRDefault="00A12900" w:rsidP="00225521"/>
    <w:p w14:paraId="7C337DE7" w14:textId="77777777" w:rsidR="00A12900" w:rsidRDefault="00A12900" w:rsidP="00225521"/>
    <w:p w14:paraId="53E4ABE9" w14:textId="77777777" w:rsidR="00A12900" w:rsidRDefault="00A12900" w:rsidP="00225521"/>
    <w:p w14:paraId="58357F66" w14:textId="77777777" w:rsidR="00A12900" w:rsidRDefault="00A12900" w:rsidP="00225521"/>
    <w:p w14:paraId="73FCFB22" w14:textId="77777777" w:rsidR="00A12900" w:rsidRDefault="00A12900" w:rsidP="00A12900">
      <w:pPr>
        <w:spacing w:after="80"/>
      </w:pPr>
      <w:proofErr w:type="spellStart"/>
      <w:r>
        <w:rPr>
          <w:rFonts w:ascii="Arial" w:hAnsi="Arial"/>
          <w:b/>
          <w:color w:val="1F497D"/>
          <w:sz w:val="44"/>
        </w:rPr>
        <w:lastRenderedPageBreak/>
        <w:t>Importancia</w:t>
      </w:r>
      <w:proofErr w:type="spellEnd"/>
      <w:r>
        <w:rPr>
          <w:rFonts w:ascii="Arial" w:hAnsi="Arial"/>
          <w:b/>
          <w:color w:val="1F497D"/>
          <w:sz w:val="44"/>
        </w:rPr>
        <w:t xml:space="preserve"> de </w:t>
      </w:r>
      <w:proofErr w:type="spellStart"/>
      <w:r>
        <w:rPr>
          <w:rFonts w:ascii="Arial" w:hAnsi="Arial"/>
          <w:b/>
          <w:color w:val="1F497D"/>
          <w:sz w:val="44"/>
        </w:rPr>
        <w:t>Permutación</w:t>
      </w:r>
      <w:proofErr w:type="spellEnd"/>
      <w:r>
        <w:rPr>
          <w:rFonts w:ascii="Arial" w:hAnsi="Arial"/>
          <w:b/>
          <w:color w:val="1F497D"/>
          <w:sz w:val="44"/>
        </w:rPr>
        <w:t xml:space="preserve">, </w:t>
      </w:r>
      <w:proofErr w:type="spellStart"/>
      <w:r>
        <w:rPr>
          <w:rFonts w:ascii="Arial" w:hAnsi="Arial"/>
          <w:b/>
          <w:color w:val="1F497D"/>
          <w:sz w:val="44"/>
        </w:rPr>
        <w:t>Evaluación</w:t>
      </w:r>
      <w:proofErr w:type="spellEnd"/>
      <w:r>
        <w:rPr>
          <w:rFonts w:ascii="Arial" w:hAnsi="Arial"/>
          <w:b/>
          <w:color w:val="1F497D"/>
          <w:sz w:val="44"/>
        </w:rPr>
        <w:t xml:space="preserve"> de Variables y Bosques </w:t>
      </w:r>
      <w:proofErr w:type="spellStart"/>
      <w:r>
        <w:rPr>
          <w:rFonts w:ascii="Arial" w:hAnsi="Arial"/>
          <w:b/>
          <w:color w:val="1F497D"/>
          <w:sz w:val="44"/>
        </w:rPr>
        <w:t>Aleatorios</w:t>
      </w:r>
      <w:proofErr w:type="spellEnd"/>
    </w:p>
    <w:p w14:paraId="4B3B3904" w14:textId="77777777" w:rsidR="00A12900" w:rsidRDefault="00A12900" w:rsidP="00A12900">
      <w:pPr>
        <w:spacing w:after="360"/>
      </w:pPr>
      <w:r>
        <w:rPr>
          <w:rFonts w:ascii="Arial" w:hAnsi="Arial"/>
          <w:i/>
          <w:color w:val="595959"/>
          <w:sz w:val="24"/>
        </w:rPr>
        <w:t xml:space="preserve">Guía </w:t>
      </w:r>
      <w:proofErr w:type="spellStart"/>
      <w:r>
        <w:rPr>
          <w:rFonts w:ascii="Arial" w:hAnsi="Arial"/>
          <w:i/>
          <w:color w:val="595959"/>
          <w:sz w:val="24"/>
        </w:rPr>
        <w:t>Teórica</w:t>
      </w:r>
      <w:proofErr w:type="spellEnd"/>
      <w:r>
        <w:rPr>
          <w:rFonts w:ascii="Arial" w:hAnsi="Arial"/>
          <w:i/>
          <w:color w:val="595959"/>
          <w:sz w:val="24"/>
        </w:rPr>
        <w:t xml:space="preserve"> y </w:t>
      </w:r>
      <w:proofErr w:type="spellStart"/>
      <w:r>
        <w:rPr>
          <w:rFonts w:ascii="Arial" w:hAnsi="Arial"/>
          <w:i/>
          <w:color w:val="595959"/>
          <w:sz w:val="24"/>
        </w:rPr>
        <w:t>Práctica</w:t>
      </w:r>
      <w:proofErr w:type="spellEnd"/>
      <w:r>
        <w:rPr>
          <w:rFonts w:ascii="Arial" w:hAnsi="Arial"/>
          <w:i/>
          <w:color w:val="595959"/>
          <w:sz w:val="24"/>
        </w:rPr>
        <w:t xml:space="preserve"> </w:t>
      </w:r>
      <w:proofErr w:type="spellStart"/>
      <w:r>
        <w:rPr>
          <w:rFonts w:ascii="Arial" w:hAnsi="Arial"/>
          <w:i/>
          <w:color w:val="595959"/>
          <w:sz w:val="24"/>
        </w:rPr>
        <w:t>sobre</w:t>
      </w:r>
      <w:proofErr w:type="spellEnd"/>
      <w:r>
        <w:rPr>
          <w:rFonts w:ascii="Arial" w:hAnsi="Arial"/>
          <w:i/>
          <w:color w:val="595959"/>
          <w:sz w:val="24"/>
        </w:rPr>
        <w:t xml:space="preserve"> Permutation Importance, </w:t>
      </w:r>
      <w:proofErr w:type="spellStart"/>
      <w:r>
        <w:rPr>
          <w:rFonts w:ascii="Arial" w:hAnsi="Arial"/>
          <w:i/>
          <w:color w:val="595959"/>
          <w:sz w:val="24"/>
        </w:rPr>
        <w:t>Comparativa</w:t>
      </w:r>
      <w:proofErr w:type="spellEnd"/>
      <w:r>
        <w:rPr>
          <w:rFonts w:ascii="Arial" w:hAnsi="Arial"/>
          <w:i/>
          <w:color w:val="595959"/>
          <w:sz w:val="24"/>
        </w:rPr>
        <w:t xml:space="preserve"> MDI vs. </w:t>
      </w:r>
      <w:proofErr w:type="spellStart"/>
      <w:r>
        <w:rPr>
          <w:rFonts w:ascii="Arial" w:hAnsi="Arial"/>
          <w:i/>
          <w:color w:val="595959"/>
          <w:sz w:val="24"/>
        </w:rPr>
        <w:t>Permutación</w:t>
      </w:r>
      <w:proofErr w:type="spellEnd"/>
      <w:r>
        <w:rPr>
          <w:rFonts w:ascii="Arial" w:hAnsi="Arial"/>
          <w:i/>
          <w:color w:val="595959"/>
          <w:sz w:val="24"/>
        </w:rPr>
        <w:t xml:space="preserve"> y </w:t>
      </w:r>
      <w:proofErr w:type="spellStart"/>
      <w:r>
        <w:rPr>
          <w:rFonts w:ascii="Arial" w:hAnsi="Arial"/>
          <w:i/>
          <w:color w:val="595959"/>
          <w:sz w:val="24"/>
        </w:rPr>
        <w:t>Comportamiento</w:t>
      </w:r>
      <w:proofErr w:type="spellEnd"/>
      <w:r>
        <w:rPr>
          <w:rFonts w:ascii="Arial" w:hAnsi="Arial"/>
          <w:i/>
          <w:color w:val="595959"/>
          <w:sz w:val="24"/>
        </w:rPr>
        <w:t xml:space="preserve"> </w:t>
      </w:r>
      <w:proofErr w:type="spellStart"/>
      <w:r>
        <w:rPr>
          <w:rFonts w:ascii="Arial" w:hAnsi="Arial"/>
          <w:i/>
          <w:color w:val="595959"/>
          <w:sz w:val="24"/>
        </w:rPr>
        <w:t>Asintótico</w:t>
      </w:r>
      <w:proofErr w:type="spellEnd"/>
      <w:r>
        <w:rPr>
          <w:rFonts w:ascii="Arial" w:hAnsi="Arial"/>
          <w:i/>
          <w:color w:val="595959"/>
          <w:sz w:val="24"/>
        </w:rPr>
        <w:t xml:space="preserve"> </w:t>
      </w:r>
      <w:proofErr w:type="spellStart"/>
      <w:r>
        <w:rPr>
          <w:rFonts w:ascii="Arial" w:hAnsi="Arial"/>
          <w:i/>
          <w:color w:val="595959"/>
          <w:sz w:val="24"/>
        </w:rPr>
        <w:t>en</w:t>
      </w:r>
      <w:proofErr w:type="spellEnd"/>
      <w:r>
        <w:rPr>
          <w:rFonts w:ascii="Arial" w:hAnsi="Arial"/>
          <w:i/>
          <w:color w:val="595959"/>
          <w:sz w:val="24"/>
        </w:rPr>
        <w:t xml:space="preserve"> Random Forest</w:t>
      </w:r>
    </w:p>
    <w:p w14:paraId="3A073D6C" w14:textId="77777777" w:rsidR="00A12900" w:rsidRDefault="00A12900" w:rsidP="00A12900">
      <w:pPr>
        <w:spacing w:before="240"/>
      </w:pPr>
      <w:proofErr w:type="spellStart"/>
      <w:r>
        <w:rPr>
          <w:rFonts w:ascii="Arial" w:hAnsi="Arial"/>
          <w:b/>
          <w:color w:val="1F497D"/>
          <w:sz w:val="28"/>
        </w:rPr>
        <w:t>Índice</w:t>
      </w:r>
      <w:proofErr w:type="spellEnd"/>
      <w:r>
        <w:rPr>
          <w:rFonts w:ascii="Arial" w:hAnsi="Arial"/>
          <w:b/>
          <w:color w:val="1F497D"/>
          <w:sz w:val="28"/>
        </w:rPr>
        <w:t xml:space="preserve"> de </w:t>
      </w:r>
      <w:proofErr w:type="spellStart"/>
      <w:r>
        <w:rPr>
          <w:rFonts w:ascii="Arial" w:hAnsi="Arial"/>
          <w:b/>
          <w:color w:val="1F497D"/>
          <w:sz w:val="28"/>
        </w:rPr>
        <w:t>Contenidos</w:t>
      </w:r>
      <w:proofErr w:type="spellEnd"/>
    </w:p>
    <w:p w14:paraId="42CC3273" w14:textId="77777777" w:rsidR="00A12900" w:rsidRDefault="00A12900" w:rsidP="00A12900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2EB833EE" w14:textId="77777777" w:rsidR="00A12900" w:rsidRDefault="00A12900" w:rsidP="00A12900">
      <w:pPr>
        <w:spacing w:after="360"/>
      </w:pPr>
      <w:r>
        <w:rPr>
          <w:rFonts w:ascii="Arial" w:hAnsi="Arial"/>
          <w:i/>
          <w:color w:val="777777"/>
          <w:sz w:val="17"/>
        </w:rPr>
        <w:t xml:space="preserve">(El </w:t>
      </w:r>
      <w:proofErr w:type="spellStart"/>
      <w:r>
        <w:rPr>
          <w:rFonts w:ascii="Arial" w:hAnsi="Arial"/>
          <w:i/>
          <w:color w:val="777777"/>
          <w:sz w:val="17"/>
        </w:rPr>
        <w:t>índice</w:t>
      </w:r>
      <w:proofErr w:type="spellEnd"/>
      <w:r>
        <w:rPr>
          <w:rFonts w:ascii="Arial" w:hAnsi="Arial"/>
          <w:i/>
          <w:color w:val="777777"/>
          <w:sz w:val="17"/>
        </w:rPr>
        <w:t xml:space="preserve"> de </w:t>
      </w:r>
      <w:proofErr w:type="spellStart"/>
      <w:r>
        <w:rPr>
          <w:rFonts w:ascii="Arial" w:hAnsi="Arial"/>
          <w:i/>
          <w:color w:val="777777"/>
          <w:sz w:val="17"/>
        </w:rPr>
        <w:t>contenidos</w:t>
      </w:r>
      <w:proofErr w:type="spellEnd"/>
      <w:r>
        <w:rPr>
          <w:rFonts w:ascii="Arial" w:hAnsi="Arial"/>
          <w:i/>
          <w:color w:val="777777"/>
          <w:sz w:val="17"/>
        </w:rPr>
        <w:t xml:space="preserve"> se </w:t>
      </w:r>
      <w:proofErr w:type="spellStart"/>
      <w:r>
        <w:rPr>
          <w:rFonts w:ascii="Arial" w:hAnsi="Arial"/>
          <w:i/>
          <w:color w:val="777777"/>
          <w:sz w:val="17"/>
        </w:rPr>
        <w:t>actualizará</w:t>
      </w:r>
      <w:proofErr w:type="spellEnd"/>
      <w:r>
        <w:rPr>
          <w:rFonts w:ascii="Arial" w:hAnsi="Arial"/>
          <w:i/>
          <w:color w:val="777777"/>
          <w:sz w:val="17"/>
        </w:rPr>
        <w:t xml:space="preserve"> </w:t>
      </w:r>
      <w:proofErr w:type="spellStart"/>
      <w:r>
        <w:rPr>
          <w:rFonts w:ascii="Arial" w:hAnsi="Arial"/>
          <w:i/>
          <w:color w:val="777777"/>
          <w:sz w:val="17"/>
        </w:rPr>
        <w:t>automáticamente</w:t>
      </w:r>
      <w:proofErr w:type="spellEnd"/>
      <w:r>
        <w:rPr>
          <w:rFonts w:ascii="Arial" w:hAnsi="Arial"/>
          <w:i/>
          <w:color w:val="777777"/>
          <w:sz w:val="17"/>
        </w:rPr>
        <w:t xml:space="preserve"> al </w:t>
      </w:r>
      <w:proofErr w:type="spellStart"/>
      <w:r>
        <w:rPr>
          <w:rFonts w:ascii="Arial" w:hAnsi="Arial"/>
          <w:i/>
          <w:color w:val="777777"/>
          <w:sz w:val="17"/>
        </w:rPr>
        <w:t>abrir</w:t>
      </w:r>
      <w:proofErr w:type="spellEnd"/>
      <w:r>
        <w:rPr>
          <w:rFonts w:ascii="Arial" w:hAnsi="Arial"/>
          <w:i/>
          <w:color w:val="777777"/>
          <w:sz w:val="17"/>
        </w:rPr>
        <w:t xml:space="preserve"> el </w:t>
      </w:r>
      <w:proofErr w:type="spellStart"/>
      <w:r>
        <w:rPr>
          <w:rFonts w:ascii="Arial" w:hAnsi="Arial"/>
          <w:i/>
          <w:color w:val="777777"/>
          <w:sz w:val="17"/>
        </w:rPr>
        <w:t>archivo</w:t>
      </w:r>
      <w:proofErr w:type="spellEnd"/>
      <w:r>
        <w:rPr>
          <w:rFonts w:ascii="Arial" w:hAnsi="Arial"/>
          <w:i/>
          <w:color w:val="777777"/>
          <w:sz w:val="17"/>
        </w:rPr>
        <w:t xml:space="preserve"> </w:t>
      </w:r>
      <w:proofErr w:type="spellStart"/>
      <w:r>
        <w:rPr>
          <w:rFonts w:ascii="Arial" w:hAnsi="Arial"/>
          <w:i/>
          <w:color w:val="777777"/>
          <w:sz w:val="17"/>
        </w:rPr>
        <w:t>en</w:t>
      </w:r>
      <w:proofErr w:type="spellEnd"/>
      <w:r>
        <w:rPr>
          <w:rFonts w:ascii="Arial" w:hAnsi="Arial"/>
          <w:i/>
          <w:color w:val="777777"/>
          <w:sz w:val="17"/>
        </w:rPr>
        <w:t xml:space="preserve"> Word o Google Docs).</w:t>
      </w:r>
    </w:p>
    <w:p w14:paraId="6BACF63E" w14:textId="77777777" w:rsidR="00A12900" w:rsidRDefault="00A12900" w:rsidP="00A12900">
      <w:pPr>
        <w:pStyle w:val="Ttulo1"/>
        <w:spacing w:before="360" w:after="120"/>
      </w:pPr>
      <w:r>
        <w:rPr>
          <w:rFonts w:ascii="Arial" w:hAnsi="Arial"/>
          <w:color w:val="1F497D"/>
          <w:sz w:val="32"/>
        </w:rPr>
        <w:t xml:space="preserve">1. </w:t>
      </w:r>
      <w:proofErr w:type="spellStart"/>
      <w:r>
        <w:rPr>
          <w:rFonts w:ascii="Arial" w:hAnsi="Arial"/>
          <w:color w:val="1F497D"/>
          <w:sz w:val="32"/>
        </w:rPr>
        <w:t>Importancia</w:t>
      </w:r>
      <w:proofErr w:type="spellEnd"/>
      <w:r>
        <w:rPr>
          <w:rFonts w:ascii="Arial" w:hAnsi="Arial"/>
          <w:color w:val="1F497D"/>
          <w:sz w:val="32"/>
        </w:rPr>
        <w:t xml:space="preserve"> de </w:t>
      </w:r>
      <w:proofErr w:type="spellStart"/>
      <w:r>
        <w:rPr>
          <w:rFonts w:ascii="Arial" w:hAnsi="Arial"/>
          <w:color w:val="1F497D"/>
          <w:sz w:val="32"/>
        </w:rPr>
        <w:t>Permutación</w:t>
      </w:r>
      <w:proofErr w:type="spellEnd"/>
      <w:r>
        <w:rPr>
          <w:rFonts w:ascii="Arial" w:hAnsi="Arial"/>
          <w:color w:val="1F497D"/>
          <w:sz w:val="32"/>
        </w:rPr>
        <w:t xml:space="preserve"> (Permutation Importance)</w:t>
      </w:r>
    </w:p>
    <w:p w14:paraId="656F9EFC" w14:textId="77777777" w:rsidR="00A12900" w:rsidRDefault="00A12900" w:rsidP="00A12900">
      <w:r>
        <w:rPr>
          <w:rFonts w:ascii="Arial" w:hAnsi="Arial"/>
        </w:rPr>
        <w:t xml:space="preserve">La </w:t>
      </w:r>
      <w:proofErr w:type="spellStart"/>
      <w:r>
        <w:rPr>
          <w:rFonts w:ascii="Arial" w:hAnsi="Arial"/>
          <w:b/>
        </w:rPr>
        <w:t>importancia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permutación</w:t>
      </w:r>
      <w:proofErr w:type="spellEnd"/>
      <w:r>
        <w:rPr>
          <w:rFonts w:ascii="Arial" w:hAnsi="Arial"/>
        </w:rPr>
        <w:t xml:space="preserve"> es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métrica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evaluación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mide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relevancia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característica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observando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impacto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tiene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alteración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rendimiento</w:t>
      </w:r>
      <w:proofErr w:type="spellEnd"/>
      <w:r>
        <w:rPr>
          <w:rFonts w:ascii="Arial" w:hAnsi="Arial"/>
        </w:rPr>
        <w:t xml:space="preserve"> del </w:t>
      </w:r>
      <w:proofErr w:type="spellStart"/>
      <w:r>
        <w:rPr>
          <w:rFonts w:ascii="Arial" w:hAnsi="Arial"/>
        </w:rPr>
        <w:t>modelo</w:t>
      </w:r>
      <w:proofErr w:type="spellEnd"/>
      <w:r>
        <w:rPr>
          <w:rFonts w:ascii="Arial" w:hAnsi="Arial"/>
        </w:rPr>
        <w:t xml:space="preserve">. La </w:t>
      </w:r>
      <w:proofErr w:type="spellStart"/>
      <w:r>
        <w:rPr>
          <w:rFonts w:ascii="Arial" w:hAnsi="Arial"/>
        </w:rPr>
        <w:t>intuición</w:t>
      </w:r>
      <w:proofErr w:type="spellEnd"/>
      <w:r>
        <w:rPr>
          <w:rFonts w:ascii="Arial" w:hAnsi="Arial"/>
        </w:rPr>
        <w:t xml:space="preserve"> fundamental reside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si</w:t>
      </w:r>
      <w:proofErr w:type="spellEnd"/>
      <w:r>
        <w:rPr>
          <w:rFonts w:ascii="Arial" w:hAnsi="Arial"/>
        </w:rPr>
        <w:t xml:space="preserve"> un </w:t>
      </w:r>
      <w:proofErr w:type="spellStart"/>
      <w:r>
        <w:rPr>
          <w:rFonts w:ascii="Arial" w:hAnsi="Arial"/>
        </w:rPr>
        <w:t>modelo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aprendizaje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automático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depende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fuertemente</w:t>
      </w:r>
      <w:proofErr w:type="spellEnd"/>
      <w:r>
        <w:rPr>
          <w:rFonts w:ascii="Arial" w:hAnsi="Arial"/>
        </w:rPr>
        <w:t xml:space="preserve"> de un predictor </w:t>
      </w:r>
      <w:proofErr w:type="spellStart"/>
      <w:r>
        <w:rPr>
          <w:rFonts w:ascii="Arial" w:hAnsi="Arial"/>
        </w:rPr>
        <w:t>específico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realizar</w:t>
      </w:r>
      <w:proofErr w:type="spellEnd"/>
      <w:r>
        <w:rPr>
          <w:rFonts w:ascii="Arial" w:hAnsi="Arial"/>
        </w:rPr>
        <w:t xml:space="preserve"> sus </w:t>
      </w:r>
      <w:proofErr w:type="spellStart"/>
      <w:r>
        <w:rPr>
          <w:rFonts w:ascii="Arial" w:hAnsi="Arial"/>
        </w:rPr>
        <w:t>predicciones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mezclar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permutar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aleatoriamente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valores</w:t>
      </w:r>
      <w:proofErr w:type="spellEnd"/>
      <w:r>
        <w:rPr>
          <w:rFonts w:ascii="Arial" w:hAnsi="Arial"/>
        </w:rPr>
        <w:t xml:space="preserve"> de ese predictor </w:t>
      </w:r>
      <w:proofErr w:type="spellStart"/>
      <w:r>
        <w:rPr>
          <w:rFonts w:ascii="Arial" w:hAnsi="Arial"/>
        </w:rPr>
        <w:t>provocará</w:t>
      </w:r>
      <w:proofErr w:type="spellEnd"/>
      <w:r>
        <w:rPr>
          <w:rFonts w:ascii="Arial" w:hAnsi="Arial"/>
        </w:rPr>
        <w:t xml:space="preserve"> un </w:t>
      </w:r>
      <w:proofErr w:type="spellStart"/>
      <w:r>
        <w:rPr>
          <w:rFonts w:ascii="Arial" w:hAnsi="Arial"/>
        </w:rPr>
        <w:t>incremento</w:t>
      </w:r>
      <w:proofErr w:type="spellEnd"/>
      <w:r>
        <w:rPr>
          <w:rFonts w:ascii="Arial" w:hAnsi="Arial"/>
        </w:rPr>
        <w:t xml:space="preserve"> notable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el error de </w:t>
      </w:r>
      <w:proofErr w:type="spellStart"/>
      <w:r>
        <w:rPr>
          <w:rFonts w:ascii="Arial" w:hAnsi="Arial"/>
        </w:rPr>
        <w:t>predicción</w:t>
      </w:r>
      <w:proofErr w:type="spellEnd"/>
      <w:r>
        <w:rPr>
          <w:rFonts w:ascii="Arial" w:hAnsi="Arial"/>
        </w:rPr>
        <w:t xml:space="preserve">. Por el </w:t>
      </w:r>
      <w:proofErr w:type="spellStart"/>
      <w:r>
        <w:rPr>
          <w:rFonts w:ascii="Arial" w:hAnsi="Arial"/>
        </w:rPr>
        <w:t>contrario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si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característica</w:t>
      </w:r>
      <w:proofErr w:type="spellEnd"/>
      <w:r>
        <w:rPr>
          <w:rFonts w:ascii="Arial" w:hAnsi="Arial"/>
        </w:rPr>
        <w:t xml:space="preserve"> no es </w:t>
      </w:r>
      <w:proofErr w:type="spellStart"/>
      <w:r>
        <w:rPr>
          <w:rFonts w:ascii="Arial" w:hAnsi="Arial"/>
        </w:rPr>
        <w:t>significativa</w:t>
      </w:r>
      <w:proofErr w:type="spellEnd"/>
      <w:r>
        <w:rPr>
          <w:rFonts w:ascii="Arial" w:hAnsi="Arial"/>
        </w:rPr>
        <w:t xml:space="preserve"> para el </w:t>
      </w:r>
      <w:proofErr w:type="spellStart"/>
      <w:r>
        <w:rPr>
          <w:rFonts w:ascii="Arial" w:hAnsi="Arial"/>
        </w:rPr>
        <w:t>modelo</w:t>
      </w:r>
      <w:proofErr w:type="spellEnd"/>
      <w:r>
        <w:rPr>
          <w:rFonts w:ascii="Arial" w:hAnsi="Arial"/>
        </w:rPr>
        <w:t xml:space="preserve">, la </w:t>
      </w:r>
      <w:proofErr w:type="spellStart"/>
      <w:r>
        <w:rPr>
          <w:rFonts w:ascii="Arial" w:hAnsi="Arial"/>
        </w:rPr>
        <w:t>permutación</w:t>
      </w:r>
      <w:proofErr w:type="spellEnd"/>
      <w:r>
        <w:rPr>
          <w:rFonts w:ascii="Arial" w:hAnsi="Arial"/>
        </w:rPr>
        <w:t xml:space="preserve"> de sus </w:t>
      </w:r>
      <w:proofErr w:type="spellStart"/>
      <w:r>
        <w:rPr>
          <w:rFonts w:ascii="Arial" w:hAnsi="Arial"/>
        </w:rPr>
        <w:t>valores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dejará</w:t>
      </w:r>
      <w:proofErr w:type="spellEnd"/>
      <w:r>
        <w:rPr>
          <w:rFonts w:ascii="Arial" w:hAnsi="Arial"/>
        </w:rPr>
        <w:t xml:space="preserve"> el error de </w:t>
      </w:r>
      <w:proofErr w:type="spellStart"/>
      <w:r>
        <w:rPr>
          <w:rFonts w:ascii="Arial" w:hAnsi="Arial"/>
        </w:rPr>
        <w:t>validación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prácticamente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inalterado</w:t>
      </w:r>
      <w:proofErr w:type="spellEnd"/>
      <w:r>
        <w:rPr>
          <w:rFonts w:ascii="Arial" w:hAnsi="Arial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12900" w14:paraId="180086C4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30A22" w14:textId="77777777" w:rsidR="00A12900" w:rsidRDefault="00A12900" w:rsidP="007D00BC">
            <w:pPr>
              <w:spacing w:after="80"/>
            </w:pPr>
            <w:r>
              <w:rPr>
                <w:rFonts w:ascii="Arial" w:hAnsi="Arial"/>
                <w:b/>
                <w:color w:val="1F497D"/>
                <w:sz w:val="21"/>
              </w:rPr>
              <w:t>INTUICIÓN DE LA IMPORTANCIA DE PERMUTACIÓN</w:t>
            </w:r>
            <w:r>
              <w:rPr>
                <w:rFonts w:ascii="Arial" w:hAnsi="Arial"/>
                <w:b/>
                <w:color w:val="1F497D"/>
                <w:sz w:val="21"/>
              </w:rPr>
              <w:br/>
            </w:r>
            <w:r>
              <w:rPr>
                <w:rFonts w:ascii="Arial" w:hAnsi="Arial"/>
                <w:sz w:val="19"/>
              </w:rPr>
              <w:t xml:space="preserve">• Predictor </w:t>
            </w:r>
            <w:proofErr w:type="spellStart"/>
            <w:r>
              <w:rPr>
                <w:rFonts w:ascii="Arial" w:hAnsi="Arial"/>
                <w:sz w:val="19"/>
              </w:rPr>
              <w:t>Relevante</w:t>
            </w:r>
            <w:proofErr w:type="spellEnd"/>
            <w:r>
              <w:rPr>
                <w:rFonts w:ascii="Arial" w:hAnsi="Arial"/>
                <w:sz w:val="19"/>
              </w:rPr>
              <w:t xml:space="preserve">: Al </w:t>
            </w:r>
            <w:proofErr w:type="spellStart"/>
            <w:r>
              <w:rPr>
                <w:rFonts w:ascii="Arial" w:hAnsi="Arial"/>
                <w:sz w:val="19"/>
              </w:rPr>
              <w:t>permutar</w:t>
            </w:r>
            <w:proofErr w:type="spellEnd"/>
            <w:r>
              <w:rPr>
                <w:rFonts w:ascii="Arial" w:hAnsi="Arial"/>
                <w:sz w:val="19"/>
              </w:rPr>
              <w:t xml:space="preserve"> sus </w:t>
            </w:r>
            <w:proofErr w:type="spellStart"/>
            <w:r>
              <w:rPr>
                <w:rFonts w:ascii="Arial" w:hAnsi="Arial"/>
                <w:sz w:val="19"/>
              </w:rPr>
              <w:t>valores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en</w:t>
            </w:r>
            <w:proofErr w:type="spellEnd"/>
            <w:r>
              <w:rPr>
                <w:rFonts w:ascii="Arial" w:hAnsi="Arial"/>
                <w:sz w:val="19"/>
              </w:rPr>
              <w:t xml:space="preserve"> el conjunto de </w:t>
            </w:r>
            <w:proofErr w:type="spellStart"/>
            <w:r>
              <w:rPr>
                <w:rFonts w:ascii="Arial" w:hAnsi="Arial"/>
                <w:sz w:val="19"/>
              </w:rPr>
              <w:t>validación</w:t>
            </w:r>
            <w:proofErr w:type="spellEnd"/>
            <w:r>
              <w:rPr>
                <w:rFonts w:ascii="Arial" w:hAnsi="Arial"/>
                <w:sz w:val="19"/>
              </w:rPr>
              <w:t xml:space="preserve">/OOB, se </w:t>
            </w:r>
            <w:proofErr w:type="spellStart"/>
            <w:r>
              <w:rPr>
                <w:rFonts w:ascii="Arial" w:hAnsi="Arial"/>
                <w:sz w:val="19"/>
              </w:rPr>
              <w:t>rompe</w:t>
            </w:r>
            <w:proofErr w:type="spellEnd"/>
            <w:r>
              <w:rPr>
                <w:rFonts w:ascii="Arial" w:hAnsi="Arial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sz w:val="19"/>
              </w:rPr>
              <w:t>relación</w:t>
            </w:r>
            <w:proofErr w:type="spellEnd"/>
            <w:r>
              <w:rPr>
                <w:rFonts w:ascii="Arial" w:hAnsi="Arial"/>
                <w:sz w:val="19"/>
              </w:rPr>
              <w:t xml:space="preserve"> entre la </w:t>
            </w:r>
            <w:proofErr w:type="spellStart"/>
            <w:r>
              <w:rPr>
                <w:rFonts w:ascii="Arial" w:hAnsi="Arial"/>
                <w:sz w:val="19"/>
              </w:rPr>
              <w:t>característica</w:t>
            </w:r>
            <w:proofErr w:type="spellEnd"/>
            <w:r>
              <w:rPr>
                <w:rFonts w:ascii="Arial" w:hAnsi="Arial"/>
                <w:sz w:val="19"/>
              </w:rPr>
              <w:t xml:space="preserve"> y la variable </w:t>
            </w:r>
            <w:proofErr w:type="spellStart"/>
            <w:r>
              <w:rPr>
                <w:rFonts w:ascii="Arial" w:hAnsi="Arial"/>
                <w:sz w:val="19"/>
              </w:rPr>
              <w:t>respuesta</w:t>
            </w:r>
            <w:proofErr w:type="spellEnd"/>
            <w:r>
              <w:rPr>
                <w:rFonts w:ascii="Arial" w:hAnsi="Arial"/>
                <w:sz w:val="19"/>
              </w:rPr>
              <w:t xml:space="preserve">, </w:t>
            </w:r>
            <w:proofErr w:type="spellStart"/>
            <w:r>
              <w:rPr>
                <w:rFonts w:ascii="Arial" w:hAnsi="Arial"/>
                <w:sz w:val="19"/>
              </w:rPr>
              <w:t>reduciendo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significativamente</w:t>
            </w:r>
            <w:proofErr w:type="spellEnd"/>
            <w:r>
              <w:rPr>
                <w:rFonts w:ascii="Arial" w:hAnsi="Arial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sz w:val="19"/>
              </w:rPr>
              <w:t>precisión</w:t>
            </w:r>
            <w:proofErr w:type="spellEnd"/>
            <w:r>
              <w:rPr>
                <w:rFonts w:ascii="Arial" w:hAnsi="Arial"/>
                <w:sz w:val="19"/>
              </w:rPr>
              <w:t xml:space="preserve"> del </w:t>
            </w:r>
            <w:proofErr w:type="spellStart"/>
            <w:r>
              <w:rPr>
                <w:rFonts w:ascii="Arial" w:hAnsi="Arial"/>
                <w:sz w:val="19"/>
              </w:rPr>
              <w:t>modelo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  <w:p w14:paraId="6F1872FF" w14:textId="77777777" w:rsidR="00A12900" w:rsidRDefault="00A12900" w:rsidP="007D00BC">
            <w:pPr>
              <w:spacing w:before="40" w:after="80"/>
            </w:pPr>
            <w:r>
              <w:rPr>
                <w:rFonts w:ascii="Arial" w:hAnsi="Arial"/>
                <w:sz w:val="19"/>
              </w:rPr>
              <w:t xml:space="preserve">• Predictor No </w:t>
            </w:r>
            <w:proofErr w:type="spellStart"/>
            <w:r>
              <w:rPr>
                <w:rFonts w:ascii="Arial" w:hAnsi="Arial"/>
                <w:sz w:val="19"/>
              </w:rPr>
              <w:t>Relevante</w:t>
            </w:r>
            <w:proofErr w:type="spellEnd"/>
            <w:r>
              <w:rPr>
                <w:rFonts w:ascii="Arial" w:hAnsi="Arial"/>
                <w:sz w:val="19"/>
              </w:rPr>
              <w:t xml:space="preserve">: La </w:t>
            </w:r>
            <w:proofErr w:type="spellStart"/>
            <w:r>
              <w:rPr>
                <w:rFonts w:ascii="Arial" w:hAnsi="Arial"/>
                <w:sz w:val="19"/>
              </w:rPr>
              <w:t>alteración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aleatoria</w:t>
            </w:r>
            <w:proofErr w:type="spellEnd"/>
            <w:r>
              <w:rPr>
                <w:rFonts w:ascii="Arial" w:hAnsi="Arial"/>
                <w:sz w:val="19"/>
              </w:rPr>
              <w:t xml:space="preserve"> de sus </w:t>
            </w:r>
            <w:proofErr w:type="spellStart"/>
            <w:r>
              <w:rPr>
                <w:rFonts w:ascii="Arial" w:hAnsi="Arial"/>
                <w:sz w:val="19"/>
              </w:rPr>
              <w:t>valores</w:t>
            </w:r>
            <w:proofErr w:type="spellEnd"/>
            <w:r>
              <w:rPr>
                <w:rFonts w:ascii="Arial" w:hAnsi="Arial"/>
                <w:sz w:val="19"/>
              </w:rPr>
              <w:t xml:space="preserve"> genera un </w:t>
            </w:r>
            <w:proofErr w:type="spellStart"/>
            <w:r>
              <w:rPr>
                <w:rFonts w:ascii="Arial" w:hAnsi="Arial"/>
                <w:sz w:val="19"/>
              </w:rPr>
              <w:t>cambio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mínimo</w:t>
            </w:r>
            <w:proofErr w:type="spellEnd"/>
            <w:r>
              <w:rPr>
                <w:rFonts w:ascii="Arial" w:hAnsi="Arial"/>
                <w:sz w:val="19"/>
              </w:rPr>
              <w:t xml:space="preserve"> o </w:t>
            </w:r>
            <w:proofErr w:type="spellStart"/>
            <w:r>
              <w:rPr>
                <w:rFonts w:ascii="Arial" w:hAnsi="Arial"/>
                <w:sz w:val="19"/>
              </w:rPr>
              <w:t>nulo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en</w:t>
            </w:r>
            <w:proofErr w:type="spellEnd"/>
            <w:r>
              <w:rPr>
                <w:rFonts w:ascii="Arial" w:hAnsi="Arial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sz w:val="19"/>
              </w:rPr>
              <w:t>precisión</w:t>
            </w:r>
            <w:proofErr w:type="spellEnd"/>
            <w:r>
              <w:rPr>
                <w:rFonts w:ascii="Arial" w:hAnsi="Arial"/>
                <w:sz w:val="19"/>
              </w:rPr>
              <w:t xml:space="preserve"> del </w:t>
            </w:r>
            <w:proofErr w:type="spellStart"/>
            <w:r>
              <w:rPr>
                <w:rFonts w:ascii="Arial" w:hAnsi="Arial"/>
                <w:sz w:val="19"/>
              </w:rPr>
              <w:t>modelo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</w:tbl>
    <w:p w14:paraId="673ED6DB" w14:textId="77777777" w:rsidR="00A12900" w:rsidRDefault="00A12900" w:rsidP="00A12900">
      <w:pPr>
        <w:pStyle w:val="Ttulo2"/>
        <w:spacing w:before="280" w:after="80"/>
      </w:pPr>
      <w:r>
        <w:rPr>
          <w:rFonts w:ascii="Arial" w:hAnsi="Arial"/>
          <w:color w:val="2E75B6"/>
        </w:rPr>
        <w:t xml:space="preserve">1.1 </w:t>
      </w:r>
      <w:proofErr w:type="spellStart"/>
      <w:r>
        <w:rPr>
          <w:rFonts w:ascii="Arial" w:hAnsi="Arial"/>
          <w:color w:val="2E75B6"/>
        </w:rPr>
        <w:t>Algoritmo</w:t>
      </w:r>
      <w:proofErr w:type="spellEnd"/>
      <w:r>
        <w:rPr>
          <w:rFonts w:ascii="Arial" w:hAnsi="Arial"/>
          <w:color w:val="2E75B6"/>
        </w:rPr>
        <w:t xml:space="preserve"> de </w:t>
      </w:r>
      <w:proofErr w:type="spellStart"/>
      <w:r>
        <w:rPr>
          <w:rFonts w:ascii="Arial" w:hAnsi="Arial"/>
          <w:color w:val="2E75B6"/>
        </w:rPr>
        <w:t>Cálculo</w:t>
      </w:r>
      <w:proofErr w:type="spellEnd"/>
      <w:r>
        <w:rPr>
          <w:rFonts w:ascii="Arial" w:hAnsi="Arial"/>
          <w:color w:val="2E75B6"/>
        </w:rPr>
        <w:t xml:space="preserve"> Paso a Paso</w:t>
      </w:r>
    </w:p>
    <w:p w14:paraId="70C57E9A" w14:textId="77777777" w:rsidR="00A12900" w:rsidRDefault="00A12900" w:rsidP="00A12900">
      <w:r>
        <w:rPr>
          <w:rFonts w:ascii="Arial" w:hAnsi="Arial"/>
        </w:rPr>
        <w:t xml:space="preserve">Para </w:t>
      </w:r>
      <w:proofErr w:type="spellStart"/>
      <w:r>
        <w:rPr>
          <w:rFonts w:ascii="Arial" w:hAnsi="Arial"/>
        </w:rPr>
        <w:t>evaluar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importancia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característica</w:t>
      </w:r>
      <w:proofErr w:type="spellEnd"/>
      <w:r>
        <w:rPr>
          <w:rFonts w:ascii="Arial" w:hAnsi="Arial"/>
        </w:rPr>
        <w:t xml:space="preserve"> </w:t>
      </w:r>
      <w:r>
        <w:rPr>
          <w:i/>
        </w:rPr>
        <w:t>j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el conjunto de </w:t>
      </w:r>
      <w:proofErr w:type="spellStart"/>
      <w:r>
        <w:rPr>
          <w:rFonts w:ascii="Arial" w:hAnsi="Arial"/>
        </w:rPr>
        <w:t>datos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mediante</w:t>
      </w:r>
      <w:proofErr w:type="spellEnd"/>
      <w:r>
        <w:rPr>
          <w:rFonts w:ascii="Arial" w:hAnsi="Arial"/>
        </w:rPr>
        <w:t xml:space="preserve"> un </w:t>
      </w:r>
      <w:proofErr w:type="spellStart"/>
      <w:r>
        <w:rPr>
          <w:rFonts w:ascii="Arial" w:hAnsi="Arial"/>
        </w:rPr>
        <w:t>modelo</w:t>
      </w:r>
      <w:proofErr w:type="spellEnd"/>
      <w:r>
        <w:rPr>
          <w:rFonts w:ascii="Arial" w:hAnsi="Arial"/>
        </w:rPr>
        <w:t xml:space="preserve"> de bosque </w:t>
      </w:r>
      <w:proofErr w:type="spellStart"/>
      <w:r>
        <w:rPr>
          <w:rFonts w:ascii="Arial" w:hAnsi="Arial"/>
        </w:rPr>
        <w:t>aleatorio</w:t>
      </w:r>
      <w:proofErr w:type="spellEnd"/>
      <w:r>
        <w:rPr>
          <w:rFonts w:ascii="Arial" w:hAnsi="Arial"/>
        </w:rPr>
        <w:t xml:space="preserve">, se </w:t>
      </w:r>
      <w:proofErr w:type="spellStart"/>
      <w:r>
        <w:rPr>
          <w:rFonts w:ascii="Arial" w:hAnsi="Arial"/>
        </w:rPr>
        <w:t>ejecuta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siguiente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secuencia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matemática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estructurada</w:t>
      </w:r>
      <w:proofErr w:type="spellEnd"/>
      <w:r>
        <w:rPr>
          <w:rFonts w:ascii="Arial" w:hAnsi="Arial"/>
        </w:rPr>
        <w:t>:</w:t>
      </w:r>
    </w:p>
    <w:p w14:paraId="6396BB20" w14:textId="77777777" w:rsidR="00A12900" w:rsidRDefault="00A12900" w:rsidP="00A12900">
      <w:pPr>
        <w:spacing w:after="80"/>
        <w:ind w:left="360"/>
      </w:pPr>
      <w:r>
        <w:rPr>
          <w:rFonts w:ascii="Arial" w:hAnsi="Arial"/>
          <w:b/>
          <w:color w:val="1F497D"/>
        </w:rPr>
        <w:t xml:space="preserve">Paso 1: Registro de la </w:t>
      </w:r>
      <w:proofErr w:type="spellStart"/>
      <w:r>
        <w:rPr>
          <w:rFonts w:ascii="Arial" w:hAnsi="Arial"/>
          <w:b/>
          <w:color w:val="1F497D"/>
        </w:rPr>
        <w:t>línea</w:t>
      </w:r>
      <w:proofErr w:type="spellEnd"/>
      <w:r>
        <w:rPr>
          <w:rFonts w:ascii="Arial" w:hAnsi="Arial"/>
          <w:b/>
          <w:color w:val="1F497D"/>
        </w:rPr>
        <w:t xml:space="preserve"> base: </w:t>
      </w:r>
      <w:r>
        <w:rPr>
          <w:rFonts w:ascii="Arial" w:hAnsi="Arial"/>
        </w:rPr>
        <w:t xml:space="preserve">Se </w:t>
      </w:r>
      <w:proofErr w:type="spellStart"/>
      <w:r>
        <w:rPr>
          <w:rFonts w:ascii="Arial" w:hAnsi="Arial"/>
        </w:rPr>
        <w:t>mide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registra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precisión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validación</w:t>
      </w:r>
      <w:proofErr w:type="spellEnd"/>
      <w:r>
        <w:rPr>
          <w:rFonts w:ascii="Arial" w:hAnsi="Arial"/>
        </w:rPr>
        <w:t xml:space="preserve"> u Out-of-Bag (OOB) del </w:t>
      </w:r>
      <w:proofErr w:type="spellStart"/>
      <w:r>
        <w:rPr>
          <w:rFonts w:ascii="Arial" w:hAnsi="Arial"/>
        </w:rPr>
        <w:t>modelo</w:t>
      </w:r>
      <w:proofErr w:type="spellEnd"/>
      <w:r>
        <w:rPr>
          <w:rFonts w:ascii="Arial" w:hAnsi="Arial"/>
        </w:rPr>
        <w:t xml:space="preserve"> de Bosque </w:t>
      </w:r>
      <w:proofErr w:type="spellStart"/>
      <w:r>
        <w:rPr>
          <w:rFonts w:ascii="Arial" w:hAnsi="Arial"/>
        </w:rPr>
        <w:t>Aleatorio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el conjunto de </w:t>
      </w:r>
      <w:proofErr w:type="spellStart"/>
      <w:r>
        <w:rPr>
          <w:rFonts w:ascii="Arial" w:hAnsi="Arial"/>
        </w:rPr>
        <w:t>datos</w:t>
      </w:r>
      <w:proofErr w:type="spellEnd"/>
      <w:r>
        <w:rPr>
          <w:rFonts w:ascii="Arial" w:hAnsi="Arial"/>
        </w:rPr>
        <w:t xml:space="preserve"> original sin </w:t>
      </w:r>
      <w:proofErr w:type="spellStart"/>
      <w:r>
        <w:rPr>
          <w:rFonts w:ascii="Arial" w:hAnsi="Arial"/>
        </w:rPr>
        <w:t>modificar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denotada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s (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ejemplo</w:t>
      </w:r>
      <w:proofErr w:type="spellEnd"/>
      <w:r>
        <w:rPr>
          <w:rFonts w:ascii="Arial" w:hAnsi="Arial"/>
        </w:rPr>
        <w:t xml:space="preserve">, s = 0.88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estudio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aptitud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física</w:t>
      </w:r>
      <w:proofErr w:type="spellEnd"/>
      <w:r>
        <w:rPr>
          <w:rFonts w:ascii="Arial" w:hAnsi="Arial"/>
        </w:rPr>
        <w:t>).</w:t>
      </w:r>
    </w:p>
    <w:p w14:paraId="2895AB18" w14:textId="77777777" w:rsidR="00A12900" w:rsidRDefault="00A12900" w:rsidP="00A12900">
      <w:pPr>
        <w:spacing w:after="80"/>
        <w:ind w:left="360"/>
      </w:pPr>
      <w:r>
        <w:rPr>
          <w:rFonts w:ascii="Arial" w:hAnsi="Arial"/>
          <w:b/>
          <w:color w:val="1F497D"/>
        </w:rPr>
        <w:t xml:space="preserve">Paso 2: </w:t>
      </w:r>
      <w:proofErr w:type="spellStart"/>
      <w:r>
        <w:rPr>
          <w:rFonts w:ascii="Arial" w:hAnsi="Arial"/>
          <w:b/>
          <w:color w:val="1F497D"/>
        </w:rPr>
        <w:t>Permutación</w:t>
      </w:r>
      <w:proofErr w:type="spellEnd"/>
      <w:r>
        <w:rPr>
          <w:rFonts w:ascii="Arial" w:hAnsi="Arial"/>
          <w:b/>
          <w:color w:val="1F497D"/>
        </w:rPr>
        <w:t xml:space="preserve"> de la </w:t>
      </w:r>
      <w:proofErr w:type="spellStart"/>
      <w:r>
        <w:rPr>
          <w:rFonts w:ascii="Arial" w:hAnsi="Arial"/>
          <w:b/>
          <w:color w:val="1F497D"/>
        </w:rPr>
        <w:t>característica</w:t>
      </w:r>
      <w:proofErr w:type="spellEnd"/>
      <w:r>
        <w:rPr>
          <w:rFonts w:ascii="Arial" w:hAnsi="Arial"/>
          <w:b/>
          <w:color w:val="1F497D"/>
        </w:rPr>
        <w:t xml:space="preserve"> j: </w:t>
      </w:r>
      <w:r>
        <w:rPr>
          <w:rFonts w:ascii="Arial" w:hAnsi="Arial"/>
        </w:rPr>
        <w:t xml:space="preserve">Para </w:t>
      </w:r>
      <w:proofErr w:type="spellStart"/>
      <w:r>
        <w:rPr>
          <w:rFonts w:ascii="Arial" w:hAnsi="Arial"/>
        </w:rPr>
        <w:t>evitar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alterar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otras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relaciones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únicamente</w:t>
      </w:r>
      <w:proofErr w:type="spellEnd"/>
      <w:r>
        <w:rPr>
          <w:rFonts w:ascii="Arial" w:hAnsi="Arial"/>
        </w:rPr>
        <w:t xml:space="preserve"> se </w:t>
      </w:r>
      <w:proofErr w:type="spellStart"/>
      <w:r>
        <w:rPr>
          <w:rFonts w:ascii="Arial" w:hAnsi="Arial"/>
        </w:rPr>
        <w:t>permutan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aleatoriamente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valores</w:t>
      </w:r>
      <w:proofErr w:type="spellEnd"/>
      <w:r>
        <w:rPr>
          <w:rFonts w:ascii="Arial" w:hAnsi="Arial"/>
        </w:rPr>
        <w:t xml:space="preserve"> del predictor </w:t>
      </w:r>
      <w:proofErr w:type="spellStart"/>
      <w:r>
        <w:rPr>
          <w:rFonts w:ascii="Arial" w:hAnsi="Arial"/>
        </w:rPr>
        <w:t>objetivo</w:t>
      </w:r>
      <w:proofErr w:type="spellEnd"/>
      <w:r>
        <w:rPr>
          <w:rFonts w:ascii="Arial" w:hAnsi="Arial"/>
        </w:rPr>
        <w:t xml:space="preserve"> j </w:t>
      </w:r>
      <w:proofErr w:type="spellStart"/>
      <w:r>
        <w:rPr>
          <w:rFonts w:ascii="Arial" w:hAnsi="Arial"/>
        </w:rPr>
        <w:t>dentro</w:t>
      </w:r>
      <w:proofErr w:type="spellEnd"/>
      <w:r>
        <w:rPr>
          <w:rFonts w:ascii="Arial" w:hAnsi="Arial"/>
        </w:rPr>
        <w:t xml:space="preserve"> del conjunto de </w:t>
      </w:r>
      <w:proofErr w:type="spellStart"/>
      <w:r>
        <w:rPr>
          <w:rFonts w:ascii="Arial" w:hAnsi="Arial"/>
        </w:rPr>
        <w:t>validación</w:t>
      </w:r>
      <w:proofErr w:type="spellEnd"/>
      <w:r>
        <w:rPr>
          <w:rFonts w:ascii="Arial" w:hAnsi="Arial"/>
        </w:rPr>
        <w:t xml:space="preserve">/OOB. Se </w:t>
      </w:r>
      <w:proofErr w:type="spellStart"/>
      <w:r>
        <w:rPr>
          <w:rFonts w:ascii="Arial" w:hAnsi="Arial"/>
        </w:rPr>
        <w:t>mide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nueva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precisión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datos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modificados</w:t>
      </w:r>
      <w:proofErr w:type="spellEnd"/>
      <w:r>
        <w:rPr>
          <w:rFonts w:ascii="Arial" w:hAnsi="Arial"/>
        </w:rPr>
        <w:t>.</w:t>
      </w:r>
    </w:p>
    <w:p w14:paraId="10D183D9" w14:textId="77777777" w:rsidR="00A12900" w:rsidRDefault="00A12900" w:rsidP="00A12900">
      <w:pPr>
        <w:spacing w:after="80"/>
        <w:ind w:left="360"/>
      </w:pPr>
      <w:r>
        <w:rPr>
          <w:rFonts w:ascii="Arial" w:hAnsi="Arial"/>
          <w:b/>
          <w:color w:val="1F497D"/>
        </w:rPr>
        <w:t xml:space="preserve">Paso 3: </w:t>
      </w:r>
      <w:proofErr w:type="spellStart"/>
      <w:r>
        <w:rPr>
          <w:rFonts w:ascii="Arial" w:hAnsi="Arial"/>
          <w:b/>
          <w:color w:val="1F497D"/>
        </w:rPr>
        <w:t>Repetición</w:t>
      </w:r>
      <w:proofErr w:type="spellEnd"/>
      <w:r>
        <w:rPr>
          <w:rFonts w:ascii="Arial" w:hAnsi="Arial"/>
          <w:b/>
          <w:color w:val="1F497D"/>
        </w:rPr>
        <w:t xml:space="preserve"> K </w:t>
      </w:r>
      <w:proofErr w:type="spellStart"/>
      <w:r>
        <w:rPr>
          <w:rFonts w:ascii="Arial" w:hAnsi="Arial"/>
          <w:b/>
          <w:color w:val="1F497D"/>
        </w:rPr>
        <w:t>veces</w:t>
      </w:r>
      <w:proofErr w:type="spellEnd"/>
      <w:r>
        <w:rPr>
          <w:rFonts w:ascii="Arial" w:hAnsi="Arial"/>
          <w:b/>
          <w:color w:val="1F497D"/>
        </w:rPr>
        <w:t xml:space="preserve"> para control de </w:t>
      </w:r>
      <w:proofErr w:type="spellStart"/>
      <w:r>
        <w:rPr>
          <w:rFonts w:ascii="Arial" w:hAnsi="Arial"/>
          <w:b/>
          <w:color w:val="1F497D"/>
        </w:rPr>
        <w:t>variabilidad</w:t>
      </w:r>
      <w:proofErr w:type="spellEnd"/>
      <w:r>
        <w:rPr>
          <w:rFonts w:ascii="Arial" w:hAnsi="Arial"/>
          <w:b/>
          <w:color w:val="1F497D"/>
        </w:rPr>
        <w:t xml:space="preserve">: </w:t>
      </w:r>
      <w:r>
        <w:rPr>
          <w:rFonts w:ascii="Arial" w:hAnsi="Arial"/>
        </w:rPr>
        <w:t xml:space="preserve">Para </w:t>
      </w:r>
      <w:proofErr w:type="spellStart"/>
      <w:r>
        <w:rPr>
          <w:rFonts w:ascii="Arial" w:hAnsi="Arial"/>
        </w:rPr>
        <w:t>evitar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sesgos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derivados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permutación</w:t>
      </w:r>
      <w:proofErr w:type="spellEnd"/>
      <w:r>
        <w:rPr>
          <w:rFonts w:ascii="Arial" w:hAnsi="Arial"/>
        </w:rPr>
        <w:t xml:space="preserve"> particular, el </w:t>
      </w:r>
      <w:proofErr w:type="spellStart"/>
      <w:r>
        <w:rPr>
          <w:rFonts w:ascii="Arial" w:hAnsi="Arial"/>
        </w:rPr>
        <w:t>proceso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mezcla</w:t>
      </w:r>
      <w:proofErr w:type="spellEnd"/>
      <w:r>
        <w:rPr>
          <w:rFonts w:ascii="Arial" w:hAnsi="Arial"/>
        </w:rPr>
        <w:t xml:space="preserve"> se </w:t>
      </w:r>
      <w:proofErr w:type="spellStart"/>
      <w:r>
        <w:rPr>
          <w:rFonts w:ascii="Arial" w:hAnsi="Arial"/>
        </w:rPr>
        <w:t>repite</w:t>
      </w:r>
      <w:proofErr w:type="spellEnd"/>
      <w:r>
        <w:rPr>
          <w:rFonts w:ascii="Arial" w:hAnsi="Arial"/>
        </w:rPr>
        <w:t xml:space="preserve"> K </w:t>
      </w:r>
      <w:proofErr w:type="spellStart"/>
      <w:r>
        <w:rPr>
          <w:rFonts w:ascii="Arial" w:hAnsi="Arial"/>
        </w:rPr>
        <w:t>veces</w:t>
      </w:r>
      <w:proofErr w:type="spellEnd"/>
      <w:r>
        <w:rPr>
          <w:rFonts w:ascii="Arial" w:hAnsi="Arial"/>
        </w:rPr>
        <w:t xml:space="preserve">. Se </w:t>
      </w:r>
      <w:proofErr w:type="spellStart"/>
      <w:r>
        <w:rPr>
          <w:rFonts w:ascii="Arial" w:hAnsi="Arial"/>
        </w:rPr>
        <w:t>registra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precisión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repetición</w:t>
      </w:r>
      <w:proofErr w:type="spellEnd"/>
      <w:r>
        <w:rPr>
          <w:rFonts w:ascii="Arial" w:hAnsi="Arial"/>
        </w:rPr>
        <w:t xml:space="preserve"> k y se </w:t>
      </w:r>
      <w:proofErr w:type="spellStart"/>
      <w:r>
        <w:rPr>
          <w:rFonts w:ascii="Arial" w:hAnsi="Arial"/>
        </w:rPr>
        <w:t>calcula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precisión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permutada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promedio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ejemplo</w:t>
      </w:r>
      <w:proofErr w:type="spellEnd"/>
      <w:r>
        <w:rPr>
          <w:rFonts w:ascii="Arial" w:hAnsi="Arial"/>
        </w:rPr>
        <w:t xml:space="preserve">, con K = 3 </w:t>
      </w:r>
      <w:proofErr w:type="spellStart"/>
      <w:r>
        <w:rPr>
          <w:rFonts w:ascii="Arial" w:hAnsi="Arial"/>
        </w:rPr>
        <w:t>repeticiones</w:t>
      </w:r>
      <w:proofErr w:type="spellEnd"/>
      <w:r>
        <w:rPr>
          <w:rFonts w:ascii="Arial" w:hAnsi="Arial"/>
        </w:rPr>
        <w:t xml:space="preserve"> se </w:t>
      </w:r>
      <w:proofErr w:type="spellStart"/>
      <w:r>
        <w:rPr>
          <w:rFonts w:ascii="Arial" w:hAnsi="Arial"/>
        </w:rPr>
        <w:t>obtiene</w:t>
      </w:r>
      <w:proofErr w:type="spellEnd"/>
      <w:r>
        <w:rPr>
          <w:rFonts w:ascii="Arial" w:hAnsi="Arial"/>
        </w:rPr>
        <w:t xml:space="preserve"> un </w:t>
      </w:r>
      <w:proofErr w:type="spellStart"/>
      <w:r>
        <w:rPr>
          <w:rFonts w:ascii="Arial" w:hAnsi="Arial"/>
        </w:rPr>
        <w:t>promedio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permutado</w:t>
      </w:r>
      <w:proofErr w:type="spellEnd"/>
      <w:r>
        <w:rPr>
          <w:rFonts w:ascii="Arial" w:hAnsi="Arial"/>
        </w:rPr>
        <w:t xml:space="preserve"> de 0.85).</w:t>
      </w:r>
    </w:p>
    <w:p w14:paraId="50BBE449" w14:textId="77777777" w:rsidR="00A12900" w:rsidRDefault="00A12900" w:rsidP="00A12900">
      <w:pPr>
        <w:spacing w:after="80"/>
        <w:ind w:left="360"/>
      </w:pPr>
      <w:r>
        <w:rPr>
          <w:rFonts w:ascii="Arial" w:hAnsi="Arial"/>
          <w:b/>
          <w:color w:val="1F497D"/>
        </w:rPr>
        <w:lastRenderedPageBreak/>
        <w:t xml:space="preserve">Paso 4: </w:t>
      </w:r>
      <w:proofErr w:type="spellStart"/>
      <w:r>
        <w:rPr>
          <w:rFonts w:ascii="Arial" w:hAnsi="Arial"/>
          <w:b/>
          <w:color w:val="1F497D"/>
        </w:rPr>
        <w:t>Cálculo</w:t>
      </w:r>
      <w:proofErr w:type="spellEnd"/>
      <w:r>
        <w:rPr>
          <w:rFonts w:ascii="Arial" w:hAnsi="Arial"/>
          <w:b/>
          <w:color w:val="1F497D"/>
        </w:rPr>
        <w:t xml:space="preserve"> de la </w:t>
      </w:r>
      <w:proofErr w:type="spellStart"/>
      <w:r>
        <w:rPr>
          <w:rFonts w:ascii="Arial" w:hAnsi="Arial"/>
          <w:b/>
          <w:color w:val="1F497D"/>
        </w:rPr>
        <w:t>diferencia</w:t>
      </w:r>
      <w:proofErr w:type="spellEnd"/>
      <w:r>
        <w:rPr>
          <w:rFonts w:ascii="Arial" w:hAnsi="Arial"/>
          <w:b/>
          <w:color w:val="1F497D"/>
        </w:rPr>
        <w:t xml:space="preserve"> de </w:t>
      </w:r>
      <w:proofErr w:type="spellStart"/>
      <w:r>
        <w:rPr>
          <w:rFonts w:ascii="Arial" w:hAnsi="Arial"/>
          <w:b/>
          <w:color w:val="1F497D"/>
        </w:rPr>
        <w:t>precisión</w:t>
      </w:r>
      <w:proofErr w:type="spellEnd"/>
      <w:r>
        <w:rPr>
          <w:rFonts w:ascii="Arial" w:hAnsi="Arial"/>
          <w:b/>
          <w:color w:val="1F497D"/>
        </w:rPr>
        <w:t xml:space="preserve">: </w:t>
      </w:r>
      <w:r>
        <w:rPr>
          <w:rFonts w:ascii="Arial" w:hAnsi="Arial"/>
        </w:rPr>
        <w:t xml:space="preserve">Se </w:t>
      </w:r>
      <w:proofErr w:type="spellStart"/>
      <w:r>
        <w:rPr>
          <w:rFonts w:ascii="Arial" w:hAnsi="Arial"/>
        </w:rPr>
        <w:t>determina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importancia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característica</w:t>
      </w:r>
      <w:proofErr w:type="spellEnd"/>
      <w:r>
        <w:rPr>
          <w:rFonts w:ascii="Arial" w:hAnsi="Arial"/>
        </w:rPr>
        <w:t xml:space="preserve"> j </w:t>
      </w:r>
      <w:proofErr w:type="spellStart"/>
      <w:r>
        <w:rPr>
          <w:rFonts w:ascii="Arial" w:hAnsi="Arial"/>
        </w:rPr>
        <w:t>restando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precisión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permutada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promedio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precisión</w:t>
      </w:r>
      <w:proofErr w:type="spellEnd"/>
      <w:r>
        <w:rPr>
          <w:rFonts w:ascii="Arial" w:hAnsi="Arial"/>
        </w:rPr>
        <w:t xml:space="preserve"> baseline original: </w:t>
      </w:r>
      <w:proofErr w:type="spellStart"/>
      <w:r>
        <w:rPr>
          <w:rFonts w:ascii="Arial" w:hAnsi="Arial"/>
        </w:rPr>
        <w:t>Importancia</w:t>
      </w:r>
      <w:proofErr w:type="spellEnd"/>
      <w:r>
        <w:rPr>
          <w:rFonts w:ascii="Arial" w:hAnsi="Arial"/>
        </w:rPr>
        <w:t xml:space="preserve">(j) = s - </w:t>
      </w:r>
      <w:proofErr w:type="spellStart"/>
      <w:r>
        <w:rPr>
          <w:rFonts w:ascii="Arial" w:hAnsi="Arial"/>
        </w:rPr>
        <w:t>s_permutada_promedio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ejemplo</w:t>
      </w:r>
      <w:proofErr w:type="spellEnd"/>
      <w:r>
        <w:rPr>
          <w:rFonts w:ascii="Arial" w:hAnsi="Arial"/>
        </w:rPr>
        <w:t>, 0.88 - 0.85 = 0.03).</w:t>
      </w:r>
    </w:p>
    <w:p w14:paraId="5331B729" w14:textId="77777777" w:rsidR="00A12900" w:rsidRDefault="00A12900" w:rsidP="00A12900">
      <w:pPr>
        <w:spacing w:before="120" w:after="240"/>
      </w:pPr>
      <w:r>
        <w:rPr>
          <w:rFonts w:ascii="Arial" w:hAnsi="Arial"/>
        </w:rPr>
        <w:t xml:space="preserve">Al </w:t>
      </w:r>
      <w:proofErr w:type="spellStart"/>
      <w:r>
        <w:rPr>
          <w:rFonts w:ascii="Arial" w:hAnsi="Arial"/>
        </w:rPr>
        <w:t>representar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gráficamente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resultados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importancia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permutación</w:t>
      </w:r>
      <w:proofErr w:type="spellEnd"/>
      <w:r>
        <w:rPr>
          <w:rFonts w:ascii="Arial" w:hAnsi="Arial"/>
        </w:rPr>
        <w:t xml:space="preserve">, las </w:t>
      </w:r>
      <w:r>
        <w:rPr>
          <w:b/>
        </w:rPr>
        <w:t>barras de error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asociadas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cada</w:t>
      </w:r>
      <w:proofErr w:type="spellEnd"/>
      <w:r>
        <w:rPr>
          <w:rFonts w:ascii="Arial" w:hAnsi="Arial"/>
        </w:rPr>
        <w:t xml:space="preserve"> variable </w:t>
      </w:r>
      <w:proofErr w:type="spellStart"/>
      <w:r>
        <w:rPr>
          <w:rFonts w:ascii="Arial" w:hAnsi="Arial"/>
        </w:rPr>
        <w:t>reflejan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nivel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variabilidad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resultante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cantidad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repeticiones</w:t>
      </w:r>
      <w:proofErr w:type="spellEnd"/>
      <w:r>
        <w:rPr>
          <w:rFonts w:ascii="Arial" w:hAnsi="Arial"/>
        </w:rPr>
        <w:t xml:space="preserve"> </w:t>
      </w:r>
      <w:r>
        <w:rPr>
          <w:i/>
        </w:rPr>
        <w:t>K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realizadas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ofreciendo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medida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estabilidad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métrica</w:t>
      </w:r>
      <w:proofErr w:type="spellEnd"/>
      <w:r>
        <w:rPr>
          <w:rFonts w:ascii="Arial" w:hAnsi="Arial"/>
        </w:rPr>
        <w:t>.</w:t>
      </w:r>
    </w:p>
    <w:p w14:paraId="354C764A" w14:textId="77777777" w:rsidR="00A12900" w:rsidRDefault="00A12900" w:rsidP="00A12900">
      <w:pPr>
        <w:pStyle w:val="Ttulo1"/>
        <w:spacing w:before="360" w:after="120"/>
      </w:pPr>
      <w:r>
        <w:rPr>
          <w:rFonts w:ascii="Arial" w:hAnsi="Arial"/>
          <w:color w:val="1F497D"/>
          <w:sz w:val="32"/>
        </w:rPr>
        <w:t xml:space="preserve">2. </w:t>
      </w:r>
      <w:proofErr w:type="spellStart"/>
      <w:r>
        <w:rPr>
          <w:rFonts w:ascii="Arial" w:hAnsi="Arial"/>
          <w:color w:val="1F497D"/>
          <w:sz w:val="32"/>
        </w:rPr>
        <w:t>Comparativa</w:t>
      </w:r>
      <w:proofErr w:type="spellEnd"/>
      <w:r>
        <w:rPr>
          <w:rFonts w:ascii="Arial" w:hAnsi="Arial"/>
          <w:color w:val="1F497D"/>
          <w:sz w:val="32"/>
        </w:rPr>
        <w:t xml:space="preserve">: </w:t>
      </w:r>
      <w:proofErr w:type="spellStart"/>
      <w:r>
        <w:rPr>
          <w:rFonts w:ascii="Arial" w:hAnsi="Arial"/>
          <w:color w:val="1F497D"/>
          <w:sz w:val="32"/>
        </w:rPr>
        <w:t>Disminución</w:t>
      </w:r>
      <w:proofErr w:type="spellEnd"/>
      <w:r>
        <w:rPr>
          <w:rFonts w:ascii="Arial" w:hAnsi="Arial"/>
          <w:color w:val="1F497D"/>
          <w:sz w:val="32"/>
        </w:rPr>
        <w:t xml:space="preserve"> Media de </w:t>
      </w:r>
      <w:proofErr w:type="spellStart"/>
      <w:r>
        <w:rPr>
          <w:rFonts w:ascii="Arial" w:hAnsi="Arial"/>
          <w:color w:val="1F497D"/>
          <w:sz w:val="32"/>
        </w:rPr>
        <w:t>Impureza</w:t>
      </w:r>
      <w:proofErr w:type="spellEnd"/>
      <w:r>
        <w:rPr>
          <w:rFonts w:ascii="Arial" w:hAnsi="Arial"/>
          <w:color w:val="1F497D"/>
          <w:sz w:val="32"/>
        </w:rPr>
        <w:t xml:space="preserve"> (MDI) vs. </w:t>
      </w:r>
      <w:proofErr w:type="spellStart"/>
      <w:r>
        <w:rPr>
          <w:rFonts w:ascii="Arial" w:hAnsi="Arial"/>
          <w:color w:val="1F497D"/>
          <w:sz w:val="32"/>
        </w:rPr>
        <w:t>Importancia</w:t>
      </w:r>
      <w:proofErr w:type="spellEnd"/>
      <w:r>
        <w:rPr>
          <w:rFonts w:ascii="Arial" w:hAnsi="Arial"/>
          <w:color w:val="1F497D"/>
          <w:sz w:val="32"/>
        </w:rPr>
        <w:t xml:space="preserve"> de </w:t>
      </w:r>
      <w:proofErr w:type="spellStart"/>
      <w:r>
        <w:rPr>
          <w:rFonts w:ascii="Arial" w:hAnsi="Arial"/>
          <w:color w:val="1F497D"/>
          <w:sz w:val="32"/>
        </w:rPr>
        <w:t>Permutación</w:t>
      </w:r>
      <w:proofErr w:type="spellEnd"/>
    </w:p>
    <w:p w14:paraId="5162B8EB" w14:textId="77777777" w:rsidR="00A12900" w:rsidRDefault="00A12900" w:rsidP="00A12900">
      <w:r>
        <w:rPr>
          <w:rFonts w:ascii="Arial" w:hAnsi="Arial"/>
        </w:rPr>
        <w:t xml:space="preserve">Tanto la </w:t>
      </w:r>
      <w:proofErr w:type="spellStart"/>
      <w:r>
        <w:rPr>
          <w:rFonts w:ascii="Arial" w:hAnsi="Arial"/>
        </w:rPr>
        <w:t>Disminución</w:t>
      </w:r>
      <w:proofErr w:type="spellEnd"/>
      <w:r>
        <w:rPr>
          <w:rFonts w:ascii="Arial" w:hAnsi="Arial"/>
        </w:rPr>
        <w:t xml:space="preserve"> Media de la </w:t>
      </w:r>
      <w:proofErr w:type="spellStart"/>
      <w:r>
        <w:rPr>
          <w:rFonts w:ascii="Arial" w:hAnsi="Arial"/>
        </w:rPr>
        <w:t>Impureza</w:t>
      </w:r>
      <w:proofErr w:type="spellEnd"/>
      <w:r>
        <w:rPr>
          <w:rFonts w:ascii="Arial" w:hAnsi="Arial"/>
        </w:rPr>
        <w:t xml:space="preserve"> (MDI / Gini Importance)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Importancia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Permutación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permiten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jerarquizar</w:t>
      </w:r>
      <w:proofErr w:type="spellEnd"/>
      <w:r>
        <w:rPr>
          <w:rFonts w:ascii="Arial" w:hAnsi="Arial"/>
        </w:rPr>
        <w:t xml:space="preserve"> las variables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Bosques </w:t>
      </w:r>
      <w:proofErr w:type="spellStart"/>
      <w:r>
        <w:rPr>
          <w:rFonts w:ascii="Arial" w:hAnsi="Arial"/>
        </w:rPr>
        <w:t>Aleatorios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pero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presentan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diferencias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fundamentales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velocidad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cálculo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sesgo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hacia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cardinalidad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predictores</w:t>
      </w:r>
      <w:proofErr w:type="spellEnd"/>
      <w:r>
        <w:rPr>
          <w:rFonts w:ascii="Arial" w:hAnsi="Arial"/>
        </w:rPr>
        <w:t>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384"/>
        <w:gridCol w:w="3384"/>
      </w:tblGrid>
      <w:tr w:rsidR="00A12900" w14:paraId="55F6B25B" w14:textId="77777777" w:rsidTr="007D00BC">
        <w:trPr>
          <w:jc w:val="center"/>
        </w:trPr>
        <w:tc>
          <w:tcPr>
            <w:tcW w:w="259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CE683" w14:textId="77777777" w:rsidR="00A12900" w:rsidRDefault="00A12900" w:rsidP="007D00BC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Criterio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  <w:proofErr w:type="spellEnd"/>
          </w:p>
        </w:tc>
        <w:tc>
          <w:tcPr>
            <w:tcW w:w="338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412F2" w14:textId="77777777" w:rsidR="00A12900" w:rsidRDefault="00A12900" w:rsidP="007D00BC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Disminución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Media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Impureza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(MDI)</w:t>
            </w:r>
          </w:p>
        </w:tc>
        <w:tc>
          <w:tcPr>
            <w:tcW w:w="3384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7A235" w14:textId="77777777" w:rsidR="00A12900" w:rsidRDefault="00A12900" w:rsidP="007D00BC"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Importancia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Permutación</w:t>
            </w:r>
            <w:proofErr w:type="spellEnd"/>
          </w:p>
        </w:tc>
      </w:tr>
      <w:tr w:rsidR="00A12900" w14:paraId="0F586759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5247F" w14:textId="77777777" w:rsidR="00A12900" w:rsidRDefault="00A12900" w:rsidP="007D00BC">
            <w:proofErr w:type="spellStart"/>
            <w:r>
              <w:rPr>
                <w:rFonts w:ascii="Arial" w:hAnsi="Arial"/>
                <w:b/>
                <w:sz w:val="18"/>
              </w:rPr>
              <w:t>Eficiencia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</w:rPr>
              <w:t>Computacional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61B5D" w14:textId="77777777" w:rsidR="00A12900" w:rsidRDefault="00A12900" w:rsidP="007D00BC">
            <w:r>
              <w:rPr>
                <w:rFonts w:ascii="Arial" w:hAnsi="Arial"/>
                <w:sz w:val="18"/>
              </w:rPr>
              <w:t xml:space="preserve">Muy </w:t>
            </w:r>
            <w:proofErr w:type="spellStart"/>
            <w:r>
              <w:rPr>
                <w:rFonts w:ascii="Arial" w:hAnsi="Arial"/>
                <w:sz w:val="18"/>
              </w:rPr>
              <w:t>rápida</w:t>
            </w:r>
            <w:proofErr w:type="spellEnd"/>
            <w:r>
              <w:rPr>
                <w:rFonts w:ascii="Arial" w:hAnsi="Arial"/>
                <w:sz w:val="18"/>
              </w:rPr>
              <w:t xml:space="preserve">: se </w:t>
            </w:r>
            <w:proofErr w:type="spellStart"/>
            <w:r>
              <w:rPr>
                <w:rFonts w:ascii="Arial" w:hAnsi="Arial"/>
                <w:sz w:val="18"/>
              </w:rPr>
              <w:t>calcula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directamente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durante</w:t>
            </w:r>
            <w:proofErr w:type="spellEnd"/>
            <w:r>
              <w:rPr>
                <w:rFonts w:ascii="Arial" w:hAnsi="Arial"/>
                <w:sz w:val="18"/>
              </w:rPr>
              <w:t xml:space="preserve"> el </w:t>
            </w:r>
            <w:proofErr w:type="spellStart"/>
            <w:r>
              <w:rPr>
                <w:rFonts w:ascii="Arial" w:hAnsi="Arial"/>
                <w:sz w:val="18"/>
              </w:rPr>
              <w:t>proceso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entrenamiento</w:t>
            </w:r>
            <w:proofErr w:type="spellEnd"/>
            <w:r>
              <w:rPr>
                <w:rFonts w:ascii="Arial" w:hAnsi="Arial"/>
                <w:sz w:val="18"/>
              </w:rPr>
              <w:t xml:space="preserve"> del árbol sin </w:t>
            </w:r>
            <w:proofErr w:type="spellStart"/>
            <w:r>
              <w:rPr>
                <w:rFonts w:ascii="Arial" w:hAnsi="Arial"/>
                <w:sz w:val="18"/>
              </w:rPr>
              <w:t>costo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adicional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4A91C" w14:textId="77777777" w:rsidR="00A12900" w:rsidRDefault="00A12900" w:rsidP="007D00BC">
            <w:r>
              <w:rPr>
                <w:rFonts w:ascii="Arial" w:hAnsi="Arial"/>
                <w:sz w:val="18"/>
              </w:rPr>
              <w:t xml:space="preserve">Más </w:t>
            </w:r>
            <w:proofErr w:type="spellStart"/>
            <w:r>
              <w:rPr>
                <w:rFonts w:ascii="Arial" w:hAnsi="Arial"/>
                <w:sz w:val="18"/>
              </w:rPr>
              <w:t>costosa</w:t>
            </w:r>
            <w:proofErr w:type="spellEnd"/>
            <w:r>
              <w:rPr>
                <w:rFonts w:ascii="Arial" w:hAnsi="Arial"/>
                <w:sz w:val="18"/>
              </w:rPr>
              <w:t xml:space="preserve">: </w:t>
            </w:r>
            <w:proofErr w:type="spellStart"/>
            <w:r>
              <w:rPr>
                <w:rFonts w:ascii="Arial" w:hAnsi="Arial"/>
                <w:sz w:val="18"/>
              </w:rPr>
              <w:t>requiere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reevaluar</w:t>
            </w:r>
            <w:proofErr w:type="spellEnd"/>
            <w:r>
              <w:rPr>
                <w:rFonts w:ascii="Arial" w:hAnsi="Arial"/>
                <w:sz w:val="18"/>
              </w:rPr>
              <w:t xml:space="preserve"> el </w:t>
            </w:r>
            <w:proofErr w:type="spellStart"/>
            <w:r>
              <w:rPr>
                <w:rFonts w:ascii="Arial" w:hAnsi="Arial"/>
                <w:sz w:val="18"/>
              </w:rPr>
              <w:t>modelo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en</w:t>
            </w:r>
            <w:proofErr w:type="spellEnd"/>
            <w:r>
              <w:rPr>
                <w:rFonts w:ascii="Arial" w:hAnsi="Arial"/>
                <w:sz w:val="18"/>
              </w:rPr>
              <w:t xml:space="preserve"> la </w:t>
            </w:r>
            <w:proofErr w:type="spellStart"/>
            <w:r>
              <w:rPr>
                <w:rFonts w:ascii="Arial" w:hAnsi="Arial"/>
                <w:sz w:val="18"/>
              </w:rPr>
              <w:t>validación</w:t>
            </w:r>
            <w:proofErr w:type="spellEnd"/>
            <w:r>
              <w:rPr>
                <w:rFonts w:ascii="Arial" w:hAnsi="Arial"/>
                <w:sz w:val="18"/>
              </w:rPr>
              <w:t xml:space="preserve"> K </w:t>
            </w:r>
            <w:proofErr w:type="spellStart"/>
            <w:r>
              <w:rPr>
                <w:rFonts w:ascii="Arial" w:hAnsi="Arial"/>
                <w:sz w:val="18"/>
              </w:rPr>
              <w:t>veces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por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cada</w:t>
            </w:r>
            <w:proofErr w:type="spellEnd"/>
            <w:r>
              <w:rPr>
                <w:rFonts w:ascii="Arial" w:hAnsi="Arial"/>
                <w:sz w:val="18"/>
              </w:rPr>
              <w:t xml:space="preserve"> predictor.</w:t>
            </w:r>
          </w:p>
        </w:tc>
      </w:tr>
      <w:tr w:rsidR="00A12900" w14:paraId="4FD4409F" w14:textId="77777777" w:rsidTr="007D00BC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18272" w14:textId="77777777" w:rsidR="00A12900" w:rsidRDefault="00A12900" w:rsidP="007D00BC">
            <w:proofErr w:type="spellStart"/>
            <w:r>
              <w:rPr>
                <w:rFonts w:ascii="Arial" w:hAnsi="Arial"/>
                <w:b/>
                <w:sz w:val="18"/>
              </w:rPr>
              <w:t>Sesgo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sz w:val="18"/>
              </w:rPr>
              <w:t>Cardinalidad</w:t>
            </w:r>
            <w:proofErr w:type="spellEnd"/>
          </w:p>
        </w:tc>
        <w:tc>
          <w:tcPr>
            <w:tcW w:w="338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62355" w14:textId="77777777" w:rsidR="00A12900" w:rsidRDefault="00A12900" w:rsidP="007D00BC">
            <w:proofErr w:type="spellStart"/>
            <w:r>
              <w:rPr>
                <w:rFonts w:ascii="Arial" w:hAnsi="Arial"/>
                <w:sz w:val="18"/>
              </w:rPr>
              <w:t>Sesgado</w:t>
            </w:r>
            <w:proofErr w:type="spellEnd"/>
            <w:r>
              <w:rPr>
                <w:rFonts w:ascii="Arial" w:hAnsi="Arial"/>
                <w:sz w:val="18"/>
              </w:rPr>
              <w:t xml:space="preserve">: </w:t>
            </w:r>
            <w:proofErr w:type="spellStart"/>
            <w:r>
              <w:rPr>
                <w:rFonts w:ascii="Arial" w:hAnsi="Arial"/>
                <w:sz w:val="18"/>
              </w:rPr>
              <w:t>favorece</w:t>
            </w:r>
            <w:proofErr w:type="spellEnd"/>
            <w:r>
              <w:rPr>
                <w:rFonts w:ascii="Arial" w:hAnsi="Arial"/>
                <w:sz w:val="18"/>
              </w:rPr>
              <w:t xml:space="preserve"> a </w:t>
            </w:r>
            <w:proofErr w:type="spellStart"/>
            <w:r>
              <w:rPr>
                <w:rFonts w:ascii="Arial" w:hAnsi="Arial"/>
                <w:sz w:val="18"/>
              </w:rPr>
              <w:t>predictores</w:t>
            </w:r>
            <w:proofErr w:type="spellEnd"/>
            <w:r>
              <w:rPr>
                <w:rFonts w:ascii="Arial" w:hAnsi="Arial"/>
                <w:sz w:val="18"/>
              </w:rPr>
              <w:t xml:space="preserve"> con </w:t>
            </w:r>
            <w:proofErr w:type="spellStart"/>
            <w:r>
              <w:rPr>
                <w:rFonts w:ascii="Arial" w:hAnsi="Arial"/>
                <w:sz w:val="18"/>
              </w:rPr>
              <w:t>alta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cardinalidad</w:t>
            </w:r>
            <w:proofErr w:type="spellEnd"/>
            <w:r>
              <w:rPr>
                <w:rFonts w:ascii="Arial" w:hAnsi="Arial"/>
                <w:sz w:val="18"/>
              </w:rPr>
              <w:t xml:space="preserve"> (</w:t>
            </w:r>
            <w:proofErr w:type="spellStart"/>
            <w:r>
              <w:rPr>
                <w:rFonts w:ascii="Arial" w:hAnsi="Arial"/>
                <w:sz w:val="18"/>
              </w:rPr>
              <w:t>muchos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valores</w:t>
            </w:r>
            <w:proofErr w:type="spellEnd"/>
            <w:r>
              <w:rPr>
                <w:rFonts w:ascii="Arial" w:hAnsi="Arial"/>
                <w:sz w:val="18"/>
              </w:rPr>
              <w:t xml:space="preserve"> o </w:t>
            </w:r>
            <w:proofErr w:type="spellStart"/>
            <w:r>
              <w:rPr>
                <w:rFonts w:ascii="Arial" w:hAnsi="Arial"/>
                <w:sz w:val="18"/>
              </w:rPr>
              <w:t>categorías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únicas</w:t>
            </w:r>
            <w:proofErr w:type="spellEnd"/>
            <w:r>
              <w:rPr>
                <w:rFonts w:ascii="Arial" w:hAnsi="Arial"/>
                <w:sz w:val="18"/>
              </w:rPr>
              <w:t xml:space="preserve">), </w:t>
            </w:r>
            <w:proofErr w:type="spellStart"/>
            <w:r>
              <w:rPr>
                <w:rFonts w:ascii="Arial" w:hAnsi="Arial"/>
                <w:sz w:val="18"/>
              </w:rPr>
              <w:t>aumentando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artificialmente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su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importancia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338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65E80" w14:textId="77777777" w:rsidR="00A12900" w:rsidRDefault="00A12900" w:rsidP="007D00BC">
            <w:r>
              <w:rPr>
                <w:rFonts w:ascii="Arial" w:hAnsi="Arial"/>
                <w:sz w:val="18"/>
              </w:rPr>
              <w:t xml:space="preserve">No </w:t>
            </w:r>
            <w:proofErr w:type="spellStart"/>
            <w:r>
              <w:rPr>
                <w:rFonts w:ascii="Arial" w:hAnsi="Arial"/>
                <w:sz w:val="18"/>
              </w:rPr>
              <w:t>sesgado</w:t>
            </w:r>
            <w:proofErr w:type="spellEnd"/>
            <w:r>
              <w:rPr>
                <w:rFonts w:ascii="Arial" w:hAnsi="Arial"/>
                <w:sz w:val="18"/>
              </w:rPr>
              <w:t xml:space="preserve">: </w:t>
            </w:r>
            <w:proofErr w:type="spellStart"/>
            <w:r>
              <w:rPr>
                <w:rFonts w:ascii="Arial" w:hAnsi="Arial"/>
                <w:sz w:val="18"/>
              </w:rPr>
              <w:t>selección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más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justa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predictores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independiente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su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número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categorías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únicas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  <w:tr w:rsidR="00A12900" w14:paraId="1AE06AC3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FF1B9" w14:textId="77777777" w:rsidR="00A12900" w:rsidRDefault="00A12900" w:rsidP="007D00BC">
            <w:proofErr w:type="spellStart"/>
            <w:r>
              <w:rPr>
                <w:rFonts w:ascii="Arial" w:hAnsi="Arial"/>
                <w:b/>
                <w:sz w:val="18"/>
              </w:rPr>
              <w:t>Mecanismo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sz w:val="18"/>
              </w:rPr>
              <w:t>Selección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91782" w14:textId="77777777" w:rsidR="00A12900" w:rsidRDefault="00A12900" w:rsidP="007D00BC">
            <w:r>
              <w:rPr>
                <w:rFonts w:ascii="Arial" w:hAnsi="Arial"/>
                <w:sz w:val="18"/>
              </w:rPr>
              <w:t xml:space="preserve">Mide la </w:t>
            </w:r>
            <w:proofErr w:type="spellStart"/>
            <w:r>
              <w:rPr>
                <w:rFonts w:ascii="Arial" w:hAnsi="Arial"/>
                <w:sz w:val="18"/>
              </w:rPr>
              <w:t>ganancia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acumulada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impureza</w:t>
            </w:r>
            <w:proofErr w:type="spellEnd"/>
            <w:r>
              <w:rPr>
                <w:rFonts w:ascii="Arial" w:hAnsi="Arial"/>
                <w:sz w:val="18"/>
              </w:rPr>
              <w:t xml:space="preserve"> (Gini/</w:t>
            </w:r>
            <w:proofErr w:type="spellStart"/>
            <w:r>
              <w:rPr>
                <w:rFonts w:ascii="Arial" w:hAnsi="Arial"/>
                <w:sz w:val="18"/>
              </w:rPr>
              <w:t>Entropía</w:t>
            </w:r>
            <w:proofErr w:type="spellEnd"/>
            <w:r>
              <w:rPr>
                <w:rFonts w:ascii="Arial" w:hAnsi="Arial"/>
                <w:sz w:val="18"/>
              </w:rPr>
              <w:t xml:space="preserve">) </w:t>
            </w:r>
            <w:proofErr w:type="spellStart"/>
            <w:r>
              <w:rPr>
                <w:rFonts w:ascii="Arial" w:hAnsi="Arial"/>
                <w:sz w:val="18"/>
              </w:rPr>
              <w:t>en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los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nodos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donde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aparece</w:t>
            </w:r>
            <w:proofErr w:type="spellEnd"/>
            <w:r>
              <w:rPr>
                <w:rFonts w:ascii="Arial" w:hAnsi="Arial"/>
                <w:sz w:val="18"/>
              </w:rPr>
              <w:t xml:space="preserve"> la variable.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78CC7" w14:textId="77777777" w:rsidR="00A12900" w:rsidRDefault="00A12900" w:rsidP="007D00BC">
            <w:r>
              <w:rPr>
                <w:rFonts w:ascii="Arial" w:hAnsi="Arial"/>
                <w:sz w:val="18"/>
              </w:rPr>
              <w:t xml:space="preserve">Mide la </w:t>
            </w:r>
            <w:proofErr w:type="spellStart"/>
            <w:r>
              <w:rPr>
                <w:rFonts w:ascii="Arial" w:hAnsi="Arial"/>
                <w:sz w:val="18"/>
              </w:rPr>
              <w:t>caída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directa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en</w:t>
            </w:r>
            <w:proofErr w:type="spellEnd"/>
            <w:r>
              <w:rPr>
                <w:rFonts w:ascii="Arial" w:hAnsi="Arial"/>
                <w:sz w:val="18"/>
              </w:rPr>
              <w:t xml:space="preserve"> la </w:t>
            </w:r>
            <w:proofErr w:type="spellStart"/>
            <w:r>
              <w:rPr>
                <w:rFonts w:ascii="Arial" w:hAnsi="Arial"/>
                <w:sz w:val="18"/>
              </w:rPr>
              <w:t>precisión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predicción</w:t>
            </w:r>
            <w:proofErr w:type="spellEnd"/>
            <w:r>
              <w:rPr>
                <w:rFonts w:ascii="Arial" w:hAnsi="Arial"/>
                <w:sz w:val="18"/>
              </w:rPr>
              <w:t xml:space="preserve"> al romper la </w:t>
            </w:r>
            <w:proofErr w:type="spellStart"/>
            <w:r>
              <w:rPr>
                <w:rFonts w:ascii="Arial" w:hAnsi="Arial"/>
                <w:sz w:val="18"/>
              </w:rPr>
              <w:t>estructura</w:t>
            </w:r>
            <w:proofErr w:type="spellEnd"/>
            <w:r>
              <w:rPr>
                <w:rFonts w:ascii="Arial" w:hAnsi="Arial"/>
                <w:sz w:val="18"/>
              </w:rPr>
              <w:t xml:space="preserve"> de la variable </w:t>
            </w:r>
            <w:proofErr w:type="spellStart"/>
            <w:r>
              <w:rPr>
                <w:rFonts w:ascii="Arial" w:hAnsi="Arial"/>
                <w:sz w:val="18"/>
              </w:rPr>
              <w:t>en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validación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2E6C84B8" w14:textId="77777777" w:rsidR="00A12900" w:rsidRDefault="00A12900" w:rsidP="00A12900">
      <w:pPr>
        <w:spacing w:before="160" w:after="240"/>
      </w:pPr>
      <w:r>
        <w:rPr>
          <w:b/>
        </w:rPr>
        <w:t xml:space="preserve">Nota </w:t>
      </w:r>
      <w:proofErr w:type="spellStart"/>
      <w:r>
        <w:rPr>
          <w:b/>
        </w:rPr>
        <w:t>sobre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alta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cardinalidad</w:t>
      </w:r>
      <w:proofErr w:type="spellEnd"/>
      <w:r>
        <w:rPr>
          <w:b/>
        </w:rPr>
        <w:t xml:space="preserve">: </w:t>
      </w:r>
      <w:r>
        <w:rPr>
          <w:rFonts w:ascii="Arial" w:hAnsi="Arial"/>
        </w:rPr>
        <w:t xml:space="preserve">MDI </w:t>
      </w:r>
      <w:proofErr w:type="spellStart"/>
      <w:r>
        <w:rPr>
          <w:rFonts w:ascii="Arial" w:hAnsi="Arial"/>
        </w:rPr>
        <w:t>favorece</w:t>
      </w:r>
      <w:proofErr w:type="spellEnd"/>
      <w:r>
        <w:rPr>
          <w:rFonts w:ascii="Arial" w:hAnsi="Arial"/>
        </w:rPr>
        <w:t xml:space="preserve"> variables con </w:t>
      </w:r>
      <w:proofErr w:type="spellStart"/>
      <w:r>
        <w:rPr>
          <w:rFonts w:ascii="Arial" w:hAnsi="Arial"/>
        </w:rPr>
        <w:t>categorías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numerosas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árboles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decisión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encuentran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divisiones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logran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relaciones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casi</w:t>
      </w:r>
      <w:proofErr w:type="spellEnd"/>
      <w:r>
        <w:rPr>
          <w:rFonts w:ascii="Arial" w:hAnsi="Arial"/>
        </w:rPr>
        <w:t xml:space="preserve"> 1 a 1 con la variable </w:t>
      </w:r>
      <w:proofErr w:type="spellStart"/>
      <w:r>
        <w:rPr>
          <w:rFonts w:ascii="Arial" w:hAnsi="Arial"/>
        </w:rPr>
        <w:t>respuesta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el conjunto de </w:t>
      </w:r>
      <w:proofErr w:type="spellStart"/>
      <w:r>
        <w:rPr>
          <w:rFonts w:ascii="Arial" w:hAnsi="Arial"/>
        </w:rPr>
        <w:t>entrenamiento</w:t>
      </w:r>
      <w:proofErr w:type="spellEnd"/>
      <w:r>
        <w:rPr>
          <w:rFonts w:ascii="Arial" w:hAnsi="Arial"/>
        </w:rPr>
        <w:t xml:space="preserve">. La </w:t>
      </w:r>
      <w:proofErr w:type="spellStart"/>
      <w:r>
        <w:rPr>
          <w:rFonts w:ascii="Arial" w:hAnsi="Arial"/>
        </w:rPr>
        <w:t>importancia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permutación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soluciona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limitación</w:t>
      </w:r>
      <w:proofErr w:type="spellEnd"/>
      <w:r>
        <w:rPr>
          <w:rFonts w:ascii="Arial" w:hAnsi="Arial"/>
        </w:rPr>
        <w:t xml:space="preserve"> al </w:t>
      </w:r>
      <w:proofErr w:type="spellStart"/>
      <w:r>
        <w:rPr>
          <w:rFonts w:ascii="Arial" w:hAnsi="Arial"/>
        </w:rPr>
        <w:t>evaluar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generalización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sobre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datos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validación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garantizando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evaluación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imparcial</w:t>
      </w:r>
      <w:proofErr w:type="spellEnd"/>
      <w:r>
        <w:rPr>
          <w:rFonts w:ascii="Arial" w:hAnsi="Arial"/>
        </w:rPr>
        <w:t>.</w:t>
      </w:r>
    </w:p>
    <w:p w14:paraId="142C646F" w14:textId="77777777" w:rsidR="00A12900" w:rsidRDefault="00A12900" w:rsidP="00A12900">
      <w:pPr>
        <w:pStyle w:val="Ttulo1"/>
        <w:spacing w:before="360" w:after="120"/>
      </w:pPr>
      <w:r>
        <w:rPr>
          <w:rFonts w:ascii="Arial" w:hAnsi="Arial"/>
          <w:color w:val="1F497D"/>
          <w:sz w:val="32"/>
        </w:rPr>
        <w:t xml:space="preserve">3. </w:t>
      </w:r>
      <w:proofErr w:type="spellStart"/>
      <w:r>
        <w:rPr>
          <w:rFonts w:ascii="Arial" w:hAnsi="Arial"/>
          <w:color w:val="1F497D"/>
          <w:sz w:val="32"/>
        </w:rPr>
        <w:t>Distribución</w:t>
      </w:r>
      <w:proofErr w:type="spellEnd"/>
      <w:r>
        <w:rPr>
          <w:rFonts w:ascii="Arial" w:hAnsi="Arial"/>
          <w:color w:val="1F497D"/>
          <w:sz w:val="32"/>
        </w:rPr>
        <w:t xml:space="preserve"> de </w:t>
      </w:r>
      <w:proofErr w:type="spellStart"/>
      <w:r>
        <w:rPr>
          <w:rFonts w:ascii="Arial" w:hAnsi="Arial"/>
          <w:color w:val="1F497D"/>
          <w:sz w:val="32"/>
        </w:rPr>
        <w:t>Importancia</w:t>
      </w:r>
      <w:proofErr w:type="spellEnd"/>
      <w:r>
        <w:rPr>
          <w:rFonts w:ascii="Arial" w:hAnsi="Arial"/>
          <w:color w:val="1F497D"/>
          <w:sz w:val="32"/>
        </w:rPr>
        <w:t>: Bagging vs. Random Forest</w:t>
      </w:r>
    </w:p>
    <w:p w14:paraId="0615A4C9" w14:textId="77777777" w:rsidR="00A12900" w:rsidRDefault="00A12900" w:rsidP="00A12900">
      <w:r>
        <w:rPr>
          <w:rFonts w:ascii="Arial" w:hAnsi="Arial"/>
        </w:rPr>
        <w:t xml:space="preserve">El </w:t>
      </w:r>
      <w:proofErr w:type="spellStart"/>
      <w:r>
        <w:rPr>
          <w:rFonts w:ascii="Arial" w:hAnsi="Arial"/>
        </w:rPr>
        <w:t>análisis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comparativo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importancia</w:t>
      </w:r>
      <w:proofErr w:type="spellEnd"/>
      <w:r>
        <w:rPr>
          <w:rFonts w:ascii="Arial" w:hAnsi="Arial"/>
        </w:rPr>
        <w:t xml:space="preserve"> de variables entre Bagging y Random Forest pone de </w:t>
      </w:r>
      <w:proofErr w:type="spellStart"/>
      <w:r>
        <w:rPr>
          <w:rFonts w:ascii="Arial" w:hAnsi="Arial"/>
        </w:rPr>
        <w:t>manifiesto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impacto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descorrelación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árboles</w:t>
      </w:r>
      <w:proofErr w:type="spellEnd"/>
      <w:r>
        <w:rPr>
          <w:rFonts w:ascii="Arial" w:hAnsi="Arial"/>
        </w:rPr>
        <w:t>:</w:t>
      </w:r>
    </w:p>
    <w:p w14:paraId="075F57D0" w14:textId="77777777" w:rsidR="00A12900" w:rsidRDefault="00A12900" w:rsidP="00A12900">
      <w:pPr>
        <w:pStyle w:val="Listaconvietas"/>
        <w:spacing w:after="80"/>
      </w:pPr>
      <w:r>
        <w:rPr>
          <w:rFonts w:ascii="Arial" w:hAnsi="Arial"/>
          <w:b/>
        </w:rPr>
        <w:t xml:space="preserve">Bagging y el </w:t>
      </w:r>
      <w:proofErr w:type="spellStart"/>
      <w:r>
        <w:rPr>
          <w:rFonts w:ascii="Arial" w:hAnsi="Arial"/>
          <w:b/>
        </w:rPr>
        <w:t>Predicador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Dominante</w:t>
      </w:r>
      <w:proofErr w:type="spellEnd"/>
      <w:r>
        <w:rPr>
          <w:rFonts w:ascii="Arial" w:hAnsi="Arial"/>
          <w:b/>
        </w:rPr>
        <w:t xml:space="preserve">: </w:t>
      </w:r>
      <w:r>
        <w:rPr>
          <w:rFonts w:ascii="Arial" w:hAnsi="Arial"/>
        </w:rPr>
        <w:t xml:space="preserve">En Bagging, un predictor </w:t>
      </w:r>
      <w:proofErr w:type="spellStart"/>
      <w:r>
        <w:rPr>
          <w:rFonts w:ascii="Arial" w:hAnsi="Arial"/>
        </w:rPr>
        <w:t>extremadamente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fuerte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'dolor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pecho</w:t>
      </w:r>
      <w:proofErr w:type="spellEnd"/>
      <w:r>
        <w:rPr>
          <w:rFonts w:ascii="Arial" w:hAnsi="Arial"/>
        </w:rPr>
        <w:t xml:space="preserve">'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el dataset </w:t>
      </w:r>
      <w:proofErr w:type="spellStart"/>
      <w:r>
        <w:rPr>
          <w:rFonts w:ascii="Arial" w:hAnsi="Arial"/>
        </w:rPr>
        <w:t>cardíaco</w:t>
      </w:r>
      <w:proofErr w:type="spellEnd"/>
      <w:r>
        <w:rPr>
          <w:rFonts w:ascii="Arial" w:hAnsi="Arial"/>
        </w:rPr>
        <w:t xml:space="preserve">) </w:t>
      </w:r>
      <w:proofErr w:type="spellStart"/>
      <w:r>
        <w:rPr>
          <w:rFonts w:ascii="Arial" w:hAnsi="Arial"/>
        </w:rPr>
        <w:t>suele</w:t>
      </w:r>
      <w:proofErr w:type="spellEnd"/>
      <w:r>
        <w:rPr>
          <w:rFonts w:ascii="Arial" w:hAnsi="Arial"/>
        </w:rPr>
        <w:t xml:space="preserve"> ser </w:t>
      </w:r>
      <w:proofErr w:type="spellStart"/>
      <w:r>
        <w:rPr>
          <w:rFonts w:ascii="Arial" w:hAnsi="Arial"/>
        </w:rPr>
        <w:t>seleccionado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sistemáticamente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nodo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raíz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casi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todos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árboles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debido</w:t>
      </w:r>
      <w:proofErr w:type="spellEnd"/>
      <w:r>
        <w:rPr>
          <w:rFonts w:ascii="Arial" w:hAnsi="Arial"/>
        </w:rPr>
        <w:t xml:space="preserve"> al </w:t>
      </w:r>
      <w:proofErr w:type="spellStart"/>
      <w:r>
        <w:rPr>
          <w:rFonts w:ascii="Arial" w:hAnsi="Arial"/>
        </w:rPr>
        <w:t>algoritmo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voraz</w:t>
      </w:r>
      <w:proofErr w:type="spellEnd"/>
      <w:r>
        <w:rPr>
          <w:rFonts w:ascii="Arial" w:hAnsi="Arial"/>
        </w:rPr>
        <w:t xml:space="preserve">. Esto </w:t>
      </w:r>
      <w:proofErr w:type="spellStart"/>
      <w:r>
        <w:rPr>
          <w:rFonts w:ascii="Arial" w:hAnsi="Arial"/>
        </w:rPr>
        <w:t>provoca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dicho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lastRenderedPageBreak/>
        <w:t xml:space="preserve">predictor </w:t>
      </w:r>
      <w:proofErr w:type="spellStart"/>
      <w:r>
        <w:rPr>
          <w:rFonts w:ascii="Arial" w:hAnsi="Arial"/>
        </w:rPr>
        <w:t>concentre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manera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desproporcionada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importancia</w:t>
      </w:r>
      <w:proofErr w:type="spellEnd"/>
      <w:r>
        <w:rPr>
          <w:rFonts w:ascii="Arial" w:hAnsi="Arial"/>
        </w:rPr>
        <w:t xml:space="preserve"> de las </w:t>
      </w:r>
      <w:proofErr w:type="spellStart"/>
      <w:r>
        <w:rPr>
          <w:rFonts w:ascii="Arial" w:hAnsi="Arial"/>
        </w:rPr>
        <w:t>características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reflejando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correlación</w:t>
      </w:r>
      <w:proofErr w:type="spellEnd"/>
      <w:r>
        <w:rPr>
          <w:rFonts w:ascii="Arial" w:hAnsi="Arial"/>
        </w:rPr>
        <w:t xml:space="preserve"> entre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estimadores</w:t>
      </w:r>
      <w:proofErr w:type="spellEnd"/>
      <w:r>
        <w:rPr>
          <w:rFonts w:ascii="Arial" w:hAnsi="Arial"/>
        </w:rPr>
        <w:t xml:space="preserve"> del conjunto.</w:t>
      </w:r>
    </w:p>
    <w:p w14:paraId="6FB88127" w14:textId="77777777" w:rsidR="00A12900" w:rsidRDefault="00A12900" w:rsidP="00A12900">
      <w:pPr>
        <w:pStyle w:val="Listaconvietas"/>
        <w:spacing w:after="240"/>
      </w:pPr>
      <w:r>
        <w:rPr>
          <w:rFonts w:ascii="Arial" w:hAnsi="Arial"/>
          <w:b/>
        </w:rPr>
        <w:t xml:space="preserve">Random Forest y la </w:t>
      </w:r>
      <w:proofErr w:type="spellStart"/>
      <w:r>
        <w:rPr>
          <w:rFonts w:ascii="Arial" w:hAnsi="Arial"/>
          <w:b/>
        </w:rPr>
        <w:t>Distribución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Uniforme</w:t>
      </w:r>
      <w:proofErr w:type="spellEnd"/>
      <w:r>
        <w:rPr>
          <w:rFonts w:ascii="Arial" w:hAnsi="Arial"/>
          <w:b/>
        </w:rPr>
        <w:t xml:space="preserve">: </w:t>
      </w:r>
      <w:r>
        <w:rPr>
          <w:rFonts w:ascii="Arial" w:hAnsi="Arial"/>
        </w:rPr>
        <w:t xml:space="preserve">Al </w:t>
      </w:r>
      <w:proofErr w:type="spellStart"/>
      <w:r>
        <w:rPr>
          <w:rFonts w:ascii="Arial" w:hAnsi="Arial"/>
        </w:rPr>
        <w:t>restringir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división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nodo</w:t>
      </w:r>
      <w:proofErr w:type="spellEnd"/>
      <w:r>
        <w:rPr>
          <w:rFonts w:ascii="Arial" w:hAnsi="Arial"/>
        </w:rPr>
        <w:t xml:space="preserve"> a un </w:t>
      </w:r>
      <w:proofErr w:type="spellStart"/>
      <w:r>
        <w:rPr>
          <w:rFonts w:ascii="Arial" w:hAnsi="Arial"/>
        </w:rPr>
        <w:t>subconjunto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aleatorio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predictores</w:t>
      </w:r>
      <w:proofErr w:type="spellEnd"/>
      <w:r>
        <w:rPr>
          <w:rFonts w:ascii="Arial" w:hAnsi="Arial"/>
        </w:rPr>
        <w:t xml:space="preserve"> (m &lt; J), Random Forest </w:t>
      </w:r>
      <w:proofErr w:type="spellStart"/>
      <w:r>
        <w:rPr>
          <w:rFonts w:ascii="Arial" w:hAnsi="Arial"/>
        </w:rPr>
        <w:t>impide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la variable </w:t>
      </w:r>
      <w:proofErr w:type="spellStart"/>
      <w:r>
        <w:rPr>
          <w:rFonts w:ascii="Arial" w:hAnsi="Arial"/>
        </w:rPr>
        <w:t>dominante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aparezca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siempre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raíz</w:t>
      </w:r>
      <w:proofErr w:type="spellEnd"/>
      <w:r>
        <w:rPr>
          <w:rFonts w:ascii="Arial" w:hAnsi="Arial"/>
        </w:rPr>
        <w:t xml:space="preserve">. Esto </w:t>
      </w:r>
      <w:proofErr w:type="spellStart"/>
      <w:r>
        <w:rPr>
          <w:rFonts w:ascii="Arial" w:hAnsi="Arial"/>
        </w:rPr>
        <w:t>fuerza</w:t>
      </w:r>
      <w:proofErr w:type="spellEnd"/>
      <w:r>
        <w:rPr>
          <w:rFonts w:ascii="Arial" w:hAnsi="Arial"/>
        </w:rPr>
        <w:t xml:space="preserve"> al </w:t>
      </w:r>
      <w:proofErr w:type="spellStart"/>
      <w:r>
        <w:rPr>
          <w:rFonts w:ascii="Arial" w:hAnsi="Arial"/>
        </w:rPr>
        <w:t>modelo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a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explorar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capacidad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predictiva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otras</w:t>
      </w:r>
      <w:proofErr w:type="spellEnd"/>
      <w:r>
        <w:rPr>
          <w:rFonts w:ascii="Arial" w:hAnsi="Arial"/>
        </w:rPr>
        <w:t xml:space="preserve"> variables (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frecuencia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cardíaca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máxima</w:t>
      </w:r>
      <w:proofErr w:type="spellEnd"/>
      <w:r>
        <w:rPr>
          <w:rFonts w:ascii="Arial" w:hAnsi="Arial"/>
        </w:rPr>
        <w:t xml:space="preserve"> o la </w:t>
      </w:r>
      <w:proofErr w:type="spellStart"/>
      <w:r>
        <w:rPr>
          <w:rFonts w:ascii="Arial" w:hAnsi="Arial"/>
        </w:rPr>
        <w:t>edad</w:t>
      </w:r>
      <w:proofErr w:type="spellEnd"/>
      <w:r>
        <w:rPr>
          <w:rFonts w:ascii="Arial" w:hAnsi="Arial"/>
        </w:rPr>
        <w:t xml:space="preserve">), </w:t>
      </w:r>
      <w:proofErr w:type="spellStart"/>
      <w:r>
        <w:rPr>
          <w:rFonts w:ascii="Arial" w:hAnsi="Arial"/>
        </w:rPr>
        <w:t>distribuyendo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importancia</w:t>
      </w:r>
      <w:proofErr w:type="spellEnd"/>
      <w:r>
        <w:rPr>
          <w:rFonts w:ascii="Arial" w:hAnsi="Arial"/>
        </w:rPr>
        <w:t xml:space="preserve"> de forma </w:t>
      </w:r>
      <w:proofErr w:type="spellStart"/>
      <w:r>
        <w:rPr>
          <w:rFonts w:ascii="Arial" w:hAnsi="Arial"/>
        </w:rPr>
        <w:t>más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uniforme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balanceada</w:t>
      </w:r>
      <w:proofErr w:type="spellEnd"/>
      <w:r>
        <w:rPr>
          <w:rFonts w:ascii="Arial" w:hAnsi="Arial"/>
        </w:rPr>
        <w:t>.</w:t>
      </w:r>
    </w:p>
    <w:p w14:paraId="143FB706" w14:textId="77777777" w:rsidR="00A12900" w:rsidRDefault="00A12900" w:rsidP="00A12900">
      <w:pPr>
        <w:pStyle w:val="Ttulo1"/>
        <w:spacing w:before="360" w:after="120"/>
      </w:pPr>
      <w:r>
        <w:rPr>
          <w:rFonts w:ascii="Arial" w:hAnsi="Arial"/>
          <w:color w:val="1F497D"/>
          <w:sz w:val="32"/>
        </w:rPr>
        <w:t xml:space="preserve">4. </w:t>
      </w:r>
      <w:proofErr w:type="spellStart"/>
      <w:r>
        <w:rPr>
          <w:rFonts w:ascii="Arial" w:hAnsi="Arial"/>
          <w:color w:val="1F497D"/>
          <w:sz w:val="32"/>
        </w:rPr>
        <w:t>Consideraciones</w:t>
      </w:r>
      <w:proofErr w:type="spellEnd"/>
      <w:r>
        <w:rPr>
          <w:rFonts w:ascii="Arial" w:hAnsi="Arial"/>
          <w:color w:val="1F497D"/>
          <w:sz w:val="32"/>
        </w:rPr>
        <w:t xml:space="preserve"> Finales y </w:t>
      </w:r>
      <w:proofErr w:type="spellStart"/>
      <w:r>
        <w:rPr>
          <w:rFonts w:ascii="Arial" w:hAnsi="Arial"/>
          <w:color w:val="1F497D"/>
          <w:sz w:val="32"/>
        </w:rPr>
        <w:t>Comportamiento</w:t>
      </w:r>
      <w:proofErr w:type="spellEnd"/>
      <w:r>
        <w:rPr>
          <w:rFonts w:ascii="Arial" w:hAnsi="Arial"/>
          <w:color w:val="1F497D"/>
          <w:sz w:val="32"/>
        </w:rPr>
        <w:t xml:space="preserve"> </w:t>
      </w:r>
      <w:proofErr w:type="spellStart"/>
      <w:r>
        <w:rPr>
          <w:rFonts w:ascii="Arial" w:hAnsi="Arial"/>
          <w:color w:val="1F497D"/>
          <w:sz w:val="32"/>
        </w:rPr>
        <w:t>Asintótico</w:t>
      </w:r>
      <w:proofErr w:type="spellEnd"/>
      <w:r>
        <w:rPr>
          <w:rFonts w:ascii="Arial" w:hAnsi="Arial"/>
          <w:color w:val="1F497D"/>
          <w:sz w:val="32"/>
        </w:rPr>
        <w:t xml:space="preserve"> </w:t>
      </w:r>
      <w:proofErr w:type="spellStart"/>
      <w:r>
        <w:rPr>
          <w:rFonts w:ascii="Arial" w:hAnsi="Arial"/>
          <w:color w:val="1F497D"/>
          <w:sz w:val="32"/>
        </w:rPr>
        <w:t>en</w:t>
      </w:r>
      <w:proofErr w:type="spellEnd"/>
      <w:r>
        <w:rPr>
          <w:rFonts w:ascii="Arial" w:hAnsi="Arial"/>
          <w:color w:val="1F497D"/>
          <w:sz w:val="32"/>
        </w:rPr>
        <w:t xml:space="preserve"> Random Forest</w:t>
      </w:r>
    </w:p>
    <w:p w14:paraId="6B5D0C69" w14:textId="77777777" w:rsidR="00A12900" w:rsidRDefault="00A12900" w:rsidP="00A12900">
      <w:pPr>
        <w:pStyle w:val="Ttulo2"/>
        <w:spacing w:before="240" w:after="80"/>
      </w:pPr>
      <w:r>
        <w:rPr>
          <w:rFonts w:ascii="Arial" w:hAnsi="Arial"/>
          <w:color w:val="2E75B6"/>
        </w:rPr>
        <w:t xml:space="preserve">4.1 Presencia </w:t>
      </w:r>
      <w:proofErr w:type="spellStart"/>
      <w:r>
        <w:rPr>
          <w:rFonts w:ascii="Arial" w:hAnsi="Arial"/>
          <w:color w:val="2E75B6"/>
        </w:rPr>
        <w:t>Masiva</w:t>
      </w:r>
      <w:proofErr w:type="spellEnd"/>
      <w:r>
        <w:rPr>
          <w:rFonts w:ascii="Arial" w:hAnsi="Arial"/>
          <w:color w:val="2E75B6"/>
        </w:rPr>
        <w:t xml:space="preserve"> de </w:t>
      </w:r>
      <w:proofErr w:type="spellStart"/>
      <w:r>
        <w:rPr>
          <w:rFonts w:ascii="Arial" w:hAnsi="Arial"/>
          <w:color w:val="2E75B6"/>
        </w:rPr>
        <w:t>Características</w:t>
      </w:r>
      <w:proofErr w:type="spellEnd"/>
      <w:r>
        <w:rPr>
          <w:rFonts w:ascii="Arial" w:hAnsi="Arial"/>
          <w:color w:val="2E75B6"/>
        </w:rPr>
        <w:t xml:space="preserve"> No </w:t>
      </w:r>
      <w:proofErr w:type="spellStart"/>
      <w:r>
        <w:rPr>
          <w:rFonts w:ascii="Arial" w:hAnsi="Arial"/>
          <w:color w:val="2E75B6"/>
        </w:rPr>
        <w:t>Importantes</w:t>
      </w:r>
      <w:proofErr w:type="spellEnd"/>
      <w:r>
        <w:rPr>
          <w:rFonts w:ascii="Arial" w:hAnsi="Arial"/>
          <w:color w:val="2E75B6"/>
        </w:rPr>
        <w:t xml:space="preserve"> (Ruido)</w:t>
      </w:r>
    </w:p>
    <w:p w14:paraId="6BB210ED" w14:textId="77777777" w:rsidR="00A12900" w:rsidRDefault="00A12900" w:rsidP="00A12900">
      <w:r>
        <w:rPr>
          <w:rFonts w:ascii="Arial" w:hAnsi="Arial"/>
        </w:rPr>
        <w:t xml:space="preserve">Cuando el conjunto de </w:t>
      </w:r>
      <w:proofErr w:type="spellStart"/>
      <w:r>
        <w:rPr>
          <w:rFonts w:ascii="Arial" w:hAnsi="Arial"/>
        </w:rPr>
        <w:t>datos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contiene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elevada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proporción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características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irrelevantes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ruida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ejemplo</w:t>
      </w:r>
      <w:proofErr w:type="spellEnd"/>
      <w:r>
        <w:rPr>
          <w:rFonts w:ascii="Arial" w:hAnsi="Arial"/>
        </w:rPr>
        <w:t xml:space="preserve">, solo 5 </w:t>
      </w:r>
      <w:proofErr w:type="spellStart"/>
      <w:r>
        <w:rPr>
          <w:rFonts w:ascii="Arial" w:hAnsi="Arial"/>
        </w:rPr>
        <w:t>predictores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importantes</w:t>
      </w:r>
      <w:proofErr w:type="spellEnd"/>
      <w:r>
        <w:rPr>
          <w:rFonts w:ascii="Arial" w:hAnsi="Arial"/>
        </w:rPr>
        <w:t xml:space="preserve"> de un total de 100), la </w:t>
      </w:r>
      <w:proofErr w:type="spellStart"/>
      <w:r>
        <w:rPr>
          <w:rFonts w:ascii="Arial" w:hAnsi="Arial"/>
        </w:rPr>
        <w:t>probabilidad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seleccionar</w:t>
      </w:r>
      <w:proofErr w:type="spellEnd"/>
      <w:r>
        <w:rPr>
          <w:rFonts w:ascii="Arial" w:hAnsi="Arial"/>
        </w:rPr>
        <w:t xml:space="preserve"> un predictor </w:t>
      </w:r>
      <w:proofErr w:type="spellStart"/>
      <w:r>
        <w:rPr>
          <w:rFonts w:ascii="Arial" w:hAnsi="Arial"/>
        </w:rPr>
        <w:t>verdaderamente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relevante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el </w:t>
      </w:r>
      <w:proofErr w:type="spellStart"/>
      <w:r>
        <w:rPr>
          <w:rFonts w:ascii="Arial" w:hAnsi="Arial"/>
        </w:rPr>
        <w:t>subconjunto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aleatorio</w:t>
      </w:r>
      <w:proofErr w:type="spellEnd"/>
      <w:r>
        <w:rPr>
          <w:rFonts w:ascii="Arial" w:hAnsi="Arial"/>
        </w:rPr>
        <w:t xml:space="preserve"> </w:t>
      </w:r>
      <w:r>
        <w:rPr>
          <w:i/>
        </w:rPr>
        <w:t>m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disminuye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sensiblemente</w:t>
      </w:r>
      <w:proofErr w:type="spellEnd"/>
      <w:r>
        <w:rPr>
          <w:rFonts w:ascii="Arial" w:hAnsi="Arial"/>
        </w:rPr>
        <w:t xml:space="preserve">. Esto </w:t>
      </w:r>
      <w:proofErr w:type="spellStart"/>
      <w:r>
        <w:rPr>
          <w:rFonts w:ascii="Arial" w:hAnsi="Arial"/>
        </w:rPr>
        <w:t>lleva</w:t>
      </w:r>
      <w:proofErr w:type="spellEnd"/>
      <w:r>
        <w:rPr>
          <w:rFonts w:ascii="Arial" w:hAnsi="Arial"/>
        </w:rPr>
        <w:t xml:space="preserve"> a Random Forest a </w:t>
      </w:r>
      <w:proofErr w:type="spellStart"/>
      <w:r>
        <w:rPr>
          <w:rFonts w:ascii="Arial" w:hAnsi="Arial"/>
        </w:rPr>
        <w:t>construir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árboles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basados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primordialmente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características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ruidosas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degradando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rendimiento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predictivo</w:t>
      </w:r>
      <w:proofErr w:type="spellEnd"/>
      <w:r>
        <w:rPr>
          <w:rFonts w:ascii="Arial" w:hAnsi="Arial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12900" w14:paraId="22391EB8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2E75B6"/>
            </w:tcBorders>
            <w:shd w:val="clear" w:color="auto" w:fill="F2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04CCF" w14:textId="77777777" w:rsidR="00A12900" w:rsidRDefault="00A12900" w:rsidP="007D00BC">
            <w:pPr>
              <w:spacing w:after="80"/>
            </w:pPr>
            <w:r>
              <w:rPr>
                <w:rFonts w:ascii="Arial" w:hAnsi="Arial"/>
                <w:b/>
                <w:color w:val="1F497D"/>
                <w:sz w:val="21"/>
              </w:rPr>
              <w:t>SOLUCIÓN PRÁCTICA EN CIENCIA DE DATOS (DOS FASES)</w:t>
            </w:r>
            <w:r>
              <w:rPr>
                <w:rFonts w:ascii="Arial" w:hAnsi="Arial"/>
                <w:b/>
                <w:color w:val="1F497D"/>
                <w:sz w:val="21"/>
              </w:rPr>
              <w:br/>
            </w:r>
            <w:r>
              <w:rPr>
                <w:rFonts w:ascii="Arial" w:hAnsi="Arial"/>
                <w:sz w:val="19"/>
              </w:rPr>
              <w:t xml:space="preserve">1. </w:t>
            </w:r>
            <w:proofErr w:type="spellStart"/>
            <w:r>
              <w:rPr>
                <w:rFonts w:ascii="Arial" w:hAnsi="Arial"/>
                <w:sz w:val="19"/>
              </w:rPr>
              <w:t>Aplicar</w:t>
            </w:r>
            <w:proofErr w:type="spellEnd"/>
            <w:r>
              <w:rPr>
                <w:rFonts w:ascii="Arial" w:hAnsi="Arial"/>
                <w:sz w:val="19"/>
              </w:rPr>
              <w:t xml:space="preserve"> Bagging </w:t>
            </w:r>
            <w:proofErr w:type="spellStart"/>
            <w:r>
              <w:rPr>
                <w:rFonts w:ascii="Arial" w:hAnsi="Arial"/>
                <w:sz w:val="19"/>
              </w:rPr>
              <w:t>inicialmente</w:t>
            </w:r>
            <w:proofErr w:type="spellEnd"/>
            <w:r>
              <w:rPr>
                <w:rFonts w:ascii="Arial" w:hAnsi="Arial"/>
                <w:sz w:val="19"/>
              </w:rPr>
              <w:t xml:space="preserve"> para </w:t>
            </w:r>
            <w:proofErr w:type="spellStart"/>
            <w:r>
              <w:rPr>
                <w:rFonts w:ascii="Arial" w:hAnsi="Arial"/>
                <w:sz w:val="19"/>
              </w:rPr>
              <w:t>identificar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los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predictores</w:t>
            </w:r>
            <w:proofErr w:type="spellEnd"/>
            <w:r>
              <w:rPr>
                <w:rFonts w:ascii="Arial" w:hAnsi="Arial"/>
                <w:sz w:val="19"/>
              </w:rPr>
              <w:t xml:space="preserve"> con mayor </w:t>
            </w:r>
            <w:proofErr w:type="spellStart"/>
            <w:r>
              <w:rPr>
                <w:rFonts w:ascii="Arial" w:hAnsi="Arial"/>
                <w:sz w:val="19"/>
              </w:rPr>
              <w:t>relevancia</w:t>
            </w:r>
            <w:proofErr w:type="spellEnd"/>
            <w:r>
              <w:rPr>
                <w:rFonts w:ascii="Arial" w:hAnsi="Arial"/>
                <w:sz w:val="19"/>
              </w:rPr>
              <w:t xml:space="preserve"> general.</w:t>
            </w:r>
          </w:p>
          <w:p w14:paraId="22CF6CA7" w14:textId="77777777" w:rsidR="00A12900" w:rsidRDefault="00A12900" w:rsidP="007D00BC">
            <w:pPr>
              <w:spacing w:before="40" w:after="80"/>
            </w:pPr>
            <w:r>
              <w:rPr>
                <w:rFonts w:ascii="Arial" w:hAnsi="Arial"/>
                <w:sz w:val="19"/>
              </w:rPr>
              <w:t xml:space="preserve">2. </w:t>
            </w:r>
            <w:proofErr w:type="spellStart"/>
            <w:r>
              <w:rPr>
                <w:rFonts w:ascii="Arial" w:hAnsi="Arial"/>
                <w:sz w:val="19"/>
              </w:rPr>
              <w:t>Filtrar</w:t>
            </w:r>
            <w:proofErr w:type="spellEnd"/>
            <w:r>
              <w:rPr>
                <w:rFonts w:ascii="Arial" w:hAnsi="Arial"/>
                <w:sz w:val="19"/>
              </w:rPr>
              <w:t xml:space="preserve"> el conjunto de </w:t>
            </w:r>
            <w:proofErr w:type="spellStart"/>
            <w:r>
              <w:rPr>
                <w:rFonts w:ascii="Arial" w:hAnsi="Arial"/>
                <w:sz w:val="19"/>
              </w:rPr>
              <w:t>datos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conservando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únicamente</w:t>
            </w:r>
            <w:proofErr w:type="spellEnd"/>
            <w:r>
              <w:rPr>
                <w:rFonts w:ascii="Arial" w:hAnsi="Arial"/>
                <w:sz w:val="19"/>
              </w:rPr>
              <w:t xml:space="preserve"> las </w:t>
            </w:r>
            <w:proofErr w:type="spellStart"/>
            <w:r>
              <w:rPr>
                <w:rFonts w:ascii="Arial" w:hAnsi="Arial"/>
                <w:sz w:val="19"/>
              </w:rPr>
              <w:t>características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importantes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identificadas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  <w:p w14:paraId="0A881924" w14:textId="77777777" w:rsidR="00A12900" w:rsidRDefault="00A12900" w:rsidP="007D00BC">
            <w:pPr>
              <w:spacing w:before="40" w:after="80"/>
            </w:pPr>
            <w:r>
              <w:rPr>
                <w:rFonts w:ascii="Arial" w:hAnsi="Arial"/>
                <w:sz w:val="19"/>
              </w:rPr>
              <w:t xml:space="preserve">3. </w:t>
            </w:r>
            <w:proofErr w:type="spellStart"/>
            <w:r>
              <w:rPr>
                <w:rFonts w:ascii="Arial" w:hAnsi="Arial"/>
                <w:sz w:val="19"/>
              </w:rPr>
              <w:t>Entrenar</w:t>
            </w:r>
            <w:proofErr w:type="spellEnd"/>
            <w:r>
              <w:rPr>
                <w:rFonts w:ascii="Arial" w:hAnsi="Arial"/>
                <w:sz w:val="19"/>
              </w:rPr>
              <w:t xml:space="preserve"> el </w:t>
            </w:r>
            <w:proofErr w:type="spellStart"/>
            <w:r>
              <w:rPr>
                <w:rFonts w:ascii="Arial" w:hAnsi="Arial"/>
                <w:sz w:val="19"/>
              </w:rPr>
              <w:t>modelo</w:t>
            </w:r>
            <w:proofErr w:type="spellEnd"/>
            <w:r>
              <w:rPr>
                <w:rFonts w:ascii="Arial" w:hAnsi="Arial"/>
                <w:sz w:val="19"/>
              </w:rPr>
              <w:t xml:space="preserve"> final de Random Forest </w:t>
            </w:r>
            <w:proofErr w:type="spellStart"/>
            <w:r>
              <w:rPr>
                <w:rFonts w:ascii="Arial" w:hAnsi="Arial"/>
                <w:sz w:val="19"/>
              </w:rPr>
              <w:t>exclusivamente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sobre</w:t>
            </w:r>
            <w:proofErr w:type="spellEnd"/>
            <w:r>
              <w:rPr>
                <w:rFonts w:ascii="Arial" w:hAnsi="Arial"/>
                <w:sz w:val="19"/>
              </w:rPr>
              <w:t xml:space="preserve"> el </w:t>
            </w:r>
            <w:proofErr w:type="spellStart"/>
            <w:r>
              <w:rPr>
                <w:rFonts w:ascii="Arial" w:hAnsi="Arial"/>
                <w:sz w:val="19"/>
              </w:rPr>
              <w:t>subconjunto</w:t>
            </w:r>
            <w:proofErr w:type="spellEnd"/>
            <w:r>
              <w:rPr>
                <w:rFonts w:ascii="Arial" w:hAnsi="Arial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sz w:val="19"/>
              </w:rPr>
              <w:t>predictores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seleccionados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</w:tbl>
    <w:p w14:paraId="045C4BDE" w14:textId="77777777" w:rsidR="00A12900" w:rsidRDefault="00A12900" w:rsidP="00A12900">
      <w:pPr>
        <w:pStyle w:val="Ttulo2"/>
        <w:spacing w:before="280" w:after="80"/>
      </w:pPr>
      <w:r>
        <w:rPr>
          <w:rFonts w:ascii="Arial" w:hAnsi="Arial"/>
          <w:color w:val="2E75B6"/>
        </w:rPr>
        <w:t xml:space="preserve">4.2 Control del </w:t>
      </w:r>
      <w:proofErr w:type="spellStart"/>
      <w:r>
        <w:rPr>
          <w:rFonts w:ascii="Arial" w:hAnsi="Arial"/>
          <w:color w:val="2E75B6"/>
        </w:rPr>
        <w:t>Sobreajuste</w:t>
      </w:r>
      <w:proofErr w:type="spellEnd"/>
      <w:r>
        <w:rPr>
          <w:rFonts w:ascii="Arial" w:hAnsi="Arial"/>
          <w:color w:val="2E75B6"/>
        </w:rPr>
        <w:t xml:space="preserve"> e </w:t>
      </w:r>
      <w:proofErr w:type="spellStart"/>
      <w:r>
        <w:rPr>
          <w:rFonts w:ascii="Arial" w:hAnsi="Arial"/>
          <w:color w:val="2E75B6"/>
        </w:rPr>
        <w:t>Incremento</w:t>
      </w:r>
      <w:proofErr w:type="spellEnd"/>
      <w:r>
        <w:rPr>
          <w:rFonts w:ascii="Arial" w:hAnsi="Arial"/>
          <w:color w:val="2E75B6"/>
        </w:rPr>
        <w:t xml:space="preserve"> del </w:t>
      </w:r>
      <w:proofErr w:type="spellStart"/>
      <w:r>
        <w:rPr>
          <w:rFonts w:ascii="Arial" w:hAnsi="Arial"/>
          <w:color w:val="2E75B6"/>
        </w:rPr>
        <w:t>Número</w:t>
      </w:r>
      <w:proofErr w:type="spellEnd"/>
      <w:r>
        <w:rPr>
          <w:rFonts w:ascii="Arial" w:hAnsi="Arial"/>
          <w:color w:val="2E75B6"/>
        </w:rPr>
        <w:t xml:space="preserve"> de </w:t>
      </w:r>
      <w:proofErr w:type="spellStart"/>
      <w:r>
        <w:rPr>
          <w:rFonts w:ascii="Arial" w:hAnsi="Arial"/>
          <w:color w:val="2E75B6"/>
        </w:rPr>
        <w:t>Árboles</w:t>
      </w:r>
      <w:proofErr w:type="spellEnd"/>
    </w:p>
    <w:p w14:paraId="63D74103" w14:textId="77777777" w:rsidR="00A12900" w:rsidRDefault="00A12900" w:rsidP="00A12900">
      <w:proofErr w:type="spellStart"/>
      <w:r>
        <w:rPr>
          <w:rFonts w:ascii="Arial" w:hAnsi="Arial"/>
        </w:rPr>
        <w:t>Aumentar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manera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indefinida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cantidad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árboles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Random Forest </w:t>
      </w:r>
      <w:r>
        <w:rPr>
          <w:b/>
        </w:rPr>
        <w:t xml:space="preserve">NO </w:t>
      </w:r>
      <w:proofErr w:type="spellStart"/>
      <w:r>
        <w:rPr>
          <w:b/>
        </w:rPr>
        <w:t>incrementa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riesgo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sobreajuste</w:t>
      </w:r>
      <w:proofErr w:type="spellEnd"/>
      <w:r>
        <w:rPr>
          <w:rFonts w:ascii="Arial" w:hAnsi="Arial"/>
        </w:rPr>
        <w:t xml:space="preserve">. A </w:t>
      </w:r>
      <w:proofErr w:type="spellStart"/>
      <w:r>
        <w:rPr>
          <w:rFonts w:ascii="Arial" w:hAnsi="Arial"/>
        </w:rPr>
        <w:t>diferencia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los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hiperparámetros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profundidad</w:t>
      </w:r>
      <w:proofErr w:type="spellEnd"/>
      <w:r>
        <w:rPr>
          <w:rFonts w:ascii="Arial" w:hAnsi="Arial"/>
        </w:rPr>
        <w:t xml:space="preserve"> o </w:t>
      </w:r>
      <w:proofErr w:type="spellStart"/>
      <w:r>
        <w:rPr>
          <w:rFonts w:ascii="Arial" w:hAnsi="Arial"/>
        </w:rPr>
        <w:t>tamaño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nodo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añadir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más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estimadores</w:t>
      </w:r>
      <w:proofErr w:type="spellEnd"/>
      <w:r>
        <w:rPr>
          <w:rFonts w:ascii="Arial" w:hAnsi="Arial"/>
        </w:rPr>
        <w:t xml:space="preserve"> al conjunto reduce la </w:t>
      </w:r>
      <w:proofErr w:type="spellStart"/>
      <w:r>
        <w:rPr>
          <w:rFonts w:ascii="Arial" w:hAnsi="Arial"/>
        </w:rPr>
        <w:t>varianza</w:t>
      </w:r>
      <w:proofErr w:type="spellEnd"/>
      <w:r>
        <w:rPr>
          <w:rFonts w:ascii="Arial" w:hAnsi="Arial"/>
        </w:rPr>
        <w:t xml:space="preserve"> de la </w:t>
      </w:r>
      <w:proofErr w:type="spellStart"/>
      <w:r>
        <w:rPr>
          <w:rFonts w:ascii="Arial" w:hAnsi="Arial"/>
        </w:rPr>
        <w:t>predicción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agregada</w:t>
      </w:r>
      <w:proofErr w:type="spellEnd"/>
      <w:r>
        <w:rPr>
          <w:rFonts w:ascii="Arial" w:hAnsi="Arial"/>
        </w:rPr>
        <w:t xml:space="preserve"> hasta </w:t>
      </w:r>
      <w:proofErr w:type="spellStart"/>
      <w:r>
        <w:rPr>
          <w:rFonts w:ascii="Arial" w:hAnsi="Arial"/>
        </w:rPr>
        <w:t>alcanzar</w:t>
      </w:r>
      <w:proofErr w:type="spellEnd"/>
      <w:r>
        <w:rPr>
          <w:rFonts w:ascii="Arial" w:hAnsi="Arial"/>
        </w:rPr>
        <w:t xml:space="preserve"> un punto de </w:t>
      </w:r>
      <w:proofErr w:type="spellStart"/>
      <w:r>
        <w:rPr>
          <w:rFonts w:ascii="Arial" w:hAnsi="Arial"/>
        </w:rPr>
        <w:t>estabilización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asintótica</w:t>
      </w:r>
      <w:proofErr w:type="spellEnd"/>
      <w:r>
        <w:rPr>
          <w:rFonts w:ascii="Arial" w:hAnsi="Arial"/>
        </w:rPr>
        <w:t xml:space="preserve"> del error de </w:t>
      </w:r>
      <w:proofErr w:type="spellStart"/>
      <w:r>
        <w:rPr>
          <w:rFonts w:ascii="Arial" w:hAnsi="Arial"/>
        </w:rPr>
        <w:t>validación</w:t>
      </w:r>
      <w:proofErr w:type="spellEnd"/>
      <w:r>
        <w:rPr>
          <w:rFonts w:ascii="Arial" w:hAnsi="Arial"/>
        </w:rPr>
        <w:t>.</w:t>
      </w:r>
    </w:p>
    <w:p w14:paraId="53E6073A" w14:textId="77777777" w:rsidR="00A12900" w:rsidRDefault="00A12900" w:rsidP="00A12900">
      <w:pPr>
        <w:pStyle w:val="Ttulo2"/>
        <w:spacing w:before="280" w:after="80"/>
      </w:pPr>
      <w:r>
        <w:rPr>
          <w:rFonts w:ascii="Arial" w:hAnsi="Arial"/>
          <w:color w:val="2E75B6"/>
        </w:rPr>
        <w:t xml:space="preserve">4.3 </w:t>
      </w:r>
      <w:proofErr w:type="spellStart"/>
      <w:r>
        <w:rPr>
          <w:rFonts w:ascii="Arial" w:hAnsi="Arial"/>
          <w:color w:val="2E75B6"/>
        </w:rPr>
        <w:t>Interpretación</w:t>
      </w:r>
      <w:proofErr w:type="spellEnd"/>
      <w:r>
        <w:rPr>
          <w:rFonts w:ascii="Arial" w:hAnsi="Arial"/>
          <w:color w:val="2E75B6"/>
        </w:rPr>
        <w:t xml:space="preserve"> de la </w:t>
      </w:r>
      <w:proofErr w:type="spellStart"/>
      <w:r>
        <w:rPr>
          <w:rFonts w:ascii="Arial" w:hAnsi="Arial"/>
          <w:color w:val="2E75B6"/>
        </w:rPr>
        <w:t>Fracción</w:t>
      </w:r>
      <w:proofErr w:type="spellEnd"/>
      <w:r>
        <w:rPr>
          <w:rFonts w:ascii="Arial" w:hAnsi="Arial"/>
          <w:color w:val="2E75B6"/>
        </w:rPr>
        <w:t xml:space="preserve"> de </w:t>
      </w:r>
      <w:proofErr w:type="spellStart"/>
      <w:r>
        <w:rPr>
          <w:rFonts w:ascii="Arial" w:hAnsi="Arial"/>
          <w:color w:val="2E75B6"/>
        </w:rPr>
        <w:t>Votos</w:t>
      </w:r>
      <w:proofErr w:type="spellEnd"/>
      <w:r>
        <w:rPr>
          <w:rFonts w:ascii="Arial" w:hAnsi="Arial"/>
          <w:color w:val="2E75B6"/>
        </w:rPr>
        <w:t xml:space="preserve"> </w:t>
      </w:r>
      <w:proofErr w:type="spellStart"/>
      <w:r>
        <w:rPr>
          <w:rFonts w:ascii="Arial" w:hAnsi="Arial"/>
          <w:color w:val="2E75B6"/>
        </w:rPr>
        <w:t>como</w:t>
      </w:r>
      <w:proofErr w:type="spellEnd"/>
      <w:r>
        <w:rPr>
          <w:rFonts w:ascii="Arial" w:hAnsi="Arial"/>
          <w:color w:val="2E75B6"/>
        </w:rPr>
        <w:t xml:space="preserve"> </w:t>
      </w:r>
      <w:proofErr w:type="spellStart"/>
      <w:r>
        <w:rPr>
          <w:rFonts w:ascii="Arial" w:hAnsi="Arial"/>
          <w:color w:val="2E75B6"/>
        </w:rPr>
        <w:t>Probabilidad</w:t>
      </w:r>
      <w:proofErr w:type="spellEnd"/>
      <w:r>
        <w:rPr>
          <w:rFonts w:ascii="Arial" w:hAnsi="Arial"/>
          <w:color w:val="2E75B6"/>
        </w:rPr>
        <w:t xml:space="preserve"> de Clase</w:t>
      </w:r>
    </w:p>
    <w:p w14:paraId="3AB00E91" w14:textId="77777777" w:rsidR="00A12900" w:rsidRDefault="00A12900" w:rsidP="00A12900">
      <w:pPr>
        <w:spacing w:after="240"/>
      </w:pPr>
      <w:proofErr w:type="spellStart"/>
      <w:r>
        <w:rPr>
          <w:rFonts w:ascii="Arial" w:hAnsi="Arial"/>
        </w:rPr>
        <w:t>Desde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perspectiva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matemática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rigurosa</w:t>
      </w:r>
      <w:proofErr w:type="spellEnd"/>
      <w:r>
        <w:rPr>
          <w:rFonts w:ascii="Arial" w:hAnsi="Arial"/>
        </w:rPr>
        <w:t xml:space="preserve">, la </w:t>
      </w:r>
      <w:proofErr w:type="spellStart"/>
      <w:r>
        <w:rPr>
          <w:rFonts w:ascii="Arial" w:hAnsi="Arial"/>
        </w:rPr>
        <w:t>fracción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votos</w:t>
      </w:r>
      <w:proofErr w:type="spellEnd"/>
      <w:r>
        <w:rPr>
          <w:rFonts w:ascii="Arial" w:hAnsi="Arial"/>
        </w:rPr>
        <w:t xml:space="preserve"> pura </w:t>
      </w:r>
      <w:proofErr w:type="spellStart"/>
      <w:r>
        <w:rPr>
          <w:rFonts w:ascii="Arial" w:hAnsi="Arial"/>
        </w:rPr>
        <w:t>atribuida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clase</w:t>
      </w:r>
      <w:proofErr w:type="spellEnd"/>
      <w:r>
        <w:rPr>
          <w:rFonts w:ascii="Arial" w:hAnsi="Arial"/>
        </w:rPr>
        <w:t xml:space="preserve"> no es </w:t>
      </w:r>
      <w:proofErr w:type="spellStart"/>
      <w:r>
        <w:rPr>
          <w:rFonts w:ascii="Arial" w:hAnsi="Arial"/>
        </w:rPr>
        <w:t>idéntica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probabilidad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calibrada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pertenencia</w:t>
      </w:r>
      <w:proofErr w:type="spellEnd"/>
      <w:r>
        <w:rPr>
          <w:rFonts w:ascii="Arial" w:hAnsi="Arial"/>
        </w:rPr>
        <w:t xml:space="preserve">. Sin embargo,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práctica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aprendizaje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automático</w:t>
      </w:r>
      <w:proofErr w:type="spellEnd"/>
      <w:r>
        <w:rPr>
          <w:rFonts w:ascii="Arial" w:hAnsi="Arial"/>
        </w:rPr>
        <w:t xml:space="preserve">, la </w:t>
      </w:r>
      <w:proofErr w:type="spellStart"/>
      <w:r>
        <w:rPr>
          <w:rFonts w:ascii="Arial" w:hAnsi="Arial"/>
        </w:rPr>
        <w:t>probabilidad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clase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predicha</w:t>
      </w:r>
      <w:proofErr w:type="spellEnd"/>
      <w:r>
        <w:rPr>
          <w:rFonts w:ascii="Arial" w:hAnsi="Arial"/>
        </w:rPr>
        <w:t xml:space="preserve"> para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muestra</w:t>
      </w:r>
      <w:proofErr w:type="spellEnd"/>
      <w:r>
        <w:rPr>
          <w:rFonts w:ascii="Arial" w:hAnsi="Arial"/>
        </w:rPr>
        <w:t xml:space="preserve"> de entrada se </w:t>
      </w:r>
      <w:proofErr w:type="spellStart"/>
      <w:r>
        <w:rPr>
          <w:rFonts w:ascii="Arial" w:hAnsi="Arial"/>
        </w:rPr>
        <w:t>estima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formalmente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mediante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b/>
        </w:rPr>
        <w:t>probabilidad</w:t>
      </w:r>
      <w:proofErr w:type="spellEnd"/>
      <w:r>
        <w:rPr>
          <w:b/>
        </w:rPr>
        <w:t xml:space="preserve"> media de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predicha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el conjunto de </w:t>
      </w:r>
      <w:proofErr w:type="spellStart"/>
      <w:r>
        <w:rPr>
          <w:b/>
        </w:rPr>
        <w:t>todos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árboles</w:t>
      </w:r>
      <w:proofErr w:type="spellEnd"/>
      <w:r>
        <w:rPr>
          <w:rFonts w:ascii="Arial" w:hAnsi="Arial"/>
        </w:rPr>
        <w:t xml:space="preserve"> del bosque </w:t>
      </w:r>
      <w:proofErr w:type="spellStart"/>
      <w:r>
        <w:rPr>
          <w:rFonts w:ascii="Arial" w:hAnsi="Arial"/>
        </w:rPr>
        <w:t>aleatorio</w:t>
      </w:r>
      <w:proofErr w:type="spellEnd"/>
      <w:r>
        <w:rPr>
          <w:rFonts w:ascii="Arial" w:hAnsi="Arial"/>
        </w:rPr>
        <w:t>.</w:t>
      </w:r>
    </w:p>
    <w:p w14:paraId="256D7A63" w14:textId="77777777" w:rsidR="00A12900" w:rsidRDefault="00A12900" w:rsidP="00225521"/>
    <w:p w14:paraId="05CFC407" w14:textId="77777777" w:rsidR="000E6CAA" w:rsidRDefault="000E6CAA" w:rsidP="00225521"/>
    <w:p w14:paraId="28A09E28" w14:textId="77777777" w:rsidR="000E6CAA" w:rsidRDefault="000E6CAA" w:rsidP="00225521"/>
    <w:p w14:paraId="2B202C0F" w14:textId="77777777" w:rsidR="000E6CAA" w:rsidRDefault="000E6CAA" w:rsidP="000E6CAA">
      <w:pPr>
        <w:spacing w:after="80"/>
      </w:pPr>
      <w:proofErr w:type="spellStart"/>
      <w:r>
        <w:rPr>
          <w:b/>
          <w:color w:val="1B365D"/>
          <w:sz w:val="52"/>
        </w:rPr>
        <w:lastRenderedPageBreak/>
        <w:t>Introducción</w:t>
      </w:r>
      <w:proofErr w:type="spellEnd"/>
      <w:r>
        <w:rPr>
          <w:b/>
          <w:color w:val="1B365D"/>
          <w:sz w:val="52"/>
        </w:rPr>
        <w:t xml:space="preserve"> a </w:t>
      </w:r>
      <w:proofErr w:type="spellStart"/>
      <w:r>
        <w:rPr>
          <w:b/>
          <w:color w:val="1B365D"/>
          <w:sz w:val="52"/>
        </w:rPr>
        <w:t>los</w:t>
      </w:r>
      <w:proofErr w:type="spellEnd"/>
      <w:r>
        <w:rPr>
          <w:b/>
          <w:color w:val="1B365D"/>
          <w:sz w:val="52"/>
        </w:rPr>
        <w:t xml:space="preserve"> Bosques </w:t>
      </w:r>
      <w:proofErr w:type="spellStart"/>
      <w:r>
        <w:rPr>
          <w:b/>
          <w:color w:val="1B365D"/>
          <w:sz w:val="52"/>
        </w:rPr>
        <w:t>Aleatorios</w:t>
      </w:r>
      <w:proofErr w:type="spellEnd"/>
    </w:p>
    <w:p w14:paraId="0C4706E8" w14:textId="77777777" w:rsidR="000E6CAA" w:rsidRDefault="000E6CAA" w:rsidP="000E6CAA">
      <w:pPr>
        <w:spacing w:after="360"/>
      </w:pPr>
      <w:proofErr w:type="spellStart"/>
      <w:r>
        <w:rPr>
          <w:color w:val="4A607A"/>
          <w:sz w:val="28"/>
        </w:rPr>
        <w:t>Superación</w:t>
      </w:r>
      <w:proofErr w:type="spellEnd"/>
      <w:r>
        <w:rPr>
          <w:color w:val="4A607A"/>
          <w:sz w:val="28"/>
        </w:rPr>
        <w:t xml:space="preserve"> de la </w:t>
      </w:r>
      <w:proofErr w:type="spellStart"/>
      <w:r>
        <w:rPr>
          <w:color w:val="4A607A"/>
          <w:sz w:val="28"/>
        </w:rPr>
        <w:t>Correlación</w:t>
      </w:r>
      <w:proofErr w:type="spellEnd"/>
      <w:r>
        <w:rPr>
          <w:color w:val="4A607A"/>
          <w:sz w:val="28"/>
        </w:rPr>
        <w:t xml:space="preserve"> entre </w:t>
      </w:r>
      <w:proofErr w:type="spellStart"/>
      <w:r>
        <w:rPr>
          <w:color w:val="4A607A"/>
          <w:sz w:val="28"/>
        </w:rPr>
        <w:t>Árboles</w:t>
      </w:r>
      <w:proofErr w:type="spellEnd"/>
      <w:r>
        <w:rPr>
          <w:color w:val="4A607A"/>
          <w:sz w:val="28"/>
        </w:rPr>
        <w:t xml:space="preserve"> y </w:t>
      </w:r>
      <w:proofErr w:type="spellStart"/>
      <w:r>
        <w:rPr>
          <w:color w:val="4A607A"/>
          <w:sz w:val="28"/>
        </w:rPr>
        <w:t>Atributos</w:t>
      </w:r>
      <w:proofErr w:type="spellEnd"/>
      <w:r>
        <w:rPr>
          <w:color w:val="4A607A"/>
          <w:sz w:val="28"/>
        </w:rPr>
        <w:t xml:space="preserve"> </w:t>
      </w:r>
      <w:proofErr w:type="spellStart"/>
      <w:r>
        <w:rPr>
          <w:color w:val="4A607A"/>
          <w:sz w:val="28"/>
        </w:rPr>
        <w:t>Dominantes</w:t>
      </w:r>
      <w:proofErr w:type="spellEnd"/>
      <w:r>
        <w:rPr>
          <w:color w:val="4A607A"/>
          <w:sz w:val="28"/>
        </w:rPr>
        <w:t xml:space="preserve"> </w:t>
      </w:r>
      <w:proofErr w:type="spellStart"/>
      <w:r>
        <w:rPr>
          <w:color w:val="4A607A"/>
          <w:sz w:val="28"/>
        </w:rPr>
        <w:t>en</w:t>
      </w:r>
      <w:proofErr w:type="spellEnd"/>
      <w:r>
        <w:rPr>
          <w:color w:val="4A607A"/>
          <w:sz w:val="28"/>
        </w:rPr>
        <w:t xml:space="preserve"> Bagging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E6CAA" w14:paraId="26F44F1E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E0A263" w14:textId="77777777" w:rsidR="000E6CAA" w:rsidRDefault="000E6CAA" w:rsidP="007D00BC">
            <w:pPr>
              <w:spacing w:before="40" w:after="80"/>
            </w:pPr>
            <w:proofErr w:type="spellStart"/>
            <w:r>
              <w:rPr>
                <w:b/>
                <w:color w:val="1B365D"/>
              </w:rPr>
              <w:t>Resumen</w:t>
            </w:r>
            <w:proofErr w:type="spellEnd"/>
            <w:r>
              <w:rPr>
                <w:b/>
                <w:color w:val="1B365D"/>
              </w:rPr>
              <w:t xml:space="preserve"> del </w:t>
            </w:r>
            <w:proofErr w:type="spellStart"/>
            <w:r>
              <w:rPr>
                <w:b/>
                <w:color w:val="1B365D"/>
              </w:rPr>
              <w:t>Módulo</w:t>
            </w:r>
            <w:proofErr w:type="spellEnd"/>
          </w:p>
          <w:p w14:paraId="13C27AF9" w14:textId="77777777" w:rsidR="000E6CAA" w:rsidRDefault="000E6CAA" w:rsidP="007D00BC">
            <w:pPr>
              <w:spacing w:after="40"/>
            </w:pPr>
            <w:r>
              <w:rPr>
                <w:sz w:val="20"/>
              </w:rPr>
              <w:t xml:space="preserve">Analiza la </w:t>
            </w:r>
            <w:proofErr w:type="spellStart"/>
            <w:r>
              <w:rPr>
                <w:sz w:val="20"/>
              </w:rPr>
              <w:t>transición</w:t>
            </w:r>
            <w:proofErr w:type="spellEnd"/>
            <w:r>
              <w:rPr>
                <w:sz w:val="20"/>
              </w:rPr>
              <w:t xml:space="preserve"> conceptual </w:t>
            </w:r>
            <w:proofErr w:type="spellStart"/>
            <w:r>
              <w:rPr>
                <w:sz w:val="20"/>
              </w:rPr>
              <w:t>desde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Agregación</w:t>
            </w:r>
            <w:proofErr w:type="spellEnd"/>
            <w:r>
              <w:rPr>
                <w:sz w:val="20"/>
              </w:rPr>
              <w:t xml:space="preserve"> Bootstrap (Bagging) </w:t>
            </w:r>
            <w:proofErr w:type="spellStart"/>
            <w:r>
              <w:rPr>
                <w:sz w:val="20"/>
              </w:rPr>
              <w:t>hacia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Bosques </w:t>
            </w:r>
            <w:proofErr w:type="spellStart"/>
            <w:r>
              <w:rPr>
                <w:sz w:val="20"/>
              </w:rPr>
              <w:t>Aleatorios</w:t>
            </w:r>
            <w:proofErr w:type="spellEnd"/>
            <w:r>
              <w:rPr>
                <w:sz w:val="20"/>
              </w:rPr>
              <w:t xml:space="preserve"> (Random Forests), </w:t>
            </w:r>
            <w:proofErr w:type="spellStart"/>
            <w:r>
              <w:rPr>
                <w:sz w:val="20"/>
              </w:rPr>
              <w:t>identificando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limitación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crítica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suponen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atributos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dominantes</w:t>
            </w:r>
            <w:proofErr w:type="spellEnd"/>
            <w:r>
              <w:rPr>
                <w:sz w:val="20"/>
              </w:rPr>
              <w:t xml:space="preserve"> y la </w:t>
            </w:r>
            <w:proofErr w:type="spellStart"/>
            <w:r>
              <w:rPr>
                <w:sz w:val="20"/>
              </w:rPr>
              <w:t>alta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correlación</w:t>
            </w:r>
            <w:proofErr w:type="spellEnd"/>
            <w:r>
              <w:rPr>
                <w:sz w:val="20"/>
              </w:rPr>
              <w:t xml:space="preserve"> entre </w:t>
            </w:r>
            <w:proofErr w:type="spellStart"/>
            <w:r>
              <w:rPr>
                <w:sz w:val="20"/>
              </w:rPr>
              <w:t>estimadores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individuales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58BEF45" w14:textId="77777777" w:rsidR="000E6CAA" w:rsidRDefault="000E6CAA" w:rsidP="000E6CAA"/>
    <w:p w14:paraId="6466D479" w14:textId="77777777" w:rsidR="000E6CAA" w:rsidRDefault="000E6CAA" w:rsidP="000E6CAA">
      <w:pPr>
        <w:pStyle w:val="Ttulo1"/>
        <w:spacing w:before="240" w:after="120"/>
      </w:pPr>
      <w:proofErr w:type="spellStart"/>
      <w:r>
        <w:rPr>
          <w:color w:val="1B365D"/>
        </w:rPr>
        <w:t>Índice</w:t>
      </w:r>
      <w:proofErr w:type="spellEnd"/>
      <w:r>
        <w:rPr>
          <w:color w:val="1B365D"/>
        </w:rPr>
        <w:t xml:space="preserve"> de </w:t>
      </w:r>
      <w:proofErr w:type="spellStart"/>
      <w:r>
        <w:rPr>
          <w:color w:val="1B365D"/>
        </w:rPr>
        <w:t>Contenidos</w:t>
      </w:r>
      <w:proofErr w:type="spellEnd"/>
    </w:p>
    <w:p w14:paraId="57F21ED1" w14:textId="77777777" w:rsidR="000E6CAA" w:rsidRDefault="000E6CAA" w:rsidP="000E6CAA">
      <w:pPr>
        <w:spacing w:after="240"/>
      </w:pPr>
      <w:r>
        <w:fldChar w:fldCharType="begin"/>
      </w:r>
      <w:r>
        <w:instrText>TOC \o "1-3" \h \z \u</w:instrText>
      </w:r>
      <w:r>
        <w:fldChar w:fldCharType="end"/>
      </w:r>
      <w:r>
        <w:rPr>
          <w:i/>
          <w:color w:val="787878"/>
          <w:sz w:val="19"/>
        </w:rPr>
        <w:t xml:space="preserve"> (El </w:t>
      </w:r>
      <w:proofErr w:type="spellStart"/>
      <w:r>
        <w:rPr>
          <w:i/>
          <w:color w:val="787878"/>
          <w:sz w:val="19"/>
        </w:rPr>
        <w:t>índice</w:t>
      </w:r>
      <w:proofErr w:type="spellEnd"/>
      <w:r>
        <w:rPr>
          <w:i/>
          <w:color w:val="787878"/>
          <w:sz w:val="19"/>
        </w:rPr>
        <w:t xml:space="preserve"> se </w:t>
      </w:r>
      <w:proofErr w:type="spellStart"/>
      <w:r>
        <w:rPr>
          <w:i/>
          <w:color w:val="787878"/>
          <w:sz w:val="19"/>
        </w:rPr>
        <w:t>actualizará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automáticamente</w:t>
      </w:r>
      <w:proofErr w:type="spellEnd"/>
      <w:r>
        <w:rPr>
          <w:i/>
          <w:color w:val="787878"/>
          <w:sz w:val="19"/>
        </w:rPr>
        <w:t xml:space="preserve"> al </w:t>
      </w:r>
      <w:proofErr w:type="spellStart"/>
      <w:r>
        <w:rPr>
          <w:i/>
          <w:color w:val="787878"/>
          <w:sz w:val="19"/>
        </w:rPr>
        <w:t>abrir</w:t>
      </w:r>
      <w:proofErr w:type="spellEnd"/>
      <w:r>
        <w:rPr>
          <w:i/>
          <w:color w:val="787878"/>
          <w:sz w:val="19"/>
        </w:rPr>
        <w:t xml:space="preserve"> el </w:t>
      </w:r>
      <w:proofErr w:type="spellStart"/>
      <w:r>
        <w:rPr>
          <w:i/>
          <w:color w:val="787878"/>
          <w:sz w:val="19"/>
        </w:rPr>
        <w:t>archivo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en</w:t>
      </w:r>
      <w:proofErr w:type="spellEnd"/>
      <w:r>
        <w:rPr>
          <w:i/>
          <w:color w:val="787878"/>
          <w:sz w:val="19"/>
        </w:rPr>
        <w:t xml:space="preserve"> Word o Google Docs).</w:t>
      </w:r>
    </w:p>
    <w:p w14:paraId="7E95113D" w14:textId="77777777" w:rsidR="000E6CAA" w:rsidRDefault="000E6CAA" w:rsidP="000E6CAA">
      <w:pPr>
        <w:pStyle w:val="Ttulo1"/>
        <w:spacing w:before="360" w:after="120"/>
      </w:pPr>
      <w:r>
        <w:rPr>
          <w:color w:val="1B365D"/>
        </w:rPr>
        <w:t xml:space="preserve">1. </w:t>
      </w:r>
      <w:proofErr w:type="spellStart"/>
      <w:r>
        <w:rPr>
          <w:color w:val="1B365D"/>
        </w:rPr>
        <w:t>Fundamentos</w:t>
      </w:r>
      <w:proofErr w:type="spellEnd"/>
      <w:r>
        <w:rPr>
          <w:color w:val="1B365D"/>
        </w:rPr>
        <w:t xml:space="preserve"> de Bagging (Bootstrap Aggregating)</w:t>
      </w:r>
    </w:p>
    <w:p w14:paraId="37C33EC8" w14:textId="77777777" w:rsidR="000E6CAA" w:rsidRDefault="000E6CAA" w:rsidP="000E6CAA">
      <w:r>
        <w:t xml:space="preserve">La </w:t>
      </w:r>
      <w:proofErr w:type="spellStart"/>
      <w:r>
        <w:t>técnica</w:t>
      </w:r>
      <w:proofErr w:type="spellEnd"/>
      <w:r>
        <w:t xml:space="preserve"> de </w:t>
      </w:r>
      <w:r>
        <w:rPr>
          <w:b/>
        </w:rPr>
        <w:t>Bagging (Bootstrap Aggregating)</w:t>
      </w:r>
      <w:r>
        <w:t xml:space="preserve"> es un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conjunto (ensemble learning)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varianza</w:t>
      </w:r>
      <w:proofErr w:type="spellEnd"/>
      <w:r>
        <w:t xml:space="preserve"> y </w:t>
      </w:r>
      <w:proofErr w:type="spellStart"/>
      <w:r>
        <w:t>prevenir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 xml:space="preserve"> (*overfitting*) </w:t>
      </w:r>
      <w:proofErr w:type="spellStart"/>
      <w:r>
        <w:t>inherente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. El </w:t>
      </w:r>
      <w:proofErr w:type="spellStart"/>
      <w:r>
        <w:t>procedimiento</w:t>
      </w:r>
      <w:proofErr w:type="spellEnd"/>
      <w:r>
        <w:t xml:space="preserve"> opera </w:t>
      </w:r>
      <w:proofErr w:type="spellStart"/>
      <w:r>
        <w:t>construyendo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subconjuntos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muestreo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>.</w:t>
      </w:r>
    </w:p>
    <w:p w14:paraId="584C4E9B" w14:textId="77777777" w:rsidR="000E6CAA" w:rsidRDefault="000E6CAA" w:rsidP="000E6CAA">
      <w:pPr>
        <w:pStyle w:val="Listaconvietas"/>
        <w:spacing w:after="60"/>
      </w:pPr>
      <w:proofErr w:type="spellStart"/>
      <w:r>
        <w:rPr>
          <w:b/>
        </w:rPr>
        <w:t>Muestreo</w:t>
      </w:r>
      <w:proofErr w:type="spellEnd"/>
      <w:r>
        <w:rPr>
          <w:b/>
        </w:rPr>
        <w:t xml:space="preserve"> Bootstrap: </w:t>
      </w:r>
      <w:r>
        <w:t xml:space="preserve">A </w:t>
      </w:r>
      <w:proofErr w:type="spellStart"/>
      <w:r>
        <w:t>partir</w:t>
      </w:r>
      <w:proofErr w:type="spellEnd"/>
      <w:r>
        <w:t xml:space="preserve"> de un conjunto de </w:t>
      </w:r>
      <w:proofErr w:type="spellStart"/>
      <w:r>
        <w:t>datos</w:t>
      </w:r>
      <w:proofErr w:type="spellEnd"/>
      <w:r>
        <w:t xml:space="preserve"> original con N </w:t>
      </w:r>
      <w:proofErr w:type="spellStart"/>
      <w:r>
        <w:t>observaciones</w:t>
      </w:r>
      <w:proofErr w:type="spellEnd"/>
      <w:r>
        <w:t xml:space="preserve">, se </w:t>
      </w:r>
      <w:proofErr w:type="spellStart"/>
      <w:r>
        <w:t>crean</w:t>
      </w:r>
      <w:proofErr w:type="spellEnd"/>
      <w:r>
        <w:t xml:space="preserve"> B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aleatorias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N </w:t>
      </w:r>
      <w:proofErr w:type="spellStart"/>
      <w:r>
        <w:t>realizando</w:t>
      </w:r>
      <w:proofErr w:type="spellEnd"/>
      <w:r>
        <w:t xml:space="preserve"> </w:t>
      </w:r>
      <w:proofErr w:type="spellStart"/>
      <w:r>
        <w:t>extracción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. Esto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se </w:t>
      </w:r>
      <w:proofErr w:type="spellStart"/>
      <w:r>
        <w:t>dupliquen</w:t>
      </w:r>
      <w:proofErr w:type="spellEnd"/>
      <w:r>
        <w:t xml:space="preserve"> y un ~36.8% </w:t>
      </w:r>
      <w:proofErr w:type="spellStart"/>
      <w:r>
        <w:t>queden</w:t>
      </w:r>
      <w:proofErr w:type="spellEnd"/>
      <w:r>
        <w:t xml:space="preserve"> </w:t>
      </w:r>
      <w:proofErr w:type="spellStart"/>
      <w:r>
        <w:t>excluidas</w:t>
      </w:r>
      <w:proofErr w:type="spellEnd"/>
      <w:r>
        <w:t xml:space="preserve"> (</w:t>
      </w:r>
      <w:proofErr w:type="spellStart"/>
      <w:r>
        <w:t>datos</w:t>
      </w:r>
      <w:proofErr w:type="spellEnd"/>
      <w:r>
        <w:t xml:space="preserve"> Out-Of-Bag).</w:t>
      </w:r>
    </w:p>
    <w:p w14:paraId="027062E2" w14:textId="77777777" w:rsidR="000E6CAA" w:rsidRDefault="000E6CAA" w:rsidP="000E6CAA">
      <w:pPr>
        <w:pStyle w:val="Listaconvietas"/>
        <w:spacing w:after="60"/>
      </w:pPr>
      <w:proofErr w:type="spellStart"/>
      <w:r>
        <w:rPr>
          <w:b/>
        </w:rPr>
        <w:t>Entrenamiento</w:t>
      </w:r>
      <w:proofErr w:type="spellEnd"/>
      <w:r>
        <w:rPr>
          <w:b/>
        </w:rPr>
        <w:t xml:space="preserve"> Independiente: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bootstrap se </w:t>
      </w:r>
      <w:proofErr w:type="spellStart"/>
      <w:r>
        <w:t>entrena</w:t>
      </w:r>
      <w:proofErr w:type="spellEnd"/>
      <w:r>
        <w:t xml:space="preserve"> un árbol de </w:t>
      </w:r>
      <w:proofErr w:type="spellStart"/>
      <w:r>
        <w:t>decisión</w:t>
      </w:r>
      <w:proofErr w:type="spellEnd"/>
      <w:r>
        <w:t xml:space="preserve"> profundo de forma </w:t>
      </w:r>
      <w:proofErr w:type="spellStart"/>
      <w:r>
        <w:t>autónoma</w:t>
      </w:r>
      <w:proofErr w:type="spellEnd"/>
      <w:r>
        <w:t xml:space="preserve"> sin </w:t>
      </w:r>
      <w:proofErr w:type="spellStart"/>
      <w:r>
        <w:t>podar</w:t>
      </w:r>
      <w:proofErr w:type="spellEnd"/>
      <w:r>
        <w:t xml:space="preserve">, </w:t>
      </w:r>
      <w:proofErr w:type="spellStart"/>
      <w:r>
        <w:t>maximizando</w:t>
      </w:r>
      <w:proofErr w:type="spellEnd"/>
      <w:r>
        <w:t xml:space="preserve"> la </w:t>
      </w:r>
      <w:proofErr w:type="spellStart"/>
      <w:r>
        <w:t>expresividad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>.</w:t>
      </w:r>
    </w:p>
    <w:p w14:paraId="2C8E3206" w14:textId="77777777" w:rsidR="000E6CAA" w:rsidRDefault="000E6CAA" w:rsidP="000E6CAA">
      <w:pPr>
        <w:pStyle w:val="Listaconvietas"/>
        <w:spacing w:after="200"/>
      </w:pPr>
      <w:proofErr w:type="spellStart"/>
      <w:r>
        <w:rPr>
          <w:b/>
        </w:rPr>
        <w:t>Agregación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Predicciones</w:t>
      </w:r>
      <w:proofErr w:type="spellEnd"/>
      <w:r>
        <w:rPr>
          <w:b/>
        </w:rPr>
        <w:t xml:space="preserve">: </w:t>
      </w:r>
      <w:r>
        <w:t xml:space="preserve">Durante la </w:t>
      </w:r>
      <w:proofErr w:type="spellStart"/>
      <w:r>
        <w:t>inferencia</w:t>
      </w:r>
      <w:proofErr w:type="spellEnd"/>
      <w:r>
        <w:t xml:space="preserve">,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se </w:t>
      </w:r>
      <w:proofErr w:type="spellStart"/>
      <w:r>
        <w:t>combinan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voto</w:t>
      </w:r>
      <w:proofErr w:type="spellEnd"/>
      <w:r>
        <w:t xml:space="preserve"> </w:t>
      </w:r>
      <w:proofErr w:type="spellStart"/>
      <w:r>
        <w:t>mayoritario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clasificación</w:t>
      </w:r>
      <w:proofErr w:type="spellEnd"/>
      <w:r>
        <w:t xml:space="preserve">) o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aritmético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regresión</w:t>
      </w:r>
      <w:proofErr w:type="spellEnd"/>
      <w:r>
        <w:t>).</w:t>
      </w:r>
    </w:p>
    <w:p w14:paraId="6621D351" w14:textId="77777777" w:rsidR="000E6CAA" w:rsidRDefault="000E6CAA" w:rsidP="000E6CAA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DED18AE" wp14:editId="2377CB2F">
            <wp:extent cx="6019266" cy="5876290"/>
            <wp:effectExtent l="0" t="0" r="635" b="0"/>
            <wp:docPr id="79826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263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51807" cy="590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B1AD" w14:textId="77777777" w:rsidR="000E6CAA" w:rsidRDefault="000E6CAA" w:rsidP="000E6CAA">
      <w:pPr>
        <w:spacing w:after="24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1: </w:t>
      </w:r>
      <w:proofErr w:type="spellStart"/>
      <w:r>
        <w:rPr>
          <w:i/>
          <w:color w:val="646464"/>
          <w:sz w:val="18"/>
        </w:rPr>
        <w:t>Arquitectura</w:t>
      </w:r>
      <w:proofErr w:type="spellEnd"/>
      <w:r>
        <w:rPr>
          <w:i/>
          <w:color w:val="646464"/>
          <w:sz w:val="18"/>
        </w:rPr>
        <w:t xml:space="preserve"> general del </w:t>
      </w:r>
      <w:proofErr w:type="spellStart"/>
      <w:r>
        <w:rPr>
          <w:i/>
          <w:color w:val="646464"/>
          <w:sz w:val="18"/>
        </w:rPr>
        <w:t>método</w:t>
      </w:r>
      <w:proofErr w:type="spellEnd"/>
      <w:r>
        <w:rPr>
          <w:i/>
          <w:color w:val="646464"/>
          <w:sz w:val="18"/>
        </w:rPr>
        <w:t xml:space="preserve"> Bagging (</w:t>
      </w:r>
      <w:proofErr w:type="spellStart"/>
      <w:r>
        <w:rPr>
          <w:i/>
          <w:color w:val="646464"/>
          <w:sz w:val="18"/>
        </w:rPr>
        <w:t>Muestreo</w:t>
      </w:r>
      <w:proofErr w:type="spellEnd"/>
      <w:r>
        <w:rPr>
          <w:i/>
          <w:color w:val="646464"/>
          <w:sz w:val="18"/>
        </w:rPr>
        <w:t xml:space="preserve"> Bootstrap → </w:t>
      </w:r>
      <w:proofErr w:type="spellStart"/>
      <w:r>
        <w:rPr>
          <w:i/>
          <w:color w:val="646464"/>
          <w:sz w:val="18"/>
        </w:rPr>
        <w:t>Entrenamientos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independientes</w:t>
      </w:r>
      <w:proofErr w:type="spellEnd"/>
      <w:r>
        <w:rPr>
          <w:i/>
          <w:color w:val="646464"/>
          <w:sz w:val="18"/>
        </w:rPr>
        <w:t xml:space="preserve"> → </w:t>
      </w:r>
      <w:proofErr w:type="spellStart"/>
      <w:r>
        <w:rPr>
          <w:i/>
          <w:color w:val="646464"/>
          <w:sz w:val="18"/>
        </w:rPr>
        <w:t>Agregación</w:t>
      </w:r>
      <w:proofErr w:type="spellEnd"/>
      <w:r>
        <w:rPr>
          <w:i/>
          <w:color w:val="646464"/>
          <w:sz w:val="18"/>
        </w:rPr>
        <w:t xml:space="preserve"> final).</w:t>
      </w:r>
    </w:p>
    <w:p w14:paraId="41111F3A" w14:textId="77777777" w:rsidR="000E6CAA" w:rsidRDefault="000E6CAA" w:rsidP="000E6CAA">
      <w:pPr>
        <w:pStyle w:val="Ttulo1"/>
        <w:spacing w:before="360" w:after="120"/>
      </w:pPr>
      <w:r>
        <w:rPr>
          <w:color w:val="1B365D"/>
        </w:rPr>
        <w:t xml:space="preserve">2. </w:t>
      </w:r>
      <w:proofErr w:type="spellStart"/>
      <w:r>
        <w:rPr>
          <w:color w:val="1B365D"/>
        </w:rPr>
        <w:t>Vulnerabilidad</w:t>
      </w:r>
      <w:proofErr w:type="spellEnd"/>
      <w:r>
        <w:rPr>
          <w:color w:val="1B365D"/>
        </w:rPr>
        <w:t xml:space="preserve"> de Bagging ante </w:t>
      </w:r>
      <w:proofErr w:type="spellStart"/>
      <w:r>
        <w:rPr>
          <w:color w:val="1B365D"/>
        </w:rPr>
        <w:t>Atributos</w:t>
      </w:r>
      <w:proofErr w:type="spellEnd"/>
      <w:r>
        <w:rPr>
          <w:color w:val="1B365D"/>
        </w:rPr>
        <w:t xml:space="preserve"> </w:t>
      </w:r>
      <w:proofErr w:type="spellStart"/>
      <w:r>
        <w:rPr>
          <w:color w:val="1B365D"/>
        </w:rPr>
        <w:t>Dominantes</w:t>
      </w:r>
      <w:proofErr w:type="spellEnd"/>
    </w:p>
    <w:p w14:paraId="48E7C4B1" w14:textId="77777777" w:rsidR="000E6CAA" w:rsidRDefault="000E6CAA" w:rsidP="000E6CAA">
      <w:r>
        <w:t xml:space="preserve">A </w:t>
      </w:r>
      <w:proofErr w:type="spellStart"/>
      <w:r>
        <w:t>pesar</w:t>
      </w:r>
      <w:proofErr w:type="spellEnd"/>
      <w:r>
        <w:t xml:space="preserve"> de la </w:t>
      </w:r>
      <w:proofErr w:type="spellStart"/>
      <w:r>
        <w:t>eficacia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de Bagging,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limitación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un </w:t>
      </w:r>
      <w:proofErr w:type="spellStart"/>
      <w:r>
        <w:rPr>
          <w:b/>
        </w:rPr>
        <w:t>atributo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fuertemente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dominante</w:t>
      </w:r>
      <w:proofErr w:type="spellEnd"/>
      <w:r>
        <w:t xml:space="preserve"> (un predictor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con </w:t>
      </w:r>
      <w:proofErr w:type="spellStart"/>
      <w:r>
        <w:t>creces</w:t>
      </w:r>
      <w:proofErr w:type="spellEnd"/>
      <w:r>
        <w:t xml:space="preserve"> al resto de las variables). En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circunstancias</w:t>
      </w:r>
      <w:proofErr w:type="spellEnd"/>
      <w:r>
        <w:t xml:space="preserve">, la </w:t>
      </w:r>
      <w:proofErr w:type="spellStart"/>
      <w:r>
        <w:t>diversidad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 xml:space="preserve"> se </w:t>
      </w:r>
      <w:proofErr w:type="spellStart"/>
      <w:r>
        <w:t>colapsa</w:t>
      </w:r>
      <w:proofErr w:type="spellEnd"/>
      <w:r>
        <w:t>.</w:t>
      </w:r>
    </w:p>
    <w:p w14:paraId="7E71A538" w14:textId="77777777" w:rsidR="000E6CAA" w:rsidRDefault="000E6CAA" w:rsidP="000E6CAA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331FF06" wp14:editId="505861D7">
            <wp:extent cx="6575975" cy="6726799"/>
            <wp:effectExtent l="0" t="0" r="0" b="0"/>
            <wp:docPr id="283496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261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32392" cy="678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5D43" w14:textId="77777777" w:rsidR="000E6CAA" w:rsidRDefault="000E6CAA" w:rsidP="000E6CAA">
      <w:pPr>
        <w:spacing w:after="24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2: Impacto de las </w:t>
      </w:r>
      <w:proofErr w:type="spellStart"/>
      <w:r>
        <w:rPr>
          <w:i/>
          <w:color w:val="646464"/>
          <w:sz w:val="18"/>
        </w:rPr>
        <w:t>características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dominantes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en</w:t>
      </w:r>
      <w:proofErr w:type="spellEnd"/>
      <w:r>
        <w:rPr>
          <w:i/>
          <w:color w:val="646464"/>
          <w:sz w:val="18"/>
        </w:rPr>
        <w:t xml:space="preserve"> el </w:t>
      </w:r>
      <w:proofErr w:type="spellStart"/>
      <w:r>
        <w:rPr>
          <w:i/>
          <w:color w:val="646464"/>
          <w:sz w:val="18"/>
        </w:rPr>
        <w:t>aprendizaje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en</w:t>
      </w:r>
      <w:proofErr w:type="spellEnd"/>
      <w:r>
        <w:rPr>
          <w:i/>
          <w:color w:val="646464"/>
          <w:sz w:val="18"/>
        </w:rPr>
        <w:t xml:space="preserve"> conjunto.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E6CAA" w14:paraId="47F56000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D97706"/>
            </w:tcBorders>
            <w:shd w:val="clear" w:color="auto" w:fill="FFF8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F2C05C" w14:textId="77777777" w:rsidR="000E6CAA" w:rsidRDefault="000E6CAA" w:rsidP="007D00BC">
            <w:pPr>
              <w:spacing w:before="40" w:after="80"/>
            </w:pPr>
            <w:proofErr w:type="spellStart"/>
            <w:r>
              <w:rPr>
                <w:b/>
                <w:color w:val="1B365D"/>
              </w:rPr>
              <w:t>Efecto</w:t>
            </w:r>
            <w:proofErr w:type="spellEnd"/>
            <w:r>
              <w:rPr>
                <w:b/>
                <w:color w:val="1B365D"/>
              </w:rPr>
              <w:t xml:space="preserve"> de la </w:t>
            </w:r>
            <w:proofErr w:type="spellStart"/>
            <w:r>
              <w:rPr>
                <w:b/>
                <w:color w:val="1B365D"/>
              </w:rPr>
              <w:t>Característica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Dominante</w:t>
            </w:r>
            <w:proofErr w:type="spellEnd"/>
          </w:p>
          <w:p w14:paraId="43CA6E47" w14:textId="77777777" w:rsidR="000E6CAA" w:rsidRDefault="000E6CAA" w:rsidP="007D00BC">
            <w:pPr>
              <w:spacing w:after="40"/>
            </w:pPr>
            <w:r>
              <w:rPr>
                <w:sz w:val="20"/>
              </w:rPr>
              <w:t xml:space="preserve">Cuando un predictor es </w:t>
            </w:r>
            <w:proofErr w:type="spellStart"/>
            <w:r>
              <w:rPr>
                <w:sz w:val="20"/>
              </w:rPr>
              <w:t>extremadamente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fuerte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algoritmo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voraz</w:t>
            </w:r>
            <w:proofErr w:type="spellEnd"/>
            <w:r>
              <w:rPr>
                <w:sz w:val="20"/>
              </w:rPr>
              <w:t xml:space="preserve"> (greedy algorithm) </w:t>
            </w:r>
            <w:proofErr w:type="spellStart"/>
            <w:r>
              <w:rPr>
                <w:sz w:val="20"/>
              </w:rPr>
              <w:t>elegirá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siempre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dicha</w:t>
            </w:r>
            <w:proofErr w:type="spellEnd"/>
            <w:r>
              <w:rPr>
                <w:sz w:val="20"/>
              </w:rPr>
              <w:t xml:space="preserve"> variable para </w:t>
            </w:r>
            <w:proofErr w:type="spellStart"/>
            <w:r>
              <w:rPr>
                <w:sz w:val="20"/>
              </w:rPr>
              <w:t>realizar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división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inicial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raíz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árboles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ensamble</w:t>
            </w:r>
            <w:proofErr w:type="spellEnd"/>
            <w:r>
              <w:rPr>
                <w:sz w:val="20"/>
              </w:rPr>
              <w:t xml:space="preserve">. Esto </w:t>
            </w:r>
            <w:proofErr w:type="spellStart"/>
            <w:r>
              <w:rPr>
                <w:sz w:val="20"/>
              </w:rPr>
              <w:t>provoca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árboles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generados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compartan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estructura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idéntica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B70C169" w14:textId="77777777" w:rsidR="000E6CAA" w:rsidRDefault="000E6CAA" w:rsidP="000E6CAA"/>
    <w:p w14:paraId="1FB891B8" w14:textId="77777777" w:rsidR="000E6CAA" w:rsidRDefault="000E6CAA" w:rsidP="000E6CAA">
      <w:pPr>
        <w:pStyle w:val="Ttulo1"/>
        <w:spacing w:before="360" w:after="120"/>
      </w:pPr>
      <w:r>
        <w:rPr>
          <w:color w:val="1B365D"/>
        </w:rPr>
        <w:t xml:space="preserve">3. El </w:t>
      </w:r>
      <w:proofErr w:type="spellStart"/>
      <w:r>
        <w:rPr>
          <w:color w:val="1B365D"/>
        </w:rPr>
        <w:t>Problema</w:t>
      </w:r>
      <w:proofErr w:type="spellEnd"/>
      <w:r>
        <w:rPr>
          <w:color w:val="1B365D"/>
        </w:rPr>
        <w:t xml:space="preserve"> de la </w:t>
      </w:r>
      <w:proofErr w:type="spellStart"/>
      <w:r>
        <w:rPr>
          <w:color w:val="1B365D"/>
        </w:rPr>
        <w:t>Correlación</w:t>
      </w:r>
      <w:proofErr w:type="spellEnd"/>
      <w:r>
        <w:rPr>
          <w:color w:val="1B365D"/>
        </w:rPr>
        <w:t xml:space="preserve"> entre </w:t>
      </w:r>
      <w:proofErr w:type="spellStart"/>
      <w:r>
        <w:rPr>
          <w:color w:val="1B365D"/>
        </w:rPr>
        <w:t>Árboles</w:t>
      </w:r>
      <w:proofErr w:type="spellEnd"/>
      <w:r>
        <w:rPr>
          <w:color w:val="1B365D"/>
        </w:rPr>
        <w:t xml:space="preserve"> (ρ &gt; 0)</w:t>
      </w:r>
    </w:p>
    <w:p w14:paraId="06BAF8A5" w14:textId="77777777" w:rsidR="000E6CAA" w:rsidRDefault="000E6CAA" w:rsidP="000E6CAA">
      <w:proofErr w:type="spellStart"/>
      <w:r>
        <w:t>Considérese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geométricos</w:t>
      </w:r>
      <w:proofErr w:type="spellEnd"/>
      <w:r>
        <w:t xml:space="preserve"> con </w:t>
      </w:r>
      <w:proofErr w:type="spellStart"/>
      <w:r>
        <w:t>características</w:t>
      </w:r>
      <w:proofErr w:type="spellEnd"/>
      <w:r>
        <w:t xml:space="preserve"> de </w:t>
      </w:r>
      <w:r>
        <w:rPr>
          <w:i/>
        </w:rPr>
        <w:t xml:space="preserve">color, forma y </w:t>
      </w:r>
      <w:proofErr w:type="spellStart"/>
      <w:r>
        <w:rPr>
          <w:i/>
        </w:rPr>
        <w:t>tamaño</w:t>
      </w:r>
      <w:proofErr w:type="spellEnd"/>
      <w:r>
        <w:t xml:space="preserve">. Al </w:t>
      </w:r>
      <w:proofErr w:type="spellStart"/>
      <w:r>
        <w:t>aplicar</w:t>
      </w:r>
      <w:proofErr w:type="spellEnd"/>
      <w:r>
        <w:t xml:space="preserve"> Bagging, se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subconjuntos</w:t>
      </w:r>
      <w:proofErr w:type="spellEnd"/>
      <w:r>
        <w:t xml:space="preserve"> bootstrap y se </w:t>
      </w:r>
      <w:proofErr w:type="spellStart"/>
      <w:r>
        <w:t>entrena</w:t>
      </w:r>
      <w:proofErr w:type="spellEnd"/>
      <w:r>
        <w:t xml:space="preserve"> un árbol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uno. Si la </w:t>
      </w:r>
      <w:proofErr w:type="spellStart"/>
      <w:r>
        <w:t>característica</w:t>
      </w:r>
      <w:proofErr w:type="spellEnd"/>
      <w:r>
        <w:t xml:space="preserve"> 'Color' es </w:t>
      </w:r>
      <w:proofErr w:type="spellStart"/>
      <w:r>
        <w:t>dominante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.,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naranja</w:t>
      </w:r>
      <w:proofErr w:type="spellEnd"/>
      <w:r>
        <w:t xml:space="preserve"> vs.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colores</w:t>
      </w:r>
      <w:proofErr w:type="spellEnd"/>
      <w:r>
        <w:t xml:space="preserve">), el </w:t>
      </w:r>
      <w:proofErr w:type="spellStart"/>
      <w:r>
        <w:t>resultado</w:t>
      </w:r>
      <w:proofErr w:type="spellEnd"/>
      <w:r>
        <w:t xml:space="preserve"> se </w:t>
      </w:r>
      <w:proofErr w:type="spellStart"/>
      <w:r>
        <w:t>ilustra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:</w:t>
      </w:r>
    </w:p>
    <w:p w14:paraId="4DE17947" w14:textId="77777777" w:rsidR="000E6CAA" w:rsidRDefault="000E6CAA" w:rsidP="000E6CAA">
      <w:pPr>
        <w:spacing w:before="120" w:after="80"/>
        <w:jc w:val="center"/>
      </w:pPr>
      <w:r>
        <w:rPr>
          <w:noProof/>
        </w:rPr>
        <w:drawing>
          <wp:inline distT="0" distB="0" distL="0" distR="0" wp14:anchorId="22A3CFF0" wp14:editId="12FC7D0A">
            <wp:extent cx="6579805" cy="2801620"/>
            <wp:effectExtent l="0" t="0" r="0" b="0"/>
            <wp:docPr id="1798697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26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05423" cy="281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807E" w14:textId="77777777" w:rsidR="000E6CAA" w:rsidRDefault="000E6CAA" w:rsidP="000E6CAA">
      <w:pPr>
        <w:spacing w:after="24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3: </w:t>
      </w:r>
      <w:proofErr w:type="spellStart"/>
      <w:r>
        <w:rPr>
          <w:i/>
          <w:color w:val="646464"/>
          <w:sz w:val="18"/>
        </w:rPr>
        <w:t>Repetición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sistemática</w:t>
      </w:r>
      <w:proofErr w:type="spellEnd"/>
      <w:r>
        <w:rPr>
          <w:i/>
          <w:color w:val="646464"/>
          <w:sz w:val="18"/>
        </w:rPr>
        <w:t xml:space="preserve"> del </w:t>
      </w:r>
      <w:proofErr w:type="spellStart"/>
      <w:r>
        <w:rPr>
          <w:i/>
          <w:color w:val="646464"/>
          <w:sz w:val="18"/>
        </w:rPr>
        <w:t>nodo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raíz</w:t>
      </w:r>
      <w:proofErr w:type="spellEnd"/>
      <w:r>
        <w:rPr>
          <w:i/>
          <w:color w:val="646464"/>
          <w:sz w:val="18"/>
        </w:rPr>
        <w:t xml:space="preserve"> (Color = Orange?) </w:t>
      </w:r>
      <w:proofErr w:type="spellStart"/>
      <w:r>
        <w:rPr>
          <w:i/>
          <w:color w:val="646464"/>
          <w:sz w:val="18"/>
        </w:rPr>
        <w:t>en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todos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los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árboles</w:t>
      </w:r>
      <w:proofErr w:type="spellEnd"/>
      <w:r>
        <w:rPr>
          <w:i/>
          <w:color w:val="646464"/>
          <w:sz w:val="18"/>
        </w:rPr>
        <w:t xml:space="preserve"> de Bagging </w:t>
      </w:r>
      <w:proofErr w:type="spellStart"/>
      <w:r>
        <w:rPr>
          <w:i/>
          <w:color w:val="646464"/>
          <w:sz w:val="18"/>
        </w:rPr>
        <w:t>debido</w:t>
      </w:r>
      <w:proofErr w:type="spellEnd"/>
      <w:r>
        <w:rPr>
          <w:i/>
          <w:color w:val="646464"/>
          <w:sz w:val="18"/>
        </w:rPr>
        <w:t xml:space="preserve"> a un predictor </w:t>
      </w:r>
      <w:proofErr w:type="spellStart"/>
      <w:r>
        <w:rPr>
          <w:i/>
          <w:color w:val="646464"/>
          <w:sz w:val="18"/>
        </w:rPr>
        <w:t>dominante</w:t>
      </w:r>
      <w:proofErr w:type="spellEnd"/>
      <w:r>
        <w:rPr>
          <w:i/>
          <w:color w:val="646464"/>
          <w:sz w:val="18"/>
        </w:rPr>
        <w:t>.</w:t>
      </w:r>
    </w:p>
    <w:p w14:paraId="54AC4A99" w14:textId="77777777" w:rsidR="000E6CAA" w:rsidRDefault="000E6CAA" w:rsidP="000E6CAA">
      <w:proofErr w:type="spellStart"/>
      <w:r>
        <w:t>Desde</w:t>
      </w:r>
      <w:proofErr w:type="spellEnd"/>
      <w:r>
        <w:t xml:space="preserve"> el punto de vista </w:t>
      </w:r>
      <w:proofErr w:type="spellStart"/>
      <w:r>
        <w:t>estadístico</w:t>
      </w:r>
      <w:proofErr w:type="spellEnd"/>
      <w:r>
        <w:t xml:space="preserve">, la </w:t>
      </w:r>
      <w:proofErr w:type="spellStart"/>
      <w:r>
        <w:t>varianza</w:t>
      </w:r>
      <w:proofErr w:type="spellEnd"/>
      <w:r>
        <w:t xml:space="preserve"> del </w:t>
      </w:r>
      <w:proofErr w:type="spellStart"/>
      <w:r>
        <w:t>promedio</w:t>
      </w:r>
      <w:proofErr w:type="spellEnd"/>
      <w:r>
        <w:t xml:space="preserve"> de B variables </w:t>
      </w:r>
      <w:proofErr w:type="spellStart"/>
      <w:r>
        <w:t>aleatorias</w:t>
      </w:r>
      <w:proofErr w:type="spellEnd"/>
      <w:r>
        <w:t xml:space="preserve"> </w:t>
      </w:r>
      <w:proofErr w:type="spellStart"/>
      <w:r>
        <w:t>idénticamente</w:t>
      </w:r>
      <w:proofErr w:type="spellEnd"/>
      <w:r>
        <w:t xml:space="preserve"> </w:t>
      </w:r>
      <w:proofErr w:type="spellStart"/>
      <w:r>
        <w:t>distribuidas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con </w:t>
      </w:r>
      <w:proofErr w:type="spellStart"/>
      <w:r>
        <w:t>varianza</w:t>
      </w:r>
      <w:proofErr w:type="spellEnd"/>
      <w:r>
        <w:t xml:space="preserve"> σ² y </w:t>
      </w:r>
      <w:proofErr w:type="spellStart"/>
      <w:r>
        <w:t>correlación</w:t>
      </w:r>
      <w:proofErr w:type="spellEnd"/>
      <w:r>
        <w:t xml:space="preserve"> par a par ρ, </w:t>
      </w:r>
      <w:proofErr w:type="spellStart"/>
      <w:r>
        <w:t>viene</w:t>
      </w:r>
      <w:proofErr w:type="spellEnd"/>
      <w:r>
        <w:t xml:space="preserve"> dada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E6CAA" w14:paraId="1E22B64C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B6ADD7" w14:textId="77777777" w:rsidR="000E6CAA" w:rsidRDefault="000E6CAA" w:rsidP="007D00BC">
            <w:pPr>
              <w:spacing w:before="40" w:after="80"/>
            </w:pPr>
            <w:proofErr w:type="spellStart"/>
            <w:r>
              <w:rPr>
                <w:b/>
                <w:color w:val="1B365D"/>
              </w:rPr>
              <w:t>Formulación</w:t>
            </w:r>
            <w:proofErr w:type="spellEnd"/>
            <w:r>
              <w:rPr>
                <w:b/>
                <w:color w:val="1B365D"/>
              </w:rPr>
              <w:t xml:space="preserve"> de la </w:t>
            </w:r>
            <w:proofErr w:type="spellStart"/>
            <w:r>
              <w:rPr>
                <w:b/>
                <w:color w:val="1B365D"/>
              </w:rPr>
              <w:t>Varianza</w:t>
            </w:r>
            <w:proofErr w:type="spellEnd"/>
            <w:r>
              <w:rPr>
                <w:b/>
                <w:color w:val="1B365D"/>
              </w:rPr>
              <w:t xml:space="preserve"> del </w:t>
            </w:r>
            <w:proofErr w:type="spellStart"/>
            <w:r>
              <w:rPr>
                <w:b/>
                <w:color w:val="1B365D"/>
              </w:rPr>
              <w:t>Ensamble</w:t>
            </w:r>
            <w:proofErr w:type="spellEnd"/>
          </w:p>
          <w:p w14:paraId="2B37FE47" w14:textId="77777777" w:rsidR="000E6CAA" w:rsidRDefault="000E6CAA" w:rsidP="007D00BC">
            <w:pPr>
              <w:spacing w:after="40"/>
            </w:pPr>
            <w:proofErr w:type="gramStart"/>
            <w:r>
              <w:rPr>
                <w:sz w:val="20"/>
              </w:rPr>
              <w:t>Var(</w:t>
            </w:r>
            <w:proofErr w:type="gramEnd"/>
            <w:r>
              <w:rPr>
                <w:sz w:val="20"/>
              </w:rPr>
              <w:t>X̄) = ρ · σ² + ((1 - ρ) / B) · σ²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• Si ρ = 0 (</w:t>
            </w:r>
            <w:proofErr w:type="spellStart"/>
            <w:r>
              <w:rPr>
                <w:sz w:val="20"/>
              </w:rPr>
              <w:t>árboles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completamente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independientes</w:t>
            </w:r>
            <w:proofErr w:type="spellEnd"/>
            <w:r>
              <w:rPr>
                <w:sz w:val="20"/>
              </w:rPr>
              <w:t xml:space="preserve">): a </w:t>
            </w:r>
            <w:proofErr w:type="spellStart"/>
            <w:r>
              <w:rPr>
                <w:sz w:val="20"/>
              </w:rPr>
              <w:t>medida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B → ∞, el </w:t>
            </w:r>
            <w:proofErr w:type="spellStart"/>
            <w:r>
              <w:rPr>
                <w:sz w:val="20"/>
              </w:rPr>
              <w:t>segundo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término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tiende</w:t>
            </w:r>
            <w:proofErr w:type="spellEnd"/>
            <w:r>
              <w:rPr>
                <w:sz w:val="20"/>
              </w:rPr>
              <w:t xml:space="preserve"> a cero y </w:t>
            </w:r>
            <w:proofErr w:type="gramStart"/>
            <w:r>
              <w:rPr>
                <w:sz w:val="20"/>
              </w:rPr>
              <w:t>Var(</w:t>
            </w:r>
            <w:proofErr w:type="gramEnd"/>
            <w:r>
              <w:rPr>
                <w:sz w:val="20"/>
              </w:rPr>
              <w:t>X̄) → 0.</w:t>
            </w:r>
            <w:r>
              <w:rPr>
                <w:sz w:val="20"/>
              </w:rPr>
              <w:br/>
              <w:t>• Si ρ &gt; 0 (</w:t>
            </w:r>
            <w:proofErr w:type="spellStart"/>
            <w:r>
              <w:rPr>
                <w:sz w:val="20"/>
              </w:rPr>
              <w:t>árboles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altamente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correlacionados</w:t>
            </w:r>
            <w:proofErr w:type="spellEnd"/>
            <w:r>
              <w:rPr>
                <w:sz w:val="20"/>
              </w:rPr>
              <w:t xml:space="preserve">): el primer </w:t>
            </w:r>
            <w:proofErr w:type="spellStart"/>
            <w:r>
              <w:rPr>
                <w:sz w:val="20"/>
              </w:rPr>
              <w:t>término</w:t>
            </w:r>
            <w:proofErr w:type="spellEnd"/>
            <w:r>
              <w:rPr>
                <w:sz w:val="20"/>
              </w:rPr>
              <w:t xml:space="preserve"> (ρ · σ²) </w:t>
            </w:r>
            <w:proofErr w:type="spellStart"/>
            <w:r>
              <w:rPr>
                <w:sz w:val="20"/>
              </w:rPr>
              <w:t>actúa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límite</w:t>
            </w:r>
            <w:proofErr w:type="spellEnd"/>
            <w:r>
              <w:rPr>
                <w:sz w:val="20"/>
              </w:rPr>
              <w:t xml:space="preserve"> inferior </w:t>
            </w:r>
            <w:proofErr w:type="spellStart"/>
            <w:r>
              <w:rPr>
                <w:sz w:val="20"/>
              </w:rPr>
              <w:t>infranqueable</w:t>
            </w:r>
            <w:proofErr w:type="spellEnd"/>
            <w:r>
              <w:rPr>
                <w:sz w:val="20"/>
              </w:rPr>
              <w:t xml:space="preserve">. Por </w:t>
            </w:r>
            <w:proofErr w:type="spellStart"/>
            <w:r>
              <w:rPr>
                <w:sz w:val="20"/>
              </w:rPr>
              <w:t>muchos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árboles</w:t>
            </w:r>
            <w:proofErr w:type="spellEnd"/>
            <w:r>
              <w:rPr>
                <w:sz w:val="20"/>
              </w:rPr>
              <w:t xml:space="preserve"> B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agreguemos</w:t>
            </w:r>
            <w:proofErr w:type="spellEnd"/>
            <w:r>
              <w:rPr>
                <w:sz w:val="20"/>
              </w:rPr>
              <w:t xml:space="preserve">, la </w:t>
            </w:r>
            <w:proofErr w:type="spellStart"/>
            <w:r>
              <w:rPr>
                <w:sz w:val="20"/>
              </w:rPr>
              <w:t>varianza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ensamble</w:t>
            </w:r>
            <w:proofErr w:type="spellEnd"/>
            <w:r>
              <w:rPr>
                <w:sz w:val="20"/>
              </w:rPr>
              <w:t xml:space="preserve"> no se </w:t>
            </w:r>
            <w:proofErr w:type="spellStart"/>
            <w:r>
              <w:rPr>
                <w:sz w:val="20"/>
              </w:rPr>
              <w:t>podrá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reducir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debajo</w:t>
            </w:r>
            <w:proofErr w:type="spellEnd"/>
            <w:r>
              <w:rPr>
                <w:sz w:val="20"/>
              </w:rPr>
              <w:t xml:space="preserve"> de ρ · σ².</w:t>
            </w:r>
          </w:p>
        </w:tc>
      </w:tr>
    </w:tbl>
    <w:p w14:paraId="34B8468B" w14:textId="77777777" w:rsidR="000E6CAA" w:rsidRDefault="000E6CAA" w:rsidP="000E6CAA"/>
    <w:p w14:paraId="1C772089" w14:textId="77777777" w:rsidR="000E6CAA" w:rsidRDefault="000E6CAA" w:rsidP="000E6CAA">
      <w:pPr>
        <w:pStyle w:val="Ttulo1"/>
        <w:spacing w:before="360" w:after="120"/>
      </w:pPr>
      <w:r>
        <w:rPr>
          <w:color w:val="1B365D"/>
        </w:rPr>
        <w:lastRenderedPageBreak/>
        <w:t xml:space="preserve">4. </w:t>
      </w:r>
      <w:proofErr w:type="spellStart"/>
      <w:r>
        <w:rPr>
          <w:color w:val="1B365D"/>
        </w:rPr>
        <w:t>Solución</w:t>
      </w:r>
      <w:proofErr w:type="spellEnd"/>
      <w:r>
        <w:rPr>
          <w:color w:val="1B365D"/>
        </w:rPr>
        <w:t xml:space="preserve">: </w:t>
      </w:r>
      <w:proofErr w:type="spellStart"/>
      <w:r>
        <w:rPr>
          <w:color w:val="1B365D"/>
        </w:rPr>
        <w:t>Descorrelación</w:t>
      </w:r>
      <w:proofErr w:type="spellEnd"/>
      <w:r>
        <w:rPr>
          <w:color w:val="1B365D"/>
        </w:rPr>
        <w:t xml:space="preserve"> </w:t>
      </w:r>
      <w:proofErr w:type="spellStart"/>
      <w:r>
        <w:rPr>
          <w:color w:val="1B365D"/>
        </w:rPr>
        <w:t>mediante</w:t>
      </w:r>
      <w:proofErr w:type="spellEnd"/>
      <w:r>
        <w:rPr>
          <w:color w:val="1B365D"/>
        </w:rPr>
        <w:t xml:space="preserve"> Bosques </w:t>
      </w:r>
      <w:proofErr w:type="spellStart"/>
      <w:r>
        <w:rPr>
          <w:color w:val="1B365D"/>
        </w:rPr>
        <w:t>Aleatorios</w:t>
      </w:r>
      <w:proofErr w:type="spellEnd"/>
    </w:p>
    <w:p w14:paraId="2127D9AD" w14:textId="77777777" w:rsidR="000E6CAA" w:rsidRDefault="000E6CAA" w:rsidP="000E6CAA">
      <w:r>
        <w:t xml:space="preserve">Para </w:t>
      </w:r>
      <w:proofErr w:type="spellStart"/>
      <w:r>
        <w:t>solucionar</w:t>
      </w:r>
      <w:proofErr w:type="spellEnd"/>
      <w:r>
        <w:t xml:space="preserve"> la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y </w:t>
      </w:r>
      <w:proofErr w:type="spellStart"/>
      <w:r>
        <w:t>forzar</w:t>
      </w:r>
      <w:proofErr w:type="spellEnd"/>
      <w:r>
        <w:t xml:space="preserve"> la </w:t>
      </w:r>
      <w:proofErr w:type="spellStart"/>
      <w:r>
        <w:t>diversidad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, </w:t>
      </w:r>
      <w:r>
        <w:rPr>
          <w:b/>
        </w:rPr>
        <w:t>Random Forests</w:t>
      </w:r>
      <w:r>
        <w:t xml:space="preserve"> introduce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modificación</w:t>
      </w:r>
      <w:proofErr w:type="spellEnd"/>
      <w:r>
        <w:t xml:space="preserve"> fundamental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de Bagging: el </w:t>
      </w:r>
      <w:proofErr w:type="spellStart"/>
      <w:r>
        <w:t>submuestreo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(*Random Subspace Method*).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B365D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0E6CAA" w14:paraId="1F42FB63" w14:textId="77777777" w:rsidTr="007D00BC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67447" w14:textId="77777777" w:rsidR="000E6CAA" w:rsidRDefault="000E6CAA" w:rsidP="007D00BC">
            <w:proofErr w:type="spellStart"/>
            <w:r>
              <w:rPr>
                <w:b/>
                <w:color w:val="FFFFFF"/>
                <w:sz w:val="20"/>
              </w:rPr>
              <w:t>Aspecto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Comparación</w:t>
            </w:r>
            <w:proofErr w:type="spellEnd"/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784A3" w14:textId="77777777" w:rsidR="000E6CAA" w:rsidRDefault="000E6CAA" w:rsidP="007D00BC">
            <w:r>
              <w:rPr>
                <w:b/>
                <w:color w:val="FFFFFF"/>
                <w:sz w:val="20"/>
              </w:rPr>
              <w:t xml:space="preserve">Bagging </w:t>
            </w:r>
            <w:proofErr w:type="spellStart"/>
            <w:r>
              <w:rPr>
                <w:b/>
                <w:color w:val="FFFFFF"/>
                <w:sz w:val="20"/>
              </w:rPr>
              <w:t>Estándar</w:t>
            </w:r>
            <w:proofErr w:type="spellEnd"/>
          </w:p>
        </w:tc>
        <w:tc>
          <w:tcPr>
            <w:tcW w:w="345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82794" w14:textId="77777777" w:rsidR="000E6CAA" w:rsidRDefault="000E6CAA" w:rsidP="007D00BC">
            <w:r>
              <w:rPr>
                <w:b/>
                <w:color w:val="FFFFFF"/>
                <w:sz w:val="20"/>
              </w:rPr>
              <w:t xml:space="preserve">Bosque </w:t>
            </w:r>
            <w:proofErr w:type="spellStart"/>
            <w:r>
              <w:rPr>
                <w:b/>
                <w:color w:val="FFFFFF"/>
                <w:sz w:val="20"/>
              </w:rPr>
              <w:t>Aleatorio</w:t>
            </w:r>
            <w:proofErr w:type="spellEnd"/>
            <w:r>
              <w:rPr>
                <w:b/>
                <w:color w:val="FFFFFF"/>
                <w:sz w:val="20"/>
              </w:rPr>
              <w:t xml:space="preserve"> (Random Forest)</w:t>
            </w:r>
          </w:p>
        </w:tc>
      </w:tr>
      <w:tr w:rsidR="000E6CAA" w14:paraId="01D1F1BB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B54B" w14:textId="77777777" w:rsidR="000E6CAA" w:rsidRDefault="000E6CAA" w:rsidP="007D00BC">
            <w:proofErr w:type="spellStart"/>
            <w:r>
              <w:rPr>
                <w:sz w:val="19"/>
              </w:rPr>
              <w:t>Selección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Nodos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F528" w14:textId="77777777" w:rsidR="000E6CAA" w:rsidRDefault="000E6CAA" w:rsidP="007D00BC">
            <w:proofErr w:type="spellStart"/>
            <w:r>
              <w:rPr>
                <w:sz w:val="19"/>
              </w:rPr>
              <w:t>Considera</w:t>
            </w:r>
            <w:proofErr w:type="spellEnd"/>
            <w:r>
              <w:rPr>
                <w:sz w:val="19"/>
              </w:rPr>
              <w:t xml:space="preserve"> TODOS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J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disponibles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E37C" w14:textId="77777777" w:rsidR="000E6CAA" w:rsidRDefault="000E6CAA" w:rsidP="007D00BC">
            <w:proofErr w:type="spellStart"/>
            <w:r>
              <w:rPr>
                <w:sz w:val="19"/>
              </w:rPr>
              <w:t>Evalúa</w:t>
            </w:r>
            <w:proofErr w:type="spellEnd"/>
            <w:r>
              <w:rPr>
                <w:sz w:val="19"/>
              </w:rPr>
              <w:t xml:space="preserve"> solo un </w:t>
            </w:r>
            <w:proofErr w:type="spellStart"/>
            <w:r>
              <w:rPr>
                <w:sz w:val="19"/>
              </w:rPr>
              <w:t>subconjunto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aleatorio</w:t>
            </w:r>
            <w:proofErr w:type="spellEnd"/>
            <w:r>
              <w:rPr>
                <w:sz w:val="19"/>
              </w:rPr>
              <w:t xml:space="preserve"> m de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(m &lt; J).</w:t>
            </w:r>
          </w:p>
        </w:tc>
      </w:tr>
      <w:tr w:rsidR="000E6CAA" w14:paraId="2415E6B2" w14:textId="77777777" w:rsidTr="007D00BC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32C7" w14:textId="77777777" w:rsidR="000E6CAA" w:rsidRDefault="000E6CAA" w:rsidP="007D00BC">
            <w:proofErr w:type="spellStart"/>
            <w:r>
              <w:rPr>
                <w:sz w:val="19"/>
              </w:rPr>
              <w:t>Estructura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Raíz</w:t>
            </w:r>
            <w:proofErr w:type="spellEnd"/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DDB4" w14:textId="77777777" w:rsidR="000E6CAA" w:rsidRDefault="000E6CAA" w:rsidP="007D00BC">
            <w:proofErr w:type="spellStart"/>
            <w:r>
              <w:rPr>
                <w:sz w:val="19"/>
              </w:rPr>
              <w:t>Idéntica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mayoría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existe</w:t>
            </w:r>
            <w:proofErr w:type="spellEnd"/>
            <w:r>
              <w:rPr>
                <w:sz w:val="19"/>
              </w:rPr>
              <w:t xml:space="preserve"> un predictor </w:t>
            </w:r>
            <w:proofErr w:type="spellStart"/>
            <w:r>
              <w:rPr>
                <w:sz w:val="19"/>
              </w:rPr>
              <w:t>dominante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4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1209" w14:textId="77777777" w:rsidR="000E6CAA" w:rsidRDefault="000E6CAA" w:rsidP="007D00BC">
            <w:proofErr w:type="spellStart"/>
            <w:r>
              <w:rPr>
                <w:sz w:val="19"/>
              </w:rPr>
              <w:t>Variada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diversa</w:t>
            </w:r>
            <w:proofErr w:type="spellEnd"/>
            <w:r>
              <w:rPr>
                <w:sz w:val="19"/>
              </w:rPr>
              <w:t xml:space="preserve">, al </w:t>
            </w:r>
            <w:proofErr w:type="spellStart"/>
            <w:r>
              <w:rPr>
                <w:sz w:val="19"/>
              </w:rPr>
              <w:t>obligar</w:t>
            </w:r>
            <w:proofErr w:type="spellEnd"/>
            <w:r>
              <w:rPr>
                <w:sz w:val="19"/>
              </w:rPr>
              <w:t xml:space="preserve"> al árbol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evaluar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otras</w:t>
            </w:r>
            <w:proofErr w:type="spellEnd"/>
            <w:r>
              <w:rPr>
                <w:sz w:val="19"/>
              </w:rPr>
              <w:t xml:space="preserve"> variables.</w:t>
            </w:r>
          </w:p>
        </w:tc>
      </w:tr>
      <w:tr w:rsidR="000E6CAA" w14:paraId="0BFB4093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0537" w14:textId="77777777" w:rsidR="000E6CAA" w:rsidRDefault="000E6CAA" w:rsidP="007D00BC">
            <w:proofErr w:type="spellStart"/>
            <w:r>
              <w:rPr>
                <w:sz w:val="19"/>
              </w:rPr>
              <w:t>Correlación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(ρ)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04EA" w14:textId="77777777" w:rsidR="000E6CAA" w:rsidRDefault="000E6CAA" w:rsidP="007D00BC">
            <w:r>
              <w:rPr>
                <w:sz w:val="19"/>
              </w:rPr>
              <w:t xml:space="preserve">Alta (ρ &gt; 0), </w:t>
            </w:r>
            <w:proofErr w:type="spellStart"/>
            <w:r>
              <w:rPr>
                <w:sz w:val="19"/>
              </w:rPr>
              <w:t>limitando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total de la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819D" w14:textId="77777777" w:rsidR="000E6CAA" w:rsidRDefault="000E6CAA" w:rsidP="007D00BC">
            <w:r>
              <w:rPr>
                <w:sz w:val="19"/>
              </w:rPr>
              <w:t xml:space="preserve">Baja (ρ ≈ 0), </w:t>
            </w:r>
            <w:proofErr w:type="spellStart"/>
            <w:r>
              <w:rPr>
                <w:sz w:val="19"/>
              </w:rPr>
              <w:t>logrando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óptima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ensamble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0E90764" w14:textId="77777777" w:rsidR="000E6CAA" w:rsidRDefault="000E6CAA" w:rsidP="000E6CAA">
      <w:pPr>
        <w:spacing w:before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E6CAA" w14:paraId="18F53BDC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CD65D0" w14:textId="77777777" w:rsidR="000E6CAA" w:rsidRDefault="000E6CAA" w:rsidP="007D00BC">
            <w:pPr>
              <w:spacing w:before="40" w:after="80"/>
            </w:pPr>
            <w:r>
              <w:rPr>
                <w:b/>
                <w:color w:val="1B365D"/>
              </w:rPr>
              <w:t xml:space="preserve">Regla </w:t>
            </w:r>
            <w:proofErr w:type="spellStart"/>
            <w:r>
              <w:rPr>
                <w:b/>
                <w:color w:val="1B365D"/>
              </w:rPr>
              <w:t>Práctica</w:t>
            </w:r>
            <w:proofErr w:type="spellEnd"/>
            <w:r>
              <w:rPr>
                <w:b/>
                <w:color w:val="1B365D"/>
              </w:rPr>
              <w:t xml:space="preserve"> para la </w:t>
            </w:r>
            <w:proofErr w:type="spellStart"/>
            <w:r>
              <w:rPr>
                <w:b/>
                <w:color w:val="1B365D"/>
              </w:rPr>
              <w:t>Selección</w:t>
            </w:r>
            <w:proofErr w:type="spellEnd"/>
            <w:r>
              <w:rPr>
                <w:b/>
                <w:color w:val="1B365D"/>
              </w:rPr>
              <w:t xml:space="preserve"> de m</w:t>
            </w:r>
          </w:p>
          <w:p w14:paraId="50C7B846" w14:textId="77777777" w:rsidR="000E6CAA" w:rsidRDefault="000E6CAA" w:rsidP="007D00BC">
            <w:pPr>
              <w:spacing w:after="40"/>
            </w:pPr>
            <w:r>
              <w:rPr>
                <w:sz w:val="20"/>
              </w:rPr>
              <w:t xml:space="preserve">En la </w:t>
            </w:r>
            <w:proofErr w:type="spellStart"/>
            <w:r>
              <w:rPr>
                <w:sz w:val="20"/>
              </w:rPr>
              <w:t>práctica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tamaño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subconjunto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características</w:t>
            </w:r>
            <w:proofErr w:type="spellEnd"/>
            <w:r>
              <w:rPr>
                <w:sz w:val="20"/>
              </w:rPr>
              <w:t xml:space="preserve"> m se </w:t>
            </w:r>
            <w:proofErr w:type="spellStart"/>
            <w:r>
              <w:rPr>
                <w:sz w:val="20"/>
              </w:rPr>
              <w:t>configura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convencionalmente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>:</w:t>
            </w:r>
            <w:r>
              <w:rPr>
                <w:sz w:val="20"/>
              </w:rPr>
              <w:br/>
              <w:t xml:space="preserve">• </w:t>
            </w:r>
            <w:proofErr w:type="spellStart"/>
            <w:r>
              <w:rPr>
                <w:sz w:val="20"/>
              </w:rPr>
              <w:t>Clasificación</w:t>
            </w:r>
            <w:proofErr w:type="spellEnd"/>
            <w:r>
              <w:rPr>
                <w:sz w:val="20"/>
              </w:rPr>
              <w:t>: m = √J (</w:t>
            </w:r>
            <w:proofErr w:type="spellStart"/>
            <w:r>
              <w:rPr>
                <w:sz w:val="20"/>
              </w:rPr>
              <w:t>raíz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cuadrada</w:t>
            </w:r>
            <w:proofErr w:type="spellEnd"/>
            <w:r>
              <w:rPr>
                <w:sz w:val="20"/>
              </w:rPr>
              <w:t xml:space="preserve"> del total de </w:t>
            </w:r>
            <w:proofErr w:type="spellStart"/>
            <w:r>
              <w:rPr>
                <w:sz w:val="20"/>
              </w:rPr>
              <w:t>predictores</w:t>
            </w:r>
            <w:proofErr w:type="spellEnd"/>
            <w:r>
              <w:rPr>
                <w:sz w:val="20"/>
              </w:rPr>
              <w:t>).</w:t>
            </w:r>
            <w:r>
              <w:rPr>
                <w:sz w:val="20"/>
              </w:rPr>
              <w:br/>
              <w:t xml:space="preserve">• </w:t>
            </w:r>
            <w:proofErr w:type="spellStart"/>
            <w:r>
              <w:rPr>
                <w:sz w:val="20"/>
              </w:rPr>
              <w:t>Regresión</w:t>
            </w:r>
            <w:proofErr w:type="spellEnd"/>
            <w:r>
              <w:rPr>
                <w:sz w:val="20"/>
              </w:rPr>
              <w:t xml:space="preserve">: m = J / 3 (un tercio del total de </w:t>
            </w:r>
            <w:proofErr w:type="spellStart"/>
            <w:r>
              <w:rPr>
                <w:sz w:val="20"/>
              </w:rPr>
              <w:t>predictores</w:t>
            </w:r>
            <w:proofErr w:type="spellEnd"/>
            <w:r>
              <w:rPr>
                <w:sz w:val="20"/>
              </w:rPr>
              <w:t>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 xml:space="preserve">Esta </w:t>
            </w:r>
            <w:proofErr w:type="spellStart"/>
            <w:r>
              <w:rPr>
                <w:sz w:val="20"/>
              </w:rPr>
              <w:t>restricción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obliga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árboles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explorar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predictores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secundarios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construyendo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representación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verdaderamente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diversa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descorrelacionada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3062604" w14:textId="77777777" w:rsidR="000E6CAA" w:rsidRDefault="000E6CAA" w:rsidP="000E6CAA"/>
    <w:p w14:paraId="1516EA1E" w14:textId="77777777" w:rsidR="000E6CAA" w:rsidRDefault="000E6CAA" w:rsidP="00225521"/>
    <w:p w14:paraId="3E0A3A68" w14:textId="77777777" w:rsidR="00AA0153" w:rsidRDefault="00AA0153" w:rsidP="00225521"/>
    <w:p w14:paraId="339794E2" w14:textId="77777777" w:rsidR="00AA0153" w:rsidRDefault="00AA0153" w:rsidP="00225521"/>
    <w:p w14:paraId="3D4AA460" w14:textId="77777777" w:rsidR="00AA0153" w:rsidRDefault="00AA0153" w:rsidP="00225521"/>
    <w:p w14:paraId="13C9837E" w14:textId="77777777" w:rsidR="00AA0153" w:rsidRDefault="00AA0153" w:rsidP="00225521"/>
    <w:p w14:paraId="35B87597" w14:textId="77777777" w:rsidR="00AA0153" w:rsidRDefault="00AA0153" w:rsidP="00225521"/>
    <w:p w14:paraId="6078C310" w14:textId="77777777" w:rsidR="00AA0153" w:rsidRDefault="00AA0153" w:rsidP="00225521"/>
    <w:p w14:paraId="17059F7B" w14:textId="77777777" w:rsidR="00AA0153" w:rsidRDefault="00AA0153" w:rsidP="00225521"/>
    <w:p w14:paraId="6E5811C8" w14:textId="77777777" w:rsidR="00AA0153" w:rsidRDefault="00AA0153" w:rsidP="00225521"/>
    <w:p w14:paraId="2E46FD89" w14:textId="77777777" w:rsidR="00AA0153" w:rsidRDefault="00AA0153" w:rsidP="00225521"/>
    <w:p w14:paraId="67DD6622" w14:textId="77777777" w:rsidR="00AA0153" w:rsidRDefault="00AA0153" w:rsidP="00225521"/>
    <w:p w14:paraId="3C4180E3" w14:textId="77777777" w:rsidR="00AA0153" w:rsidRDefault="00AA0153" w:rsidP="00AA0153">
      <w:pPr>
        <w:spacing w:after="80"/>
        <w:jc w:val="center"/>
      </w:pPr>
      <w:proofErr w:type="spellStart"/>
      <w:r>
        <w:rPr>
          <w:b/>
          <w:color w:val="1B365D"/>
          <w:sz w:val="48"/>
        </w:rPr>
        <w:lastRenderedPageBreak/>
        <w:t>Fundamentos</w:t>
      </w:r>
      <w:proofErr w:type="spellEnd"/>
      <w:r>
        <w:rPr>
          <w:b/>
          <w:color w:val="1B365D"/>
          <w:sz w:val="48"/>
        </w:rPr>
        <w:t xml:space="preserve"> y </w:t>
      </w:r>
      <w:proofErr w:type="spellStart"/>
      <w:r>
        <w:rPr>
          <w:b/>
          <w:color w:val="1B365D"/>
          <w:sz w:val="48"/>
        </w:rPr>
        <w:t>Arquitectura</w:t>
      </w:r>
      <w:proofErr w:type="spellEnd"/>
      <w:r>
        <w:rPr>
          <w:b/>
          <w:color w:val="1B365D"/>
          <w:sz w:val="48"/>
        </w:rPr>
        <w:t xml:space="preserve"> de Bosques </w:t>
      </w:r>
      <w:proofErr w:type="spellStart"/>
      <w:r>
        <w:rPr>
          <w:b/>
          <w:color w:val="1B365D"/>
          <w:sz w:val="48"/>
        </w:rPr>
        <w:t>Aleatorios</w:t>
      </w:r>
      <w:proofErr w:type="spellEnd"/>
    </w:p>
    <w:p w14:paraId="37FA48A7" w14:textId="77777777" w:rsidR="00AA0153" w:rsidRDefault="00AA0153" w:rsidP="00AA0153">
      <w:pPr>
        <w:spacing w:after="360"/>
        <w:jc w:val="center"/>
      </w:pPr>
      <w:proofErr w:type="spellStart"/>
      <w:r>
        <w:rPr>
          <w:i/>
          <w:color w:val="4682B4"/>
          <w:sz w:val="24"/>
        </w:rPr>
        <w:t>Sección</w:t>
      </w:r>
      <w:proofErr w:type="spellEnd"/>
      <w:r>
        <w:rPr>
          <w:i/>
          <w:color w:val="4682B4"/>
          <w:sz w:val="24"/>
        </w:rPr>
        <w:t xml:space="preserve"> 4.1.2 — </w:t>
      </w:r>
      <w:proofErr w:type="spellStart"/>
      <w:r>
        <w:rPr>
          <w:i/>
          <w:color w:val="4682B4"/>
          <w:sz w:val="24"/>
        </w:rPr>
        <w:t>Subespacios</w:t>
      </w:r>
      <w:proofErr w:type="spellEnd"/>
      <w:r>
        <w:rPr>
          <w:i/>
          <w:color w:val="4682B4"/>
          <w:sz w:val="24"/>
        </w:rPr>
        <w:t xml:space="preserve"> </w:t>
      </w:r>
      <w:proofErr w:type="spellStart"/>
      <w:r>
        <w:rPr>
          <w:i/>
          <w:color w:val="4682B4"/>
          <w:sz w:val="24"/>
        </w:rPr>
        <w:t>Aleatorios</w:t>
      </w:r>
      <w:proofErr w:type="spellEnd"/>
      <w:r>
        <w:rPr>
          <w:i/>
          <w:color w:val="4682B4"/>
          <w:sz w:val="24"/>
        </w:rPr>
        <w:t xml:space="preserve"> de </w:t>
      </w:r>
      <w:proofErr w:type="spellStart"/>
      <w:r>
        <w:rPr>
          <w:i/>
          <w:color w:val="4682B4"/>
          <w:sz w:val="24"/>
        </w:rPr>
        <w:t>Predictores</w:t>
      </w:r>
      <w:proofErr w:type="spellEnd"/>
      <w:r>
        <w:rPr>
          <w:i/>
          <w:color w:val="4682B4"/>
          <w:sz w:val="24"/>
        </w:rPr>
        <w:t xml:space="preserve"> y </w:t>
      </w:r>
      <w:proofErr w:type="spellStart"/>
      <w:r>
        <w:rPr>
          <w:i/>
          <w:color w:val="4682B4"/>
          <w:sz w:val="24"/>
        </w:rPr>
        <w:t>Agregación</w:t>
      </w:r>
      <w:proofErr w:type="spellEnd"/>
      <w:r>
        <w:rPr>
          <w:i/>
          <w:color w:val="4682B4"/>
          <w:sz w:val="24"/>
        </w:rPr>
        <w:t xml:space="preserve"> </w:t>
      </w:r>
      <w:proofErr w:type="spellStart"/>
      <w:r>
        <w:rPr>
          <w:i/>
          <w:color w:val="4682B4"/>
          <w:sz w:val="24"/>
        </w:rPr>
        <w:t>por</w:t>
      </w:r>
      <w:proofErr w:type="spellEnd"/>
      <w:r>
        <w:rPr>
          <w:i/>
          <w:color w:val="4682B4"/>
          <w:sz w:val="24"/>
        </w:rPr>
        <w:t xml:space="preserve"> </w:t>
      </w:r>
      <w:proofErr w:type="spellStart"/>
      <w:r>
        <w:rPr>
          <w:i/>
          <w:color w:val="4682B4"/>
          <w:sz w:val="24"/>
        </w:rPr>
        <w:t>Votación</w:t>
      </w:r>
      <w:proofErr w:type="spellEnd"/>
    </w:p>
    <w:p w14:paraId="17C1ED63" w14:textId="77777777" w:rsidR="00AA0153" w:rsidRDefault="00AA0153" w:rsidP="00AA0153">
      <w:pPr>
        <w:spacing w:after="24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 w14:paraId="05BCA3B8" w14:textId="77777777" w:rsidR="00AA0153" w:rsidRDefault="00AA0153" w:rsidP="00AA0153">
      <w:pPr>
        <w:pStyle w:val="Ttulo1"/>
        <w:spacing w:before="240" w:after="120"/>
      </w:pPr>
      <w:proofErr w:type="spellStart"/>
      <w:r>
        <w:rPr>
          <w:rFonts w:ascii="Calibri" w:hAnsi="Calibri"/>
          <w:color w:val="1B365D"/>
          <w:sz w:val="32"/>
        </w:rPr>
        <w:t>Índice</w:t>
      </w:r>
      <w:proofErr w:type="spellEnd"/>
      <w:r>
        <w:rPr>
          <w:rFonts w:ascii="Calibri" w:hAnsi="Calibri"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color w:val="1B365D"/>
          <w:sz w:val="32"/>
        </w:rPr>
        <w:t>Contenidos</w:t>
      </w:r>
      <w:proofErr w:type="spellEnd"/>
    </w:p>
    <w:p w14:paraId="30E17886" w14:textId="77777777" w:rsidR="00AA0153" w:rsidRDefault="00AA0153" w:rsidP="00AA0153">
      <w:r>
        <w:fldChar w:fldCharType="begin"/>
      </w:r>
      <w:r>
        <w:instrText>TOC \o "1-3" \h \z \u</w:instrText>
      </w:r>
      <w:r>
        <w:fldChar w:fldCharType="end"/>
      </w:r>
    </w:p>
    <w:p w14:paraId="54D98CBD" w14:textId="77777777" w:rsidR="00AA0153" w:rsidRDefault="00AA0153" w:rsidP="00AA0153">
      <w:pPr>
        <w:spacing w:after="360"/>
      </w:pPr>
      <w:r>
        <w:rPr>
          <w:i/>
          <w:color w:val="787878"/>
          <w:sz w:val="18"/>
        </w:rPr>
        <w:t>(</w:t>
      </w:r>
      <w:proofErr w:type="spellStart"/>
      <w:r>
        <w:rPr>
          <w:i/>
          <w:color w:val="787878"/>
          <w:sz w:val="18"/>
        </w:rPr>
        <w:t>Nota</w:t>
      </w:r>
      <w:proofErr w:type="spellEnd"/>
      <w:r>
        <w:rPr>
          <w:i/>
          <w:color w:val="787878"/>
          <w:sz w:val="18"/>
        </w:rPr>
        <w:t xml:space="preserve">: En Microsoft Word o Google Docs, </w:t>
      </w:r>
      <w:proofErr w:type="spellStart"/>
      <w:r>
        <w:rPr>
          <w:i/>
          <w:color w:val="787878"/>
          <w:sz w:val="18"/>
        </w:rPr>
        <w:t>actualice</w:t>
      </w:r>
      <w:proofErr w:type="spellEnd"/>
      <w:r>
        <w:rPr>
          <w:i/>
          <w:color w:val="787878"/>
          <w:sz w:val="18"/>
        </w:rPr>
        <w:t xml:space="preserve"> el campo para </w:t>
      </w:r>
      <w:proofErr w:type="spellStart"/>
      <w:r>
        <w:rPr>
          <w:i/>
          <w:color w:val="787878"/>
          <w:sz w:val="18"/>
        </w:rPr>
        <w:t>visualizar</w:t>
      </w:r>
      <w:proofErr w:type="spellEnd"/>
      <w:r>
        <w:rPr>
          <w:i/>
          <w:color w:val="787878"/>
          <w:sz w:val="18"/>
        </w:rPr>
        <w:t xml:space="preserve"> el </w:t>
      </w:r>
      <w:proofErr w:type="spellStart"/>
      <w:r>
        <w:rPr>
          <w:i/>
          <w:color w:val="787878"/>
          <w:sz w:val="18"/>
        </w:rPr>
        <w:t>número</w:t>
      </w:r>
      <w:proofErr w:type="spellEnd"/>
      <w:r>
        <w:rPr>
          <w:i/>
          <w:color w:val="787878"/>
          <w:sz w:val="18"/>
        </w:rPr>
        <w:t xml:space="preserve"> de </w:t>
      </w:r>
      <w:proofErr w:type="spellStart"/>
      <w:r>
        <w:rPr>
          <w:i/>
          <w:color w:val="787878"/>
          <w:sz w:val="18"/>
        </w:rPr>
        <w:t>páginas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exacto</w:t>
      </w:r>
      <w:proofErr w:type="spellEnd"/>
      <w:r>
        <w:rPr>
          <w:i/>
          <w:color w:val="787878"/>
          <w:sz w:val="18"/>
        </w:rPr>
        <w:t>).</w:t>
      </w:r>
    </w:p>
    <w:p w14:paraId="38F90341" w14:textId="77777777" w:rsidR="00AA0153" w:rsidRDefault="00AA0153" w:rsidP="00AA0153">
      <w:pPr>
        <w:pStyle w:val="Ttulo1"/>
        <w:spacing w:before="320" w:after="120"/>
      </w:pPr>
      <w:r>
        <w:rPr>
          <w:rFonts w:ascii="Calibri" w:hAnsi="Calibri"/>
          <w:color w:val="1B365D"/>
          <w:sz w:val="32"/>
        </w:rPr>
        <w:t xml:space="preserve">1. </w:t>
      </w:r>
      <w:proofErr w:type="spellStart"/>
      <w:r>
        <w:rPr>
          <w:rFonts w:ascii="Calibri" w:hAnsi="Calibri"/>
          <w:color w:val="1B365D"/>
          <w:sz w:val="32"/>
        </w:rPr>
        <w:t>Definición</w:t>
      </w:r>
      <w:proofErr w:type="spellEnd"/>
      <w:r>
        <w:rPr>
          <w:rFonts w:ascii="Calibri" w:hAnsi="Calibri"/>
          <w:color w:val="1B365D"/>
          <w:sz w:val="32"/>
        </w:rPr>
        <w:t xml:space="preserve"> y Principio Fundamental de Random Forest</w:t>
      </w:r>
    </w:p>
    <w:p w14:paraId="43FEB13A" w14:textId="77777777" w:rsidR="00AA0153" w:rsidRDefault="00AA0153" w:rsidP="00AA0153">
      <w:pPr>
        <w:spacing w:after="160"/>
      </w:pPr>
      <w:r>
        <w:t xml:space="preserve">El </w:t>
      </w:r>
      <w:proofErr w:type="spellStart"/>
      <w:r>
        <w:t>método</w:t>
      </w:r>
      <w:proofErr w:type="spellEnd"/>
      <w:r>
        <w:t xml:space="preserve"> de </w:t>
      </w:r>
      <w:r>
        <w:rPr>
          <w:b/>
        </w:rPr>
        <w:t xml:space="preserve">Bosque </w:t>
      </w:r>
      <w:proofErr w:type="spellStart"/>
      <w:r>
        <w:rPr>
          <w:b/>
        </w:rPr>
        <w:t>Aleatorio</w:t>
      </w:r>
      <w:proofErr w:type="spellEnd"/>
      <w:r>
        <w:rPr>
          <w:b/>
        </w:rPr>
        <w:t xml:space="preserve"> (Random Forest)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modificada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conjuntos (ensemble learning)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i/>
        </w:rPr>
        <w:t>bagging</w:t>
      </w:r>
      <w:r>
        <w:t xml:space="preserve"> </w:t>
      </w:r>
      <w:proofErr w:type="spellStart"/>
      <w:r>
        <w:t>que</w:t>
      </w:r>
      <w:proofErr w:type="spellEnd"/>
      <w:r>
        <w:t xml:space="preserve"> genera conjuntos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>.</w:t>
      </w:r>
    </w:p>
    <w:p w14:paraId="1CE1C508" w14:textId="77777777" w:rsidR="00AA0153" w:rsidRDefault="00AA0153" w:rsidP="00AA0153">
      <w:pPr>
        <w:spacing w:after="240"/>
      </w:pPr>
      <w:r>
        <w:t xml:space="preserve">En el </w:t>
      </w:r>
      <w:r>
        <w:rPr>
          <w:i/>
        </w:rPr>
        <w:t xml:space="preserve">bagging </w:t>
      </w:r>
      <w:proofErr w:type="spellStart"/>
      <w:r>
        <w:rPr>
          <w:i/>
        </w:rPr>
        <w:t>convencional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árbol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totalidad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r>
        <w:rPr>
          <w:b/>
        </w:rPr>
        <w:t>J</w:t>
      </w:r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el corte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. Esto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variable </w:t>
      </w:r>
      <w:proofErr w:type="spellStart"/>
      <w:r>
        <w:t>excesivamente</w:t>
      </w:r>
      <w:proofErr w:type="spellEnd"/>
      <w:r>
        <w:t xml:space="preserve"> </w:t>
      </w:r>
      <w:proofErr w:type="spellStart"/>
      <w:r>
        <w:t>dominante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la </w:t>
      </w:r>
      <w:proofErr w:type="spellStart"/>
      <w:r>
        <w:t>elijan</w:t>
      </w:r>
      <w:proofErr w:type="spellEnd"/>
      <w:r>
        <w:t xml:space="preserve"> de forma </w:t>
      </w:r>
      <w:proofErr w:type="spellStart"/>
      <w:r>
        <w:t>recurrente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,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correlacionados</w:t>
      </w:r>
      <w:proofErr w:type="spellEnd"/>
      <w:r>
        <w:t xml:space="preserve">. </w:t>
      </w:r>
      <w:r>
        <w:rPr>
          <w:b/>
        </w:rPr>
        <w:t xml:space="preserve">Random Forest </w:t>
      </w:r>
      <w:proofErr w:type="spellStart"/>
      <w:r>
        <w:rPr>
          <w:b/>
        </w:rPr>
        <w:t>resuelve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limitación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mediante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submuestreo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aleatorio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predictores</w:t>
      </w:r>
      <w:proofErr w:type="spellEnd"/>
      <w:r>
        <w:rPr>
          <w:b/>
        </w:rPr>
        <w:t xml:space="preserve">: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restringe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 xml:space="preserve"> a un </w:t>
      </w:r>
      <w:proofErr w:type="spellStart"/>
      <w:r>
        <w:t>subconjunto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de </w:t>
      </w:r>
      <w:r>
        <w:rPr>
          <w:b/>
        </w:rPr>
        <w:t>j</w:t>
      </w:r>
      <w:r>
        <w:t xml:space="preserve"> variables (</w:t>
      </w:r>
      <w:proofErr w:type="spellStart"/>
      <w:r>
        <w:t>donde</w:t>
      </w:r>
      <w:proofErr w:type="spellEnd"/>
      <w:r>
        <w:t xml:space="preserve"> </w:t>
      </w:r>
      <w:r>
        <w:rPr>
          <w:b/>
        </w:rPr>
        <w:t>j &lt; J</w:t>
      </w:r>
      <w:r>
        <w:t xml:space="preserve">), forzando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exploren</w:t>
      </w:r>
      <w:proofErr w:type="spellEnd"/>
      <w:r>
        <w:t xml:space="preserve"> </w:t>
      </w:r>
      <w:proofErr w:type="spellStart"/>
      <w:r>
        <w:t>combinaciones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A0153" w14:paraId="5614DB5E" w14:textId="77777777" w:rsidTr="007D00BC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5077E9" w14:textId="77777777" w:rsidR="00AA0153" w:rsidRDefault="00AA0153" w:rsidP="007D00BC">
            <w:pPr>
              <w:spacing w:after="0"/>
            </w:pPr>
            <w:r>
              <w:rPr>
                <w:b/>
                <w:color w:val="1B365D"/>
                <w:sz w:val="21"/>
              </w:rPr>
              <w:t xml:space="preserve">Regla Clave de </w:t>
            </w:r>
            <w:proofErr w:type="spellStart"/>
            <w:r>
              <w:rPr>
                <w:b/>
                <w:color w:val="1B365D"/>
                <w:sz w:val="21"/>
              </w:rPr>
              <w:t>Descorrelación</w:t>
            </w:r>
            <w:proofErr w:type="spellEnd"/>
            <w:r>
              <w:rPr>
                <w:b/>
                <w:color w:val="1B365D"/>
                <w:sz w:val="21"/>
              </w:rPr>
              <w:t xml:space="preserve">: </w:t>
            </w:r>
            <w:r>
              <w:rPr>
                <w:i/>
                <w:sz w:val="20"/>
              </w:rPr>
              <w:t xml:space="preserve">Al </w:t>
            </w:r>
            <w:proofErr w:type="spellStart"/>
            <w:r>
              <w:rPr>
                <w:i/>
                <w:sz w:val="20"/>
              </w:rPr>
              <w:t>restringir</w:t>
            </w:r>
            <w:proofErr w:type="spellEnd"/>
            <w:r>
              <w:rPr>
                <w:i/>
                <w:sz w:val="20"/>
              </w:rPr>
              <w:t xml:space="preserve"> las variables </w:t>
            </w:r>
            <w:proofErr w:type="spellStart"/>
            <w:r>
              <w:rPr>
                <w:i/>
                <w:sz w:val="20"/>
              </w:rPr>
              <w:t>disponibles</w:t>
            </w:r>
            <w:proofErr w:type="spellEnd"/>
            <w:r>
              <w:rPr>
                <w:i/>
                <w:sz w:val="20"/>
              </w:rPr>
              <w:t xml:space="preserve"> a un </w:t>
            </w:r>
            <w:proofErr w:type="spellStart"/>
            <w:r>
              <w:rPr>
                <w:i/>
                <w:sz w:val="20"/>
              </w:rPr>
              <w:t>subconjunto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aleatorio</w:t>
            </w:r>
            <w:proofErr w:type="spellEnd"/>
            <w:r>
              <w:rPr>
                <w:i/>
                <w:sz w:val="20"/>
              </w:rPr>
              <w:t xml:space="preserve"> j </w:t>
            </w:r>
            <w:proofErr w:type="spellStart"/>
            <w:r>
              <w:rPr>
                <w:i/>
                <w:sz w:val="20"/>
              </w:rPr>
              <w:t>en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cada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nodo</w:t>
            </w:r>
            <w:proofErr w:type="spellEnd"/>
            <w:r>
              <w:rPr>
                <w:i/>
                <w:sz w:val="20"/>
              </w:rPr>
              <w:t xml:space="preserve">, la variable </w:t>
            </w:r>
            <w:proofErr w:type="spellStart"/>
            <w:r>
              <w:rPr>
                <w:i/>
                <w:sz w:val="20"/>
              </w:rPr>
              <w:t>dominante</w:t>
            </w:r>
            <w:proofErr w:type="spellEnd"/>
            <w:r>
              <w:rPr>
                <w:i/>
                <w:sz w:val="20"/>
              </w:rPr>
              <w:t xml:space="preserve"> no </w:t>
            </w:r>
            <w:proofErr w:type="spellStart"/>
            <w:r>
              <w:rPr>
                <w:i/>
                <w:sz w:val="20"/>
              </w:rPr>
              <w:t>siempre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estará</w:t>
            </w:r>
            <w:proofErr w:type="spellEnd"/>
            <w:r>
              <w:rPr>
                <w:i/>
                <w:sz w:val="20"/>
              </w:rPr>
              <w:t xml:space="preserve"> disponible. Esto </w:t>
            </w:r>
            <w:proofErr w:type="spellStart"/>
            <w:r>
              <w:rPr>
                <w:i/>
                <w:sz w:val="20"/>
              </w:rPr>
              <w:t>permite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que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otros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predictores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moderados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sean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elegidos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como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divisores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principales</w:t>
            </w:r>
            <w:proofErr w:type="spellEnd"/>
            <w:r>
              <w:rPr>
                <w:i/>
                <w:sz w:val="20"/>
              </w:rPr>
              <w:t xml:space="preserve">, </w:t>
            </w:r>
            <w:proofErr w:type="spellStart"/>
            <w:r>
              <w:rPr>
                <w:i/>
                <w:sz w:val="20"/>
              </w:rPr>
              <w:t>garantizando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que</w:t>
            </w:r>
            <w:proofErr w:type="spellEnd"/>
            <w:r>
              <w:rPr>
                <w:i/>
                <w:sz w:val="20"/>
              </w:rPr>
              <w:t xml:space="preserve"> la </w:t>
            </w:r>
            <w:proofErr w:type="spellStart"/>
            <w:r>
              <w:rPr>
                <w:i/>
                <w:sz w:val="20"/>
              </w:rPr>
              <w:t>estructura</w:t>
            </w:r>
            <w:proofErr w:type="spellEnd"/>
            <w:r>
              <w:rPr>
                <w:i/>
                <w:sz w:val="20"/>
              </w:rPr>
              <w:t xml:space="preserve"> de </w:t>
            </w:r>
            <w:proofErr w:type="spellStart"/>
            <w:r>
              <w:rPr>
                <w:i/>
                <w:sz w:val="20"/>
              </w:rPr>
              <w:t>los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árboles</w:t>
            </w:r>
            <w:proofErr w:type="spellEnd"/>
            <w:r>
              <w:rPr>
                <w:i/>
                <w:sz w:val="20"/>
              </w:rPr>
              <w:t xml:space="preserve"> sea </w:t>
            </w:r>
            <w:proofErr w:type="spellStart"/>
            <w:r>
              <w:rPr>
                <w:i/>
                <w:sz w:val="20"/>
              </w:rPr>
              <w:t>diversa</w:t>
            </w:r>
            <w:proofErr w:type="spellEnd"/>
            <w:r>
              <w:rPr>
                <w:i/>
                <w:sz w:val="20"/>
              </w:rPr>
              <w:t xml:space="preserve"> e </w:t>
            </w:r>
            <w:proofErr w:type="spellStart"/>
            <w:r>
              <w:rPr>
                <w:i/>
                <w:sz w:val="20"/>
              </w:rPr>
              <w:t>independiente</w:t>
            </w:r>
            <w:proofErr w:type="spellEnd"/>
            <w:r>
              <w:rPr>
                <w:i/>
                <w:sz w:val="20"/>
              </w:rPr>
              <w:t>.</w:t>
            </w:r>
          </w:p>
        </w:tc>
      </w:tr>
    </w:tbl>
    <w:p w14:paraId="7930880D" w14:textId="77777777" w:rsidR="00AA0153" w:rsidRDefault="00AA0153" w:rsidP="00AA0153">
      <w:pPr>
        <w:pStyle w:val="Ttulo1"/>
        <w:spacing w:before="360" w:after="120"/>
      </w:pPr>
      <w:r>
        <w:rPr>
          <w:rFonts w:ascii="Calibri" w:hAnsi="Calibri"/>
          <w:color w:val="1B365D"/>
          <w:sz w:val="32"/>
        </w:rPr>
        <w:t xml:space="preserve">2. </w:t>
      </w:r>
      <w:proofErr w:type="spellStart"/>
      <w:r>
        <w:rPr>
          <w:rFonts w:ascii="Calibri" w:hAnsi="Calibri"/>
          <w:color w:val="1B365D"/>
          <w:sz w:val="32"/>
        </w:rPr>
        <w:t>Ejemplo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Práctico</w:t>
      </w:r>
      <w:proofErr w:type="spellEnd"/>
      <w:r>
        <w:rPr>
          <w:rFonts w:ascii="Calibri" w:hAnsi="Calibri"/>
          <w:color w:val="1B365D"/>
          <w:sz w:val="32"/>
        </w:rPr>
        <w:t xml:space="preserve">: </w:t>
      </w:r>
      <w:proofErr w:type="spellStart"/>
      <w:r>
        <w:rPr>
          <w:rFonts w:ascii="Calibri" w:hAnsi="Calibri"/>
          <w:color w:val="1B365D"/>
          <w:sz w:val="32"/>
        </w:rPr>
        <w:t>Selección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Aleatoria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en</w:t>
      </w:r>
      <w:proofErr w:type="spellEnd"/>
      <w:r>
        <w:rPr>
          <w:rFonts w:ascii="Calibri" w:hAnsi="Calibri"/>
          <w:color w:val="1B365D"/>
          <w:sz w:val="32"/>
        </w:rPr>
        <w:t xml:space="preserve"> el </w:t>
      </w:r>
      <w:proofErr w:type="spellStart"/>
      <w:r>
        <w:rPr>
          <w:rFonts w:ascii="Calibri" w:hAnsi="Calibri"/>
          <w:color w:val="1B365D"/>
          <w:sz w:val="32"/>
        </w:rPr>
        <w:t>Diagnóstico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Cardiaco</w:t>
      </w:r>
      <w:proofErr w:type="spellEnd"/>
    </w:p>
    <w:p w14:paraId="55E051EF" w14:textId="77777777" w:rsidR="00AA0153" w:rsidRDefault="00AA0153" w:rsidP="00AA0153">
      <w:pPr>
        <w:spacing w:after="160"/>
      </w:pPr>
      <w:proofErr w:type="spellStart"/>
      <w:r>
        <w:t>Considérese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clínico</w:t>
      </w:r>
      <w:proofErr w:type="spellEnd"/>
      <w:r>
        <w:t xml:space="preserve"> para el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cardiopatías</w:t>
      </w:r>
      <w:proofErr w:type="spellEnd"/>
      <w:r>
        <w:t xml:space="preserve"> con </w:t>
      </w:r>
      <w:r>
        <w:rPr>
          <w:b/>
        </w:rPr>
        <w:t xml:space="preserve">5 </w:t>
      </w:r>
      <w:proofErr w:type="spellStart"/>
      <w:r>
        <w:rPr>
          <w:b/>
        </w:rPr>
        <w:t>características</w:t>
      </w:r>
      <w:proofErr w:type="spellEnd"/>
      <w:r>
        <w:rPr>
          <w:b/>
        </w:rPr>
        <w:t xml:space="preserve"> clave (J = 5)</w:t>
      </w:r>
      <w:r>
        <w:t xml:space="preserve">: </w:t>
      </w:r>
      <w:r>
        <w:rPr>
          <w:i/>
        </w:rPr>
        <w:t xml:space="preserve">Edad, </w:t>
      </w:r>
      <w:proofErr w:type="spellStart"/>
      <w:r>
        <w:rPr>
          <w:i/>
        </w:rPr>
        <w:t>Sexo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Frecuencia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Cardíaca</w:t>
      </w:r>
      <w:proofErr w:type="spellEnd"/>
      <w:r>
        <w:rPr>
          <w:i/>
        </w:rPr>
        <w:t xml:space="preserve"> Máxima (FC Máxima), </w:t>
      </w:r>
      <w:proofErr w:type="spellStart"/>
      <w:r>
        <w:rPr>
          <w:i/>
        </w:rPr>
        <w:t>Colesterol</w:t>
      </w:r>
      <w:proofErr w:type="spellEnd"/>
      <w:r>
        <w:rPr>
          <w:i/>
        </w:rPr>
        <w:t xml:space="preserve"> y Dolor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el Pecho.</w:t>
      </w:r>
    </w:p>
    <w:p w14:paraId="19B4175E" w14:textId="77777777" w:rsidR="00AA0153" w:rsidRDefault="00AA0153" w:rsidP="00AA0153">
      <w:pPr>
        <w:spacing w:after="160"/>
      </w:pPr>
      <w:r>
        <w:rPr>
          <w:b/>
        </w:rPr>
        <w:t xml:space="preserve">1. </w:t>
      </w:r>
      <w:proofErr w:type="spellStart"/>
      <w:r>
        <w:rPr>
          <w:b/>
        </w:rPr>
        <w:t>Muestra</w:t>
      </w:r>
      <w:proofErr w:type="spellEnd"/>
      <w:r>
        <w:rPr>
          <w:b/>
        </w:rPr>
        <w:t xml:space="preserve"> Bootstrap </w:t>
      </w:r>
      <w:proofErr w:type="spellStart"/>
      <w:r>
        <w:rPr>
          <w:b/>
        </w:rPr>
        <w:t>inicial</w:t>
      </w:r>
      <w:proofErr w:type="spellEnd"/>
      <w:r>
        <w:rPr>
          <w:b/>
        </w:rPr>
        <w:t xml:space="preserve"> (B₁): </w:t>
      </w:r>
      <w:r>
        <w:t xml:space="preserve">Se </w:t>
      </w:r>
      <w:proofErr w:type="spellStart"/>
      <w:r>
        <w:t>extrae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conteniendo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>.</w:t>
      </w:r>
      <w:r>
        <w:br/>
      </w:r>
      <w:r>
        <w:rPr>
          <w:b/>
        </w:rPr>
        <w:t xml:space="preserve">2. </w:t>
      </w:r>
      <w:proofErr w:type="spellStart"/>
      <w:r>
        <w:rPr>
          <w:b/>
        </w:rPr>
        <w:t>Selección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subconjunto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aleatorio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raíz</w:t>
      </w:r>
      <w:proofErr w:type="spellEnd"/>
      <w:r>
        <w:rPr>
          <w:b/>
        </w:rPr>
        <w:t xml:space="preserve">: </w:t>
      </w:r>
      <w:r>
        <w:t xml:space="preserve">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5 </w:t>
      </w:r>
      <w:proofErr w:type="spellStart"/>
      <w:r>
        <w:t>predictores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 xml:space="preserve"> un </w:t>
      </w:r>
      <w:proofErr w:type="spellStart"/>
      <w:r>
        <w:t>subconjunto</w:t>
      </w:r>
      <w:proofErr w:type="spellEnd"/>
      <w:r>
        <w:t xml:space="preserve"> de 3 variables (j = 3): {Edad, </w:t>
      </w:r>
      <w:proofErr w:type="spellStart"/>
      <w:r>
        <w:t>Sexo</w:t>
      </w:r>
      <w:proofErr w:type="spellEnd"/>
      <w:r>
        <w:t xml:space="preserve">, </w:t>
      </w:r>
      <w:proofErr w:type="spellStart"/>
      <w:r>
        <w:t>Colesterol</w:t>
      </w:r>
      <w:proofErr w:type="spellEnd"/>
      <w:r>
        <w:t>}.</w:t>
      </w:r>
      <w:r>
        <w:br/>
      </w:r>
      <w:r>
        <w:rPr>
          <w:b/>
        </w:rPr>
        <w:lastRenderedPageBreak/>
        <w:t xml:space="preserve">3. División </w:t>
      </w:r>
      <w:proofErr w:type="spellStart"/>
      <w:r>
        <w:rPr>
          <w:b/>
        </w:rPr>
        <w:t>óptima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restringida</w:t>
      </w:r>
      <w:proofErr w:type="spellEnd"/>
      <w:r>
        <w:rPr>
          <w:b/>
        </w:rPr>
        <w:t xml:space="preserve">: </w:t>
      </w:r>
      <w:r>
        <w:t xml:space="preserve">De </w:t>
      </w:r>
      <w:proofErr w:type="spellStart"/>
      <w:r>
        <w:t>esos</w:t>
      </w:r>
      <w:proofErr w:type="spellEnd"/>
      <w:r>
        <w:t xml:space="preserve"> 3 </w:t>
      </w:r>
      <w:proofErr w:type="spellStart"/>
      <w:r>
        <w:t>predictores</w:t>
      </w:r>
      <w:proofErr w:type="spellEnd"/>
      <w:r>
        <w:t xml:space="preserve">, la variable con mayor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ser </w:t>
      </w:r>
      <w:proofErr w:type="spellStart"/>
      <w:r>
        <w:t>Sexo</w:t>
      </w:r>
      <w:proofErr w:type="spellEnd"/>
      <w:r>
        <w:t xml:space="preserve">, </w:t>
      </w:r>
      <w:proofErr w:type="spellStart"/>
      <w:r>
        <w:t>estableciendo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del árbol.</w:t>
      </w:r>
      <w:r>
        <w:br/>
      </w:r>
      <w:r>
        <w:rPr>
          <w:b/>
        </w:rPr>
        <w:t xml:space="preserve">4. </w:t>
      </w:r>
      <w:proofErr w:type="spellStart"/>
      <w:r>
        <w:rPr>
          <w:b/>
        </w:rPr>
        <w:t>Aleatorización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descendientes</w:t>
      </w:r>
      <w:proofErr w:type="spellEnd"/>
      <w:r>
        <w:rPr>
          <w:b/>
        </w:rPr>
        <w:t xml:space="preserve">: </w:t>
      </w:r>
      <w:r>
        <w:t xml:space="preserve">Para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izquierdo</w:t>
      </w:r>
      <w:proofErr w:type="spellEnd"/>
      <w:r>
        <w:t xml:space="preserve">, se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 xml:space="preserve"> un nuevo </w:t>
      </w:r>
      <w:proofErr w:type="spellStart"/>
      <w:r>
        <w:t>subconjunto</w:t>
      </w:r>
      <w:proofErr w:type="spellEnd"/>
      <w:r>
        <w:t xml:space="preserve"> {</w:t>
      </w:r>
      <w:proofErr w:type="spellStart"/>
      <w:r>
        <w:t>Colesterol</w:t>
      </w:r>
      <w:proofErr w:type="spellEnd"/>
      <w:r>
        <w:t xml:space="preserve">, FC Máxima, Dolor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pecho</w:t>
      </w:r>
      <w:proofErr w:type="spellEnd"/>
      <w:r>
        <w:t>}; para el derecho, {</w:t>
      </w:r>
      <w:proofErr w:type="spellStart"/>
      <w:r>
        <w:t>Sexo</w:t>
      </w:r>
      <w:proofErr w:type="spellEnd"/>
      <w:r>
        <w:t xml:space="preserve">, FC Máxima, Dolor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pecho</w:t>
      </w:r>
      <w:proofErr w:type="spellEnd"/>
      <w:r>
        <w:t xml:space="preserve">}. Este </w:t>
      </w:r>
      <w:proofErr w:type="spellStart"/>
      <w:r>
        <w:t>proceso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>.</w:t>
      </w:r>
    </w:p>
    <w:p w14:paraId="2CF126F3" w14:textId="77777777" w:rsidR="00AA0153" w:rsidRDefault="00AA0153" w:rsidP="00AA0153">
      <w:pPr>
        <w:spacing w:before="160" w:after="80"/>
        <w:jc w:val="center"/>
      </w:pPr>
      <w:r>
        <w:rPr>
          <w:noProof/>
        </w:rPr>
        <w:drawing>
          <wp:inline distT="0" distB="0" distL="0" distR="0" wp14:anchorId="04CEE792" wp14:editId="10967F85">
            <wp:extent cx="5029200" cy="4509725"/>
            <wp:effectExtent l="0" t="0" r="0" b="0"/>
            <wp:docPr id="58128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332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FBCA" w14:textId="77777777" w:rsidR="00AA0153" w:rsidRDefault="00AA0153" w:rsidP="00AA0153">
      <w:pPr>
        <w:spacing w:after="24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1: </w:t>
      </w:r>
      <w:proofErr w:type="spellStart"/>
      <w:r>
        <w:rPr>
          <w:i/>
          <w:color w:val="646464"/>
          <w:sz w:val="18"/>
        </w:rPr>
        <w:t>Proceso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selección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aleatoria</w:t>
      </w:r>
      <w:proofErr w:type="spellEnd"/>
      <w:r>
        <w:rPr>
          <w:i/>
          <w:color w:val="646464"/>
          <w:sz w:val="18"/>
        </w:rPr>
        <w:t xml:space="preserve"> del </w:t>
      </w:r>
      <w:proofErr w:type="spellStart"/>
      <w:r>
        <w:rPr>
          <w:i/>
          <w:color w:val="646464"/>
          <w:sz w:val="18"/>
        </w:rPr>
        <w:t>subconjunto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predictores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en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cada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nodo</w:t>
      </w:r>
      <w:proofErr w:type="spellEnd"/>
      <w:r>
        <w:rPr>
          <w:i/>
          <w:color w:val="646464"/>
          <w:sz w:val="18"/>
        </w:rPr>
        <w:t xml:space="preserve"> para la </w:t>
      </w:r>
      <w:proofErr w:type="spellStart"/>
      <w:r>
        <w:rPr>
          <w:i/>
          <w:color w:val="646464"/>
          <w:sz w:val="18"/>
        </w:rPr>
        <w:t>muestra</w:t>
      </w:r>
      <w:proofErr w:type="spellEnd"/>
      <w:r>
        <w:rPr>
          <w:i/>
          <w:color w:val="646464"/>
          <w:sz w:val="18"/>
        </w:rPr>
        <w:t xml:space="preserve"> Bootstrap B₁.</w:t>
      </w:r>
    </w:p>
    <w:p w14:paraId="751B411B" w14:textId="77777777" w:rsidR="00AA0153" w:rsidRDefault="00AA0153" w:rsidP="00AA0153">
      <w:pPr>
        <w:pStyle w:val="Ttulo1"/>
        <w:spacing w:before="320" w:after="120"/>
      </w:pPr>
      <w:r>
        <w:rPr>
          <w:rFonts w:ascii="Calibri" w:hAnsi="Calibri"/>
          <w:color w:val="1B365D"/>
          <w:sz w:val="32"/>
        </w:rPr>
        <w:t xml:space="preserve">3. </w:t>
      </w:r>
      <w:proofErr w:type="spellStart"/>
      <w:r>
        <w:rPr>
          <w:rFonts w:ascii="Calibri" w:hAnsi="Calibri"/>
          <w:color w:val="1B365D"/>
          <w:sz w:val="32"/>
        </w:rPr>
        <w:t>Agregación</w:t>
      </w:r>
      <w:proofErr w:type="spellEnd"/>
      <w:r>
        <w:rPr>
          <w:rFonts w:ascii="Calibri" w:hAnsi="Calibri"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color w:val="1B365D"/>
          <w:sz w:val="32"/>
        </w:rPr>
        <w:t>Predicciones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por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Votación</w:t>
      </w:r>
      <w:proofErr w:type="spellEnd"/>
      <w:r>
        <w:rPr>
          <w:rFonts w:ascii="Calibri" w:hAnsi="Calibri"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color w:val="1B365D"/>
          <w:sz w:val="32"/>
        </w:rPr>
        <w:t>Mayoría</w:t>
      </w:r>
      <w:proofErr w:type="spellEnd"/>
    </w:p>
    <w:p w14:paraId="319DA903" w14:textId="77777777" w:rsidR="00AA0153" w:rsidRDefault="00AA0153" w:rsidP="00AA0153">
      <w:pPr>
        <w:spacing w:after="160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entrenados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>
        <w:rPr>
          <w:b/>
        </w:rPr>
        <w:t>T</w:t>
      </w:r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sus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bootstrap (B₁, B₂, ..., B_T), la </w:t>
      </w:r>
      <w:proofErr w:type="spellStart"/>
      <w:r>
        <w:t>inferencia</w:t>
      </w:r>
      <w:proofErr w:type="spellEnd"/>
      <w:r>
        <w:t xml:space="preserve"> para un nuevo </w:t>
      </w:r>
      <w:proofErr w:type="spellStart"/>
      <w:r>
        <w:t>paciente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agregando</w:t>
      </w:r>
      <w:proofErr w:type="spellEnd"/>
      <w:r>
        <w:t xml:space="preserve"> sus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. </w:t>
      </w:r>
    </w:p>
    <w:p w14:paraId="0869A9D7" w14:textId="77777777" w:rsidR="00AA0153" w:rsidRDefault="00AA0153" w:rsidP="00AA0153">
      <w:pPr>
        <w:spacing w:after="160"/>
      </w:pPr>
      <w:r>
        <w:t xml:space="preserve">En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, el </w:t>
      </w:r>
      <w:proofErr w:type="spellStart"/>
      <w:r>
        <w:t>resultado</w:t>
      </w:r>
      <w:proofErr w:type="spellEnd"/>
      <w:r>
        <w:t xml:space="preserve"> del bosque </w:t>
      </w:r>
      <w:proofErr w:type="spellStart"/>
      <w:r>
        <w:t>aleatorio</w:t>
      </w:r>
      <w:proofErr w:type="spellEnd"/>
      <w:r>
        <w:t xml:space="preserve"> se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aplicando</w:t>
      </w:r>
      <w:proofErr w:type="spellEnd"/>
      <w:r>
        <w:t xml:space="preserve"> el principio de </w:t>
      </w:r>
      <w:proofErr w:type="spellStart"/>
      <w:r>
        <w:rPr>
          <w:b/>
        </w:rPr>
        <w:t>votación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mayoría</w:t>
      </w:r>
      <w:proofErr w:type="spellEnd"/>
      <w:r>
        <w:rPr>
          <w:b/>
        </w:rPr>
        <w:t xml:space="preserve"> (majority voting)</w:t>
      </w:r>
      <w:r>
        <w:t>:</w:t>
      </w:r>
    </w:p>
    <w:p w14:paraId="58A55719" w14:textId="77777777" w:rsidR="00AA0153" w:rsidRDefault="00AA0153" w:rsidP="00AA0153">
      <w:pPr>
        <w:pStyle w:val="Listaconvietas"/>
        <w:spacing w:after="60"/>
      </w:pPr>
      <w:r>
        <w:rPr>
          <w:b/>
        </w:rPr>
        <w:t xml:space="preserve">Árbol 1 (B₁): </w:t>
      </w:r>
      <w:proofErr w:type="spellStart"/>
      <w:r>
        <w:t>Predice</w:t>
      </w:r>
      <w:proofErr w:type="spellEnd"/>
      <w:r>
        <w:t xml:space="preserve"> Heart Disease (Presencia de </w:t>
      </w:r>
      <w:proofErr w:type="spellStart"/>
      <w:r>
        <w:t>enfermedad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>).</w:t>
      </w:r>
    </w:p>
    <w:p w14:paraId="5A0B4A8C" w14:textId="77777777" w:rsidR="00AA0153" w:rsidRDefault="00AA0153" w:rsidP="00AA0153">
      <w:pPr>
        <w:pStyle w:val="Listaconvietas"/>
        <w:spacing w:after="60"/>
      </w:pPr>
      <w:r>
        <w:rPr>
          <w:b/>
        </w:rPr>
        <w:t xml:space="preserve">Árbol 2 (B₂): </w:t>
      </w:r>
      <w:proofErr w:type="spellStart"/>
      <w:r>
        <w:t>Predice</w:t>
      </w:r>
      <w:proofErr w:type="spellEnd"/>
      <w:r>
        <w:t xml:space="preserve"> No Heart Disease (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enfermedad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>).</w:t>
      </w:r>
    </w:p>
    <w:p w14:paraId="7E37CF59" w14:textId="77777777" w:rsidR="00AA0153" w:rsidRDefault="00AA0153" w:rsidP="00AA0153">
      <w:pPr>
        <w:pStyle w:val="Listaconvietas"/>
        <w:spacing w:after="160"/>
      </w:pPr>
      <w:r>
        <w:rPr>
          <w:b/>
        </w:rPr>
        <w:t xml:space="preserve">Árbol 3 (B₃): </w:t>
      </w:r>
      <w:proofErr w:type="spellStart"/>
      <w:r>
        <w:t>Predice</w:t>
      </w:r>
      <w:proofErr w:type="spellEnd"/>
      <w:r>
        <w:t xml:space="preserve"> No Heart Disease (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enfermedad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>).</w:t>
      </w:r>
    </w:p>
    <w:p w14:paraId="3E1A7827" w14:textId="77777777" w:rsidR="00AA0153" w:rsidRDefault="00AA0153" w:rsidP="00AA0153">
      <w:pPr>
        <w:spacing w:after="240"/>
      </w:pPr>
      <w:proofErr w:type="spellStart"/>
      <w:r>
        <w:rPr>
          <w:b/>
        </w:rPr>
        <w:lastRenderedPageBreak/>
        <w:t>Decisión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Ensamble</w:t>
      </w:r>
      <w:proofErr w:type="spellEnd"/>
      <w:r>
        <w:rPr>
          <w:b/>
        </w:rPr>
        <w:t xml:space="preserve">: </w:t>
      </w:r>
      <w:r>
        <w:t xml:space="preserve">Dado </w:t>
      </w:r>
      <w:proofErr w:type="spellStart"/>
      <w:r>
        <w:t>que</w:t>
      </w:r>
      <w:proofErr w:type="spellEnd"/>
      <w:r>
        <w:t xml:space="preserve"> 2 de </w:t>
      </w:r>
      <w:proofErr w:type="spellStart"/>
      <w:r>
        <w:t>los</w:t>
      </w:r>
      <w:proofErr w:type="spellEnd"/>
      <w:r>
        <w:t xml:space="preserve"> 3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votaron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enfermedad</w:t>
      </w:r>
      <w:proofErr w:type="spellEnd"/>
      <w:r>
        <w:t xml:space="preserve">,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agregada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final es </w:t>
      </w:r>
      <w:r>
        <w:rPr>
          <w:b/>
          <w:color w:val="228B22"/>
        </w:rPr>
        <w:t>No Heart Disease</w:t>
      </w:r>
      <w:r>
        <w:t>.</w:t>
      </w:r>
    </w:p>
    <w:p w14:paraId="18803C86" w14:textId="77777777" w:rsidR="00AA0153" w:rsidRDefault="00AA0153" w:rsidP="00AA0153">
      <w:pPr>
        <w:spacing w:before="160" w:after="80"/>
        <w:jc w:val="center"/>
      </w:pPr>
      <w:r>
        <w:rPr>
          <w:noProof/>
        </w:rPr>
        <w:drawing>
          <wp:inline distT="0" distB="0" distL="0" distR="0" wp14:anchorId="78A6BC9F" wp14:editId="2F9F1F84">
            <wp:extent cx="5029200" cy="3647861"/>
            <wp:effectExtent l="0" t="0" r="0" b="0"/>
            <wp:docPr id="1132471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333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97AE" w14:textId="77777777" w:rsidR="00AA0153" w:rsidRDefault="00AA0153" w:rsidP="00AA0153">
      <w:pPr>
        <w:spacing w:after="24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2: </w:t>
      </w:r>
      <w:proofErr w:type="spellStart"/>
      <w:r>
        <w:rPr>
          <w:i/>
          <w:color w:val="646464"/>
          <w:sz w:val="18"/>
        </w:rPr>
        <w:t>Esquema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agregación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mediante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votación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mayoría</w:t>
      </w:r>
      <w:proofErr w:type="spellEnd"/>
      <w:r>
        <w:rPr>
          <w:i/>
          <w:color w:val="646464"/>
          <w:sz w:val="18"/>
        </w:rPr>
        <w:t xml:space="preserve"> para </w:t>
      </w:r>
      <w:proofErr w:type="spellStart"/>
      <w:r>
        <w:rPr>
          <w:i/>
          <w:color w:val="646464"/>
          <w:sz w:val="18"/>
        </w:rPr>
        <w:t>clasificar</w:t>
      </w:r>
      <w:proofErr w:type="spellEnd"/>
      <w:r>
        <w:rPr>
          <w:i/>
          <w:color w:val="646464"/>
          <w:sz w:val="18"/>
        </w:rPr>
        <w:t xml:space="preserve"> la </w:t>
      </w:r>
      <w:proofErr w:type="spellStart"/>
      <w:r>
        <w:rPr>
          <w:i/>
          <w:color w:val="646464"/>
          <w:sz w:val="18"/>
        </w:rPr>
        <w:t>presencia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cardiopatía</w:t>
      </w:r>
      <w:proofErr w:type="spellEnd"/>
      <w:r>
        <w:rPr>
          <w:i/>
          <w:color w:val="646464"/>
          <w:sz w:val="18"/>
        </w:rPr>
        <w:t>.</w:t>
      </w:r>
    </w:p>
    <w:p w14:paraId="012DAE21" w14:textId="77777777" w:rsidR="00AA0153" w:rsidRDefault="00AA0153" w:rsidP="00AA0153">
      <w:pPr>
        <w:pStyle w:val="Ttulo1"/>
        <w:spacing w:before="320" w:after="120"/>
      </w:pPr>
      <w:r>
        <w:rPr>
          <w:rFonts w:ascii="Calibri" w:hAnsi="Calibri"/>
          <w:color w:val="1B365D"/>
          <w:sz w:val="32"/>
        </w:rPr>
        <w:t xml:space="preserve">4. </w:t>
      </w:r>
      <w:proofErr w:type="spellStart"/>
      <w:r>
        <w:rPr>
          <w:rFonts w:ascii="Calibri" w:hAnsi="Calibri"/>
          <w:color w:val="1B365D"/>
          <w:sz w:val="32"/>
        </w:rPr>
        <w:t>Algoritmo</w:t>
      </w:r>
      <w:proofErr w:type="spellEnd"/>
      <w:r>
        <w:rPr>
          <w:rFonts w:ascii="Calibri" w:hAnsi="Calibri"/>
          <w:color w:val="1B365D"/>
          <w:sz w:val="32"/>
        </w:rPr>
        <w:t xml:space="preserve"> General de Random Forest Paso a Paso</w:t>
      </w:r>
    </w:p>
    <w:p w14:paraId="507DD924" w14:textId="77777777" w:rsidR="00AA0153" w:rsidRDefault="00AA0153" w:rsidP="00AA0153">
      <w:pPr>
        <w:spacing w:after="160"/>
      </w:pPr>
      <w:r>
        <w:t xml:space="preserve">El </w:t>
      </w:r>
      <w:proofErr w:type="spellStart"/>
      <w:r>
        <w:t>procedimiento</w:t>
      </w:r>
      <w:proofErr w:type="spellEnd"/>
      <w:r>
        <w:t xml:space="preserve"> formal para la </w:t>
      </w:r>
      <w:proofErr w:type="spellStart"/>
      <w:r>
        <w:t>construcción</w:t>
      </w:r>
      <w:proofErr w:type="spellEnd"/>
      <w:r>
        <w:t xml:space="preserve"> e </w:t>
      </w:r>
      <w:proofErr w:type="spellStart"/>
      <w:r>
        <w:t>inferencia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Random Forest se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cuatro pasos </w:t>
      </w:r>
      <w:proofErr w:type="spellStart"/>
      <w:r>
        <w:t>secuenciales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AA0153" w14:paraId="4EA692DA" w14:textId="77777777" w:rsidTr="007D00BC">
        <w:trPr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019EB" w14:textId="77777777" w:rsidR="00AA0153" w:rsidRDefault="00AA0153" w:rsidP="007D00BC">
            <w:pPr>
              <w:spacing w:after="0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763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EF12A" w14:textId="77777777" w:rsidR="00AA0153" w:rsidRDefault="00AA0153" w:rsidP="007D00BC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Descripción</w:t>
            </w:r>
            <w:proofErr w:type="spellEnd"/>
            <w:r>
              <w:rPr>
                <w:b/>
                <w:color w:val="FFFFFF"/>
                <w:sz w:val="20"/>
              </w:rPr>
              <w:t xml:space="preserve"> del </w:t>
            </w:r>
            <w:proofErr w:type="spellStart"/>
            <w:r>
              <w:rPr>
                <w:b/>
                <w:color w:val="FFFFFF"/>
                <w:sz w:val="20"/>
              </w:rPr>
              <w:t>Algoritmo</w:t>
            </w:r>
            <w:proofErr w:type="spellEnd"/>
          </w:p>
        </w:tc>
      </w:tr>
      <w:tr w:rsidR="00AA0153" w14:paraId="31DE9989" w14:textId="77777777" w:rsidTr="007D00BC">
        <w:trPr>
          <w:jc w:val="center"/>
        </w:trPr>
        <w:tc>
          <w:tcPr>
            <w:tcW w:w="1728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C90AE" w14:textId="77777777" w:rsidR="00AA0153" w:rsidRDefault="00AA0153" w:rsidP="007D00BC">
            <w:pPr>
              <w:spacing w:after="0"/>
            </w:pPr>
            <w:r>
              <w:rPr>
                <w:b/>
                <w:color w:val="1B365D"/>
                <w:sz w:val="19"/>
              </w:rPr>
              <w:t>Paso 1</w:t>
            </w:r>
          </w:p>
        </w:tc>
        <w:tc>
          <w:tcPr>
            <w:tcW w:w="7632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75B18" w14:textId="77777777" w:rsidR="00AA0153" w:rsidRDefault="00AA0153" w:rsidP="007D00BC">
            <w:pPr>
              <w:spacing w:after="0"/>
            </w:pPr>
            <w:proofErr w:type="spellStart"/>
            <w:r>
              <w:rPr>
                <w:sz w:val="19"/>
              </w:rPr>
              <w:t>Muestreo</w:t>
            </w:r>
            <w:proofErr w:type="spellEnd"/>
            <w:r>
              <w:rPr>
                <w:sz w:val="19"/>
              </w:rPr>
              <w:t xml:space="preserve"> Bootstrap: Crear conjuntos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bootstrap (B₁, B₂, ..., B_T) </w:t>
            </w:r>
            <w:proofErr w:type="spellStart"/>
            <w:r>
              <w:rPr>
                <w:sz w:val="19"/>
              </w:rPr>
              <w:t>muestreando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reemplazo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partir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originales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manteniendo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J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iniciales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AA0153" w14:paraId="40FEBC47" w14:textId="77777777" w:rsidTr="007D00BC"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B4F33D" w14:textId="77777777" w:rsidR="00AA0153" w:rsidRDefault="00AA0153" w:rsidP="007D00BC">
            <w:pPr>
              <w:spacing w:after="0"/>
            </w:pPr>
            <w:r>
              <w:rPr>
                <w:b/>
                <w:color w:val="1B365D"/>
                <w:sz w:val="19"/>
              </w:rPr>
              <w:t>Paso 2</w:t>
            </w:r>
          </w:p>
        </w:tc>
        <w:tc>
          <w:tcPr>
            <w:tcW w:w="76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4362B" w14:textId="77777777" w:rsidR="00AA0153" w:rsidRDefault="00AA0153" w:rsidP="007D00BC">
            <w:pPr>
              <w:spacing w:after="0"/>
            </w:pPr>
            <w:proofErr w:type="spellStart"/>
            <w:r>
              <w:rPr>
                <w:sz w:val="19"/>
              </w:rPr>
              <w:t>Inicialización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Configurar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inicializar</w:t>
            </w:r>
            <w:proofErr w:type="spellEnd"/>
            <w:r>
              <w:rPr>
                <w:sz w:val="19"/>
              </w:rPr>
              <w:t xml:space="preserve"> un bosque </w:t>
            </w:r>
            <w:proofErr w:type="spellStart"/>
            <w:r>
              <w:rPr>
                <w:sz w:val="19"/>
              </w:rPr>
              <w:t>aleatorio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compuesto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T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independientes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AA0153" w14:paraId="710D10A2" w14:textId="77777777" w:rsidTr="007D00BC">
        <w:trPr>
          <w:jc w:val="center"/>
        </w:trPr>
        <w:tc>
          <w:tcPr>
            <w:tcW w:w="1728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9D387" w14:textId="77777777" w:rsidR="00AA0153" w:rsidRDefault="00AA0153" w:rsidP="007D00BC">
            <w:pPr>
              <w:spacing w:after="0"/>
            </w:pPr>
            <w:r>
              <w:rPr>
                <w:b/>
                <w:color w:val="1B365D"/>
                <w:sz w:val="19"/>
              </w:rPr>
              <w:t>Paso 3</w:t>
            </w:r>
          </w:p>
        </w:tc>
        <w:tc>
          <w:tcPr>
            <w:tcW w:w="7632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848C74" w14:textId="77777777" w:rsidR="00AA0153" w:rsidRDefault="00AA0153" w:rsidP="007D00BC">
            <w:pPr>
              <w:spacing w:after="0"/>
            </w:pPr>
            <w:proofErr w:type="spellStart"/>
            <w:r>
              <w:rPr>
                <w:sz w:val="19"/>
              </w:rPr>
              <w:t>Subespacio</w:t>
            </w:r>
            <w:proofErr w:type="spellEnd"/>
            <w:r>
              <w:rPr>
                <w:sz w:val="19"/>
              </w:rPr>
              <w:t xml:space="preserve"> Aleatorio de </w:t>
            </w:r>
            <w:proofErr w:type="spellStart"/>
            <w:r>
              <w:rPr>
                <w:sz w:val="19"/>
              </w:rPr>
              <w:t>Características</w:t>
            </w:r>
            <w:proofErr w:type="spellEnd"/>
            <w:r>
              <w:rPr>
                <w:sz w:val="19"/>
              </w:rPr>
              <w:t xml:space="preserve">: Para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árbol </w:t>
            </w:r>
            <w:proofErr w:type="spellStart"/>
            <w:r>
              <w:rPr>
                <w:sz w:val="19"/>
              </w:rPr>
              <w:t>y 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corte de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individual, </w:t>
            </w:r>
            <w:proofErr w:type="spellStart"/>
            <w:r>
              <w:rPr>
                <w:sz w:val="19"/>
              </w:rPr>
              <w:t>seleccionar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aleatoriamente</w:t>
            </w:r>
            <w:proofErr w:type="spellEnd"/>
            <w:r>
              <w:rPr>
                <w:sz w:val="19"/>
              </w:rPr>
              <w:t xml:space="preserve"> un </w:t>
            </w:r>
            <w:proofErr w:type="spellStart"/>
            <w:r>
              <w:rPr>
                <w:sz w:val="19"/>
              </w:rPr>
              <w:t>subconjunto</w:t>
            </w:r>
            <w:proofErr w:type="spellEnd"/>
            <w:r>
              <w:rPr>
                <w:sz w:val="19"/>
              </w:rPr>
              <w:t xml:space="preserve"> j de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J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totales</w:t>
            </w:r>
            <w:proofErr w:type="spellEnd"/>
            <w:r>
              <w:rPr>
                <w:sz w:val="19"/>
              </w:rPr>
              <w:t xml:space="preserve"> (j &lt; J).</w:t>
            </w:r>
          </w:p>
        </w:tc>
      </w:tr>
      <w:tr w:rsidR="00AA0153" w14:paraId="0AD517A3" w14:textId="77777777" w:rsidTr="007D00BC"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441688" w14:textId="77777777" w:rsidR="00AA0153" w:rsidRDefault="00AA0153" w:rsidP="007D00BC"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Paso 4 &amp; </w:t>
            </w:r>
            <w:proofErr w:type="spellStart"/>
            <w:r>
              <w:rPr>
                <w:b/>
                <w:color w:val="1B365D"/>
                <w:sz w:val="19"/>
              </w:rPr>
              <w:t>Repetición</w:t>
            </w:r>
            <w:proofErr w:type="spellEnd"/>
          </w:p>
        </w:tc>
        <w:tc>
          <w:tcPr>
            <w:tcW w:w="76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126A9" w14:textId="77777777" w:rsidR="00AA0153" w:rsidRDefault="00AA0153" w:rsidP="007D00BC">
            <w:pPr>
              <w:spacing w:after="0"/>
            </w:pPr>
            <w:r>
              <w:rPr>
                <w:sz w:val="19"/>
              </w:rPr>
              <w:t xml:space="preserve">División </w:t>
            </w:r>
            <w:proofErr w:type="spellStart"/>
            <w:r>
              <w:rPr>
                <w:sz w:val="19"/>
              </w:rPr>
              <w:t>Óptima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Recursión</w:t>
            </w:r>
            <w:proofErr w:type="spellEnd"/>
            <w:r>
              <w:rPr>
                <w:sz w:val="19"/>
              </w:rPr>
              <w:t xml:space="preserve">: Entre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j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seleccionados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determinar</w:t>
            </w:r>
            <w:proofErr w:type="spellEnd"/>
            <w:r>
              <w:rPr>
                <w:sz w:val="19"/>
              </w:rPr>
              <w:t xml:space="preserve"> la variable </w:t>
            </w:r>
            <w:proofErr w:type="spellStart"/>
            <w:r>
              <w:rPr>
                <w:sz w:val="19"/>
              </w:rPr>
              <w:t>óptima</w:t>
            </w:r>
            <w:proofErr w:type="spellEnd"/>
            <w:r>
              <w:rPr>
                <w:sz w:val="19"/>
              </w:rPr>
              <w:t xml:space="preserve"> y el umbral de corte ideal. </w:t>
            </w:r>
            <w:proofErr w:type="spellStart"/>
            <w:r>
              <w:rPr>
                <w:sz w:val="19"/>
              </w:rPr>
              <w:t>Repetir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recursivamente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hasta </w:t>
            </w:r>
            <w:proofErr w:type="spellStart"/>
            <w:r>
              <w:rPr>
                <w:sz w:val="19"/>
              </w:rPr>
              <w:t>cumplir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criterios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detención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BF86D75" w14:textId="77777777" w:rsidR="00AA0153" w:rsidRDefault="00AA0153" w:rsidP="00AA0153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0688D942" wp14:editId="4B036555">
            <wp:extent cx="4572000" cy="3321077"/>
            <wp:effectExtent l="0" t="0" r="0" b="0"/>
            <wp:docPr id="534753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334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DF8B" w14:textId="77777777" w:rsidR="00AA0153" w:rsidRDefault="00AA0153" w:rsidP="00AA0153">
      <w:pPr>
        <w:spacing w:before="80" w:after="80"/>
        <w:jc w:val="center"/>
      </w:pPr>
      <w:r>
        <w:rPr>
          <w:noProof/>
        </w:rPr>
        <w:drawing>
          <wp:inline distT="0" distB="0" distL="0" distR="0" wp14:anchorId="5C535C19" wp14:editId="05010C58">
            <wp:extent cx="4572000" cy="2588603"/>
            <wp:effectExtent l="0" t="0" r="0" b="0"/>
            <wp:docPr id="1770408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335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C09F" w14:textId="77777777" w:rsidR="00AA0153" w:rsidRDefault="00AA0153" w:rsidP="00AA0153">
      <w:pPr>
        <w:spacing w:after="24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3: </w:t>
      </w:r>
      <w:proofErr w:type="spellStart"/>
      <w:r>
        <w:rPr>
          <w:i/>
          <w:color w:val="646464"/>
          <w:sz w:val="18"/>
        </w:rPr>
        <w:t>Resumen</w:t>
      </w:r>
      <w:proofErr w:type="spellEnd"/>
      <w:r>
        <w:rPr>
          <w:i/>
          <w:color w:val="646464"/>
          <w:sz w:val="18"/>
        </w:rPr>
        <w:t xml:space="preserve"> visual de la </w:t>
      </w:r>
      <w:proofErr w:type="spellStart"/>
      <w:r>
        <w:rPr>
          <w:i/>
          <w:color w:val="646464"/>
          <w:sz w:val="18"/>
        </w:rPr>
        <w:t>secuencia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algorítmica</w:t>
      </w:r>
      <w:proofErr w:type="spellEnd"/>
      <w:r>
        <w:rPr>
          <w:i/>
          <w:color w:val="646464"/>
          <w:sz w:val="18"/>
        </w:rPr>
        <w:t xml:space="preserve"> de 4 pasos para la </w:t>
      </w:r>
      <w:proofErr w:type="spellStart"/>
      <w:r>
        <w:rPr>
          <w:i/>
          <w:color w:val="646464"/>
          <w:sz w:val="18"/>
        </w:rPr>
        <w:t>construcción</w:t>
      </w:r>
      <w:proofErr w:type="spellEnd"/>
      <w:r>
        <w:rPr>
          <w:i/>
          <w:color w:val="646464"/>
          <w:sz w:val="18"/>
        </w:rPr>
        <w:t xml:space="preserve"> de Random Forests.</w:t>
      </w:r>
    </w:p>
    <w:p w14:paraId="1EE9679C" w14:textId="77777777" w:rsidR="00AA0153" w:rsidRDefault="00AA0153" w:rsidP="00AA0153">
      <w:pPr>
        <w:pStyle w:val="Ttulo1"/>
        <w:spacing w:before="320" w:after="120"/>
      </w:pPr>
      <w:r>
        <w:rPr>
          <w:rFonts w:ascii="Calibri" w:hAnsi="Calibri"/>
          <w:color w:val="1B365D"/>
          <w:sz w:val="32"/>
        </w:rPr>
        <w:t xml:space="preserve">5. Cuadro </w:t>
      </w:r>
      <w:proofErr w:type="spellStart"/>
      <w:r>
        <w:rPr>
          <w:rFonts w:ascii="Calibri" w:hAnsi="Calibri"/>
          <w:color w:val="1B365D"/>
          <w:sz w:val="32"/>
        </w:rPr>
        <w:t>Comparativo</w:t>
      </w:r>
      <w:proofErr w:type="spellEnd"/>
      <w:r>
        <w:rPr>
          <w:rFonts w:ascii="Calibri" w:hAnsi="Calibri"/>
          <w:color w:val="1B365D"/>
          <w:sz w:val="32"/>
        </w:rPr>
        <w:t xml:space="preserve">: Bagging </w:t>
      </w:r>
      <w:proofErr w:type="spellStart"/>
      <w:r>
        <w:rPr>
          <w:rFonts w:ascii="Calibri" w:hAnsi="Calibri"/>
          <w:color w:val="1B365D"/>
          <w:sz w:val="32"/>
        </w:rPr>
        <w:t>Estándar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frente</w:t>
      </w:r>
      <w:proofErr w:type="spellEnd"/>
      <w:r>
        <w:rPr>
          <w:rFonts w:ascii="Calibri" w:hAnsi="Calibri"/>
          <w:color w:val="1B365D"/>
          <w:sz w:val="32"/>
        </w:rPr>
        <w:t xml:space="preserve"> a Random Forest</w:t>
      </w:r>
    </w:p>
    <w:p w14:paraId="7B3888F6" w14:textId="77777777" w:rsidR="00AA0153" w:rsidRDefault="00AA0153" w:rsidP="00AA0153">
      <w:pPr>
        <w:spacing w:after="160"/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sintetiza</w:t>
      </w:r>
      <w:proofErr w:type="spellEnd"/>
      <w:r>
        <w:t xml:space="preserve"> las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clave entre la </w:t>
      </w:r>
      <w:proofErr w:type="spellStart"/>
      <w:r>
        <w:t>agregación</w:t>
      </w:r>
      <w:proofErr w:type="spellEnd"/>
      <w:r>
        <w:t xml:space="preserve"> bootstrap </w:t>
      </w:r>
      <w:proofErr w:type="spellStart"/>
      <w:r>
        <w:t>tradicional</w:t>
      </w:r>
      <w:proofErr w:type="spellEnd"/>
      <w:r>
        <w:t xml:space="preserve"> y el </w:t>
      </w:r>
      <w:proofErr w:type="spellStart"/>
      <w:r>
        <w:t>algoritmo</w:t>
      </w:r>
      <w:proofErr w:type="spellEnd"/>
      <w:r>
        <w:t xml:space="preserve"> Random Forest: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240"/>
        <w:gridCol w:w="3240"/>
      </w:tblGrid>
      <w:tr w:rsidR="00AA0153" w14:paraId="4EF105F3" w14:textId="77777777" w:rsidTr="007D00BC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B3589" w14:textId="77777777" w:rsidR="00AA0153" w:rsidRDefault="00AA0153" w:rsidP="007D00BC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Dimensión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Técica</w:t>
            </w:r>
            <w:proofErr w:type="spellEnd"/>
          </w:p>
        </w:tc>
        <w:tc>
          <w:tcPr>
            <w:tcW w:w="32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19F76" w14:textId="77777777" w:rsidR="00AA0153" w:rsidRDefault="00AA0153" w:rsidP="007D00BC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Bagging </w:t>
            </w:r>
            <w:proofErr w:type="spellStart"/>
            <w:r>
              <w:rPr>
                <w:b/>
                <w:color w:val="FFFFFF"/>
                <w:sz w:val="20"/>
              </w:rPr>
              <w:t>Estándar</w:t>
            </w:r>
            <w:proofErr w:type="spellEnd"/>
          </w:p>
        </w:tc>
        <w:tc>
          <w:tcPr>
            <w:tcW w:w="32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F51C7" w14:textId="77777777" w:rsidR="00AA0153" w:rsidRDefault="00AA0153" w:rsidP="007D00BC">
            <w:pPr>
              <w:spacing w:after="0"/>
            </w:pPr>
            <w:r>
              <w:rPr>
                <w:b/>
                <w:color w:val="FFFFFF"/>
                <w:sz w:val="20"/>
              </w:rPr>
              <w:t>Random Forest</w:t>
            </w:r>
          </w:p>
        </w:tc>
      </w:tr>
      <w:tr w:rsidR="00AA0153" w14:paraId="58AF22FE" w14:textId="77777777" w:rsidTr="007D00BC">
        <w:trPr>
          <w:jc w:val="center"/>
        </w:trPr>
        <w:tc>
          <w:tcPr>
            <w:tcW w:w="2880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E2022" w14:textId="77777777" w:rsidR="00AA0153" w:rsidRDefault="00AA0153" w:rsidP="007D00BC">
            <w:pPr>
              <w:spacing w:after="0"/>
            </w:pPr>
            <w:proofErr w:type="spellStart"/>
            <w:r>
              <w:rPr>
                <w:b/>
                <w:sz w:val="19"/>
              </w:rPr>
              <w:t>Muestreo</w:t>
            </w:r>
            <w:proofErr w:type="spellEnd"/>
            <w:r>
              <w:rPr>
                <w:b/>
                <w:sz w:val="19"/>
              </w:rPr>
              <w:t xml:space="preserve"> de Datos</w:t>
            </w:r>
          </w:p>
        </w:tc>
        <w:tc>
          <w:tcPr>
            <w:tcW w:w="3240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37E8E" w14:textId="77777777" w:rsidR="00AA0153" w:rsidRDefault="00AA0153" w:rsidP="007D00BC">
            <w:pPr>
              <w:spacing w:after="0"/>
            </w:pPr>
            <w:r>
              <w:rPr>
                <w:sz w:val="19"/>
              </w:rPr>
              <w:t xml:space="preserve">Bootstrap con </w:t>
            </w:r>
            <w:proofErr w:type="spellStart"/>
            <w:r>
              <w:rPr>
                <w:sz w:val="19"/>
              </w:rPr>
              <w:t>reemplazo</w:t>
            </w:r>
            <w:proofErr w:type="spellEnd"/>
            <w:r>
              <w:rPr>
                <w:sz w:val="19"/>
              </w:rPr>
              <w:t xml:space="preserve"> (B </w:t>
            </w:r>
            <w:proofErr w:type="spellStart"/>
            <w:r>
              <w:rPr>
                <w:sz w:val="19"/>
              </w:rPr>
              <w:t>muestras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tamaño</w:t>
            </w:r>
            <w:proofErr w:type="spellEnd"/>
            <w:r>
              <w:rPr>
                <w:sz w:val="19"/>
              </w:rPr>
              <w:t xml:space="preserve"> N)</w:t>
            </w:r>
          </w:p>
        </w:tc>
        <w:tc>
          <w:tcPr>
            <w:tcW w:w="3240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3B155B" w14:textId="77777777" w:rsidR="00AA0153" w:rsidRDefault="00AA0153" w:rsidP="007D00BC">
            <w:pPr>
              <w:spacing w:after="0"/>
            </w:pPr>
            <w:r>
              <w:rPr>
                <w:sz w:val="19"/>
              </w:rPr>
              <w:t xml:space="preserve">Bootstrap con </w:t>
            </w:r>
            <w:proofErr w:type="spellStart"/>
            <w:r>
              <w:rPr>
                <w:sz w:val="19"/>
              </w:rPr>
              <w:t>reemplazo</w:t>
            </w:r>
            <w:proofErr w:type="spellEnd"/>
            <w:r>
              <w:rPr>
                <w:sz w:val="19"/>
              </w:rPr>
              <w:t xml:space="preserve"> (B </w:t>
            </w:r>
            <w:proofErr w:type="spellStart"/>
            <w:r>
              <w:rPr>
                <w:sz w:val="19"/>
              </w:rPr>
              <w:t>muestras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tamaño</w:t>
            </w:r>
            <w:proofErr w:type="spellEnd"/>
            <w:r>
              <w:rPr>
                <w:sz w:val="19"/>
              </w:rPr>
              <w:t xml:space="preserve"> N)</w:t>
            </w:r>
          </w:p>
        </w:tc>
      </w:tr>
      <w:tr w:rsidR="00AA0153" w14:paraId="7ECC768F" w14:textId="77777777" w:rsidTr="007D00BC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DE496E" w14:textId="77777777" w:rsidR="00AA0153" w:rsidRDefault="00AA0153" w:rsidP="007D00BC">
            <w:pPr>
              <w:spacing w:after="0"/>
            </w:pPr>
            <w:proofErr w:type="spellStart"/>
            <w:r>
              <w:rPr>
                <w:b/>
                <w:sz w:val="19"/>
              </w:rPr>
              <w:lastRenderedPageBreak/>
              <w:t>Predictores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por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Nodo</w:t>
            </w:r>
            <w:proofErr w:type="spellEnd"/>
          </w:p>
        </w:tc>
        <w:tc>
          <w:tcPr>
            <w:tcW w:w="32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3F506" w14:textId="77777777" w:rsidR="00AA0153" w:rsidRDefault="00AA0153" w:rsidP="007D00BC">
            <w:pPr>
              <w:spacing w:after="0"/>
            </w:pPr>
            <w:r>
              <w:rPr>
                <w:sz w:val="19"/>
              </w:rPr>
              <w:t xml:space="preserve">Todos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J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disponibles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corte</w:t>
            </w:r>
          </w:p>
        </w:tc>
        <w:tc>
          <w:tcPr>
            <w:tcW w:w="32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CBCEE2" w14:textId="77777777" w:rsidR="00AA0153" w:rsidRDefault="00AA0153" w:rsidP="007D00BC">
            <w:pPr>
              <w:spacing w:after="0"/>
            </w:pPr>
            <w:proofErr w:type="spellStart"/>
            <w:r>
              <w:rPr>
                <w:sz w:val="19"/>
              </w:rPr>
              <w:t>Subconjunto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aleatorio</w:t>
            </w:r>
            <w:proofErr w:type="spellEnd"/>
            <w:r>
              <w:rPr>
                <w:sz w:val="19"/>
              </w:rPr>
              <w:t xml:space="preserve"> j &lt; J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corte</w:t>
            </w:r>
          </w:p>
        </w:tc>
      </w:tr>
      <w:tr w:rsidR="00AA0153" w14:paraId="0996801C" w14:textId="77777777" w:rsidTr="007D00BC">
        <w:trPr>
          <w:jc w:val="center"/>
        </w:trPr>
        <w:tc>
          <w:tcPr>
            <w:tcW w:w="2880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ED5094" w14:textId="77777777" w:rsidR="00AA0153" w:rsidRDefault="00AA0153" w:rsidP="007D00BC">
            <w:pPr>
              <w:spacing w:after="0"/>
            </w:pPr>
            <w:proofErr w:type="spellStart"/>
            <w:r>
              <w:rPr>
                <w:b/>
                <w:sz w:val="19"/>
              </w:rPr>
              <w:t>Correlación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Árboles</w:t>
            </w:r>
            <w:proofErr w:type="spellEnd"/>
          </w:p>
        </w:tc>
        <w:tc>
          <w:tcPr>
            <w:tcW w:w="3240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8DE5D" w14:textId="77777777" w:rsidR="00AA0153" w:rsidRDefault="00AA0153" w:rsidP="007D00BC">
            <w:pPr>
              <w:spacing w:after="0"/>
            </w:pPr>
            <w:r>
              <w:rPr>
                <w:sz w:val="19"/>
              </w:rPr>
              <w:t xml:space="preserve">Alta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existe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variable </w:t>
            </w:r>
            <w:proofErr w:type="spellStart"/>
            <w:r>
              <w:rPr>
                <w:sz w:val="19"/>
              </w:rPr>
              <w:t>dominante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dataset</w:t>
            </w:r>
          </w:p>
        </w:tc>
        <w:tc>
          <w:tcPr>
            <w:tcW w:w="3240" w:type="dxa"/>
            <w:shd w:val="clear" w:color="auto" w:fill="F9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B749C9" w14:textId="77777777" w:rsidR="00AA0153" w:rsidRDefault="00AA0153" w:rsidP="007D00BC">
            <w:pPr>
              <w:spacing w:after="0"/>
            </w:pPr>
            <w:r>
              <w:rPr>
                <w:sz w:val="19"/>
              </w:rPr>
              <w:t>Baja (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descorrelacionados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AA0153" w14:paraId="1130B040" w14:textId="77777777" w:rsidTr="007D00BC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D6EB6" w14:textId="77777777" w:rsidR="00AA0153" w:rsidRDefault="00AA0153" w:rsidP="007D00BC">
            <w:pPr>
              <w:spacing w:after="0"/>
            </w:pPr>
            <w:proofErr w:type="spellStart"/>
            <w:r>
              <w:rPr>
                <w:b/>
                <w:sz w:val="19"/>
              </w:rPr>
              <w:t>Reducción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Varianza</w:t>
            </w:r>
            <w:proofErr w:type="spellEnd"/>
          </w:p>
        </w:tc>
        <w:tc>
          <w:tcPr>
            <w:tcW w:w="32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D3355" w14:textId="77777777" w:rsidR="00AA0153" w:rsidRDefault="00AA0153" w:rsidP="007D00BC">
            <w:pPr>
              <w:spacing w:after="0"/>
            </w:pPr>
            <w:r>
              <w:rPr>
                <w:sz w:val="19"/>
              </w:rPr>
              <w:t xml:space="preserve">Limitada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covarianza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positiva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estimadores</w:t>
            </w:r>
            <w:proofErr w:type="spellEnd"/>
          </w:p>
        </w:tc>
        <w:tc>
          <w:tcPr>
            <w:tcW w:w="32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B6F70F" w14:textId="77777777" w:rsidR="00AA0153" w:rsidRDefault="00AA0153" w:rsidP="007D00BC">
            <w:pPr>
              <w:spacing w:after="0"/>
            </w:pPr>
            <w:r>
              <w:rPr>
                <w:sz w:val="19"/>
              </w:rPr>
              <w:t xml:space="preserve">Máxima </w:t>
            </w:r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 xml:space="preserve"> sin </w:t>
            </w:r>
            <w:proofErr w:type="spellStart"/>
            <w:r>
              <w:rPr>
                <w:sz w:val="19"/>
              </w:rPr>
              <w:t>incrementar</w:t>
            </w:r>
            <w:proofErr w:type="spellEnd"/>
            <w:r>
              <w:rPr>
                <w:sz w:val="19"/>
              </w:rPr>
              <w:t xml:space="preserve"> sesgo</w:t>
            </w:r>
          </w:p>
        </w:tc>
      </w:tr>
    </w:tbl>
    <w:p w14:paraId="13E64AC3" w14:textId="77777777" w:rsidR="00AA0153" w:rsidRDefault="00AA0153" w:rsidP="00AA0153"/>
    <w:p w14:paraId="37A7D274" w14:textId="77777777" w:rsidR="00AA0153" w:rsidRDefault="00AA0153" w:rsidP="00225521"/>
    <w:p w14:paraId="7A102524" w14:textId="77777777" w:rsidR="003F1BB2" w:rsidRDefault="003F1BB2" w:rsidP="00225521"/>
    <w:p w14:paraId="09E4ACC5" w14:textId="77777777" w:rsidR="003F1BB2" w:rsidRDefault="003F1BB2" w:rsidP="00225521"/>
    <w:p w14:paraId="2A2E4F7D" w14:textId="77777777" w:rsidR="003F1BB2" w:rsidRDefault="003F1BB2" w:rsidP="00225521"/>
    <w:p w14:paraId="61B09B36" w14:textId="77777777" w:rsidR="003F1BB2" w:rsidRDefault="003F1BB2" w:rsidP="00225521"/>
    <w:p w14:paraId="4942328C" w14:textId="77777777" w:rsidR="003F1BB2" w:rsidRDefault="003F1BB2" w:rsidP="00225521"/>
    <w:p w14:paraId="2BCA61DA" w14:textId="77777777" w:rsidR="003F1BB2" w:rsidRDefault="003F1BB2" w:rsidP="00225521"/>
    <w:p w14:paraId="6257F8CD" w14:textId="77777777" w:rsidR="003F1BB2" w:rsidRDefault="003F1BB2" w:rsidP="00225521"/>
    <w:p w14:paraId="23216C78" w14:textId="77777777" w:rsidR="003F1BB2" w:rsidRDefault="003F1BB2" w:rsidP="00225521"/>
    <w:p w14:paraId="5BB565DA" w14:textId="77777777" w:rsidR="003F1BB2" w:rsidRDefault="003F1BB2" w:rsidP="00225521"/>
    <w:p w14:paraId="07CB00FC" w14:textId="77777777" w:rsidR="003F1BB2" w:rsidRDefault="003F1BB2" w:rsidP="00225521"/>
    <w:p w14:paraId="7642206E" w14:textId="77777777" w:rsidR="003F1BB2" w:rsidRDefault="003F1BB2" w:rsidP="00225521"/>
    <w:p w14:paraId="5C86596D" w14:textId="77777777" w:rsidR="003F1BB2" w:rsidRDefault="003F1BB2" w:rsidP="00225521"/>
    <w:p w14:paraId="07721C63" w14:textId="77777777" w:rsidR="003F1BB2" w:rsidRDefault="003F1BB2" w:rsidP="00225521"/>
    <w:p w14:paraId="060BDDFA" w14:textId="77777777" w:rsidR="003F1BB2" w:rsidRDefault="003F1BB2" w:rsidP="00225521"/>
    <w:p w14:paraId="524C24B0" w14:textId="77777777" w:rsidR="003F1BB2" w:rsidRDefault="003F1BB2" w:rsidP="00225521"/>
    <w:p w14:paraId="7B117EE7" w14:textId="77777777" w:rsidR="003F1BB2" w:rsidRDefault="003F1BB2" w:rsidP="00225521"/>
    <w:p w14:paraId="17468599" w14:textId="77777777" w:rsidR="003F1BB2" w:rsidRDefault="003F1BB2" w:rsidP="00225521"/>
    <w:p w14:paraId="549B026B" w14:textId="77777777" w:rsidR="003F1BB2" w:rsidRDefault="003F1BB2" w:rsidP="00225521"/>
    <w:p w14:paraId="1D1584A0" w14:textId="77777777" w:rsidR="003F1BB2" w:rsidRDefault="003F1BB2" w:rsidP="00225521"/>
    <w:p w14:paraId="1E0FFC06" w14:textId="77777777" w:rsidR="003F1BB2" w:rsidRDefault="003F1BB2" w:rsidP="00225521"/>
    <w:p w14:paraId="6253ADF3" w14:textId="77777777" w:rsidR="003F1BB2" w:rsidRDefault="003F1BB2" w:rsidP="00225521"/>
    <w:p w14:paraId="5932FCCD" w14:textId="77777777" w:rsidR="003F1BB2" w:rsidRDefault="003F1BB2" w:rsidP="00225521"/>
    <w:p w14:paraId="268C681E" w14:textId="77777777" w:rsidR="003F1BB2" w:rsidRDefault="003F1BB2" w:rsidP="00225521"/>
    <w:p w14:paraId="04CA7C65" w14:textId="77777777" w:rsidR="003F1BB2" w:rsidRDefault="003F1BB2" w:rsidP="003F1BB2">
      <w:pPr>
        <w:spacing w:after="40"/>
      </w:pPr>
      <w:r>
        <w:rPr>
          <w:b/>
          <w:color w:val="1B365D"/>
          <w:sz w:val="48"/>
        </w:rPr>
        <w:lastRenderedPageBreak/>
        <w:t xml:space="preserve">4.1.3 </w:t>
      </w:r>
      <w:proofErr w:type="spellStart"/>
      <w:r>
        <w:rPr>
          <w:b/>
          <w:color w:val="1B365D"/>
          <w:sz w:val="48"/>
        </w:rPr>
        <w:t>Ajuste</w:t>
      </w:r>
      <w:proofErr w:type="spellEnd"/>
      <w:r>
        <w:rPr>
          <w:b/>
          <w:color w:val="1B365D"/>
          <w:sz w:val="48"/>
        </w:rPr>
        <w:t xml:space="preserve"> de Bosques </w:t>
      </w:r>
      <w:proofErr w:type="spellStart"/>
      <w:r>
        <w:rPr>
          <w:b/>
          <w:color w:val="1B365D"/>
          <w:sz w:val="48"/>
        </w:rPr>
        <w:t>Aleatorios</w:t>
      </w:r>
      <w:proofErr w:type="spellEnd"/>
    </w:p>
    <w:p w14:paraId="6712CFA8" w14:textId="77777777" w:rsidR="003F1BB2" w:rsidRDefault="003F1BB2" w:rsidP="003F1BB2">
      <w:pPr>
        <w:spacing w:after="240"/>
      </w:pPr>
      <w:proofErr w:type="spellStart"/>
      <w:r>
        <w:rPr>
          <w:i/>
          <w:color w:val="2E5B88"/>
          <w:sz w:val="26"/>
        </w:rPr>
        <w:t>Optimización</w:t>
      </w:r>
      <w:proofErr w:type="spellEnd"/>
      <w:r>
        <w:rPr>
          <w:i/>
          <w:color w:val="2E5B88"/>
          <w:sz w:val="26"/>
        </w:rPr>
        <w:t xml:space="preserve"> de </w:t>
      </w:r>
      <w:proofErr w:type="spellStart"/>
      <w:r>
        <w:rPr>
          <w:i/>
          <w:color w:val="2E5B88"/>
          <w:sz w:val="26"/>
        </w:rPr>
        <w:t>Hiperparámetros</w:t>
      </w:r>
      <w:proofErr w:type="spellEnd"/>
      <w:r>
        <w:rPr>
          <w:i/>
          <w:color w:val="2E5B88"/>
          <w:sz w:val="26"/>
        </w:rPr>
        <w:t xml:space="preserve">, Reglas </w:t>
      </w:r>
      <w:proofErr w:type="spellStart"/>
      <w:r>
        <w:rPr>
          <w:i/>
          <w:color w:val="2E5B88"/>
          <w:sz w:val="26"/>
        </w:rPr>
        <w:t>Empíricas</w:t>
      </w:r>
      <w:proofErr w:type="spellEnd"/>
      <w:r>
        <w:rPr>
          <w:i/>
          <w:color w:val="2E5B88"/>
          <w:sz w:val="26"/>
        </w:rPr>
        <w:t xml:space="preserve"> y </w:t>
      </w:r>
      <w:proofErr w:type="spellStart"/>
      <w:r>
        <w:rPr>
          <w:i/>
          <w:color w:val="2E5B88"/>
          <w:sz w:val="26"/>
        </w:rPr>
        <w:t>Estimación</w:t>
      </w:r>
      <w:proofErr w:type="spellEnd"/>
      <w:r>
        <w:rPr>
          <w:i/>
          <w:color w:val="2E5B88"/>
          <w:sz w:val="26"/>
        </w:rPr>
        <w:t xml:space="preserve"> Out-Of-Bag (OOB)</w:t>
      </w:r>
    </w:p>
    <w:p w14:paraId="57B55D3C" w14:textId="77777777" w:rsidR="003F1BB2" w:rsidRDefault="003F1BB2" w:rsidP="003F1BB2">
      <w:pPr>
        <w:spacing w:after="240"/>
      </w:pPr>
      <w:r>
        <w:rPr>
          <w:color w:val="2E5B88"/>
          <w:sz w:val="20"/>
        </w:rPr>
        <w:t>―――――――――――――――――――――――――――――――――――――――――――――――――――――――</w:t>
      </w:r>
    </w:p>
    <w:p w14:paraId="63C6B4A4" w14:textId="77777777" w:rsidR="003F1BB2" w:rsidRDefault="003F1BB2" w:rsidP="003F1BB2">
      <w:pPr>
        <w:spacing w:before="120" w:after="80"/>
      </w:pPr>
      <w:proofErr w:type="spellStart"/>
      <w:r>
        <w:rPr>
          <w:b/>
          <w:color w:val="1B365D"/>
          <w:sz w:val="24"/>
        </w:rPr>
        <w:t>Índice</w:t>
      </w:r>
      <w:proofErr w:type="spellEnd"/>
      <w:r>
        <w:rPr>
          <w:b/>
          <w:color w:val="1B365D"/>
          <w:sz w:val="24"/>
        </w:rPr>
        <w:t xml:space="preserve"> de </w:t>
      </w:r>
      <w:proofErr w:type="spellStart"/>
      <w:r>
        <w:rPr>
          <w:b/>
          <w:color w:val="1B365D"/>
          <w:sz w:val="24"/>
        </w:rPr>
        <w:t>Contenidos</w:t>
      </w:r>
      <w:proofErr w:type="spellEnd"/>
    </w:p>
    <w:p w14:paraId="590CDC5B" w14:textId="77777777" w:rsidR="003F1BB2" w:rsidRDefault="003F1BB2" w:rsidP="003F1BB2">
      <w:pPr>
        <w:spacing w:after="240"/>
      </w:pPr>
      <w:r>
        <w:fldChar w:fldCharType="begin"/>
      </w:r>
      <w:r>
        <w:instrText>TOC \o "1-3" \h \z \u</w:instrText>
      </w:r>
      <w:r>
        <w:fldChar w:fldCharType="end"/>
      </w:r>
    </w:p>
    <w:p w14:paraId="5D6E74A9" w14:textId="77777777" w:rsidR="003F1BB2" w:rsidRDefault="003F1BB2" w:rsidP="003F1BB2">
      <w:pPr>
        <w:spacing w:after="280"/>
      </w:pPr>
      <w:r>
        <w:rPr>
          <w:i/>
          <w:color w:val="646464"/>
          <w:sz w:val="17"/>
        </w:rPr>
        <w:t xml:space="preserve">(El </w:t>
      </w:r>
      <w:proofErr w:type="spellStart"/>
      <w:r>
        <w:rPr>
          <w:i/>
          <w:color w:val="646464"/>
          <w:sz w:val="17"/>
        </w:rPr>
        <w:t>índice</w:t>
      </w:r>
      <w:proofErr w:type="spellEnd"/>
      <w:r>
        <w:rPr>
          <w:i/>
          <w:color w:val="646464"/>
          <w:sz w:val="17"/>
        </w:rPr>
        <w:t xml:space="preserve"> de </w:t>
      </w:r>
      <w:proofErr w:type="spellStart"/>
      <w:r>
        <w:rPr>
          <w:i/>
          <w:color w:val="646464"/>
          <w:sz w:val="17"/>
        </w:rPr>
        <w:t>contenidos</w:t>
      </w:r>
      <w:proofErr w:type="spellEnd"/>
      <w:r>
        <w:rPr>
          <w:i/>
          <w:color w:val="646464"/>
          <w:sz w:val="17"/>
        </w:rPr>
        <w:t xml:space="preserve"> se </w:t>
      </w:r>
      <w:proofErr w:type="spellStart"/>
      <w:r>
        <w:rPr>
          <w:i/>
          <w:color w:val="646464"/>
          <w:sz w:val="17"/>
        </w:rPr>
        <w:t>actualizará</w:t>
      </w:r>
      <w:proofErr w:type="spellEnd"/>
      <w:r>
        <w:rPr>
          <w:i/>
          <w:color w:val="646464"/>
          <w:sz w:val="17"/>
        </w:rPr>
        <w:t xml:space="preserve"> </w:t>
      </w:r>
      <w:proofErr w:type="spellStart"/>
      <w:r>
        <w:rPr>
          <w:i/>
          <w:color w:val="646464"/>
          <w:sz w:val="17"/>
        </w:rPr>
        <w:t>automáticamente</w:t>
      </w:r>
      <w:proofErr w:type="spellEnd"/>
      <w:r>
        <w:rPr>
          <w:i/>
          <w:color w:val="646464"/>
          <w:sz w:val="17"/>
        </w:rPr>
        <w:t xml:space="preserve"> al </w:t>
      </w:r>
      <w:proofErr w:type="spellStart"/>
      <w:r>
        <w:rPr>
          <w:i/>
          <w:color w:val="646464"/>
          <w:sz w:val="17"/>
        </w:rPr>
        <w:t>abrir</w:t>
      </w:r>
      <w:proofErr w:type="spellEnd"/>
      <w:r>
        <w:rPr>
          <w:i/>
          <w:color w:val="646464"/>
          <w:sz w:val="17"/>
        </w:rPr>
        <w:t xml:space="preserve"> el </w:t>
      </w:r>
      <w:proofErr w:type="spellStart"/>
      <w:r>
        <w:rPr>
          <w:i/>
          <w:color w:val="646464"/>
          <w:sz w:val="17"/>
        </w:rPr>
        <w:t>archivo</w:t>
      </w:r>
      <w:proofErr w:type="spellEnd"/>
      <w:r>
        <w:rPr>
          <w:i/>
          <w:color w:val="646464"/>
          <w:sz w:val="17"/>
        </w:rPr>
        <w:t xml:space="preserve"> </w:t>
      </w:r>
      <w:proofErr w:type="spellStart"/>
      <w:r>
        <w:rPr>
          <w:i/>
          <w:color w:val="646464"/>
          <w:sz w:val="17"/>
        </w:rPr>
        <w:t>en</w:t>
      </w:r>
      <w:proofErr w:type="spellEnd"/>
      <w:r>
        <w:rPr>
          <w:i/>
          <w:color w:val="646464"/>
          <w:sz w:val="17"/>
        </w:rPr>
        <w:t xml:space="preserve"> Microsoft Word o Google Docs).</w:t>
      </w:r>
    </w:p>
    <w:p w14:paraId="717E5CEB" w14:textId="77777777" w:rsidR="003F1BB2" w:rsidRDefault="003F1BB2" w:rsidP="003F1BB2">
      <w:pPr>
        <w:pStyle w:val="Ttulo1"/>
      </w:pPr>
      <w:r>
        <w:t xml:space="preserve">1. </w:t>
      </w:r>
      <w:proofErr w:type="spellStart"/>
      <w:r>
        <w:t>Hiperparámetros</w:t>
      </w:r>
      <w:proofErr w:type="spellEnd"/>
      <w:r>
        <w:t xml:space="preserve"> Clave </w:t>
      </w:r>
      <w:proofErr w:type="spellStart"/>
      <w:r>
        <w:t>en</w:t>
      </w:r>
      <w:proofErr w:type="spellEnd"/>
      <w:r>
        <w:t xml:space="preserve"> Bosques </w:t>
      </w:r>
      <w:proofErr w:type="spellStart"/>
      <w:r>
        <w:t>Aleatorios</w:t>
      </w:r>
      <w:proofErr w:type="spellEnd"/>
    </w:p>
    <w:p w14:paraId="17BFA84C" w14:textId="77777777" w:rsidR="003F1BB2" w:rsidRDefault="003F1BB2" w:rsidP="003F1BB2">
      <w:r>
        <w:rPr>
          <w:color w:val="222222"/>
        </w:rPr>
        <w:t xml:space="preserve">A </w:t>
      </w:r>
      <w:proofErr w:type="spellStart"/>
      <w:r>
        <w:rPr>
          <w:color w:val="222222"/>
        </w:rPr>
        <w:t>diferencia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árboles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decisión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individuales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construyen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mediante</w:t>
      </w:r>
      <w:proofErr w:type="spellEnd"/>
      <w:r>
        <w:rPr>
          <w:color w:val="222222"/>
        </w:rPr>
        <w:t xml:space="preserve"> un </w:t>
      </w:r>
      <w:proofErr w:type="spellStart"/>
      <w:r>
        <w:rPr>
          <w:color w:val="222222"/>
        </w:rPr>
        <w:t>algoritmo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voraz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determinista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modelos</w:t>
      </w:r>
      <w:proofErr w:type="spellEnd"/>
      <w:r>
        <w:rPr>
          <w:color w:val="222222"/>
        </w:rPr>
        <w:t xml:space="preserve"> de </w:t>
      </w:r>
      <w:r>
        <w:rPr>
          <w:b/>
        </w:rPr>
        <w:t xml:space="preserve">Bosque </w:t>
      </w:r>
      <w:proofErr w:type="spellStart"/>
      <w:r>
        <w:rPr>
          <w:b/>
        </w:rPr>
        <w:t>Aleatorio</w:t>
      </w:r>
      <w:proofErr w:type="spellEnd"/>
      <w:r>
        <w:rPr>
          <w:b/>
        </w:rPr>
        <w:t xml:space="preserve"> (Random Forest)</w:t>
      </w:r>
      <w:r>
        <w:t xml:space="preserve"> </w:t>
      </w:r>
      <w:proofErr w:type="spellStart"/>
      <w:r>
        <w:t>dependen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hiperparámetros</w:t>
      </w:r>
      <w:proofErr w:type="spellEnd"/>
      <w:r>
        <w:t xml:space="preserve"> de </w:t>
      </w:r>
      <w:proofErr w:type="spellStart"/>
      <w:r>
        <w:t>estructura</w:t>
      </w:r>
      <w:proofErr w:type="spellEnd"/>
      <w:r>
        <w:t xml:space="preserve"> y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configurarse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 xml:space="preserve"> para </w:t>
      </w:r>
      <w:proofErr w:type="spellStart"/>
      <w:r>
        <w:t>equilibrar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expresiva</w:t>
      </w:r>
      <w:proofErr w:type="spellEnd"/>
      <w:r>
        <w:t xml:space="preserve"> y la </w:t>
      </w:r>
      <w:proofErr w:type="spellStart"/>
      <w:r>
        <w:t>varianza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. 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hiperparámetros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son:</w:t>
      </w:r>
    </w:p>
    <w:p w14:paraId="2EA82814" w14:textId="77777777" w:rsidR="003F1BB2" w:rsidRDefault="003F1BB2" w:rsidP="003F1BB2">
      <w:pPr>
        <w:pStyle w:val="Listaconvietas"/>
      </w:pP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predictores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división</w:t>
      </w:r>
      <w:proofErr w:type="spellEnd"/>
      <w:r>
        <w:rPr>
          <w:b/>
        </w:rPr>
        <w:t xml:space="preserve"> (m o </w:t>
      </w:r>
      <w:proofErr w:type="spellStart"/>
      <w:r>
        <w:rPr>
          <w:b/>
        </w:rPr>
        <w:t>N_pred</w:t>
      </w:r>
      <w:proofErr w:type="spellEnd"/>
      <w:r>
        <w:rPr>
          <w:b/>
        </w:rPr>
        <w:t xml:space="preserve">):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seleccionadas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partición</w:t>
      </w:r>
      <w:proofErr w:type="spellEnd"/>
      <w:r>
        <w:t xml:space="preserve">. Es el </w:t>
      </w:r>
      <w:proofErr w:type="spellStart"/>
      <w:r>
        <w:t>parámetro</w:t>
      </w:r>
      <w:proofErr w:type="spellEnd"/>
      <w:r>
        <w:t xml:space="preserve"> principal para </w:t>
      </w:r>
      <w:proofErr w:type="spellStart"/>
      <w:r>
        <w:t>descorrelacionar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>.</w:t>
      </w:r>
    </w:p>
    <w:p w14:paraId="04165126" w14:textId="77777777" w:rsidR="003F1BB2" w:rsidRDefault="003F1BB2" w:rsidP="003F1BB2">
      <w:pPr>
        <w:pStyle w:val="Listaconvietas"/>
      </w:pP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total de 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el conjunto (B o </w:t>
      </w:r>
      <w:proofErr w:type="spellStart"/>
      <w:r>
        <w:rPr>
          <w:b/>
        </w:rPr>
        <w:t>N_trees</w:t>
      </w:r>
      <w:proofErr w:type="spellEnd"/>
      <w:r>
        <w:rPr>
          <w:b/>
        </w:rPr>
        <w:t xml:space="preserve">):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estimadores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componen</w:t>
      </w:r>
      <w:proofErr w:type="spellEnd"/>
      <w:r>
        <w:t xml:space="preserve"> el bosque.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suficientemente</w:t>
      </w:r>
      <w:proofErr w:type="spellEnd"/>
      <w:r>
        <w:t xml:space="preserve"> alto </w:t>
      </w:r>
      <w:proofErr w:type="spellStart"/>
      <w:r>
        <w:t>garantiza</w:t>
      </w:r>
      <w:proofErr w:type="spellEnd"/>
      <w:r>
        <w:t xml:space="preserve"> la </w:t>
      </w:r>
      <w:proofErr w:type="spellStart"/>
      <w:r>
        <w:t>estabilización</w:t>
      </w:r>
      <w:proofErr w:type="spellEnd"/>
      <w:r>
        <w:t xml:space="preserve"> del </w:t>
      </w:r>
      <w:proofErr w:type="spellStart"/>
      <w:r>
        <w:t>promedio</w:t>
      </w:r>
      <w:proofErr w:type="spellEnd"/>
      <w:r>
        <w:t xml:space="preserve"> y </w:t>
      </w:r>
      <w:proofErr w:type="gramStart"/>
      <w:r>
        <w:t>reduce</w:t>
      </w:r>
      <w:proofErr w:type="gramEnd"/>
      <w:r>
        <w:t xml:space="preserve"> la </w:t>
      </w:r>
      <w:proofErr w:type="spellStart"/>
      <w:r>
        <w:t>varianza</w:t>
      </w:r>
      <w:proofErr w:type="spellEnd"/>
      <w:r>
        <w:t xml:space="preserve"> de la </w:t>
      </w:r>
      <w:proofErr w:type="spellStart"/>
      <w:r>
        <w:t>predicción</w:t>
      </w:r>
      <w:proofErr w:type="spellEnd"/>
      <w:r>
        <w:t xml:space="preserve"> final sin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sobreajuste</w:t>
      </w:r>
      <w:proofErr w:type="spellEnd"/>
      <w:r>
        <w:t>.</w:t>
      </w:r>
    </w:p>
    <w:p w14:paraId="6733D606" w14:textId="77777777" w:rsidR="003F1BB2" w:rsidRDefault="003F1BB2" w:rsidP="003F1BB2">
      <w:pPr>
        <w:pStyle w:val="Listaconvietas"/>
      </w:pP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parada</w:t>
      </w:r>
      <w:proofErr w:type="spellEnd"/>
      <w:r>
        <w:rPr>
          <w:b/>
        </w:rPr>
        <w:t xml:space="preserve"> locales y </w:t>
      </w:r>
      <w:proofErr w:type="spellStart"/>
      <w:r>
        <w:rPr>
          <w:b/>
        </w:rPr>
        <w:t>estructurales</w:t>
      </w:r>
      <w:proofErr w:type="spellEnd"/>
      <w:r>
        <w:rPr>
          <w:b/>
        </w:rPr>
        <w:t xml:space="preserve">: </w:t>
      </w:r>
      <w:proofErr w:type="spellStart"/>
      <w:r>
        <w:t>Incluyen</w:t>
      </w:r>
      <w:proofErr w:type="spellEnd"/>
      <w:r>
        <w:t xml:space="preserve"> la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del árbol (</w:t>
      </w:r>
      <w:proofErr w:type="spellStart"/>
      <w:r>
        <w:t>max_depth</w:t>
      </w:r>
      <w:proofErr w:type="spellEnd"/>
      <w:r>
        <w:t xml:space="preserve">), el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muestras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(</w:t>
      </w:r>
      <w:proofErr w:type="spellStart"/>
      <w:r>
        <w:t>min_samples_split</w:t>
      </w:r>
      <w:proofErr w:type="spellEnd"/>
      <w:r>
        <w:t xml:space="preserve">) y el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hoja (</w:t>
      </w:r>
      <w:proofErr w:type="spellStart"/>
      <w:r>
        <w:t>min_samples_leaf</w:t>
      </w:r>
      <w:proofErr w:type="spellEnd"/>
      <w: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F1BB2" w14:paraId="2CB84125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2F5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69F5D" w14:textId="77777777" w:rsidR="003F1BB2" w:rsidRDefault="003F1BB2" w:rsidP="007D00BC">
            <w:pPr>
              <w:spacing w:after="40"/>
            </w:pPr>
            <w:proofErr w:type="spellStart"/>
            <w:r>
              <w:rPr>
                <w:b/>
                <w:color w:val="1B365D"/>
              </w:rPr>
              <w:t>Recomendación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Práctica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Configuración</w:t>
            </w:r>
            <w:proofErr w:type="spellEnd"/>
            <w:r>
              <w:rPr>
                <w:b/>
                <w:color w:val="1B365D"/>
              </w:rPr>
              <w:t>:</w:t>
            </w:r>
          </w:p>
          <w:p w14:paraId="753C7DEF" w14:textId="77777777" w:rsidR="003F1BB2" w:rsidRDefault="003F1BB2" w:rsidP="007D00BC">
            <w:pPr>
              <w:spacing w:after="0"/>
            </w:pPr>
            <w:proofErr w:type="spellStart"/>
            <w:r>
              <w:rPr>
                <w:color w:val="222222"/>
              </w:rPr>
              <w:t>Existen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valores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predeterminados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estándar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respaldados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por</w:t>
            </w:r>
            <w:proofErr w:type="spellEnd"/>
            <w:r>
              <w:rPr>
                <w:color w:val="222222"/>
              </w:rPr>
              <w:t xml:space="preserve"> la </w:t>
            </w:r>
            <w:proofErr w:type="spellStart"/>
            <w:r>
              <w:rPr>
                <w:color w:val="222222"/>
              </w:rPr>
              <w:t>literatura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técnica</w:t>
            </w:r>
            <w:proofErr w:type="spellEnd"/>
            <w:r>
              <w:rPr>
                <w:color w:val="222222"/>
              </w:rPr>
              <w:t xml:space="preserve"> y la </w:t>
            </w:r>
            <w:proofErr w:type="spellStart"/>
            <w:r>
              <w:rPr>
                <w:color w:val="222222"/>
              </w:rPr>
              <w:t>práctica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profesional</w:t>
            </w:r>
            <w:proofErr w:type="spellEnd"/>
            <w:r>
              <w:rPr>
                <w:color w:val="222222"/>
              </w:rPr>
              <w:t xml:space="preserve">. Sin embargo, dado </w:t>
            </w:r>
            <w:proofErr w:type="spellStart"/>
            <w:r>
              <w:rPr>
                <w:color w:val="222222"/>
              </w:rPr>
              <w:t>que</w:t>
            </w:r>
            <w:proofErr w:type="spellEnd"/>
            <w:r>
              <w:rPr>
                <w:color w:val="222222"/>
              </w:rPr>
              <w:t xml:space="preserve"> el </w:t>
            </w:r>
            <w:proofErr w:type="spellStart"/>
            <w:r>
              <w:rPr>
                <w:color w:val="222222"/>
              </w:rPr>
              <w:t>comportamiento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óptimo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depende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estrictamente</w:t>
            </w:r>
            <w:proofErr w:type="spellEnd"/>
            <w:r>
              <w:rPr>
                <w:color w:val="222222"/>
              </w:rPr>
              <w:t xml:space="preserve"> de la </w:t>
            </w:r>
            <w:proofErr w:type="spellStart"/>
            <w:r>
              <w:rPr>
                <w:color w:val="222222"/>
              </w:rPr>
              <w:t>distribución</w:t>
            </w:r>
            <w:proofErr w:type="spellEnd"/>
            <w:r>
              <w:rPr>
                <w:color w:val="222222"/>
              </w:rPr>
              <w:t xml:space="preserve"> y </w:t>
            </w:r>
            <w:proofErr w:type="spellStart"/>
            <w:r>
              <w:rPr>
                <w:color w:val="222222"/>
              </w:rPr>
              <w:t>dimensionalidad</w:t>
            </w:r>
            <w:proofErr w:type="spellEnd"/>
            <w:r>
              <w:rPr>
                <w:color w:val="222222"/>
              </w:rPr>
              <w:t xml:space="preserve"> del conjunto de </w:t>
            </w:r>
            <w:proofErr w:type="spellStart"/>
            <w:r>
              <w:rPr>
                <w:color w:val="222222"/>
              </w:rPr>
              <w:t>datos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específico</w:t>
            </w:r>
            <w:proofErr w:type="spellEnd"/>
            <w:r>
              <w:rPr>
                <w:color w:val="222222"/>
              </w:rPr>
              <w:t xml:space="preserve">, se </w:t>
            </w:r>
            <w:proofErr w:type="spellStart"/>
            <w:r>
              <w:rPr>
                <w:color w:val="222222"/>
              </w:rPr>
              <w:t>recomienda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optimizar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estos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parámetros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mediante</w:t>
            </w:r>
            <w:proofErr w:type="spellEnd"/>
            <w:r>
              <w:rPr>
                <w:color w:val="222222"/>
              </w:rPr>
              <w:t xml:space="preserve"> el </w:t>
            </w:r>
            <w:proofErr w:type="spellStart"/>
            <w:r>
              <w:rPr>
                <w:color w:val="222222"/>
              </w:rPr>
              <w:t>método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b/>
              </w:rPr>
              <w:t>Fuera de la Bolsa (Out-Of-Bag / OOB)</w:t>
            </w:r>
          </w:p>
        </w:tc>
      </w:tr>
    </w:tbl>
    <w:p w14:paraId="33A80414" w14:textId="77777777" w:rsidR="003F1BB2" w:rsidRDefault="003F1BB2" w:rsidP="003F1BB2"/>
    <w:p w14:paraId="4FB152B9" w14:textId="77777777" w:rsidR="003F1BB2" w:rsidRDefault="003F1BB2" w:rsidP="003F1BB2">
      <w:pPr>
        <w:pStyle w:val="Ttulo1"/>
      </w:pPr>
      <w:r>
        <w:t xml:space="preserve">2. Reglas </w:t>
      </w:r>
      <w:proofErr w:type="spellStart"/>
      <w:r>
        <w:t>Empíricas</w:t>
      </w:r>
      <w:proofErr w:type="spellEnd"/>
      <w:r>
        <w:t xml:space="preserve"> para la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Predictores</w:t>
      </w:r>
      <w:proofErr w:type="spellEnd"/>
    </w:p>
    <w:p w14:paraId="60BF6CC8" w14:textId="77777777" w:rsidR="003F1BB2" w:rsidRDefault="003F1BB2" w:rsidP="003F1BB2">
      <w:r>
        <w:t xml:space="preserve">Para </w:t>
      </w:r>
      <w:proofErr w:type="spellStart"/>
      <w:r>
        <w:t>determinar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$m$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evaluarse</w:t>
      </w:r>
      <w:proofErr w:type="spellEnd"/>
      <w:r>
        <w:t xml:space="preserve"> al azar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nodo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$N$ (o $J$) es el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dataset, se </w:t>
      </w:r>
      <w:proofErr w:type="spellStart"/>
      <w:r>
        <w:t>utilizan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punto de </w:t>
      </w:r>
      <w:proofErr w:type="spellStart"/>
      <w:r>
        <w:t>partida</w:t>
      </w:r>
      <w:proofErr w:type="spellEnd"/>
      <w:r>
        <w:t>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3F1BB2" w14:paraId="526FC4FC" w14:textId="77777777" w:rsidTr="007D00BC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D0BE0" w14:textId="77777777" w:rsidR="003F1BB2" w:rsidRDefault="003F1BB2" w:rsidP="007D00BC">
            <w:r>
              <w:rPr>
                <w:b/>
                <w:color w:val="FFFFFF"/>
              </w:rPr>
              <w:lastRenderedPageBreak/>
              <w:t xml:space="preserve">Tipo de </w:t>
            </w:r>
            <w:proofErr w:type="spellStart"/>
            <w:r>
              <w:rPr>
                <w:b/>
                <w:color w:val="FFFFFF"/>
              </w:rPr>
              <w:t>Problema</w:t>
            </w:r>
            <w:proofErr w:type="spellEnd"/>
          </w:p>
        </w:tc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D5456" w14:textId="77777777" w:rsidR="003F1BB2" w:rsidRDefault="003F1BB2" w:rsidP="007D00BC">
            <w:r>
              <w:rPr>
                <w:b/>
                <w:color w:val="FFFFFF"/>
              </w:rPr>
              <w:t xml:space="preserve">Regla </w:t>
            </w:r>
            <w:proofErr w:type="spellStart"/>
            <w:r>
              <w:rPr>
                <w:b/>
                <w:color w:val="FFFFFF"/>
              </w:rPr>
              <w:t>Estándar</w:t>
            </w:r>
            <w:proofErr w:type="spellEnd"/>
            <w:r>
              <w:rPr>
                <w:b/>
                <w:color w:val="FFFFFF"/>
              </w:rPr>
              <w:t xml:space="preserve"> (m)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9376B" w14:textId="77777777" w:rsidR="003F1BB2" w:rsidRDefault="003F1BB2" w:rsidP="007D00BC">
            <w:proofErr w:type="spellStart"/>
            <w:r>
              <w:rPr>
                <w:b/>
                <w:color w:val="FFFFFF"/>
              </w:rPr>
              <w:t>Justificación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Teórica</w:t>
            </w:r>
            <w:proofErr w:type="spellEnd"/>
          </w:p>
        </w:tc>
      </w:tr>
      <w:tr w:rsidR="003F1BB2" w14:paraId="0646EAAB" w14:textId="77777777" w:rsidTr="007D00B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CB78" w14:textId="77777777" w:rsidR="003F1BB2" w:rsidRDefault="003F1BB2" w:rsidP="007D00BC">
            <w:proofErr w:type="spellStart"/>
            <w:r>
              <w:t>Clasificación</w:t>
            </w:r>
            <w:proofErr w:type="spellEnd"/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7EDA" w14:textId="77777777" w:rsidR="003F1BB2" w:rsidRDefault="003F1BB2" w:rsidP="007D00BC">
            <w:r>
              <w:rPr>
                <w:b/>
                <w:color w:val="2E5B88"/>
              </w:rPr>
              <w:t>m = √N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5D3E" w14:textId="77777777" w:rsidR="003F1BB2" w:rsidRDefault="003F1BB2" w:rsidP="007D00BC">
            <w:proofErr w:type="spellStart"/>
            <w:r>
              <w:t>Mantiene</w:t>
            </w:r>
            <w:proofErr w:type="spellEnd"/>
            <w:r>
              <w:t xml:space="preserve"> baja </w:t>
            </w:r>
            <w:proofErr w:type="spellStart"/>
            <w:r>
              <w:t>correlación</w:t>
            </w:r>
            <w:proofErr w:type="spellEnd"/>
            <w:r>
              <w:t xml:space="preserve"> entre </w:t>
            </w:r>
            <w:proofErr w:type="spellStart"/>
            <w:r>
              <w:t>árboles</w:t>
            </w:r>
            <w:proofErr w:type="spellEnd"/>
            <w:r>
              <w:t xml:space="preserve"> al </w:t>
            </w:r>
            <w:proofErr w:type="spellStart"/>
            <w:r>
              <w:t>restringir</w:t>
            </w:r>
            <w:proofErr w:type="spellEnd"/>
            <w:r>
              <w:t xml:space="preserve"> </w:t>
            </w:r>
            <w:proofErr w:type="spellStart"/>
            <w:r>
              <w:t>severamente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candidatos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datasets con </w:t>
            </w:r>
            <w:proofErr w:type="spellStart"/>
            <w:r>
              <w:t>muchas</w:t>
            </w:r>
            <w:proofErr w:type="spellEnd"/>
            <w:r>
              <w:t xml:space="preserve"> variables.</w:t>
            </w:r>
          </w:p>
        </w:tc>
      </w:tr>
      <w:tr w:rsidR="003F1BB2" w14:paraId="6D3E3956" w14:textId="77777777" w:rsidTr="007D00B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5F1C" w14:textId="77777777" w:rsidR="003F1BB2" w:rsidRDefault="003F1BB2" w:rsidP="007D00BC">
            <w:proofErr w:type="spellStart"/>
            <w:r>
              <w:t>Regresión</w:t>
            </w:r>
            <w:proofErr w:type="spellEnd"/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AFD5" w14:textId="77777777" w:rsidR="003F1BB2" w:rsidRDefault="003F1BB2" w:rsidP="007D00BC">
            <w:r>
              <w:rPr>
                <w:b/>
                <w:color w:val="2E5B88"/>
              </w:rPr>
              <w:t>m = N / 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3F1D" w14:textId="77777777" w:rsidR="003F1BB2" w:rsidRDefault="003F1BB2" w:rsidP="007D00BC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considerar</w:t>
            </w:r>
            <w:proofErr w:type="spellEnd"/>
            <w:r>
              <w:t xml:space="preserve"> un </w:t>
            </w:r>
            <w:proofErr w:type="spellStart"/>
            <w:r>
              <w:t>subconjunto</w:t>
            </w:r>
            <w:proofErr w:type="spellEnd"/>
            <w:r>
              <w:t xml:space="preserve"> mayor de variables </w:t>
            </w:r>
            <w:proofErr w:type="spellStart"/>
            <w:r>
              <w:t>continuas</w:t>
            </w:r>
            <w:proofErr w:type="spellEnd"/>
            <w:r>
              <w:t xml:space="preserve"> para </w:t>
            </w:r>
            <w:proofErr w:type="spellStart"/>
            <w:r>
              <w:t>capturar</w:t>
            </w:r>
            <w:proofErr w:type="spellEnd"/>
            <w:r>
              <w:t xml:space="preserve"> </w:t>
            </w:r>
            <w:proofErr w:type="spellStart"/>
            <w:r>
              <w:t>variaciones</w:t>
            </w:r>
            <w:proofErr w:type="spellEnd"/>
            <w:r>
              <w:t xml:space="preserve"> </w:t>
            </w:r>
            <w:proofErr w:type="spellStart"/>
            <w:r>
              <w:t>cuantitativas</w:t>
            </w:r>
            <w:proofErr w:type="spellEnd"/>
            <w:r>
              <w:t xml:space="preserve"> </w:t>
            </w:r>
            <w:proofErr w:type="spellStart"/>
            <w:r>
              <w:t>suaves</w:t>
            </w:r>
            <w:proofErr w:type="spellEnd"/>
            <w:r>
              <w:t>.</w:t>
            </w:r>
          </w:p>
        </w:tc>
      </w:tr>
    </w:tbl>
    <w:p w14:paraId="072A9779" w14:textId="77777777" w:rsidR="003F1BB2" w:rsidRDefault="003F1BB2" w:rsidP="003F1BB2">
      <w:pPr>
        <w:spacing w:before="160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con </w:t>
      </w:r>
      <w:r>
        <w:rPr>
          <w:b/>
        </w:rPr>
        <w:t xml:space="preserve">N = 100 </w:t>
      </w:r>
      <w:proofErr w:type="spellStart"/>
      <w:r>
        <w:rPr>
          <w:b/>
        </w:rPr>
        <w:t>predictores</w:t>
      </w:r>
      <w:proofErr w:type="spellEnd"/>
      <w:r>
        <w:t xml:space="preserve">, un </w:t>
      </w:r>
      <w:proofErr w:type="spellStart"/>
      <w:r>
        <w:t>clasificador</w:t>
      </w:r>
      <w:proofErr w:type="spellEnd"/>
      <w:r>
        <w:t xml:space="preserve"> de Bosque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evaluará</w:t>
      </w:r>
      <w:proofErr w:type="spellEnd"/>
      <w:r>
        <w:t xml:space="preserve"> solo </w:t>
      </w:r>
      <w:r>
        <w:rPr>
          <w:b/>
        </w:rPr>
        <w:t xml:space="preserve">m = 10 </w:t>
      </w:r>
      <w:proofErr w:type="spellStart"/>
      <w:r>
        <w:rPr>
          <w:b/>
        </w:rPr>
        <w:t>predictores</w:t>
      </w:r>
      <w:proofErr w:type="spellEnd"/>
      <w:r>
        <w:t xml:space="preserve"> </w:t>
      </w:r>
      <w:proofErr w:type="spellStart"/>
      <w:r>
        <w:t>elegidos</w:t>
      </w:r>
      <w:proofErr w:type="spellEnd"/>
      <w:r>
        <w:t xml:space="preserve"> al azar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evaluará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</w:t>
      </w:r>
      <w:r>
        <w:rPr>
          <w:b/>
        </w:rPr>
        <w:t xml:space="preserve">m = 33 </w:t>
      </w:r>
      <w:proofErr w:type="spellStart"/>
      <w:r>
        <w:rPr>
          <w:b/>
        </w:rPr>
        <w:t>predictores</w:t>
      </w:r>
      <w:proofErr w:type="spellEnd"/>
      <w:r>
        <w:t>.</w:t>
      </w:r>
    </w:p>
    <w:p w14:paraId="0801C0EC" w14:textId="77777777" w:rsidR="003F1BB2" w:rsidRDefault="003F1BB2" w:rsidP="003F1BB2">
      <w:pPr>
        <w:pStyle w:val="Ttulo1"/>
      </w:pPr>
      <w:r>
        <w:t xml:space="preserve">3.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Detención</w:t>
      </w:r>
      <w:proofErr w:type="spellEnd"/>
      <w:r>
        <w:t xml:space="preserve"> Mediante Error Out-Of-Bag (OOB)</w:t>
      </w:r>
    </w:p>
    <w:p w14:paraId="4652C78B" w14:textId="77777777" w:rsidR="003F1BB2" w:rsidRDefault="003F1BB2" w:rsidP="003F1BB2">
      <w:r>
        <w:t xml:space="preserve">El error </w:t>
      </w:r>
      <w:r>
        <w:rPr>
          <w:b/>
        </w:rPr>
        <w:t>Out-Of-Bag (OOB)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interna de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aprovecha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muestreo</w:t>
      </w:r>
      <w:proofErr w:type="spellEnd"/>
      <w:r>
        <w:t xml:space="preserve"> bootstrap. Dado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árbol se </w:t>
      </w:r>
      <w:proofErr w:type="spellStart"/>
      <w:r>
        <w:t>entrena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el 63.2%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, el 36.8% restante de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de la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(</w:t>
      </w:r>
      <w:proofErr w:type="spellStart"/>
      <w:r>
        <w:t>datos</w:t>
      </w:r>
      <w:proofErr w:type="spellEnd"/>
      <w:r>
        <w:t xml:space="preserve"> OOB) para </w:t>
      </w:r>
      <w:proofErr w:type="spellStart"/>
      <w:r>
        <w:t>dicho</w:t>
      </w:r>
      <w:proofErr w:type="spellEnd"/>
      <w:r>
        <w:t xml:space="preserve"> árbol </w:t>
      </w:r>
      <w:proofErr w:type="spellStart"/>
      <w:r>
        <w:t>específico</w:t>
      </w:r>
      <w:proofErr w:type="spellEnd"/>
      <w:r>
        <w:t>.</w:t>
      </w:r>
    </w:p>
    <w:p w14:paraId="70BE06F8" w14:textId="77777777" w:rsidR="003F1BB2" w:rsidRDefault="003F1BB2" w:rsidP="003F1BB2">
      <w:pPr>
        <w:pStyle w:val="Ttulo2"/>
      </w:pPr>
      <w:proofErr w:type="spellStart"/>
      <w:r>
        <w:t>Ajuste</w:t>
      </w:r>
      <w:proofErr w:type="spellEnd"/>
      <w:r>
        <w:t xml:space="preserve"> del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(B) con OOB</w:t>
      </w:r>
    </w:p>
    <w:p w14:paraId="451E5260" w14:textId="77777777" w:rsidR="003F1BB2" w:rsidRDefault="003F1BB2" w:rsidP="003F1BB2">
      <w:pPr>
        <w:pStyle w:val="Listaconvietas"/>
      </w:pPr>
      <w:proofErr w:type="spellStart"/>
      <w:r>
        <w:rPr>
          <w:b/>
        </w:rPr>
        <w:t>Entrenamiento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Validación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Integrados</w:t>
      </w:r>
      <w:proofErr w:type="spellEnd"/>
      <w:r>
        <w:rPr>
          <w:b/>
        </w:rPr>
        <w:t xml:space="preserve">: </w:t>
      </w:r>
      <w:r>
        <w:t xml:space="preserve">Con el </w:t>
      </w:r>
      <w:proofErr w:type="spellStart"/>
      <w:r>
        <w:t>método</w:t>
      </w:r>
      <w:proofErr w:type="spellEnd"/>
      <w:r>
        <w:t xml:space="preserve"> OOB, el </w:t>
      </w:r>
      <w:proofErr w:type="spellStart"/>
      <w:r>
        <w:t>entrenamiento</w:t>
      </w:r>
      <w:proofErr w:type="spellEnd"/>
      <w:r>
        <w:t xml:space="preserve"> y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se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, </w:t>
      </w:r>
      <w:proofErr w:type="spellStart"/>
      <w:r>
        <w:t>eliminando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reservar</w:t>
      </w:r>
      <w:proofErr w:type="spellEnd"/>
      <w:r>
        <w:t xml:space="preserve"> un conjunto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>.</w:t>
      </w:r>
    </w:p>
    <w:p w14:paraId="374B1780" w14:textId="77777777" w:rsidR="003F1BB2" w:rsidRDefault="003F1BB2" w:rsidP="003F1BB2">
      <w:pPr>
        <w:pStyle w:val="Listaconvietas"/>
      </w:pP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Estabilización</w:t>
      </w:r>
      <w:proofErr w:type="spellEnd"/>
      <w:r>
        <w:rPr>
          <w:b/>
        </w:rPr>
        <w:t xml:space="preserve"> del Error: </w:t>
      </w:r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añaden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al </w:t>
      </w:r>
      <w:proofErr w:type="spellStart"/>
      <w:r>
        <w:t>ensamble</w:t>
      </w:r>
      <w:proofErr w:type="spellEnd"/>
      <w:r>
        <w:t xml:space="preserve">, el error OOB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hasta </w:t>
      </w:r>
      <w:proofErr w:type="spellStart"/>
      <w:r>
        <w:t>alcanzar</w:t>
      </w:r>
      <w:proofErr w:type="spellEnd"/>
      <w:r>
        <w:t xml:space="preserve"> un valor </w:t>
      </w:r>
      <w:proofErr w:type="spellStart"/>
      <w:r>
        <w:t>asintótico</w:t>
      </w:r>
      <w:proofErr w:type="spellEnd"/>
      <w:r>
        <w:t xml:space="preserve">.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interrumpir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curva del error fuera de la </w:t>
      </w:r>
      <w:proofErr w:type="spellStart"/>
      <w:r>
        <w:t>bolsa</w:t>
      </w:r>
      <w:proofErr w:type="spellEnd"/>
      <w:r>
        <w:t xml:space="preserve"> se </w:t>
      </w:r>
      <w:proofErr w:type="spellStart"/>
      <w:r>
        <w:t>estabiliza</w:t>
      </w:r>
      <w:proofErr w:type="spellEnd"/>
      <w:r>
        <w:t>.</w:t>
      </w:r>
    </w:p>
    <w:p w14:paraId="56D14F2F" w14:textId="77777777" w:rsidR="003F1BB2" w:rsidRDefault="003F1BB2" w:rsidP="003F1BB2">
      <w:pPr>
        <w:pStyle w:val="Listaconvietas"/>
      </w:pPr>
      <w:proofErr w:type="spellStart"/>
      <w:r>
        <w:rPr>
          <w:b/>
        </w:rPr>
        <w:t>Inexistencia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Sobreajuste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: </w:t>
      </w:r>
      <w:proofErr w:type="spellStart"/>
      <w:r>
        <w:t>Aumentar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B no genera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 xml:space="preserve">;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incrementa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sin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negativamente</w:t>
      </w:r>
      <w:proofErr w:type="spellEnd"/>
      <w:r>
        <w:t xml:space="preserve"> el error de </w:t>
      </w:r>
      <w:proofErr w:type="spellStart"/>
      <w:r>
        <w:t>generalización</w:t>
      </w:r>
      <w:proofErr w:type="spellEnd"/>
      <w:r>
        <w:t>.</w:t>
      </w:r>
    </w:p>
    <w:p w14:paraId="36D79511" w14:textId="77777777" w:rsidR="003F1BB2" w:rsidRDefault="003F1BB2" w:rsidP="003F1BB2">
      <w:pPr>
        <w:pStyle w:val="Ttulo1"/>
      </w:pPr>
      <w:r>
        <w:t xml:space="preserve">4.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 xml:space="preserve"> y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Optimización</w:t>
      </w:r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3F1BB2" w14:paraId="0AD682B8" w14:textId="77777777" w:rsidTr="007D00BC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E8299" w14:textId="77777777" w:rsidR="003F1BB2" w:rsidRDefault="003F1BB2" w:rsidP="007D00BC">
            <w:proofErr w:type="spellStart"/>
            <w:r>
              <w:rPr>
                <w:b/>
                <w:color w:val="FFFFFF"/>
              </w:rPr>
              <w:t>Hiperparámetro</w:t>
            </w:r>
            <w:proofErr w:type="spellEnd"/>
          </w:p>
        </w:tc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4DDC2" w14:textId="77777777" w:rsidR="003F1BB2" w:rsidRDefault="003F1BB2" w:rsidP="007D00BC">
            <w:r>
              <w:rPr>
                <w:b/>
                <w:color w:val="FFFFFF"/>
              </w:rPr>
              <w:t xml:space="preserve">Valor </w:t>
            </w:r>
            <w:proofErr w:type="spellStart"/>
            <w:r>
              <w:rPr>
                <w:b/>
                <w:color w:val="FFFFFF"/>
              </w:rPr>
              <w:t>Inicial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Predeterminado</w:t>
            </w:r>
            <w:proofErr w:type="spellEnd"/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C1B78" w14:textId="77777777" w:rsidR="003F1BB2" w:rsidRDefault="003F1BB2" w:rsidP="007D00BC">
            <w:proofErr w:type="spellStart"/>
            <w:r>
              <w:rPr>
                <w:b/>
                <w:color w:val="FFFFFF"/>
              </w:rPr>
              <w:t>Estrategia</w:t>
            </w:r>
            <w:proofErr w:type="spellEnd"/>
            <w:r>
              <w:rPr>
                <w:b/>
                <w:color w:val="FFFFFF"/>
              </w:rPr>
              <w:t xml:space="preserve"> de </w:t>
            </w:r>
            <w:proofErr w:type="spellStart"/>
            <w:r>
              <w:rPr>
                <w:b/>
                <w:color w:val="FFFFFF"/>
              </w:rPr>
              <w:t>Optimización</w:t>
            </w:r>
            <w:proofErr w:type="spellEnd"/>
            <w:r>
              <w:rPr>
                <w:b/>
                <w:color w:val="FFFFFF"/>
              </w:rPr>
              <w:t xml:space="preserve"> OOB</w:t>
            </w:r>
          </w:p>
        </w:tc>
      </w:tr>
      <w:tr w:rsidR="003F1BB2" w14:paraId="5C5EA245" w14:textId="77777777" w:rsidTr="007D00B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8231" w14:textId="77777777" w:rsidR="003F1BB2" w:rsidRDefault="003F1BB2" w:rsidP="007D00BC">
            <w:proofErr w:type="spellStart"/>
            <w:r>
              <w:rPr>
                <w:b/>
              </w:rPr>
              <w:t>Número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Predictores</w:t>
            </w:r>
            <w:proofErr w:type="spellEnd"/>
            <w:r>
              <w:rPr>
                <w:b/>
              </w:rPr>
              <w:t xml:space="preserve"> (m)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783A" w14:textId="77777777" w:rsidR="003F1BB2" w:rsidRDefault="003F1BB2" w:rsidP="007D00BC">
            <w:r>
              <w:t>√N (</w:t>
            </w:r>
            <w:proofErr w:type="spellStart"/>
            <w:r>
              <w:t>Clasificación</w:t>
            </w:r>
            <w:proofErr w:type="spellEnd"/>
            <w:r>
              <w:t>) / N/3 (</w:t>
            </w:r>
            <w:proofErr w:type="spellStart"/>
            <w:r>
              <w:t>Regresión</w:t>
            </w:r>
            <w:proofErr w:type="spellEnd"/>
            <w:r>
              <w:t>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2E86" w14:textId="77777777" w:rsidR="003F1BB2" w:rsidRDefault="003F1BB2" w:rsidP="007D00BC">
            <w:proofErr w:type="spellStart"/>
            <w:r>
              <w:t>Ajustar</w:t>
            </w:r>
            <w:proofErr w:type="spellEnd"/>
            <w:r>
              <w:t xml:space="preserve"> </w:t>
            </w:r>
            <w:proofErr w:type="spellStart"/>
            <w:r>
              <w:t>evaluando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rejilla</w:t>
            </w:r>
            <w:proofErr w:type="spellEnd"/>
            <w:r>
              <w:t xml:space="preserve"> de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pequeños</w:t>
            </w:r>
            <w:proofErr w:type="spellEnd"/>
            <w:r>
              <w:t xml:space="preserve"> </w:t>
            </w:r>
            <w:proofErr w:type="spellStart"/>
            <w:r>
              <w:t>alrededor</w:t>
            </w:r>
            <w:proofErr w:type="spellEnd"/>
            <w:r>
              <w:t xml:space="preserve"> de √N o </w:t>
            </w:r>
            <w:r>
              <w:lastRenderedPageBreak/>
              <w:t xml:space="preserve">N/3 </w:t>
            </w:r>
            <w:proofErr w:type="spellStart"/>
            <w:r>
              <w:t>utilizando</w:t>
            </w:r>
            <w:proofErr w:type="spellEnd"/>
            <w:r>
              <w:t xml:space="preserve"> el error OOB.</w:t>
            </w:r>
          </w:p>
        </w:tc>
      </w:tr>
      <w:tr w:rsidR="003F1BB2" w14:paraId="2210E536" w14:textId="77777777" w:rsidTr="007D00B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17DE" w14:textId="77777777" w:rsidR="003F1BB2" w:rsidRDefault="003F1BB2" w:rsidP="007D00BC">
            <w:proofErr w:type="spellStart"/>
            <w:r>
              <w:rPr>
                <w:b/>
              </w:rPr>
              <w:lastRenderedPageBreak/>
              <w:t>Número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Árboles</w:t>
            </w:r>
            <w:proofErr w:type="spellEnd"/>
            <w:r>
              <w:rPr>
                <w:b/>
              </w:rPr>
              <w:t xml:space="preserve"> (B)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8195" w14:textId="77777777" w:rsidR="003F1BB2" w:rsidRDefault="003F1BB2" w:rsidP="007D00BC">
            <w:r>
              <w:t xml:space="preserve">100 - 500 </w:t>
            </w:r>
            <w:proofErr w:type="spellStart"/>
            <w:r>
              <w:t>árboles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F41E" w14:textId="77777777" w:rsidR="003F1BB2" w:rsidRDefault="003F1BB2" w:rsidP="007D00BC">
            <w:proofErr w:type="spellStart"/>
            <w:r>
              <w:t>Incrementar</w:t>
            </w:r>
            <w:proofErr w:type="spellEnd"/>
            <w:r>
              <w:t xml:space="preserve"> B </w:t>
            </w:r>
            <w:proofErr w:type="spellStart"/>
            <w:r>
              <w:t>secuencialmente</w:t>
            </w:r>
            <w:proofErr w:type="spellEnd"/>
            <w:r>
              <w:t xml:space="preserve"> hasta </w:t>
            </w:r>
            <w:proofErr w:type="spellStart"/>
            <w:r>
              <w:t>que</w:t>
            </w:r>
            <w:proofErr w:type="spellEnd"/>
            <w:r>
              <w:t xml:space="preserve"> el error OOB se </w:t>
            </w:r>
            <w:proofErr w:type="spellStart"/>
            <w:r>
              <w:t>estabilice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meseta</w:t>
            </w:r>
            <w:proofErr w:type="spellEnd"/>
            <w:r>
              <w:t>.</w:t>
            </w:r>
          </w:p>
        </w:tc>
      </w:tr>
      <w:tr w:rsidR="003F1BB2" w14:paraId="52BD6601" w14:textId="77777777" w:rsidTr="007D00BC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18F0" w14:textId="77777777" w:rsidR="003F1BB2" w:rsidRDefault="003F1BB2" w:rsidP="007D00BC"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Parada Locales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A49A" w14:textId="77777777" w:rsidR="003F1BB2" w:rsidRDefault="003F1BB2" w:rsidP="007D00BC">
            <w:proofErr w:type="spellStart"/>
            <w:r>
              <w:t>Arboles</w:t>
            </w:r>
            <w:proofErr w:type="spellEnd"/>
            <w:r>
              <w:t xml:space="preserve"> </w:t>
            </w:r>
            <w:proofErr w:type="spellStart"/>
            <w:r>
              <w:t>profundos</w:t>
            </w:r>
            <w:proofErr w:type="spellEnd"/>
            <w:r>
              <w:t xml:space="preserve"> (</w:t>
            </w:r>
            <w:proofErr w:type="spellStart"/>
            <w:r>
              <w:t>max_depth</w:t>
            </w:r>
            <w:proofErr w:type="spellEnd"/>
            <w:r>
              <w:t xml:space="preserve"> = None)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73B2" w14:textId="77777777" w:rsidR="003F1BB2" w:rsidRDefault="003F1BB2" w:rsidP="007D00BC">
            <w:proofErr w:type="spellStart"/>
            <w:r>
              <w:t>Controlar</w:t>
            </w:r>
            <w:proofErr w:type="spellEnd"/>
            <w:r>
              <w:t xml:space="preserve"> </w:t>
            </w:r>
            <w:proofErr w:type="spellStart"/>
            <w:r>
              <w:t>min_samples_leaf</w:t>
            </w:r>
            <w:proofErr w:type="spellEnd"/>
            <w:r>
              <w:t xml:space="preserve"> o </w:t>
            </w:r>
            <w:proofErr w:type="spellStart"/>
            <w:r>
              <w:t>max_depth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requiere</w:t>
            </w:r>
            <w:proofErr w:type="spellEnd"/>
            <w:r>
              <w:t xml:space="preserve"> </w:t>
            </w:r>
            <w:proofErr w:type="spellStart"/>
            <w:r>
              <w:t>reducir</w:t>
            </w:r>
            <w:proofErr w:type="spellEnd"/>
            <w:r>
              <w:t xml:space="preserve"> el </w:t>
            </w:r>
            <w:proofErr w:type="spellStart"/>
            <w:r>
              <w:t>tamaño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memoria o el </w:t>
            </w:r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inferencia</w:t>
            </w:r>
            <w:proofErr w:type="spellEnd"/>
            <w:r>
              <w:t>.</w:t>
            </w:r>
          </w:p>
        </w:tc>
      </w:tr>
    </w:tbl>
    <w:p w14:paraId="46FF153F" w14:textId="77777777" w:rsidR="003F1BB2" w:rsidRDefault="003F1BB2" w:rsidP="003F1BB2"/>
    <w:p w14:paraId="42DEE668" w14:textId="77777777" w:rsidR="003F1BB2" w:rsidRDefault="003F1BB2" w:rsidP="003F1BB2">
      <w:pPr>
        <w:pStyle w:val="Ttulo1"/>
      </w:pPr>
      <w:r>
        <w:t xml:space="preserve">5. Material </w:t>
      </w:r>
      <w:proofErr w:type="spellStart"/>
      <w:r>
        <w:t>Gráfico</w:t>
      </w:r>
      <w:proofErr w:type="spellEnd"/>
      <w:r>
        <w:t xml:space="preserve"> de Origen</w:t>
      </w:r>
    </w:p>
    <w:p w14:paraId="7C39F96C" w14:textId="77777777" w:rsidR="003F1BB2" w:rsidRDefault="003F1BB2" w:rsidP="003F1BB2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lámina</w:t>
      </w:r>
      <w:proofErr w:type="spellEnd"/>
      <w:r>
        <w:t xml:space="preserve"> original </w:t>
      </w:r>
      <w:proofErr w:type="spellStart"/>
      <w:r>
        <w:t>correspondiente</w:t>
      </w:r>
      <w:proofErr w:type="spellEnd"/>
      <w:r>
        <w:t xml:space="preserve"> a la </w:t>
      </w:r>
      <w:proofErr w:type="spellStart"/>
      <w:r>
        <w:t>sección</w:t>
      </w:r>
      <w:proofErr w:type="spellEnd"/>
      <w:r>
        <w:t xml:space="preserve"> </w:t>
      </w:r>
      <w:r>
        <w:rPr>
          <w:b/>
        </w:rPr>
        <w:t xml:space="preserve">4.1.3 </w:t>
      </w:r>
      <w:proofErr w:type="spellStart"/>
      <w:r>
        <w:rPr>
          <w:b/>
        </w:rPr>
        <w:t>Ajuste</w:t>
      </w:r>
      <w:proofErr w:type="spellEnd"/>
      <w:r>
        <w:rPr>
          <w:b/>
        </w:rPr>
        <w:t xml:space="preserve"> de Bosques Aleatorios</w:t>
      </w:r>
      <w:r>
        <w:t xml:space="preserve">, </w:t>
      </w:r>
      <w:proofErr w:type="spellStart"/>
      <w:r>
        <w:t>que</w:t>
      </w:r>
      <w:proofErr w:type="spellEnd"/>
      <w:r>
        <w:t xml:space="preserve"> resume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esquemática</w:t>
      </w:r>
      <w:proofErr w:type="spellEnd"/>
      <w:r>
        <w:t xml:space="preserve"> las </w:t>
      </w:r>
      <w:proofErr w:type="spellStart"/>
      <w:r>
        <w:t>fórmulas</w:t>
      </w:r>
      <w:proofErr w:type="spellEnd"/>
      <w:r>
        <w:t xml:space="preserve"> y </w:t>
      </w:r>
      <w:proofErr w:type="spellStart"/>
      <w:r>
        <w:t>principios</w:t>
      </w:r>
      <w:proofErr w:type="spellEnd"/>
      <w:r>
        <w:t xml:space="preserve"> </w:t>
      </w:r>
      <w:proofErr w:type="spellStart"/>
      <w:r>
        <w:t>expuestos</w:t>
      </w:r>
      <w:proofErr w:type="spellEnd"/>
      <w:r>
        <w:t>:</w:t>
      </w:r>
    </w:p>
    <w:p w14:paraId="572295AD" w14:textId="77777777" w:rsidR="003F1BB2" w:rsidRDefault="003F1BB2" w:rsidP="003F1BB2">
      <w:pPr>
        <w:spacing w:before="160" w:after="80"/>
        <w:jc w:val="center"/>
      </w:pPr>
      <w:r>
        <w:rPr>
          <w:noProof/>
        </w:rPr>
        <w:drawing>
          <wp:inline distT="0" distB="0" distL="0" distR="0" wp14:anchorId="56D49C17" wp14:editId="692497E7">
            <wp:extent cx="6690360" cy="4468149"/>
            <wp:effectExtent l="0" t="0" r="0" b="8890"/>
            <wp:docPr id="175385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371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707666" cy="447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691F" w14:textId="51CEB710" w:rsidR="003F1BB2" w:rsidRDefault="003F1BB2" w:rsidP="003F1BB2">
      <w:pPr>
        <w:rPr>
          <w:i/>
          <w:color w:val="646464"/>
          <w:sz w:val="20"/>
          <w:szCs w:val="28"/>
        </w:rPr>
      </w:pPr>
      <w:proofErr w:type="spellStart"/>
      <w:r w:rsidRPr="003F1BB2">
        <w:rPr>
          <w:i/>
          <w:color w:val="646464"/>
          <w:sz w:val="20"/>
          <w:szCs w:val="28"/>
        </w:rPr>
        <w:t>Figura</w:t>
      </w:r>
      <w:proofErr w:type="spellEnd"/>
      <w:r w:rsidRPr="003F1BB2">
        <w:rPr>
          <w:i/>
          <w:color w:val="646464"/>
          <w:sz w:val="20"/>
          <w:szCs w:val="28"/>
        </w:rPr>
        <w:t xml:space="preserve"> 4.1: </w:t>
      </w:r>
      <w:proofErr w:type="spellStart"/>
      <w:r w:rsidRPr="003F1BB2">
        <w:rPr>
          <w:i/>
          <w:color w:val="646464"/>
          <w:sz w:val="20"/>
          <w:szCs w:val="28"/>
        </w:rPr>
        <w:t>Lámina</w:t>
      </w:r>
      <w:proofErr w:type="spellEnd"/>
      <w:r w:rsidRPr="003F1BB2">
        <w:rPr>
          <w:i/>
          <w:color w:val="646464"/>
          <w:sz w:val="20"/>
          <w:szCs w:val="28"/>
        </w:rPr>
        <w:t xml:space="preserve"> </w:t>
      </w:r>
      <w:proofErr w:type="spellStart"/>
      <w:r w:rsidRPr="003F1BB2">
        <w:rPr>
          <w:i/>
          <w:color w:val="646464"/>
          <w:sz w:val="20"/>
          <w:szCs w:val="28"/>
        </w:rPr>
        <w:t>explicativa</w:t>
      </w:r>
      <w:proofErr w:type="spellEnd"/>
      <w:r w:rsidRPr="003F1BB2">
        <w:rPr>
          <w:i/>
          <w:color w:val="646464"/>
          <w:sz w:val="20"/>
          <w:szCs w:val="28"/>
        </w:rPr>
        <w:t xml:space="preserve"> </w:t>
      </w:r>
      <w:proofErr w:type="spellStart"/>
      <w:r w:rsidRPr="003F1BB2">
        <w:rPr>
          <w:i/>
          <w:color w:val="646464"/>
          <w:sz w:val="20"/>
          <w:szCs w:val="28"/>
        </w:rPr>
        <w:t>sobre</w:t>
      </w:r>
      <w:proofErr w:type="spellEnd"/>
      <w:r w:rsidRPr="003F1BB2">
        <w:rPr>
          <w:i/>
          <w:color w:val="646464"/>
          <w:sz w:val="20"/>
          <w:szCs w:val="28"/>
        </w:rPr>
        <w:t xml:space="preserve"> el </w:t>
      </w:r>
      <w:proofErr w:type="spellStart"/>
      <w:r w:rsidRPr="003F1BB2">
        <w:rPr>
          <w:i/>
          <w:color w:val="646464"/>
          <w:sz w:val="20"/>
          <w:szCs w:val="28"/>
        </w:rPr>
        <w:t>Ajuste</w:t>
      </w:r>
      <w:proofErr w:type="spellEnd"/>
      <w:r w:rsidRPr="003F1BB2">
        <w:rPr>
          <w:i/>
          <w:color w:val="646464"/>
          <w:sz w:val="20"/>
          <w:szCs w:val="28"/>
        </w:rPr>
        <w:t xml:space="preserve"> de </w:t>
      </w:r>
      <w:proofErr w:type="spellStart"/>
      <w:r w:rsidRPr="003F1BB2">
        <w:rPr>
          <w:i/>
          <w:color w:val="646464"/>
          <w:sz w:val="20"/>
          <w:szCs w:val="28"/>
        </w:rPr>
        <w:t>Hiperparámetros</w:t>
      </w:r>
      <w:proofErr w:type="spellEnd"/>
      <w:r w:rsidRPr="003F1BB2">
        <w:rPr>
          <w:i/>
          <w:color w:val="646464"/>
          <w:sz w:val="20"/>
          <w:szCs w:val="28"/>
        </w:rPr>
        <w:t xml:space="preserve"> y </w:t>
      </w:r>
      <w:proofErr w:type="spellStart"/>
      <w:r w:rsidRPr="003F1BB2">
        <w:rPr>
          <w:i/>
          <w:color w:val="646464"/>
          <w:sz w:val="20"/>
          <w:szCs w:val="28"/>
        </w:rPr>
        <w:t>Estimación</w:t>
      </w:r>
      <w:proofErr w:type="spellEnd"/>
      <w:r w:rsidRPr="003F1BB2">
        <w:rPr>
          <w:i/>
          <w:color w:val="646464"/>
          <w:sz w:val="20"/>
          <w:szCs w:val="28"/>
        </w:rPr>
        <w:t xml:space="preserve"> OOB </w:t>
      </w:r>
      <w:proofErr w:type="spellStart"/>
      <w:r w:rsidRPr="003F1BB2">
        <w:rPr>
          <w:i/>
          <w:color w:val="646464"/>
          <w:sz w:val="20"/>
          <w:szCs w:val="28"/>
        </w:rPr>
        <w:t>en</w:t>
      </w:r>
      <w:proofErr w:type="spellEnd"/>
      <w:r w:rsidRPr="003F1BB2">
        <w:rPr>
          <w:i/>
          <w:color w:val="646464"/>
          <w:sz w:val="20"/>
          <w:szCs w:val="28"/>
        </w:rPr>
        <w:t xml:space="preserve"> Bosques </w:t>
      </w:r>
      <w:proofErr w:type="spellStart"/>
      <w:r w:rsidRPr="003F1BB2">
        <w:rPr>
          <w:i/>
          <w:color w:val="646464"/>
          <w:sz w:val="20"/>
          <w:szCs w:val="28"/>
        </w:rPr>
        <w:t>Aleatorios</w:t>
      </w:r>
      <w:proofErr w:type="spellEnd"/>
      <w:r w:rsidRPr="003F1BB2">
        <w:rPr>
          <w:i/>
          <w:color w:val="646464"/>
          <w:sz w:val="20"/>
          <w:szCs w:val="28"/>
        </w:rPr>
        <w:t>.</w:t>
      </w:r>
    </w:p>
    <w:p w14:paraId="6844EF3D" w14:textId="77777777" w:rsidR="00C169C1" w:rsidRDefault="00C169C1" w:rsidP="00C169C1">
      <w:pPr>
        <w:spacing w:after="80"/>
      </w:pPr>
      <w:r>
        <w:rPr>
          <w:b/>
          <w:color w:val="007A87"/>
          <w:sz w:val="20"/>
        </w:rPr>
        <w:lastRenderedPageBreak/>
        <w:t>SECCIÓN 4.1.4</w:t>
      </w:r>
    </w:p>
    <w:p w14:paraId="379AE634" w14:textId="77777777" w:rsidR="00C169C1" w:rsidRDefault="00C169C1" w:rsidP="00C169C1">
      <w:pPr>
        <w:spacing w:before="40" w:after="240"/>
      </w:pPr>
      <w:proofErr w:type="spellStart"/>
      <w:r>
        <w:rPr>
          <w:rFonts w:ascii="Calibri Light" w:hAnsi="Calibri Light"/>
          <w:b/>
          <w:color w:val="0A2540"/>
          <w:sz w:val="48"/>
        </w:rPr>
        <w:t>Importancia</w:t>
      </w:r>
      <w:proofErr w:type="spellEnd"/>
      <w:r>
        <w:rPr>
          <w:rFonts w:ascii="Calibri Light" w:hAnsi="Calibri Light"/>
          <w:b/>
          <w:color w:val="0A2540"/>
          <w:sz w:val="48"/>
        </w:rPr>
        <w:t xml:space="preserve"> de Variables </w:t>
      </w:r>
      <w:proofErr w:type="spellStart"/>
      <w:r>
        <w:rPr>
          <w:rFonts w:ascii="Calibri Light" w:hAnsi="Calibri Light"/>
          <w:b/>
          <w:color w:val="0A2540"/>
          <w:sz w:val="48"/>
        </w:rPr>
        <w:t>en</w:t>
      </w:r>
      <w:proofErr w:type="spellEnd"/>
      <w:r>
        <w:rPr>
          <w:rFonts w:ascii="Calibri Light" w:hAnsi="Calibri Light"/>
          <w:b/>
          <w:color w:val="0A2540"/>
          <w:sz w:val="48"/>
        </w:rPr>
        <w:t xml:space="preserve"> Random Forest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69C1" w14:paraId="2186B4EF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007A87"/>
            </w:tcBorders>
            <w:shd w:val="clear" w:color="auto" w:fill="F0F7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7E3A12" w14:textId="77777777" w:rsidR="00C169C1" w:rsidRDefault="00C169C1" w:rsidP="007D00BC">
            <w:pPr>
              <w:spacing w:after="80"/>
            </w:pPr>
            <w:proofErr w:type="spellStart"/>
            <w:r>
              <w:rPr>
                <w:b/>
                <w:color w:val="007A87"/>
                <w:sz w:val="21"/>
              </w:rPr>
              <w:t>Resumen</w:t>
            </w:r>
            <w:proofErr w:type="spellEnd"/>
            <w:r>
              <w:rPr>
                <w:b/>
                <w:color w:val="007A87"/>
                <w:sz w:val="21"/>
              </w:rPr>
              <w:t xml:space="preserve"> Clave: </w:t>
            </w:r>
            <w:r>
              <w:rPr>
                <w:color w:val="2D3748"/>
                <w:sz w:val="20"/>
              </w:rPr>
              <w:t xml:space="preserve">A </w:t>
            </w:r>
            <w:proofErr w:type="spellStart"/>
            <w:r>
              <w:rPr>
                <w:color w:val="2D3748"/>
                <w:sz w:val="20"/>
              </w:rPr>
              <w:t>diferencia</w:t>
            </w:r>
            <w:proofErr w:type="spellEnd"/>
            <w:r>
              <w:rPr>
                <w:color w:val="2D3748"/>
                <w:sz w:val="20"/>
              </w:rPr>
              <w:t xml:space="preserve"> de </w:t>
            </w:r>
            <w:proofErr w:type="spellStart"/>
            <w:r>
              <w:rPr>
                <w:color w:val="2D3748"/>
                <w:sz w:val="20"/>
              </w:rPr>
              <w:t>los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modelos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lineales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que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evalúan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importancia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mediante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coeficientes</w:t>
            </w:r>
            <w:proofErr w:type="spellEnd"/>
            <w:r>
              <w:rPr>
                <w:color w:val="2D3748"/>
                <w:sz w:val="20"/>
              </w:rPr>
              <w:t xml:space="preserve">, Random Forest la </w:t>
            </w:r>
            <w:proofErr w:type="spellStart"/>
            <w:r>
              <w:rPr>
                <w:color w:val="2D3748"/>
                <w:sz w:val="20"/>
              </w:rPr>
              <w:t>determina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evaluando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cuánto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contribuye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cada</w:t>
            </w:r>
            <w:proofErr w:type="spellEnd"/>
            <w:r>
              <w:rPr>
                <w:color w:val="2D3748"/>
                <w:sz w:val="20"/>
              </w:rPr>
              <w:t xml:space="preserve"> variable a la </w:t>
            </w:r>
            <w:proofErr w:type="spellStart"/>
            <w:r>
              <w:rPr>
                <w:color w:val="2D3748"/>
                <w:sz w:val="20"/>
              </w:rPr>
              <w:t>pureza</w:t>
            </w:r>
            <w:proofErr w:type="spellEnd"/>
            <w:r>
              <w:rPr>
                <w:color w:val="2D3748"/>
                <w:sz w:val="20"/>
              </w:rPr>
              <w:t xml:space="preserve"> del árbol (</w:t>
            </w:r>
            <w:proofErr w:type="spellStart"/>
            <w:r>
              <w:rPr>
                <w:color w:val="2D3748"/>
                <w:sz w:val="20"/>
              </w:rPr>
              <w:t>reducción</w:t>
            </w:r>
            <w:proofErr w:type="spellEnd"/>
            <w:r>
              <w:rPr>
                <w:color w:val="2D3748"/>
                <w:sz w:val="20"/>
              </w:rPr>
              <w:t xml:space="preserve"> de </w:t>
            </w:r>
            <w:proofErr w:type="spellStart"/>
            <w:r>
              <w:rPr>
                <w:color w:val="2D3748"/>
                <w:sz w:val="20"/>
              </w:rPr>
              <w:t>impureza</w:t>
            </w:r>
            <w:proofErr w:type="spellEnd"/>
            <w:r>
              <w:rPr>
                <w:color w:val="2D3748"/>
                <w:sz w:val="20"/>
              </w:rPr>
              <w:t xml:space="preserve"> Gini o </w:t>
            </w:r>
            <w:proofErr w:type="spellStart"/>
            <w:r>
              <w:rPr>
                <w:color w:val="2D3748"/>
                <w:sz w:val="20"/>
              </w:rPr>
              <w:t>ganancia</w:t>
            </w:r>
            <w:proofErr w:type="spellEnd"/>
            <w:r>
              <w:rPr>
                <w:color w:val="2D3748"/>
                <w:sz w:val="20"/>
              </w:rPr>
              <w:t xml:space="preserve"> de </w:t>
            </w:r>
            <w:proofErr w:type="spellStart"/>
            <w:r>
              <w:rPr>
                <w:color w:val="2D3748"/>
                <w:sz w:val="20"/>
              </w:rPr>
              <w:t>información</w:t>
            </w:r>
            <w:proofErr w:type="spellEnd"/>
            <w:r>
              <w:rPr>
                <w:color w:val="2D3748"/>
                <w:sz w:val="20"/>
              </w:rPr>
              <w:t xml:space="preserve">). </w:t>
            </w:r>
            <w:proofErr w:type="spellStart"/>
            <w:r>
              <w:rPr>
                <w:color w:val="2D3748"/>
                <w:sz w:val="20"/>
              </w:rPr>
              <w:t>Existan</w:t>
            </w:r>
            <w:proofErr w:type="spellEnd"/>
            <w:r>
              <w:rPr>
                <w:color w:val="2D3748"/>
                <w:sz w:val="20"/>
              </w:rPr>
              <w:t xml:space="preserve"> cuatro </w:t>
            </w:r>
            <w:proofErr w:type="spellStart"/>
            <w:r>
              <w:rPr>
                <w:color w:val="2D3748"/>
                <w:sz w:val="20"/>
              </w:rPr>
              <w:t>métodos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principales</w:t>
            </w:r>
            <w:proofErr w:type="spellEnd"/>
            <w:r>
              <w:rPr>
                <w:color w:val="2D3748"/>
                <w:sz w:val="20"/>
              </w:rPr>
              <w:t xml:space="preserve"> para </w:t>
            </w:r>
            <w:proofErr w:type="spellStart"/>
            <w:r>
              <w:rPr>
                <w:color w:val="2D3748"/>
                <w:sz w:val="20"/>
              </w:rPr>
              <w:t>su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cuantificación</w:t>
            </w:r>
            <w:proofErr w:type="spellEnd"/>
            <w:r>
              <w:rPr>
                <w:color w:val="2D3748"/>
                <w:sz w:val="20"/>
              </w:rPr>
              <w:t>.</w:t>
            </w:r>
          </w:p>
        </w:tc>
      </w:tr>
    </w:tbl>
    <w:p w14:paraId="08B1DCF6" w14:textId="756531DB" w:rsidR="00C169C1" w:rsidRDefault="00C169C1" w:rsidP="00C169C1">
      <w:r>
        <w:fldChar w:fldCharType="begin"/>
      </w:r>
      <w:r>
        <w:instrText>TOC \o "1-3" \h \z \u</w:instrText>
      </w:r>
      <w:r>
        <w:fldChar w:fldCharType="end"/>
      </w:r>
    </w:p>
    <w:p w14:paraId="2A767BA5" w14:textId="77777777" w:rsidR="00C169C1" w:rsidRDefault="00C169C1" w:rsidP="00C169C1">
      <w:pPr>
        <w:pStyle w:val="Ttulo1"/>
        <w:spacing w:before="280" w:after="120"/>
      </w:pPr>
      <w:r>
        <w:rPr>
          <w:rFonts w:ascii="Calibri Light" w:hAnsi="Calibri Light"/>
          <w:color w:val="0A2540"/>
          <w:sz w:val="32"/>
        </w:rPr>
        <w:t xml:space="preserve">1. </w:t>
      </w:r>
      <w:proofErr w:type="spellStart"/>
      <w:r>
        <w:rPr>
          <w:rFonts w:ascii="Calibri Light" w:hAnsi="Calibri Light"/>
          <w:color w:val="0A2540"/>
          <w:sz w:val="32"/>
        </w:rPr>
        <w:t>Evaluación</w:t>
      </w:r>
      <w:proofErr w:type="spellEnd"/>
      <w:r>
        <w:rPr>
          <w:rFonts w:ascii="Calibri Light" w:hAnsi="Calibri Light"/>
          <w:color w:val="0A2540"/>
          <w:sz w:val="32"/>
        </w:rPr>
        <w:t xml:space="preserve"> de </w:t>
      </w:r>
      <w:proofErr w:type="spellStart"/>
      <w:r>
        <w:rPr>
          <w:rFonts w:ascii="Calibri Light" w:hAnsi="Calibri Light"/>
          <w:color w:val="0A2540"/>
          <w:sz w:val="32"/>
        </w:rPr>
        <w:t>Importancia</w:t>
      </w:r>
      <w:proofErr w:type="spellEnd"/>
      <w:r>
        <w:rPr>
          <w:rFonts w:ascii="Calibri Light" w:hAnsi="Calibri Light"/>
          <w:color w:val="0A2540"/>
          <w:sz w:val="32"/>
        </w:rPr>
        <w:t xml:space="preserve">: </w:t>
      </w:r>
      <w:proofErr w:type="spellStart"/>
      <w:r>
        <w:rPr>
          <w:rFonts w:ascii="Calibri Light" w:hAnsi="Calibri Light"/>
          <w:color w:val="0A2540"/>
          <w:sz w:val="32"/>
        </w:rPr>
        <w:t>Modelos</w:t>
      </w:r>
      <w:proofErr w:type="spellEnd"/>
      <w:r>
        <w:rPr>
          <w:rFonts w:ascii="Calibri Light" w:hAnsi="Calibri Light"/>
          <w:color w:val="0A2540"/>
          <w:sz w:val="32"/>
        </w:rPr>
        <w:t xml:space="preserve"> </w:t>
      </w:r>
      <w:proofErr w:type="spellStart"/>
      <w:r>
        <w:rPr>
          <w:rFonts w:ascii="Calibri Light" w:hAnsi="Calibri Light"/>
          <w:color w:val="0A2540"/>
          <w:sz w:val="32"/>
        </w:rPr>
        <w:t>Lineales</w:t>
      </w:r>
      <w:proofErr w:type="spellEnd"/>
      <w:r>
        <w:rPr>
          <w:rFonts w:ascii="Calibri Light" w:hAnsi="Calibri Light"/>
          <w:color w:val="0A2540"/>
          <w:sz w:val="32"/>
        </w:rPr>
        <w:t xml:space="preserve"> vs. Random Forest</w:t>
      </w:r>
    </w:p>
    <w:p w14:paraId="1E723E36" w14:textId="77777777" w:rsidR="00C169C1" w:rsidRDefault="00C169C1" w:rsidP="00C169C1">
      <w:pPr>
        <w:spacing w:after="160"/>
      </w:pPr>
      <w:r>
        <w:rPr>
          <w:color w:val="2D3748"/>
        </w:rPr>
        <w:t xml:space="preserve">En </w:t>
      </w:r>
      <w:proofErr w:type="spellStart"/>
      <w:r>
        <w:rPr>
          <w:color w:val="2D3748"/>
        </w:rPr>
        <w:t>algoritmos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paramétricos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tradicionales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como</w:t>
      </w:r>
      <w:proofErr w:type="spellEnd"/>
      <w:r>
        <w:rPr>
          <w:color w:val="2D3748"/>
        </w:rPr>
        <w:t xml:space="preserve"> la </w:t>
      </w:r>
      <w:proofErr w:type="spellStart"/>
      <w:r>
        <w:rPr>
          <w:b/>
          <w:color w:val="2D3748"/>
        </w:rPr>
        <w:t>regresión</w:t>
      </w:r>
      <w:proofErr w:type="spellEnd"/>
      <w:r>
        <w:rPr>
          <w:b/>
          <w:color w:val="2D3748"/>
        </w:rPr>
        <w:t xml:space="preserve"> lineal y </w:t>
      </w:r>
      <w:proofErr w:type="spellStart"/>
      <w:r>
        <w:rPr>
          <w:b/>
          <w:color w:val="2D3748"/>
        </w:rPr>
        <w:t>regresión</w:t>
      </w:r>
      <w:proofErr w:type="spellEnd"/>
      <w:r>
        <w:rPr>
          <w:b/>
          <w:color w:val="2D3748"/>
        </w:rPr>
        <w:t xml:space="preserve"> </w:t>
      </w:r>
      <w:proofErr w:type="spellStart"/>
      <w:r>
        <w:rPr>
          <w:b/>
          <w:color w:val="2D3748"/>
        </w:rPr>
        <w:t>logística</w:t>
      </w:r>
      <w:proofErr w:type="spellEnd"/>
      <w:r>
        <w:rPr>
          <w:color w:val="2D3748"/>
        </w:rPr>
        <w:t xml:space="preserve">, la </w:t>
      </w:r>
      <w:proofErr w:type="spellStart"/>
      <w:r>
        <w:rPr>
          <w:color w:val="2D3748"/>
        </w:rPr>
        <w:t>relevancia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cada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característica</w:t>
      </w:r>
      <w:proofErr w:type="spellEnd"/>
      <w:r>
        <w:rPr>
          <w:color w:val="2D3748"/>
        </w:rPr>
        <w:t xml:space="preserve"> se </w:t>
      </w:r>
      <w:proofErr w:type="spellStart"/>
      <w:r>
        <w:rPr>
          <w:color w:val="2D3748"/>
        </w:rPr>
        <w:t>evalúa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directamente</w:t>
      </w:r>
      <w:proofErr w:type="spellEnd"/>
      <w:r>
        <w:rPr>
          <w:color w:val="2D3748"/>
        </w:rPr>
        <w:t xml:space="preserve"> a </w:t>
      </w:r>
      <w:proofErr w:type="spellStart"/>
      <w:r>
        <w:rPr>
          <w:color w:val="2D3748"/>
        </w:rPr>
        <w:t>través</w:t>
      </w:r>
      <w:proofErr w:type="spellEnd"/>
      <w:r>
        <w:rPr>
          <w:color w:val="2D3748"/>
        </w:rPr>
        <w:t xml:space="preserve"> de la </w:t>
      </w:r>
      <w:proofErr w:type="spellStart"/>
      <w:r>
        <w:rPr>
          <w:color w:val="2D3748"/>
        </w:rPr>
        <w:t>magnitud</w:t>
      </w:r>
      <w:proofErr w:type="spellEnd"/>
      <w:r>
        <w:rPr>
          <w:color w:val="2D3748"/>
        </w:rPr>
        <w:t xml:space="preserve"> de sus </w:t>
      </w:r>
      <w:proofErr w:type="spellStart"/>
      <w:r>
        <w:rPr>
          <w:color w:val="2D3748"/>
        </w:rPr>
        <w:t>coeficientes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asociados</w:t>
      </w:r>
      <w:proofErr w:type="spellEnd"/>
      <w:r>
        <w:rPr>
          <w:color w:val="2D3748"/>
        </w:rPr>
        <w:t xml:space="preserve">. Un </w:t>
      </w:r>
      <w:proofErr w:type="spellStart"/>
      <w:r>
        <w:rPr>
          <w:color w:val="2D3748"/>
        </w:rPr>
        <w:t>coeficiente</w:t>
      </w:r>
      <w:proofErr w:type="spellEnd"/>
      <w:r>
        <w:rPr>
          <w:color w:val="2D3748"/>
        </w:rPr>
        <w:t xml:space="preserve"> con un valor </w:t>
      </w:r>
      <w:proofErr w:type="spellStart"/>
      <w:r>
        <w:rPr>
          <w:color w:val="2D3748"/>
        </w:rPr>
        <w:t>absoluto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elevado</w:t>
      </w:r>
      <w:proofErr w:type="spellEnd"/>
      <w:r>
        <w:rPr>
          <w:color w:val="2D3748"/>
        </w:rPr>
        <w:t xml:space="preserve"> indica un </w:t>
      </w:r>
      <w:proofErr w:type="spellStart"/>
      <w:r>
        <w:rPr>
          <w:color w:val="2D3748"/>
        </w:rPr>
        <w:t>fuerte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impacto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sobre</w:t>
      </w:r>
      <w:proofErr w:type="spellEnd"/>
      <w:r>
        <w:rPr>
          <w:color w:val="2D3748"/>
        </w:rPr>
        <w:t xml:space="preserve"> la variable de </w:t>
      </w:r>
      <w:proofErr w:type="spellStart"/>
      <w:r>
        <w:rPr>
          <w:color w:val="2D3748"/>
        </w:rPr>
        <w:t>respuesta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asumiendo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que</w:t>
      </w:r>
      <w:proofErr w:type="spellEnd"/>
      <w:r>
        <w:rPr>
          <w:color w:val="2D3748"/>
        </w:rPr>
        <w:t xml:space="preserve"> las variables </w:t>
      </w:r>
      <w:proofErr w:type="spellStart"/>
      <w:r>
        <w:rPr>
          <w:color w:val="2D3748"/>
        </w:rPr>
        <w:t>han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sido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previamente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estandarizadas</w:t>
      </w:r>
      <w:proofErr w:type="spellEnd"/>
      <w:r>
        <w:rPr>
          <w:color w:val="2D3748"/>
        </w:rPr>
        <w:t>.</w:t>
      </w:r>
    </w:p>
    <w:p w14:paraId="1FC96C38" w14:textId="77777777" w:rsidR="00C169C1" w:rsidRDefault="00C169C1" w:rsidP="00C169C1">
      <w:r>
        <w:rPr>
          <w:color w:val="2D3748"/>
        </w:rPr>
        <w:t xml:space="preserve">En </w:t>
      </w:r>
      <w:r>
        <w:rPr>
          <w:b/>
          <w:color w:val="0A2540"/>
        </w:rPr>
        <w:t>Random Forest</w:t>
      </w:r>
      <w:r>
        <w:rPr>
          <w:color w:val="2D3748"/>
        </w:rPr>
        <w:t xml:space="preserve">, al ser un </w:t>
      </w:r>
      <w:proofErr w:type="spellStart"/>
      <w:r>
        <w:rPr>
          <w:color w:val="2D3748"/>
        </w:rPr>
        <w:t>modelo</w:t>
      </w:r>
      <w:proofErr w:type="spellEnd"/>
      <w:r>
        <w:rPr>
          <w:color w:val="2D3748"/>
        </w:rPr>
        <w:t xml:space="preserve"> no </w:t>
      </w:r>
      <w:proofErr w:type="spellStart"/>
      <w:r>
        <w:rPr>
          <w:color w:val="2D3748"/>
        </w:rPr>
        <w:t>paramétrico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basado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ensambles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árboles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decisión</w:t>
      </w:r>
      <w:proofErr w:type="spellEnd"/>
      <w:r>
        <w:rPr>
          <w:color w:val="2D3748"/>
        </w:rPr>
        <w:t xml:space="preserve">, la </w:t>
      </w:r>
      <w:proofErr w:type="spellStart"/>
      <w:r>
        <w:rPr>
          <w:color w:val="2D3748"/>
        </w:rPr>
        <w:t>importancia</w:t>
      </w:r>
      <w:proofErr w:type="spellEnd"/>
      <w:r>
        <w:rPr>
          <w:color w:val="2D3748"/>
        </w:rPr>
        <w:t xml:space="preserve"> no </w:t>
      </w:r>
      <w:proofErr w:type="spellStart"/>
      <w:r>
        <w:rPr>
          <w:color w:val="2D3748"/>
        </w:rPr>
        <w:t>puede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derivarse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coeficientes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lineales</w:t>
      </w:r>
      <w:proofErr w:type="spellEnd"/>
      <w:r>
        <w:rPr>
          <w:color w:val="2D3748"/>
        </w:rPr>
        <w:t xml:space="preserve">. En </w:t>
      </w:r>
      <w:proofErr w:type="spellStart"/>
      <w:r>
        <w:rPr>
          <w:color w:val="2D3748"/>
        </w:rPr>
        <w:t>su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lugar</w:t>
      </w:r>
      <w:proofErr w:type="spellEnd"/>
      <w:r>
        <w:rPr>
          <w:color w:val="2D3748"/>
        </w:rPr>
        <w:t xml:space="preserve">, se </w:t>
      </w:r>
      <w:proofErr w:type="spellStart"/>
      <w:r>
        <w:rPr>
          <w:color w:val="2D3748"/>
        </w:rPr>
        <w:t>mide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contribución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cada</w:t>
      </w:r>
      <w:proofErr w:type="spellEnd"/>
      <w:r>
        <w:rPr>
          <w:color w:val="2D3748"/>
        </w:rPr>
        <w:t xml:space="preserve"> variable a la </w:t>
      </w:r>
      <w:proofErr w:type="spellStart"/>
      <w:r>
        <w:rPr>
          <w:color w:val="2D3748"/>
        </w:rPr>
        <w:t>pureza</w:t>
      </w:r>
      <w:proofErr w:type="spellEnd"/>
      <w:r>
        <w:rPr>
          <w:color w:val="2D3748"/>
        </w:rPr>
        <w:t xml:space="preserve"> u </w:t>
      </w:r>
      <w:proofErr w:type="spellStart"/>
      <w:r>
        <w:rPr>
          <w:color w:val="2D3748"/>
        </w:rPr>
        <w:t>homogeneidad</w:t>
      </w:r>
      <w:proofErr w:type="spellEnd"/>
      <w:r>
        <w:rPr>
          <w:color w:val="2D3748"/>
        </w:rPr>
        <w:t xml:space="preserve"> global del </w:t>
      </w:r>
      <w:proofErr w:type="spellStart"/>
      <w:r>
        <w:rPr>
          <w:color w:val="2D3748"/>
        </w:rPr>
        <w:t>modelo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analizando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cómo</w:t>
      </w:r>
      <w:proofErr w:type="spellEnd"/>
      <w:r>
        <w:rPr>
          <w:color w:val="2D3748"/>
        </w:rPr>
        <w:t xml:space="preserve"> las </w:t>
      </w:r>
      <w:proofErr w:type="spellStart"/>
      <w:r>
        <w:rPr>
          <w:color w:val="2D3748"/>
        </w:rPr>
        <w:t>particiones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generadas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por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esa</w:t>
      </w:r>
      <w:proofErr w:type="spellEnd"/>
      <w:r>
        <w:rPr>
          <w:color w:val="2D3748"/>
        </w:rPr>
        <w:t xml:space="preserve"> variable </w:t>
      </w:r>
      <w:proofErr w:type="spellStart"/>
      <w:r>
        <w:rPr>
          <w:color w:val="2D3748"/>
        </w:rPr>
        <w:t>reducen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incertidumbre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los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nodos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los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árboles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componentes</w:t>
      </w:r>
      <w:proofErr w:type="spellEnd"/>
      <w:r>
        <w:rPr>
          <w:color w:val="2D3748"/>
        </w:rPr>
        <w:t>.</w:t>
      </w:r>
    </w:p>
    <w:p w14:paraId="0D496894" w14:textId="77777777" w:rsidR="00C169C1" w:rsidRDefault="00C169C1" w:rsidP="00C169C1">
      <w:pPr>
        <w:pStyle w:val="Ttulo1"/>
        <w:spacing w:before="280" w:after="120"/>
      </w:pPr>
      <w:r>
        <w:rPr>
          <w:rFonts w:ascii="Calibri Light" w:hAnsi="Calibri Light"/>
          <w:color w:val="0A2540"/>
          <w:sz w:val="32"/>
        </w:rPr>
        <w:t xml:space="preserve">2. </w:t>
      </w:r>
      <w:proofErr w:type="spellStart"/>
      <w:r>
        <w:rPr>
          <w:rFonts w:ascii="Calibri Light" w:hAnsi="Calibri Light"/>
          <w:color w:val="0A2540"/>
          <w:sz w:val="32"/>
        </w:rPr>
        <w:t>Criterios</w:t>
      </w:r>
      <w:proofErr w:type="spellEnd"/>
      <w:r>
        <w:rPr>
          <w:rFonts w:ascii="Calibri Light" w:hAnsi="Calibri Light"/>
          <w:color w:val="0A2540"/>
          <w:sz w:val="32"/>
        </w:rPr>
        <w:t xml:space="preserve"> de Pureza e </w:t>
      </w:r>
      <w:proofErr w:type="spellStart"/>
      <w:r>
        <w:rPr>
          <w:rFonts w:ascii="Calibri Light" w:hAnsi="Calibri Light"/>
          <w:color w:val="0A2540"/>
          <w:sz w:val="32"/>
        </w:rPr>
        <w:t>Impureza</w:t>
      </w:r>
      <w:proofErr w:type="spellEnd"/>
      <w:r>
        <w:rPr>
          <w:rFonts w:ascii="Calibri Light" w:hAnsi="Calibri Light"/>
          <w:color w:val="0A2540"/>
          <w:sz w:val="32"/>
        </w:rPr>
        <w:t xml:space="preserve"> </w:t>
      </w:r>
      <w:proofErr w:type="spellStart"/>
      <w:r>
        <w:rPr>
          <w:rFonts w:ascii="Calibri Light" w:hAnsi="Calibri Light"/>
          <w:color w:val="0A2540"/>
          <w:sz w:val="32"/>
        </w:rPr>
        <w:t>en</w:t>
      </w:r>
      <w:proofErr w:type="spellEnd"/>
      <w:r>
        <w:rPr>
          <w:rFonts w:ascii="Calibri Light" w:hAnsi="Calibri Light"/>
          <w:color w:val="0A2540"/>
          <w:sz w:val="32"/>
        </w:rPr>
        <w:t xml:space="preserve"> la </w:t>
      </w:r>
      <w:proofErr w:type="spellStart"/>
      <w:r>
        <w:rPr>
          <w:rFonts w:ascii="Calibri Light" w:hAnsi="Calibri Light"/>
          <w:color w:val="0A2540"/>
          <w:sz w:val="32"/>
        </w:rPr>
        <w:t>Selección</w:t>
      </w:r>
      <w:proofErr w:type="spellEnd"/>
      <w:r>
        <w:rPr>
          <w:rFonts w:ascii="Calibri Light" w:hAnsi="Calibri Light"/>
          <w:color w:val="0A2540"/>
          <w:sz w:val="32"/>
        </w:rPr>
        <w:t xml:space="preserve"> de </w:t>
      </w:r>
      <w:proofErr w:type="spellStart"/>
      <w:r>
        <w:rPr>
          <w:rFonts w:ascii="Calibri Light" w:hAnsi="Calibri Light"/>
          <w:color w:val="0A2540"/>
          <w:sz w:val="32"/>
        </w:rPr>
        <w:t>Características</w:t>
      </w:r>
      <w:proofErr w:type="spellEnd"/>
    </w:p>
    <w:p w14:paraId="543DAD23" w14:textId="77777777" w:rsidR="00C169C1" w:rsidRDefault="00C169C1" w:rsidP="00C169C1">
      <w:pPr>
        <w:spacing w:after="160"/>
      </w:pPr>
      <w:r>
        <w:rPr>
          <w:color w:val="2D3748"/>
        </w:rPr>
        <w:t xml:space="preserve">El </w:t>
      </w:r>
      <w:proofErr w:type="spellStart"/>
      <w:r>
        <w:rPr>
          <w:color w:val="2D3748"/>
        </w:rPr>
        <w:t>cálculo</w:t>
      </w:r>
      <w:proofErr w:type="spellEnd"/>
      <w:r>
        <w:rPr>
          <w:color w:val="2D3748"/>
        </w:rPr>
        <w:t xml:space="preserve"> de la </w:t>
      </w:r>
      <w:proofErr w:type="spellStart"/>
      <w:r>
        <w:rPr>
          <w:color w:val="2D3748"/>
        </w:rPr>
        <w:t>importancia</w:t>
      </w:r>
      <w:proofErr w:type="spellEnd"/>
      <w:r>
        <w:rPr>
          <w:color w:val="2D3748"/>
        </w:rPr>
        <w:t xml:space="preserve"> se </w:t>
      </w:r>
      <w:proofErr w:type="spellStart"/>
      <w:r>
        <w:rPr>
          <w:color w:val="2D3748"/>
        </w:rPr>
        <w:t>fundamenta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capacidad</w:t>
      </w:r>
      <w:proofErr w:type="spellEnd"/>
      <w:r>
        <w:rPr>
          <w:color w:val="2D3748"/>
        </w:rPr>
        <w:t xml:space="preserve"> de las </w:t>
      </w:r>
      <w:proofErr w:type="spellStart"/>
      <w:r>
        <w:rPr>
          <w:color w:val="2D3748"/>
        </w:rPr>
        <w:t>características</w:t>
      </w:r>
      <w:proofErr w:type="spellEnd"/>
      <w:r>
        <w:rPr>
          <w:color w:val="2D3748"/>
        </w:rPr>
        <w:t xml:space="preserve"> para </w:t>
      </w:r>
      <w:proofErr w:type="spellStart"/>
      <w:r>
        <w:rPr>
          <w:color w:val="2D3748"/>
        </w:rPr>
        <w:t>separar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eficazmente</w:t>
      </w:r>
      <w:proofErr w:type="spellEnd"/>
      <w:r>
        <w:rPr>
          <w:color w:val="2D3748"/>
        </w:rPr>
        <w:t xml:space="preserve"> las </w:t>
      </w:r>
      <w:proofErr w:type="spellStart"/>
      <w:r>
        <w:rPr>
          <w:color w:val="2D3748"/>
        </w:rPr>
        <w:t>clases</w:t>
      </w:r>
      <w:proofErr w:type="spellEnd"/>
      <w:r>
        <w:rPr>
          <w:color w:val="2D3748"/>
        </w:rPr>
        <w:t xml:space="preserve"> o </w:t>
      </w:r>
      <w:proofErr w:type="spellStart"/>
      <w:r>
        <w:rPr>
          <w:color w:val="2D3748"/>
        </w:rPr>
        <w:t>reducir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varianza</w:t>
      </w:r>
      <w:proofErr w:type="spellEnd"/>
      <w:r>
        <w:rPr>
          <w:color w:val="2D3748"/>
        </w:rPr>
        <w:t xml:space="preserve"> de la variable </w:t>
      </w:r>
      <w:proofErr w:type="spellStart"/>
      <w:r>
        <w:rPr>
          <w:color w:val="2D3748"/>
        </w:rPr>
        <w:t>objetivo</w:t>
      </w:r>
      <w:proofErr w:type="spellEnd"/>
      <w:r>
        <w:rPr>
          <w:color w:val="2D3748"/>
        </w:rPr>
        <w:t xml:space="preserve">. Las </w:t>
      </w:r>
      <w:proofErr w:type="spellStart"/>
      <w:r>
        <w:rPr>
          <w:color w:val="2D3748"/>
        </w:rPr>
        <w:t>métricas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primarias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empleadas</w:t>
      </w:r>
      <w:proofErr w:type="spellEnd"/>
      <w:r>
        <w:rPr>
          <w:color w:val="2D3748"/>
        </w:rPr>
        <w:t xml:space="preserve"> son:</w:t>
      </w:r>
    </w:p>
    <w:p w14:paraId="5D27FA78" w14:textId="77777777" w:rsidR="00C169C1" w:rsidRDefault="00C169C1" w:rsidP="00C169C1">
      <w:pPr>
        <w:pStyle w:val="Listaconvietas"/>
        <w:spacing w:after="80"/>
      </w:pPr>
      <w:proofErr w:type="spellStart"/>
      <w:r>
        <w:rPr>
          <w:b/>
          <w:color w:val="007A87"/>
        </w:rPr>
        <w:t>Impureza</w:t>
      </w:r>
      <w:proofErr w:type="spellEnd"/>
      <w:r>
        <w:rPr>
          <w:b/>
          <w:color w:val="007A87"/>
        </w:rPr>
        <w:t xml:space="preserve"> Gini (Gini Impurity): </w:t>
      </w:r>
      <w:r>
        <w:rPr>
          <w:color w:val="2D3748"/>
        </w:rPr>
        <w:t xml:space="preserve">Mide la </w:t>
      </w:r>
      <w:proofErr w:type="spellStart"/>
      <w:r>
        <w:rPr>
          <w:color w:val="2D3748"/>
        </w:rPr>
        <w:t>probabilidad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clasificar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incorrectamente</w:t>
      </w:r>
      <w:proofErr w:type="spellEnd"/>
      <w:r>
        <w:rPr>
          <w:color w:val="2D3748"/>
        </w:rPr>
        <w:t xml:space="preserve"> un </w:t>
      </w:r>
      <w:proofErr w:type="spellStart"/>
      <w:r>
        <w:rPr>
          <w:color w:val="2D3748"/>
        </w:rPr>
        <w:t>elemento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elegido</w:t>
      </w:r>
      <w:proofErr w:type="spellEnd"/>
      <w:r>
        <w:rPr>
          <w:color w:val="2D3748"/>
        </w:rPr>
        <w:t xml:space="preserve"> al azar </w:t>
      </w:r>
      <w:proofErr w:type="spellStart"/>
      <w:r>
        <w:rPr>
          <w:color w:val="2D3748"/>
        </w:rPr>
        <w:t>si</w:t>
      </w:r>
      <w:proofErr w:type="spellEnd"/>
      <w:r>
        <w:rPr>
          <w:color w:val="2D3748"/>
        </w:rPr>
        <w:t xml:space="preserve"> se </w:t>
      </w:r>
      <w:proofErr w:type="spellStart"/>
      <w:r>
        <w:rPr>
          <w:color w:val="2D3748"/>
        </w:rPr>
        <w:t>etiquetara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aleatoriamente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según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distribución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clases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nodo</w:t>
      </w:r>
      <w:proofErr w:type="spellEnd"/>
      <w:r>
        <w:rPr>
          <w:color w:val="2D3748"/>
        </w:rPr>
        <w:t xml:space="preserve">. Una mayor </w:t>
      </w:r>
      <w:proofErr w:type="spellStart"/>
      <w:r>
        <w:rPr>
          <w:color w:val="2D3748"/>
        </w:rPr>
        <w:t>reducción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acumulada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el </w:t>
      </w:r>
      <w:proofErr w:type="spellStart"/>
      <w:r>
        <w:rPr>
          <w:color w:val="2D3748"/>
        </w:rPr>
        <w:t>índice</w:t>
      </w:r>
      <w:proofErr w:type="spellEnd"/>
      <w:r>
        <w:rPr>
          <w:color w:val="2D3748"/>
        </w:rPr>
        <w:t xml:space="preserve"> de Gini </w:t>
      </w:r>
      <w:proofErr w:type="spellStart"/>
      <w:r>
        <w:rPr>
          <w:color w:val="2D3748"/>
        </w:rPr>
        <w:t>asigna</w:t>
      </w:r>
      <w:proofErr w:type="spellEnd"/>
      <w:r>
        <w:rPr>
          <w:color w:val="2D3748"/>
        </w:rPr>
        <w:t xml:space="preserve"> mayor </w:t>
      </w:r>
      <w:proofErr w:type="spellStart"/>
      <w:r>
        <w:rPr>
          <w:color w:val="2D3748"/>
        </w:rPr>
        <w:t>jerarquía</w:t>
      </w:r>
      <w:proofErr w:type="spellEnd"/>
      <w:r>
        <w:rPr>
          <w:color w:val="2D3748"/>
        </w:rPr>
        <w:t xml:space="preserve"> a la </w:t>
      </w:r>
      <w:proofErr w:type="spellStart"/>
      <w:r>
        <w:rPr>
          <w:color w:val="2D3748"/>
        </w:rPr>
        <w:t>característica</w:t>
      </w:r>
      <w:proofErr w:type="spellEnd"/>
      <w:r>
        <w:rPr>
          <w:color w:val="2D3748"/>
        </w:rPr>
        <w:t>.</w:t>
      </w:r>
    </w:p>
    <w:p w14:paraId="61C0B6DE" w14:textId="77777777" w:rsidR="00C169C1" w:rsidRDefault="00C169C1" w:rsidP="00C169C1">
      <w:pPr>
        <w:pStyle w:val="Listaconvietas"/>
        <w:spacing w:after="200"/>
      </w:pPr>
      <w:proofErr w:type="spellStart"/>
      <w:r>
        <w:rPr>
          <w:b/>
          <w:color w:val="007A87"/>
        </w:rPr>
        <w:t>Ganancia</w:t>
      </w:r>
      <w:proofErr w:type="spellEnd"/>
      <w:r>
        <w:rPr>
          <w:b/>
          <w:color w:val="007A87"/>
        </w:rPr>
        <w:t xml:space="preserve"> de </w:t>
      </w:r>
      <w:proofErr w:type="spellStart"/>
      <w:r>
        <w:rPr>
          <w:b/>
          <w:color w:val="007A87"/>
        </w:rPr>
        <w:t>Información</w:t>
      </w:r>
      <w:proofErr w:type="spellEnd"/>
      <w:r>
        <w:rPr>
          <w:b/>
          <w:color w:val="007A87"/>
        </w:rPr>
        <w:t xml:space="preserve"> (Information Gain / </w:t>
      </w:r>
      <w:proofErr w:type="spellStart"/>
      <w:r>
        <w:rPr>
          <w:b/>
          <w:color w:val="007A87"/>
        </w:rPr>
        <w:t>Entropía</w:t>
      </w:r>
      <w:proofErr w:type="spellEnd"/>
      <w:r>
        <w:rPr>
          <w:b/>
          <w:color w:val="007A87"/>
        </w:rPr>
        <w:t xml:space="preserve">): </w:t>
      </w:r>
      <w:proofErr w:type="spellStart"/>
      <w:r>
        <w:rPr>
          <w:color w:val="2D3748"/>
        </w:rPr>
        <w:t>Cuantifica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disminución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entropía</w:t>
      </w:r>
      <w:proofErr w:type="spellEnd"/>
      <w:r>
        <w:rPr>
          <w:color w:val="2D3748"/>
        </w:rPr>
        <w:t xml:space="preserve"> (</w:t>
      </w:r>
      <w:proofErr w:type="spellStart"/>
      <w:r>
        <w:rPr>
          <w:color w:val="2D3748"/>
        </w:rPr>
        <w:t>grado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desorden</w:t>
      </w:r>
      <w:proofErr w:type="spellEnd"/>
      <w:r>
        <w:rPr>
          <w:color w:val="2D3748"/>
        </w:rPr>
        <w:t xml:space="preserve"> o </w:t>
      </w:r>
      <w:proofErr w:type="spellStart"/>
      <w:r>
        <w:rPr>
          <w:color w:val="2D3748"/>
        </w:rPr>
        <w:t>incertidumbre</w:t>
      </w:r>
      <w:proofErr w:type="spellEnd"/>
      <w:r>
        <w:rPr>
          <w:color w:val="2D3748"/>
        </w:rPr>
        <w:t xml:space="preserve">) </w:t>
      </w:r>
      <w:proofErr w:type="spellStart"/>
      <w:r>
        <w:rPr>
          <w:color w:val="2D3748"/>
        </w:rPr>
        <w:t>tras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realizar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división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por</w:t>
      </w:r>
      <w:proofErr w:type="spellEnd"/>
      <w:r>
        <w:rPr>
          <w:color w:val="2D3748"/>
        </w:rPr>
        <w:t xml:space="preserve"> un </w:t>
      </w:r>
      <w:proofErr w:type="spellStart"/>
      <w:r>
        <w:rPr>
          <w:color w:val="2D3748"/>
        </w:rPr>
        <w:t>atributo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específico</w:t>
      </w:r>
      <w:proofErr w:type="spellEnd"/>
      <w:r>
        <w:rPr>
          <w:color w:val="2D3748"/>
        </w:rPr>
        <w:t xml:space="preserve"> a lo largo de </w:t>
      </w:r>
      <w:proofErr w:type="spellStart"/>
      <w:r>
        <w:rPr>
          <w:color w:val="2D3748"/>
        </w:rPr>
        <w:t>todos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los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árboles</w:t>
      </w:r>
      <w:proofErr w:type="spellEnd"/>
      <w:r>
        <w:rPr>
          <w:color w:val="2D3748"/>
        </w:rPr>
        <w:t xml:space="preserve"> del bosque.</w:t>
      </w:r>
    </w:p>
    <w:p w14:paraId="3934445B" w14:textId="77777777" w:rsidR="00C169C1" w:rsidRDefault="00C169C1" w:rsidP="00C169C1">
      <w:pPr>
        <w:pStyle w:val="Ttulo1"/>
        <w:spacing w:before="280" w:after="120"/>
      </w:pPr>
      <w:r>
        <w:rPr>
          <w:rFonts w:ascii="Calibri Light" w:hAnsi="Calibri Light"/>
          <w:color w:val="0A2540"/>
          <w:sz w:val="32"/>
        </w:rPr>
        <w:t xml:space="preserve">3. </w:t>
      </w:r>
      <w:proofErr w:type="spellStart"/>
      <w:r>
        <w:rPr>
          <w:rFonts w:ascii="Calibri Light" w:hAnsi="Calibri Light"/>
          <w:color w:val="0A2540"/>
          <w:sz w:val="32"/>
        </w:rPr>
        <w:t>Métodos</w:t>
      </w:r>
      <w:proofErr w:type="spellEnd"/>
      <w:r>
        <w:rPr>
          <w:rFonts w:ascii="Calibri Light" w:hAnsi="Calibri Light"/>
          <w:color w:val="0A2540"/>
          <w:sz w:val="32"/>
        </w:rPr>
        <w:t xml:space="preserve"> </w:t>
      </w:r>
      <w:proofErr w:type="spellStart"/>
      <w:r>
        <w:rPr>
          <w:rFonts w:ascii="Calibri Light" w:hAnsi="Calibri Light"/>
          <w:color w:val="0A2540"/>
          <w:sz w:val="32"/>
        </w:rPr>
        <w:t>Principales</w:t>
      </w:r>
      <w:proofErr w:type="spellEnd"/>
      <w:r>
        <w:rPr>
          <w:rFonts w:ascii="Calibri Light" w:hAnsi="Calibri Light"/>
          <w:color w:val="0A2540"/>
          <w:sz w:val="32"/>
        </w:rPr>
        <w:t xml:space="preserve"> para </w:t>
      </w:r>
      <w:proofErr w:type="spellStart"/>
      <w:r>
        <w:rPr>
          <w:rFonts w:ascii="Calibri Light" w:hAnsi="Calibri Light"/>
          <w:color w:val="0A2540"/>
          <w:sz w:val="32"/>
        </w:rPr>
        <w:t>Cuantificar</w:t>
      </w:r>
      <w:proofErr w:type="spellEnd"/>
      <w:r>
        <w:rPr>
          <w:rFonts w:ascii="Calibri Light" w:hAnsi="Calibri Light"/>
          <w:color w:val="0A2540"/>
          <w:sz w:val="32"/>
        </w:rPr>
        <w:t xml:space="preserve"> la </w:t>
      </w:r>
      <w:proofErr w:type="spellStart"/>
      <w:r>
        <w:rPr>
          <w:rFonts w:ascii="Calibri Light" w:hAnsi="Calibri Light"/>
          <w:color w:val="0A2540"/>
          <w:sz w:val="32"/>
        </w:rPr>
        <w:t>Importancia</w:t>
      </w:r>
      <w:proofErr w:type="spellEnd"/>
    </w:p>
    <w:p w14:paraId="252F2B81" w14:textId="77777777" w:rsidR="00C169C1" w:rsidRDefault="00C169C1" w:rsidP="00C169C1">
      <w:pPr>
        <w:spacing w:after="160"/>
      </w:pPr>
      <w:r>
        <w:rPr>
          <w:color w:val="2D3748"/>
        </w:rPr>
        <w:t xml:space="preserve">Se </w:t>
      </w:r>
      <w:proofErr w:type="spellStart"/>
      <w:r>
        <w:rPr>
          <w:color w:val="2D3748"/>
        </w:rPr>
        <w:t>identifican</w:t>
      </w:r>
      <w:proofErr w:type="spellEnd"/>
      <w:r>
        <w:rPr>
          <w:color w:val="2D3748"/>
        </w:rPr>
        <w:t xml:space="preserve"> cuatro </w:t>
      </w:r>
      <w:proofErr w:type="spellStart"/>
      <w:r>
        <w:rPr>
          <w:color w:val="2D3748"/>
        </w:rPr>
        <w:t>enfoques</w:t>
      </w:r>
      <w:proofErr w:type="spellEnd"/>
      <w:r>
        <w:rPr>
          <w:color w:val="2D3748"/>
        </w:rPr>
        <w:t xml:space="preserve"> clave para </w:t>
      </w:r>
      <w:proofErr w:type="spellStart"/>
      <w:r>
        <w:rPr>
          <w:color w:val="2D3748"/>
        </w:rPr>
        <w:t>medir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relevancia</w:t>
      </w:r>
      <w:proofErr w:type="spellEnd"/>
      <w:r>
        <w:rPr>
          <w:color w:val="2D3748"/>
        </w:rPr>
        <w:t xml:space="preserve"> de las variables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arquitecturas</w:t>
      </w:r>
      <w:proofErr w:type="spellEnd"/>
      <w:r>
        <w:rPr>
          <w:color w:val="2D3748"/>
        </w:rPr>
        <w:t xml:space="preserve"> de Random Forest, </w:t>
      </w:r>
      <w:proofErr w:type="spellStart"/>
      <w:r>
        <w:rPr>
          <w:color w:val="2D3748"/>
        </w:rPr>
        <w:t>estructurados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según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su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nivel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granularidad</w:t>
      </w:r>
      <w:proofErr w:type="spellEnd"/>
      <w:r>
        <w:rPr>
          <w:color w:val="2D3748"/>
        </w:rPr>
        <w:t xml:space="preserve"> e </w:t>
      </w:r>
      <w:proofErr w:type="spellStart"/>
      <w:r>
        <w:rPr>
          <w:color w:val="2D3748"/>
        </w:rPr>
        <w:t>interpretabilidad</w:t>
      </w:r>
      <w:proofErr w:type="spellEnd"/>
      <w:r>
        <w:rPr>
          <w:color w:val="2D3748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C169C1" w14:paraId="3B0B31E7" w14:textId="77777777" w:rsidTr="007D00BC">
        <w:trPr>
          <w:jc w:val="center"/>
        </w:trPr>
        <w:tc>
          <w:tcPr>
            <w:tcW w:w="2592" w:type="dxa"/>
            <w:shd w:val="clear" w:color="auto" w:fill="0A254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4C28A" w14:textId="77777777" w:rsidR="00C169C1" w:rsidRDefault="00C169C1" w:rsidP="007D00BC">
            <w:proofErr w:type="spellStart"/>
            <w:r>
              <w:rPr>
                <w:b/>
                <w:color w:val="FFFFFF"/>
                <w:sz w:val="20"/>
              </w:rPr>
              <w:t>Método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Importancia</w:t>
            </w:r>
            <w:proofErr w:type="spellEnd"/>
          </w:p>
        </w:tc>
        <w:tc>
          <w:tcPr>
            <w:tcW w:w="3168" w:type="dxa"/>
            <w:shd w:val="clear" w:color="auto" w:fill="0A254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7F755" w14:textId="77777777" w:rsidR="00C169C1" w:rsidRDefault="00C169C1" w:rsidP="007D00BC">
            <w:proofErr w:type="spellStart"/>
            <w:r>
              <w:rPr>
                <w:b/>
                <w:color w:val="FFFFFF"/>
                <w:sz w:val="20"/>
              </w:rPr>
              <w:t>Enfoque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Métrica</w:t>
            </w:r>
            <w:proofErr w:type="spellEnd"/>
          </w:p>
        </w:tc>
        <w:tc>
          <w:tcPr>
            <w:tcW w:w="3600" w:type="dxa"/>
            <w:shd w:val="clear" w:color="auto" w:fill="0A254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68517F" w14:textId="77777777" w:rsidR="00C169C1" w:rsidRDefault="00C169C1" w:rsidP="007D00BC">
            <w:proofErr w:type="spellStart"/>
            <w:r>
              <w:rPr>
                <w:b/>
                <w:color w:val="FFFFFF"/>
                <w:sz w:val="20"/>
              </w:rPr>
              <w:t>Ámbito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Aplicación</w:t>
            </w:r>
            <w:proofErr w:type="spellEnd"/>
          </w:p>
        </w:tc>
      </w:tr>
      <w:tr w:rsidR="00C169C1" w14:paraId="21CFF3A2" w14:textId="77777777" w:rsidTr="007D00BC">
        <w:trPr>
          <w:jc w:val="center"/>
        </w:trPr>
        <w:tc>
          <w:tcPr>
            <w:tcW w:w="259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650AC" w14:textId="77777777" w:rsidR="00C169C1" w:rsidRDefault="00C169C1" w:rsidP="007D00BC">
            <w:r>
              <w:rPr>
                <w:b/>
                <w:color w:val="2D3748"/>
                <w:sz w:val="19"/>
              </w:rPr>
              <w:t xml:space="preserve">1. </w:t>
            </w:r>
            <w:proofErr w:type="spellStart"/>
            <w:r>
              <w:rPr>
                <w:b/>
                <w:color w:val="2D3748"/>
                <w:sz w:val="19"/>
              </w:rPr>
              <w:t>Disminución</w:t>
            </w:r>
            <w:proofErr w:type="spellEnd"/>
            <w:r>
              <w:rPr>
                <w:b/>
                <w:color w:val="2D3748"/>
                <w:sz w:val="19"/>
              </w:rPr>
              <w:t xml:space="preserve"> Media de la </w:t>
            </w:r>
            <w:proofErr w:type="spellStart"/>
            <w:r>
              <w:rPr>
                <w:b/>
                <w:color w:val="2D3748"/>
                <w:sz w:val="19"/>
              </w:rPr>
              <w:lastRenderedPageBreak/>
              <w:t>Impureza</w:t>
            </w:r>
            <w:proofErr w:type="spellEnd"/>
            <w:r>
              <w:rPr>
                <w:b/>
                <w:color w:val="2D3748"/>
                <w:sz w:val="19"/>
              </w:rPr>
              <w:t xml:space="preserve"> (MDI)</w:t>
            </w:r>
          </w:p>
        </w:tc>
        <w:tc>
          <w:tcPr>
            <w:tcW w:w="316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1A396" w14:textId="77777777" w:rsidR="00C169C1" w:rsidRDefault="00C169C1" w:rsidP="007D00BC">
            <w:r>
              <w:rPr>
                <w:color w:val="2D3748"/>
                <w:sz w:val="19"/>
              </w:rPr>
              <w:lastRenderedPageBreak/>
              <w:t xml:space="preserve">Suma </w:t>
            </w:r>
            <w:proofErr w:type="spellStart"/>
            <w:r>
              <w:rPr>
                <w:color w:val="2D3748"/>
                <w:sz w:val="19"/>
              </w:rPr>
              <w:t>acumulada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reducciones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lastRenderedPageBreak/>
              <w:t>impureza</w:t>
            </w:r>
            <w:proofErr w:type="spellEnd"/>
            <w:r>
              <w:rPr>
                <w:color w:val="2D3748"/>
                <w:sz w:val="19"/>
              </w:rPr>
              <w:t xml:space="preserve"> (Gini/</w:t>
            </w:r>
            <w:proofErr w:type="spellStart"/>
            <w:r>
              <w:rPr>
                <w:color w:val="2D3748"/>
                <w:sz w:val="19"/>
              </w:rPr>
              <w:t>Entropía</w:t>
            </w:r>
            <w:proofErr w:type="spellEnd"/>
            <w:r>
              <w:rPr>
                <w:color w:val="2D3748"/>
                <w:sz w:val="19"/>
              </w:rPr>
              <w:t xml:space="preserve">) </w:t>
            </w:r>
            <w:proofErr w:type="spellStart"/>
            <w:r>
              <w:rPr>
                <w:color w:val="2D3748"/>
                <w:sz w:val="19"/>
              </w:rPr>
              <w:t>en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todos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los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nodos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divididos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por</w:t>
            </w:r>
            <w:proofErr w:type="spellEnd"/>
            <w:r>
              <w:rPr>
                <w:color w:val="2D3748"/>
                <w:sz w:val="19"/>
              </w:rPr>
              <w:t xml:space="preserve"> la variable.</w:t>
            </w:r>
          </w:p>
        </w:tc>
        <w:tc>
          <w:tcPr>
            <w:tcW w:w="36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D87D0" w14:textId="77777777" w:rsidR="00C169C1" w:rsidRDefault="00C169C1" w:rsidP="007D00BC">
            <w:proofErr w:type="spellStart"/>
            <w:r>
              <w:rPr>
                <w:color w:val="2D3748"/>
                <w:sz w:val="19"/>
              </w:rPr>
              <w:lastRenderedPageBreak/>
              <w:t>Métrica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nativa</w:t>
            </w:r>
            <w:proofErr w:type="spellEnd"/>
            <w:r>
              <w:rPr>
                <w:color w:val="2D3748"/>
                <w:sz w:val="19"/>
              </w:rPr>
              <w:t xml:space="preserve"> global </w:t>
            </w:r>
            <w:proofErr w:type="spellStart"/>
            <w:r>
              <w:rPr>
                <w:color w:val="2D3748"/>
                <w:sz w:val="19"/>
              </w:rPr>
              <w:t>basada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en</w:t>
            </w:r>
            <w:proofErr w:type="spellEnd"/>
            <w:r>
              <w:rPr>
                <w:color w:val="2D3748"/>
                <w:sz w:val="19"/>
              </w:rPr>
              <w:t xml:space="preserve"> la </w:t>
            </w:r>
            <w:proofErr w:type="spellStart"/>
            <w:r>
              <w:rPr>
                <w:color w:val="2D3748"/>
                <w:sz w:val="19"/>
              </w:rPr>
              <w:lastRenderedPageBreak/>
              <w:t>estructura</w:t>
            </w:r>
            <w:proofErr w:type="spellEnd"/>
            <w:r>
              <w:rPr>
                <w:color w:val="2D3748"/>
                <w:sz w:val="19"/>
              </w:rPr>
              <w:t xml:space="preserve"> del árbol </w:t>
            </w:r>
            <w:proofErr w:type="spellStart"/>
            <w:r>
              <w:rPr>
                <w:color w:val="2D3748"/>
                <w:sz w:val="19"/>
              </w:rPr>
              <w:t>durante</w:t>
            </w:r>
            <w:proofErr w:type="spellEnd"/>
            <w:r>
              <w:rPr>
                <w:color w:val="2D3748"/>
                <w:sz w:val="19"/>
              </w:rPr>
              <w:t xml:space="preserve"> el </w:t>
            </w:r>
            <w:proofErr w:type="spellStart"/>
            <w:r>
              <w:rPr>
                <w:color w:val="2D3748"/>
                <w:sz w:val="19"/>
              </w:rPr>
              <w:t>entrenamiento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</w:tr>
      <w:tr w:rsidR="00C169C1" w14:paraId="68E81617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242C0" w14:textId="77777777" w:rsidR="00C169C1" w:rsidRDefault="00C169C1" w:rsidP="007D00BC">
            <w:r>
              <w:rPr>
                <w:b/>
                <w:color w:val="2D3748"/>
                <w:sz w:val="19"/>
              </w:rPr>
              <w:lastRenderedPageBreak/>
              <w:t xml:space="preserve">2. </w:t>
            </w:r>
            <w:proofErr w:type="spellStart"/>
            <w:r>
              <w:rPr>
                <w:b/>
                <w:color w:val="2D3748"/>
                <w:sz w:val="19"/>
              </w:rPr>
              <w:t>Importancia</w:t>
            </w:r>
            <w:proofErr w:type="spellEnd"/>
            <w:r>
              <w:rPr>
                <w:b/>
                <w:color w:val="2D3748"/>
                <w:sz w:val="19"/>
              </w:rPr>
              <w:t xml:space="preserve"> </w:t>
            </w:r>
            <w:proofErr w:type="spellStart"/>
            <w:r>
              <w:rPr>
                <w:b/>
                <w:color w:val="2D3748"/>
                <w:sz w:val="19"/>
              </w:rPr>
              <w:t>por</w:t>
            </w:r>
            <w:proofErr w:type="spellEnd"/>
            <w:r>
              <w:rPr>
                <w:b/>
                <w:color w:val="2D3748"/>
                <w:sz w:val="19"/>
              </w:rPr>
              <w:t xml:space="preserve"> </w:t>
            </w:r>
            <w:proofErr w:type="spellStart"/>
            <w:r>
              <w:rPr>
                <w:b/>
                <w:color w:val="2D3748"/>
                <w:sz w:val="19"/>
              </w:rPr>
              <w:t>Permutación</w:t>
            </w:r>
            <w:proofErr w:type="spellEnd"/>
            <w:r>
              <w:rPr>
                <w:b/>
                <w:color w:val="2D3748"/>
                <w:sz w:val="19"/>
              </w:rPr>
              <w:t xml:space="preserve"> (PFI)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7A2BB" w14:textId="77777777" w:rsidR="00C169C1" w:rsidRDefault="00C169C1" w:rsidP="007D00BC">
            <w:proofErr w:type="spellStart"/>
            <w:r>
              <w:rPr>
                <w:color w:val="2D3748"/>
                <w:sz w:val="19"/>
              </w:rPr>
              <w:t>Evaluación</w:t>
            </w:r>
            <w:proofErr w:type="spellEnd"/>
            <w:r>
              <w:rPr>
                <w:color w:val="2D3748"/>
                <w:sz w:val="19"/>
              </w:rPr>
              <w:t xml:space="preserve"> de la </w:t>
            </w:r>
            <w:proofErr w:type="spellStart"/>
            <w:r>
              <w:rPr>
                <w:color w:val="2D3748"/>
                <w:sz w:val="19"/>
              </w:rPr>
              <w:t>caída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en</w:t>
            </w:r>
            <w:proofErr w:type="spellEnd"/>
            <w:r>
              <w:rPr>
                <w:color w:val="2D3748"/>
                <w:sz w:val="19"/>
              </w:rPr>
              <w:t xml:space="preserve"> el </w:t>
            </w:r>
            <w:proofErr w:type="spellStart"/>
            <w:r>
              <w:rPr>
                <w:color w:val="2D3748"/>
                <w:sz w:val="19"/>
              </w:rPr>
              <w:t>rendimiento</w:t>
            </w:r>
            <w:proofErr w:type="spellEnd"/>
            <w:r>
              <w:rPr>
                <w:color w:val="2D3748"/>
                <w:sz w:val="19"/>
              </w:rPr>
              <w:t xml:space="preserve"> (</w:t>
            </w:r>
            <w:proofErr w:type="spellStart"/>
            <w:r>
              <w:rPr>
                <w:color w:val="2D3748"/>
                <w:sz w:val="19"/>
              </w:rPr>
              <w:t>precisión</w:t>
            </w:r>
            <w:proofErr w:type="spellEnd"/>
            <w:r>
              <w:rPr>
                <w:color w:val="2D3748"/>
                <w:sz w:val="19"/>
              </w:rPr>
              <w:t xml:space="preserve">/OOB) </w:t>
            </w:r>
            <w:proofErr w:type="spellStart"/>
            <w:r>
              <w:rPr>
                <w:color w:val="2D3748"/>
                <w:sz w:val="19"/>
              </w:rPr>
              <w:t>tras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permutar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aleatoriamente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los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valores</w:t>
            </w:r>
            <w:proofErr w:type="spellEnd"/>
            <w:r>
              <w:rPr>
                <w:color w:val="2D3748"/>
                <w:sz w:val="19"/>
              </w:rPr>
              <w:t xml:space="preserve"> del </w:t>
            </w:r>
            <w:proofErr w:type="spellStart"/>
            <w:r>
              <w:rPr>
                <w:color w:val="2D3748"/>
                <w:sz w:val="19"/>
              </w:rPr>
              <w:t>atributo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AB7BF" w14:textId="77777777" w:rsidR="00C169C1" w:rsidRDefault="00C169C1" w:rsidP="007D00BC">
            <w:proofErr w:type="spellStart"/>
            <w:r>
              <w:rPr>
                <w:color w:val="2D3748"/>
                <w:sz w:val="19"/>
              </w:rPr>
              <w:t>Métrica</w:t>
            </w:r>
            <w:proofErr w:type="spellEnd"/>
            <w:r>
              <w:rPr>
                <w:color w:val="2D3748"/>
                <w:sz w:val="19"/>
              </w:rPr>
              <w:t xml:space="preserve"> global post-</w:t>
            </w:r>
            <w:proofErr w:type="spellStart"/>
            <w:r>
              <w:rPr>
                <w:color w:val="2D3748"/>
                <w:sz w:val="19"/>
              </w:rPr>
              <w:t>entrenamiento</w:t>
            </w:r>
            <w:proofErr w:type="spellEnd"/>
            <w:r>
              <w:rPr>
                <w:color w:val="2D3748"/>
                <w:sz w:val="19"/>
              </w:rPr>
              <w:t xml:space="preserve"> e insensible al </w:t>
            </w:r>
            <w:proofErr w:type="spellStart"/>
            <w:r>
              <w:rPr>
                <w:color w:val="2D3748"/>
                <w:sz w:val="19"/>
              </w:rPr>
              <w:t>sesgo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cardinalidad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</w:tr>
      <w:tr w:rsidR="00C169C1" w14:paraId="647E9B0A" w14:textId="77777777" w:rsidTr="007D00BC">
        <w:trPr>
          <w:jc w:val="center"/>
        </w:trPr>
        <w:tc>
          <w:tcPr>
            <w:tcW w:w="259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46C5D" w14:textId="77777777" w:rsidR="00C169C1" w:rsidRDefault="00C169C1" w:rsidP="007D00BC">
            <w:r>
              <w:rPr>
                <w:b/>
                <w:color w:val="2D3748"/>
                <w:sz w:val="19"/>
              </w:rPr>
              <w:t>3. LIME (Local Interpretable Model-agnostic Explanations)</w:t>
            </w:r>
          </w:p>
        </w:tc>
        <w:tc>
          <w:tcPr>
            <w:tcW w:w="316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DF6DE" w14:textId="77777777" w:rsidR="00C169C1" w:rsidRDefault="00C169C1" w:rsidP="007D00BC">
            <w:proofErr w:type="spellStart"/>
            <w:r>
              <w:rPr>
                <w:color w:val="2D3748"/>
                <w:sz w:val="19"/>
              </w:rPr>
              <w:t>Aproximación</w:t>
            </w:r>
            <w:proofErr w:type="spellEnd"/>
            <w:r>
              <w:rPr>
                <w:color w:val="2D3748"/>
                <w:sz w:val="19"/>
              </w:rPr>
              <w:t xml:space="preserve"> lineal local </w:t>
            </w:r>
            <w:proofErr w:type="spellStart"/>
            <w:r>
              <w:rPr>
                <w:color w:val="2D3748"/>
                <w:sz w:val="19"/>
              </w:rPr>
              <w:t>alrededor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una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predicción</w:t>
            </w:r>
            <w:proofErr w:type="spellEnd"/>
            <w:r>
              <w:rPr>
                <w:color w:val="2D3748"/>
                <w:sz w:val="19"/>
              </w:rPr>
              <w:t xml:space="preserve"> individual </w:t>
            </w:r>
            <w:proofErr w:type="spellStart"/>
            <w:r>
              <w:rPr>
                <w:color w:val="2D3748"/>
                <w:sz w:val="19"/>
              </w:rPr>
              <w:t>específica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  <w:tc>
          <w:tcPr>
            <w:tcW w:w="360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45646" w14:textId="77777777" w:rsidR="00C169C1" w:rsidRDefault="00C169C1" w:rsidP="007D00BC">
            <w:proofErr w:type="spellStart"/>
            <w:r>
              <w:rPr>
                <w:color w:val="2D3748"/>
                <w:sz w:val="19"/>
              </w:rPr>
              <w:t>Explicabilidad</w:t>
            </w:r>
            <w:proofErr w:type="spellEnd"/>
            <w:r>
              <w:rPr>
                <w:color w:val="2D3748"/>
                <w:sz w:val="19"/>
              </w:rPr>
              <w:t xml:space="preserve"> local </w:t>
            </w:r>
            <w:proofErr w:type="spellStart"/>
            <w:r>
              <w:rPr>
                <w:color w:val="2D3748"/>
                <w:sz w:val="19"/>
              </w:rPr>
              <w:t>modelo-agnóstica</w:t>
            </w:r>
            <w:proofErr w:type="spellEnd"/>
            <w:r>
              <w:rPr>
                <w:color w:val="2D3748"/>
                <w:sz w:val="19"/>
              </w:rPr>
              <w:t xml:space="preserve"> para </w:t>
            </w:r>
            <w:proofErr w:type="spellStart"/>
            <w:r>
              <w:rPr>
                <w:color w:val="2D3748"/>
                <w:sz w:val="19"/>
              </w:rPr>
              <w:t>instancias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individuales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</w:tr>
      <w:tr w:rsidR="00C169C1" w14:paraId="53D7A577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EAB3E" w14:textId="77777777" w:rsidR="00C169C1" w:rsidRDefault="00C169C1" w:rsidP="007D00BC">
            <w:r>
              <w:rPr>
                <w:b/>
                <w:color w:val="2D3748"/>
                <w:sz w:val="19"/>
              </w:rPr>
              <w:t xml:space="preserve">4. SHAP (Shapley Additive </w:t>
            </w:r>
            <w:proofErr w:type="spellStart"/>
            <w:r>
              <w:rPr>
                <w:b/>
                <w:color w:val="2D3748"/>
                <w:sz w:val="19"/>
              </w:rPr>
              <w:t>exPlanations</w:t>
            </w:r>
            <w:proofErr w:type="spellEnd"/>
            <w:r>
              <w:rPr>
                <w:b/>
                <w:color w:val="2D3748"/>
                <w:sz w:val="19"/>
              </w:rPr>
              <w:t>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C56D9" w14:textId="77777777" w:rsidR="00C169C1" w:rsidRDefault="00C169C1" w:rsidP="007D00BC">
            <w:proofErr w:type="spellStart"/>
            <w:r>
              <w:rPr>
                <w:color w:val="2D3748"/>
                <w:sz w:val="19"/>
              </w:rPr>
              <w:t>Cálculo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valores</w:t>
            </w:r>
            <w:proofErr w:type="spellEnd"/>
            <w:r>
              <w:rPr>
                <w:color w:val="2D3748"/>
                <w:sz w:val="19"/>
              </w:rPr>
              <w:t xml:space="preserve"> Shapley </w:t>
            </w:r>
            <w:proofErr w:type="spellStart"/>
            <w:r>
              <w:rPr>
                <w:color w:val="2D3748"/>
                <w:sz w:val="19"/>
              </w:rPr>
              <w:t>basados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en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teoría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juegos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cooperativos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C76D5" w14:textId="77777777" w:rsidR="00C169C1" w:rsidRDefault="00C169C1" w:rsidP="007D00BC">
            <w:proofErr w:type="spellStart"/>
            <w:r>
              <w:rPr>
                <w:color w:val="2D3748"/>
                <w:sz w:val="19"/>
              </w:rPr>
              <w:t>Explicabilidad</w:t>
            </w:r>
            <w:proofErr w:type="spellEnd"/>
            <w:r>
              <w:rPr>
                <w:color w:val="2D3748"/>
                <w:sz w:val="19"/>
              </w:rPr>
              <w:t xml:space="preserve"> global y local </w:t>
            </w:r>
            <w:proofErr w:type="spellStart"/>
            <w:r>
              <w:rPr>
                <w:color w:val="2D3748"/>
                <w:sz w:val="19"/>
              </w:rPr>
              <w:t>teóricamente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fundamentada</w:t>
            </w:r>
            <w:proofErr w:type="spellEnd"/>
            <w:r>
              <w:rPr>
                <w:color w:val="2D3748"/>
                <w:sz w:val="19"/>
              </w:rPr>
              <w:t xml:space="preserve"> y </w:t>
            </w:r>
            <w:proofErr w:type="spellStart"/>
            <w:r>
              <w:rPr>
                <w:color w:val="2D3748"/>
                <w:sz w:val="19"/>
              </w:rPr>
              <w:t>consistente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</w:tr>
    </w:tbl>
    <w:p w14:paraId="12F3A924" w14:textId="77777777" w:rsidR="00C169C1" w:rsidRDefault="00C169C1" w:rsidP="00C169C1"/>
    <w:p w14:paraId="28AC7490" w14:textId="77777777" w:rsidR="00C169C1" w:rsidRDefault="00C169C1" w:rsidP="00C169C1">
      <w:pPr>
        <w:pStyle w:val="Ttulo1"/>
        <w:spacing w:before="280" w:after="120"/>
      </w:pPr>
      <w:r>
        <w:rPr>
          <w:rFonts w:ascii="Calibri Light" w:hAnsi="Calibri Light"/>
          <w:color w:val="0A2540"/>
          <w:sz w:val="32"/>
        </w:rPr>
        <w:t xml:space="preserve">4. Material </w:t>
      </w:r>
      <w:proofErr w:type="spellStart"/>
      <w:r>
        <w:rPr>
          <w:rFonts w:ascii="Calibri Light" w:hAnsi="Calibri Light"/>
          <w:color w:val="0A2540"/>
          <w:sz w:val="32"/>
        </w:rPr>
        <w:t>Gráfico</w:t>
      </w:r>
      <w:proofErr w:type="spellEnd"/>
      <w:r>
        <w:rPr>
          <w:rFonts w:ascii="Calibri Light" w:hAnsi="Calibri Light"/>
          <w:color w:val="0A2540"/>
          <w:sz w:val="32"/>
        </w:rPr>
        <w:t xml:space="preserve"> </w:t>
      </w:r>
      <w:proofErr w:type="spellStart"/>
      <w:r>
        <w:rPr>
          <w:rFonts w:ascii="Calibri Light" w:hAnsi="Calibri Light"/>
          <w:color w:val="0A2540"/>
          <w:sz w:val="32"/>
        </w:rPr>
        <w:t>Adjunto</w:t>
      </w:r>
      <w:proofErr w:type="spellEnd"/>
      <w:r>
        <w:rPr>
          <w:rFonts w:ascii="Calibri Light" w:hAnsi="Calibri Light"/>
          <w:color w:val="0A2540"/>
          <w:sz w:val="32"/>
        </w:rPr>
        <w:t xml:space="preserve"> de </w:t>
      </w:r>
      <w:proofErr w:type="spellStart"/>
      <w:r>
        <w:rPr>
          <w:rFonts w:ascii="Calibri Light" w:hAnsi="Calibri Light"/>
          <w:color w:val="0A2540"/>
          <w:sz w:val="32"/>
        </w:rPr>
        <w:t>Referencia</w:t>
      </w:r>
      <w:proofErr w:type="spellEnd"/>
    </w:p>
    <w:p w14:paraId="7B0091C6" w14:textId="77777777" w:rsidR="00C169C1" w:rsidRDefault="00C169C1" w:rsidP="00C169C1">
      <w:pPr>
        <w:spacing w:after="160"/>
      </w:pPr>
      <w:r>
        <w:rPr>
          <w:color w:val="2D3748"/>
        </w:rPr>
        <w:t xml:space="preserve">A </w:t>
      </w:r>
      <w:proofErr w:type="spellStart"/>
      <w:r>
        <w:rPr>
          <w:color w:val="2D3748"/>
        </w:rPr>
        <w:t>continuación</w:t>
      </w:r>
      <w:proofErr w:type="spellEnd"/>
      <w:r>
        <w:rPr>
          <w:color w:val="2D3748"/>
        </w:rPr>
        <w:t xml:space="preserve"> se integra la </w:t>
      </w:r>
      <w:proofErr w:type="spellStart"/>
      <w:r>
        <w:rPr>
          <w:color w:val="2D3748"/>
        </w:rPr>
        <w:t>captura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texto</w:t>
      </w:r>
      <w:proofErr w:type="spellEnd"/>
      <w:r>
        <w:rPr>
          <w:color w:val="2D3748"/>
        </w:rPr>
        <w:t xml:space="preserve"> original de la </w:t>
      </w:r>
      <w:proofErr w:type="spellStart"/>
      <w:r>
        <w:rPr>
          <w:color w:val="2D3748"/>
        </w:rPr>
        <w:t>lección</w:t>
      </w:r>
      <w:proofErr w:type="spellEnd"/>
      <w:r>
        <w:rPr>
          <w:color w:val="2D3748"/>
        </w:rPr>
        <w:t xml:space="preserve"> (4.1.4 </w:t>
      </w:r>
      <w:proofErr w:type="spellStart"/>
      <w:r>
        <w:rPr>
          <w:color w:val="2D3748"/>
        </w:rPr>
        <w:t>Importancia</w:t>
      </w:r>
      <w:proofErr w:type="spellEnd"/>
      <w:r>
        <w:rPr>
          <w:color w:val="2D3748"/>
        </w:rPr>
        <w:t xml:space="preserve"> de Variables </w:t>
      </w:r>
      <w:proofErr w:type="gramStart"/>
      <w:r>
        <w:rPr>
          <w:color w:val="2D3748"/>
        </w:rPr>
        <w:t>para Random</w:t>
      </w:r>
      <w:proofErr w:type="gramEnd"/>
      <w:r>
        <w:rPr>
          <w:color w:val="2D3748"/>
        </w:rPr>
        <w:t xml:space="preserve"> Forest):</w:t>
      </w:r>
    </w:p>
    <w:p w14:paraId="3A517CD8" w14:textId="5FE5547C" w:rsidR="003F1BB2" w:rsidRPr="003F1BB2" w:rsidRDefault="00C169C1" w:rsidP="00C169C1">
      <w:pPr>
        <w:rPr>
          <w:iCs/>
          <w:color w:val="646464"/>
          <w:sz w:val="20"/>
          <w:szCs w:val="28"/>
        </w:rPr>
      </w:pPr>
      <w:r>
        <w:rPr>
          <w:noProof/>
        </w:rPr>
        <w:drawing>
          <wp:inline distT="0" distB="0" distL="0" distR="0" wp14:anchorId="7BE7071D" wp14:editId="61F3C8DF">
            <wp:extent cx="6738241" cy="3934460"/>
            <wp:effectExtent l="0" t="0" r="5715" b="8890"/>
            <wp:docPr id="187506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412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74478" cy="395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6211" w14:textId="77777777" w:rsidR="003F1BB2" w:rsidRDefault="003F1BB2" w:rsidP="003F1BB2">
      <w:pPr>
        <w:rPr>
          <w:iCs/>
        </w:rPr>
      </w:pPr>
    </w:p>
    <w:p w14:paraId="12F190EB" w14:textId="77777777" w:rsidR="007A3571" w:rsidRDefault="007A3571" w:rsidP="007A3571">
      <w:pPr>
        <w:spacing w:after="80"/>
      </w:pPr>
      <w:r>
        <w:rPr>
          <w:b/>
          <w:color w:val="1B365D"/>
          <w:sz w:val="48"/>
        </w:rPr>
        <w:lastRenderedPageBreak/>
        <w:t xml:space="preserve">4.1.5 </w:t>
      </w:r>
      <w:proofErr w:type="spellStart"/>
      <w:r>
        <w:rPr>
          <w:b/>
          <w:color w:val="1B365D"/>
          <w:sz w:val="48"/>
        </w:rPr>
        <w:t>Disminución</w:t>
      </w:r>
      <w:proofErr w:type="spellEnd"/>
      <w:r>
        <w:rPr>
          <w:b/>
          <w:color w:val="1B365D"/>
          <w:sz w:val="48"/>
        </w:rPr>
        <w:t xml:space="preserve"> Media de la </w:t>
      </w:r>
      <w:proofErr w:type="spellStart"/>
      <w:r>
        <w:rPr>
          <w:b/>
          <w:color w:val="1B365D"/>
          <w:sz w:val="48"/>
        </w:rPr>
        <w:t>Impureza</w:t>
      </w:r>
      <w:proofErr w:type="spellEnd"/>
      <w:r>
        <w:rPr>
          <w:b/>
          <w:color w:val="1B365D"/>
          <w:sz w:val="48"/>
        </w:rPr>
        <w:t xml:space="preserve"> (MDI)</w:t>
      </w:r>
    </w:p>
    <w:p w14:paraId="5851385F" w14:textId="77777777" w:rsidR="007A3571" w:rsidRDefault="007A3571" w:rsidP="007A3571">
      <w:pPr>
        <w:spacing w:after="320"/>
      </w:pPr>
      <w:proofErr w:type="spellStart"/>
      <w:r>
        <w:rPr>
          <w:i/>
          <w:color w:val="008080"/>
          <w:sz w:val="26"/>
        </w:rPr>
        <w:t>Cálculo</w:t>
      </w:r>
      <w:proofErr w:type="spellEnd"/>
      <w:r>
        <w:rPr>
          <w:i/>
          <w:color w:val="008080"/>
          <w:sz w:val="26"/>
        </w:rPr>
        <w:t xml:space="preserve"> Paso a Paso, </w:t>
      </w:r>
      <w:proofErr w:type="spellStart"/>
      <w:r>
        <w:rPr>
          <w:i/>
          <w:color w:val="008080"/>
          <w:sz w:val="26"/>
        </w:rPr>
        <w:t>Formulación</w:t>
      </w:r>
      <w:proofErr w:type="spellEnd"/>
      <w:r>
        <w:rPr>
          <w:i/>
          <w:color w:val="008080"/>
          <w:sz w:val="26"/>
        </w:rPr>
        <w:t xml:space="preserve"> </w:t>
      </w:r>
      <w:proofErr w:type="spellStart"/>
      <w:r>
        <w:rPr>
          <w:i/>
          <w:color w:val="008080"/>
          <w:sz w:val="26"/>
        </w:rPr>
        <w:t>Matemática</w:t>
      </w:r>
      <w:proofErr w:type="spellEnd"/>
      <w:r>
        <w:rPr>
          <w:i/>
          <w:color w:val="008080"/>
          <w:sz w:val="26"/>
        </w:rPr>
        <w:t xml:space="preserve">, </w:t>
      </w:r>
      <w:proofErr w:type="spellStart"/>
      <w:r>
        <w:rPr>
          <w:i/>
          <w:color w:val="008080"/>
          <w:sz w:val="26"/>
        </w:rPr>
        <w:t>Ejemplo</w:t>
      </w:r>
      <w:proofErr w:type="spellEnd"/>
      <w:r>
        <w:rPr>
          <w:i/>
          <w:color w:val="008080"/>
          <w:sz w:val="26"/>
        </w:rPr>
        <w:t xml:space="preserve"> </w:t>
      </w:r>
      <w:proofErr w:type="spellStart"/>
      <w:r>
        <w:rPr>
          <w:i/>
          <w:color w:val="008080"/>
          <w:sz w:val="26"/>
        </w:rPr>
        <w:t>Práctico</w:t>
      </w:r>
      <w:proofErr w:type="spellEnd"/>
      <w:r>
        <w:rPr>
          <w:i/>
          <w:color w:val="008080"/>
          <w:sz w:val="26"/>
        </w:rPr>
        <w:t xml:space="preserve"> y Ranking de </w:t>
      </w:r>
      <w:proofErr w:type="spellStart"/>
      <w:r>
        <w:rPr>
          <w:i/>
          <w:color w:val="008080"/>
          <w:sz w:val="26"/>
        </w:rPr>
        <w:t>Importancia</w:t>
      </w:r>
      <w:proofErr w:type="spellEnd"/>
      <w:r>
        <w:rPr>
          <w:i/>
          <w:color w:val="008080"/>
          <w:sz w:val="26"/>
        </w:rPr>
        <w:t xml:space="preserve"> de Variables </w:t>
      </w:r>
      <w:proofErr w:type="spellStart"/>
      <w:r>
        <w:rPr>
          <w:i/>
          <w:color w:val="008080"/>
          <w:sz w:val="26"/>
        </w:rPr>
        <w:t>en</w:t>
      </w:r>
      <w:proofErr w:type="spellEnd"/>
      <w:r>
        <w:rPr>
          <w:i/>
          <w:color w:val="008080"/>
          <w:sz w:val="26"/>
        </w:rPr>
        <w:t xml:space="preserve"> Random Forests</w:t>
      </w:r>
    </w:p>
    <w:p w14:paraId="3EEC8CC6" w14:textId="77777777" w:rsidR="007A3571" w:rsidRDefault="007A3571" w:rsidP="007A3571">
      <w:pPr>
        <w:pBdr>
          <w:bottom w:val="single" w:sz="12" w:space="1" w:color="1B365D"/>
        </w:pBdr>
        <w:spacing w:after="240"/>
      </w:pPr>
    </w:p>
    <w:p w14:paraId="13E14FDD" w14:textId="77777777" w:rsidR="007A3571" w:rsidRDefault="007A3571" w:rsidP="007A3571">
      <w:pPr>
        <w:pStyle w:val="Ttulo2"/>
        <w:spacing w:before="240" w:after="120"/>
      </w:pPr>
      <w:proofErr w:type="spellStart"/>
      <w:r>
        <w:rPr>
          <w:color w:val="1B365D"/>
          <w:sz w:val="28"/>
        </w:rPr>
        <w:t>Índice</w:t>
      </w:r>
      <w:proofErr w:type="spellEnd"/>
      <w:r>
        <w:rPr>
          <w:color w:val="1B365D"/>
          <w:sz w:val="28"/>
        </w:rPr>
        <w:t xml:space="preserve"> de </w:t>
      </w:r>
      <w:proofErr w:type="spellStart"/>
      <w:r>
        <w:rPr>
          <w:color w:val="1B365D"/>
          <w:sz w:val="28"/>
        </w:rPr>
        <w:t>Contenidos</w:t>
      </w:r>
      <w:proofErr w:type="spellEnd"/>
    </w:p>
    <w:p w14:paraId="45C19326" w14:textId="77777777" w:rsidR="007A3571" w:rsidRDefault="007A3571" w:rsidP="007A3571">
      <w:pPr>
        <w:spacing w:before="120" w:after="240"/>
      </w:pPr>
      <w:fldSimple w:instr=" TOC \o &quot;1-3&quot; \h \z \u "/>
    </w:p>
    <w:p w14:paraId="2E36E5AF" w14:textId="77777777" w:rsidR="007A3571" w:rsidRDefault="007A3571" w:rsidP="007A3571">
      <w:pPr>
        <w:spacing w:after="320"/>
      </w:pPr>
      <w:r>
        <w:rPr>
          <w:i/>
          <w:color w:val="787878"/>
          <w:sz w:val="18"/>
        </w:rPr>
        <w:t xml:space="preserve">(El </w:t>
      </w:r>
      <w:proofErr w:type="spellStart"/>
      <w:r>
        <w:rPr>
          <w:i/>
          <w:color w:val="787878"/>
          <w:sz w:val="18"/>
        </w:rPr>
        <w:t>índice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numérico</w:t>
      </w:r>
      <w:proofErr w:type="spellEnd"/>
      <w:r>
        <w:rPr>
          <w:i/>
          <w:color w:val="787878"/>
          <w:sz w:val="18"/>
        </w:rPr>
        <w:t xml:space="preserve"> de </w:t>
      </w:r>
      <w:proofErr w:type="spellStart"/>
      <w:r>
        <w:rPr>
          <w:i/>
          <w:color w:val="787878"/>
          <w:sz w:val="18"/>
        </w:rPr>
        <w:t>páginas</w:t>
      </w:r>
      <w:proofErr w:type="spellEnd"/>
      <w:r>
        <w:rPr>
          <w:i/>
          <w:color w:val="787878"/>
          <w:sz w:val="18"/>
        </w:rPr>
        <w:t xml:space="preserve"> se </w:t>
      </w:r>
      <w:proofErr w:type="spellStart"/>
      <w:r>
        <w:rPr>
          <w:i/>
          <w:color w:val="787878"/>
          <w:sz w:val="18"/>
        </w:rPr>
        <w:t>actualiza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automáticamente</w:t>
      </w:r>
      <w:proofErr w:type="spellEnd"/>
      <w:r>
        <w:rPr>
          <w:i/>
          <w:color w:val="787878"/>
          <w:sz w:val="18"/>
        </w:rPr>
        <w:t xml:space="preserve"> al </w:t>
      </w:r>
      <w:proofErr w:type="spellStart"/>
      <w:r>
        <w:rPr>
          <w:i/>
          <w:color w:val="787878"/>
          <w:sz w:val="18"/>
        </w:rPr>
        <w:t>abrir</w:t>
      </w:r>
      <w:proofErr w:type="spellEnd"/>
      <w:r>
        <w:rPr>
          <w:i/>
          <w:color w:val="787878"/>
          <w:sz w:val="18"/>
        </w:rPr>
        <w:t xml:space="preserve"> el </w:t>
      </w:r>
      <w:proofErr w:type="spellStart"/>
      <w:r>
        <w:rPr>
          <w:i/>
          <w:color w:val="787878"/>
          <w:sz w:val="18"/>
        </w:rPr>
        <w:t>archivo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en</w:t>
      </w:r>
      <w:proofErr w:type="spellEnd"/>
      <w:r>
        <w:rPr>
          <w:i/>
          <w:color w:val="787878"/>
          <w:sz w:val="18"/>
        </w:rPr>
        <w:t xml:space="preserve"> Microsoft Word o Google Docs).</w:t>
      </w:r>
    </w:p>
    <w:p w14:paraId="0B162BFD" w14:textId="77777777" w:rsidR="007A3571" w:rsidRDefault="007A3571" w:rsidP="007A3571">
      <w:pPr>
        <w:pStyle w:val="Ttulo1"/>
        <w:spacing w:before="320" w:after="120"/>
      </w:pPr>
      <w:r>
        <w:rPr>
          <w:color w:val="1B365D"/>
          <w:sz w:val="32"/>
        </w:rPr>
        <w:t xml:space="preserve">1. </w:t>
      </w:r>
      <w:proofErr w:type="spellStart"/>
      <w:r>
        <w:rPr>
          <w:color w:val="1B365D"/>
          <w:sz w:val="32"/>
        </w:rPr>
        <w:t>Concepto</w:t>
      </w:r>
      <w:proofErr w:type="spellEnd"/>
      <w:r>
        <w:rPr>
          <w:color w:val="1B365D"/>
          <w:sz w:val="32"/>
        </w:rPr>
        <w:t xml:space="preserve"> Fundamental de la </w:t>
      </w:r>
      <w:proofErr w:type="spellStart"/>
      <w:r>
        <w:rPr>
          <w:color w:val="1B365D"/>
          <w:sz w:val="32"/>
        </w:rPr>
        <w:t>Disminución</w:t>
      </w:r>
      <w:proofErr w:type="spellEnd"/>
      <w:r>
        <w:rPr>
          <w:color w:val="1B365D"/>
          <w:sz w:val="32"/>
        </w:rPr>
        <w:t xml:space="preserve"> Media de la </w:t>
      </w:r>
      <w:proofErr w:type="spellStart"/>
      <w:r>
        <w:rPr>
          <w:color w:val="1B365D"/>
          <w:sz w:val="32"/>
        </w:rPr>
        <w:t>Impureza</w:t>
      </w:r>
      <w:proofErr w:type="spellEnd"/>
      <w:r>
        <w:rPr>
          <w:color w:val="1B365D"/>
          <w:sz w:val="32"/>
        </w:rPr>
        <w:t xml:space="preserve"> (MDI)</w:t>
      </w:r>
    </w:p>
    <w:p w14:paraId="6CA25256" w14:textId="77777777" w:rsidR="007A3571" w:rsidRDefault="007A3571" w:rsidP="007A3571">
      <w:pPr>
        <w:spacing w:after="160"/>
      </w:pPr>
      <w:r>
        <w:t xml:space="preserve">Los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construyen</w:t>
      </w:r>
      <w:proofErr w:type="spellEnd"/>
      <w:r>
        <w:t xml:space="preserve"> sus </w:t>
      </w:r>
      <w:proofErr w:type="spellStart"/>
      <w:r>
        <w:t>divisiones</w:t>
      </w:r>
      <w:proofErr w:type="spellEnd"/>
      <w:r>
        <w:t xml:space="preserve"> (</w:t>
      </w:r>
      <w:r>
        <w:rPr>
          <w:i/>
        </w:rPr>
        <w:t>splits</w:t>
      </w:r>
      <w:r>
        <w:t xml:space="preserve">) </w:t>
      </w:r>
      <w:proofErr w:type="spellStart"/>
      <w:r>
        <w:t>seleccionando</w:t>
      </w:r>
      <w:proofErr w:type="spellEnd"/>
      <w:r>
        <w:t xml:space="preserve"> </w:t>
      </w:r>
      <w:proofErr w:type="spellStart"/>
      <w:r>
        <w:t>iterativamente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y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maximizan</w:t>
      </w:r>
      <w:proofErr w:type="spellEnd"/>
      <w:r>
        <w:t xml:space="preserve"> la </w:t>
      </w:r>
      <w:proofErr w:type="spellStart"/>
      <w:r>
        <w:t>disminución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. Al </w:t>
      </w:r>
      <w:proofErr w:type="spellStart"/>
      <w:r>
        <w:t>calcular</w:t>
      </w:r>
      <w:proofErr w:type="spellEnd"/>
      <w:r>
        <w:t xml:space="preserve"> el </w:t>
      </w:r>
      <w:proofErr w:type="spellStart"/>
      <w:r>
        <w:t>promediado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disminución</w:t>
      </w:r>
      <w:proofErr w:type="spellEnd"/>
      <w:r>
        <w:t xml:space="preserve"> a lo largo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se </w:t>
      </w:r>
      <w:proofErr w:type="spellStart"/>
      <w:r>
        <w:t>obtiene</w:t>
      </w:r>
      <w:proofErr w:type="spellEnd"/>
      <w:r>
        <w:t xml:space="preserve"> la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de Variables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Disminución</w:t>
      </w:r>
      <w:proofErr w:type="spellEnd"/>
      <w:r>
        <w:rPr>
          <w:b/>
        </w:rPr>
        <w:t xml:space="preserve"> Media de la </w:t>
      </w:r>
      <w:proofErr w:type="spellStart"/>
      <w:r>
        <w:rPr>
          <w:b/>
        </w:rPr>
        <w:t>Impureza</w:t>
      </w:r>
      <w:proofErr w:type="spellEnd"/>
      <w:r>
        <w:rPr>
          <w:b/>
        </w:rPr>
        <w:t xml:space="preserve"> (MDI)</w:t>
      </w:r>
      <w:r>
        <w:t xml:space="preserve"> (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i/>
        </w:rPr>
        <w:t>Mean Decrease in Impurity</w:t>
      </w:r>
      <w:r>
        <w:t xml:space="preserve"> o </w:t>
      </w:r>
      <w:r>
        <w:rPr>
          <w:i/>
        </w:rPr>
        <w:t>Gini Importance</w:t>
      </w:r>
      <w:r>
        <w:t xml:space="preserve">). Este </w:t>
      </w:r>
      <w:proofErr w:type="spellStart"/>
      <w:r>
        <w:t>método</w:t>
      </w:r>
      <w:proofErr w:type="spellEnd"/>
      <w:r>
        <w:t xml:space="preserve"> es </w:t>
      </w:r>
      <w:proofErr w:type="spellStart"/>
      <w:r>
        <w:t>aplicable</w:t>
      </w:r>
      <w:proofErr w:type="spellEnd"/>
      <w:r>
        <w:t xml:space="preserve"> </w:t>
      </w:r>
      <w:proofErr w:type="spellStart"/>
      <w:r>
        <w:t>idénticamente</w:t>
      </w:r>
      <w:proofErr w:type="spellEnd"/>
      <w:r>
        <w:t xml:space="preserve"> tanto a </w:t>
      </w:r>
      <w:proofErr w:type="spellStart"/>
      <w:r>
        <w:t>modelos</w:t>
      </w:r>
      <w:proofErr w:type="spellEnd"/>
      <w:r>
        <w:t xml:space="preserve"> de </w:t>
      </w:r>
      <w:r>
        <w:rPr>
          <w:b/>
        </w:rPr>
        <w:t>Bagging</w:t>
      </w:r>
      <w:r>
        <w:t xml:space="preserve"> </w:t>
      </w:r>
      <w:proofErr w:type="spellStart"/>
      <w:r>
        <w:t>como</w:t>
      </w:r>
      <w:proofErr w:type="spellEnd"/>
      <w:r>
        <w:t xml:space="preserve"> a </w:t>
      </w:r>
      <w:r>
        <w:rPr>
          <w:b/>
        </w:rPr>
        <w:t>Random Forests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A3571" w14:paraId="22877473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3DADBF" w14:textId="77777777" w:rsidR="007A3571" w:rsidRDefault="007A3571" w:rsidP="007D00BC">
            <w:pPr>
              <w:spacing w:after="80"/>
            </w:pPr>
            <w:r>
              <w:rPr>
                <w:b/>
                <w:color w:val="1B365D"/>
              </w:rPr>
              <w:t xml:space="preserve">Idea Clave del </w:t>
            </w:r>
            <w:proofErr w:type="spellStart"/>
            <w:r>
              <w:rPr>
                <w:b/>
                <w:color w:val="1B365D"/>
              </w:rPr>
              <w:t>Método</w:t>
            </w:r>
            <w:proofErr w:type="spellEnd"/>
            <w:r>
              <w:rPr>
                <w:b/>
                <w:color w:val="1B365D"/>
              </w:rPr>
              <w:t xml:space="preserve"> MDI:</w:t>
            </w:r>
          </w:p>
          <w:p w14:paraId="1B3F3FA5" w14:textId="77777777" w:rsidR="007A3571" w:rsidRDefault="007A3571" w:rsidP="007D00BC">
            <w:pPr>
              <w:spacing w:before="40" w:after="80"/>
            </w:pPr>
            <w:r>
              <w:rPr>
                <w:sz w:val="21"/>
              </w:rPr>
              <w:t xml:space="preserve">1. Cada </w:t>
            </w:r>
            <w:proofErr w:type="spellStart"/>
            <w:r>
              <w:rPr>
                <w:sz w:val="21"/>
              </w:rPr>
              <w:t>división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un árbol reduce la </w:t>
            </w:r>
            <w:proofErr w:type="spellStart"/>
            <w:r>
              <w:rPr>
                <w:sz w:val="21"/>
              </w:rPr>
              <w:t>impureza</w:t>
            </w:r>
            <w:proofErr w:type="spellEnd"/>
            <w:r>
              <w:rPr>
                <w:sz w:val="21"/>
              </w:rPr>
              <w:t xml:space="preserve"> del </w:t>
            </w:r>
            <w:proofErr w:type="spellStart"/>
            <w:r>
              <w:rPr>
                <w:sz w:val="21"/>
              </w:rPr>
              <w:t>nodo</w:t>
            </w:r>
            <w:proofErr w:type="spellEnd"/>
            <w:r>
              <w:rPr>
                <w:sz w:val="21"/>
              </w:rPr>
              <w:t xml:space="preserve"> padre </w:t>
            </w:r>
            <w:proofErr w:type="spellStart"/>
            <w:r>
              <w:rPr>
                <w:sz w:val="21"/>
              </w:rPr>
              <w:t>respecto</w:t>
            </w:r>
            <w:proofErr w:type="spellEnd"/>
            <w:r>
              <w:rPr>
                <w:sz w:val="21"/>
              </w:rPr>
              <w:t xml:space="preserve"> a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nodos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hijos</w:t>
            </w:r>
            <w:proofErr w:type="spellEnd"/>
            <w:r>
              <w:rPr>
                <w:sz w:val="21"/>
              </w:rPr>
              <w:t>.</w:t>
            </w:r>
          </w:p>
          <w:p w14:paraId="64796CD0" w14:textId="77777777" w:rsidR="007A3571" w:rsidRDefault="007A3571" w:rsidP="007D00BC">
            <w:pPr>
              <w:spacing w:before="40" w:after="80"/>
            </w:pPr>
            <w:r>
              <w:rPr>
                <w:sz w:val="21"/>
              </w:rPr>
              <w:t xml:space="preserve">2. La </w:t>
            </w:r>
            <w:proofErr w:type="spellStart"/>
            <w:r>
              <w:rPr>
                <w:sz w:val="21"/>
              </w:rPr>
              <w:t>ganancia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generada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variable se </w:t>
            </w:r>
            <w:proofErr w:type="spellStart"/>
            <w:r>
              <w:rPr>
                <w:sz w:val="21"/>
              </w:rPr>
              <w:t>acumula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todos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nodos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donde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dicha</w:t>
            </w:r>
            <w:proofErr w:type="spellEnd"/>
            <w:r>
              <w:rPr>
                <w:sz w:val="21"/>
              </w:rPr>
              <w:t xml:space="preserve"> variable es </w:t>
            </w:r>
            <w:proofErr w:type="spellStart"/>
            <w:r>
              <w:rPr>
                <w:sz w:val="21"/>
              </w:rPr>
              <w:t>seleccionada</w:t>
            </w:r>
            <w:proofErr w:type="spellEnd"/>
            <w:r>
              <w:rPr>
                <w:sz w:val="21"/>
              </w:rPr>
              <w:t>.</w:t>
            </w:r>
          </w:p>
          <w:p w14:paraId="21505988" w14:textId="77777777" w:rsidR="007A3571" w:rsidRDefault="007A3571" w:rsidP="007D00BC">
            <w:pPr>
              <w:spacing w:before="40" w:after="80"/>
            </w:pPr>
            <w:r>
              <w:rPr>
                <w:sz w:val="21"/>
              </w:rPr>
              <w:t xml:space="preserve">3. El valor final a </w:t>
            </w:r>
            <w:proofErr w:type="spellStart"/>
            <w:r>
              <w:rPr>
                <w:sz w:val="21"/>
              </w:rPr>
              <w:t>nivel</w:t>
            </w:r>
            <w:proofErr w:type="spellEnd"/>
            <w:r>
              <w:rPr>
                <w:sz w:val="21"/>
              </w:rPr>
              <w:t xml:space="preserve"> de Bosque </w:t>
            </w:r>
            <w:proofErr w:type="spellStart"/>
            <w:r>
              <w:rPr>
                <w:sz w:val="21"/>
              </w:rPr>
              <w:t>Aleatorio</w:t>
            </w:r>
            <w:proofErr w:type="spellEnd"/>
            <w:r>
              <w:rPr>
                <w:sz w:val="21"/>
              </w:rPr>
              <w:t xml:space="preserve"> es el </w:t>
            </w:r>
            <w:proofErr w:type="spellStart"/>
            <w:r>
              <w:rPr>
                <w:sz w:val="21"/>
              </w:rPr>
              <w:t>promedio</w:t>
            </w:r>
            <w:proofErr w:type="spellEnd"/>
            <w:r>
              <w:rPr>
                <w:sz w:val="21"/>
              </w:rPr>
              <w:t xml:space="preserve"> de las </w:t>
            </w:r>
            <w:proofErr w:type="spellStart"/>
            <w:r>
              <w:rPr>
                <w:sz w:val="21"/>
              </w:rPr>
              <w:t>importancias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normalizadas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cada</w:t>
            </w:r>
            <w:proofErr w:type="spellEnd"/>
            <w:r>
              <w:rPr>
                <w:sz w:val="21"/>
              </w:rPr>
              <w:t xml:space="preserve"> árbol individual.</w:t>
            </w:r>
          </w:p>
        </w:tc>
      </w:tr>
    </w:tbl>
    <w:p w14:paraId="418B228A" w14:textId="77777777" w:rsidR="007A3571" w:rsidRDefault="007A3571" w:rsidP="007A3571">
      <w:pPr>
        <w:spacing w:before="200" w:after="160"/>
      </w:pPr>
      <w:r>
        <w:t xml:space="preserve">Para </w:t>
      </w:r>
      <w:proofErr w:type="spellStart"/>
      <w:r>
        <w:t>ilustrar</w:t>
      </w:r>
      <w:proofErr w:type="spellEnd"/>
      <w:r>
        <w:t xml:space="preserve"> el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numérico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se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un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entrenado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rPr>
          <w:b/>
        </w:rPr>
        <w:t>frecuencia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cardíaca</w:t>
      </w:r>
      <w:proofErr w:type="spellEnd"/>
      <w:r>
        <w:t xml:space="preserve"> (270 </w:t>
      </w:r>
      <w:proofErr w:type="spellStart"/>
      <w:r>
        <w:t>muestras</w:t>
      </w:r>
      <w:proofErr w:type="spellEnd"/>
      <w:r>
        <w:t xml:space="preserve">),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5 </w:t>
      </w:r>
      <w:proofErr w:type="spellStart"/>
      <w:r>
        <w:t>características</w:t>
      </w:r>
      <w:proofErr w:type="spellEnd"/>
      <w:r>
        <w:t xml:space="preserve"> clave: </w:t>
      </w:r>
      <w:proofErr w:type="spellStart"/>
      <w:r>
        <w:rPr>
          <w:i/>
        </w:rPr>
        <w:t>edad</w:t>
      </w:r>
      <w:proofErr w:type="spellEnd"/>
      <w:r>
        <w:rPr>
          <w:i/>
        </w:rPr>
        <w:t xml:space="preserve"> (Age)</w:t>
      </w:r>
      <w:r>
        <w:t xml:space="preserve">, </w:t>
      </w:r>
      <w:proofErr w:type="spellStart"/>
      <w:r>
        <w:rPr>
          <w:i/>
        </w:rPr>
        <w:t>sexo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biológico</w:t>
      </w:r>
      <w:proofErr w:type="spellEnd"/>
      <w:r>
        <w:rPr>
          <w:i/>
        </w:rPr>
        <w:t xml:space="preserve"> (Sex)</w:t>
      </w:r>
      <w:r>
        <w:t xml:space="preserve">, </w:t>
      </w:r>
      <w:proofErr w:type="spellStart"/>
      <w:r>
        <w:rPr>
          <w:i/>
        </w:rPr>
        <w:t>presión</w:t>
      </w:r>
      <w:proofErr w:type="spellEnd"/>
      <w:r>
        <w:rPr>
          <w:i/>
        </w:rPr>
        <w:t xml:space="preserve"> arterial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reposo</w:t>
      </w:r>
      <w:proofErr w:type="spellEnd"/>
      <w:r>
        <w:rPr>
          <w:i/>
        </w:rPr>
        <w:t xml:space="preserve"> / </w:t>
      </w:r>
      <w:proofErr w:type="spellStart"/>
      <w:r>
        <w:rPr>
          <w:i/>
        </w:rPr>
        <w:t>frecuencia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cardíaca</w:t>
      </w:r>
      <w:proofErr w:type="spellEnd"/>
      <w:r>
        <w:rPr>
          <w:i/>
        </w:rPr>
        <w:t xml:space="preserve"> (BP / </w:t>
      </w:r>
      <w:proofErr w:type="spellStart"/>
      <w:r>
        <w:rPr>
          <w:i/>
        </w:rPr>
        <w:t>MaxHR</w:t>
      </w:r>
      <w:proofErr w:type="spellEnd"/>
      <w:r>
        <w:rPr>
          <w:i/>
        </w:rPr>
        <w:t>)</w:t>
      </w:r>
      <w:r>
        <w:t xml:space="preserve">, </w:t>
      </w:r>
      <w:proofErr w:type="spellStart"/>
      <w:r>
        <w:rPr>
          <w:i/>
        </w:rPr>
        <w:t>colesterol</w:t>
      </w:r>
      <w:proofErr w:type="spellEnd"/>
      <w:r>
        <w:rPr>
          <w:i/>
        </w:rPr>
        <w:t xml:space="preserve"> (Cholesterol)</w:t>
      </w:r>
      <w:r>
        <w:t xml:space="preserve"> y </w:t>
      </w:r>
      <w:r>
        <w:rPr>
          <w:i/>
        </w:rPr>
        <w:t xml:space="preserve">dolor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el </w:t>
      </w:r>
      <w:proofErr w:type="spellStart"/>
      <w:r>
        <w:rPr>
          <w:i/>
        </w:rPr>
        <w:t>pecho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ChestPain</w:t>
      </w:r>
      <w:proofErr w:type="spellEnd"/>
      <w:r>
        <w:rPr>
          <w:i/>
        </w:rPr>
        <w:t>)</w:t>
      </w:r>
      <w:r>
        <w:t>.</w:t>
      </w:r>
    </w:p>
    <w:p w14:paraId="11B8DBE8" w14:textId="77777777" w:rsidR="007A3571" w:rsidRDefault="007A3571" w:rsidP="007A3571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FF515C5" wp14:editId="1850DEB1">
            <wp:extent cx="5486400" cy="3580598"/>
            <wp:effectExtent l="0" t="0" r="0" b="0"/>
            <wp:docPr id="17474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47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099A" w14:textId="77777777" w:rsidR="007A3571" w:rsidRDefault="007A3571" w:rsidP="007A3571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1: </w:t>
      </w:r>
      <w:proofErr w:type="spellStart"/>
      <w:r>
        <w:rPr>
          <w:i/>
          <w:color w:val="646464"/>
          <w:sz w:val="18"/>
        </w:rPr>
        <w:t>Estructura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inicial</w:t>
      </w:r>
      <w:proofErr w:type="spellEnd"/>
      <w:r>
        <w:rPr>
          <w:i/>
          <w:color w:val="646464"/>
          <w:sz w:val="18"/>
        </w:rPr>
        <w:t xml:space="preserve"> del árbol de </w:t>
      </w:r>
      <w:proofErr w:type="spellStart"/>
      <w:r>
        <w:rPr>
          <w:i/>
          <w:color w:val="646464"/>
          <w:sz w:val="18"/>
        </w:rPr>
        <w:t>decisión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sobre</w:t>
      </w:r>
      <w:proofErr w:type="spellEnd"/>
      <w:r>
        <w:rPr>
          <w:i/>
          <w:color w:val="646464"/>
          <w:sz w:val="18"/>
        </w:rPr>
        <w:t xml:space="preserve"> el conjunto de </w:t>
      </w:r>
      <w:proofErr w:type="spellStart"/>
      <w:r>
        <w:rPr>
          <w:i/>
          <w:color w:val="646464"/>
          <w:sz w:val="18"/>
        </w:rPr>
        <w:t>datos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salud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cardíaca</w:t>
      </w:r>
      <w:proofErr w:type="spellEnd"/>
      <w:r>
        <w:rPr>
          <w:i/>
          <w:color w:val="646464"/>
          <w:sz w:val="18"/>
        </w:rPr>
        <w:t xml:space="preserve"> (270 </w:t>
      </w:r>
      <w:proofErr w:type="spellStart"/>
      <w:r>
        <w:rPr>
          <w:i/>
          <w:color w:val="646464"/>
          <w:sz w:val="18"/>
        </w:rPr>
        <w:t>muestras</w:t>
      </w:r>
      <w:proofErr w:type="spellEnd"/>
      <w:r>
        <w:rPr>
          <w:i/>
          <w:color w:val="646464"/>
          <w:sz w:val="18"/>
        </w:rPr>
        <w:t>).</w:t>
      </w:r>
    </w:p>
    <w:p w14:paraId="50524D3C" w14:textId="77777777" w:rsidR="007A3571" w:rsidRDefault="007A3571" w:rsidP="007A3571">
      <w:pPr>
        <w:pStyle w:val="Ttulo1"/>
        <w:spacing w:before="320" w:after="120"/>
      </w:pPr>
      <w:r>
        <w:rPr>
          <w:color w:val="1B365D"/>
          <w:sz w:val="32"/>
        </w:rPr>
        <w:t xml:space="preserve">2. </w:t>
      </w:r>
      <w:proofErr w:type="spellStart"/>
      <w:r>
        <w:rPr>
          <w:color w:val="1B365D"/>
          <w:sz w:val="32"/>
        </w:rPr>
        <w:t>Procedimiento</w:t>
      </w:r>
      <w:proofErr w:type="spellEnd"/>
      <w:r>
        <w:rPr>
          <w:color w:val="1B365D"/>
          <w:sz w:val="32"/>
        </w:rPr>
        <w:t xml:space="preserve"> </w:t>
      </w:r>
      <w:proofErr w:type="spellStart"/>
      <w:r>
        <w:rPr>
          <w:color w:val="1B365D"/>
          <w:sz w:val="32"/>
        </w:rPr>
        <w:t>Algorítmico</w:t>
      </w:r>
      <w:proofErr w:type="spellEnd"/>
      <w:r>
        <w:rPr>
          <w:color w:val="1B365D"/>
          <w:sz w:val="32"/>
        </w:rPr>
        <w:t xml:space="preserve"> Paso a Paso para el </w:t>
      </w:r>
      <w:proofErr w:type="spellStart"/>
      <w:r>
        <w:rPr>
          <w:color w:val="1B365D"/>
          <w:sz w:val="32"/>
        </w:rPr>
        <w:t>Cálculo</w:t>
      </w:r>
      <w:proofErr w:type="spellEnd"/>
      <w:r>
        <w:rPr>
          <w:color w:val="1B365D"/>
          <w:sz w:val="32"/>
        </w:rPr>
        <w:t xml:space="preserve"> de MDI</w:t>
      </w:r>
    </w:p>
    <w:p w14:paraId="0069CD0B" w14:textId="77777777" w:rsidR="007A3571" w:rsidRDefault="007A3571" w:rsidP="007A3571">
      <w:pPr>
        <w:spacing w:after="160"/>
      </w:pPr>
      <w:r>
        <w:t xml:space="preserve">El </w:t>
      </w:r>
      <w:proofErr w:type="spellStart"/>
      <w:r>
        <w:t>cálculo</w:t>
      </w:r>
      <w:proofErr w:type="spellEnd"/>
      <w:r>
        <w:t xml:space="preserve"> formal de la </w:t>
      </w:r>
      <w:proofErr w:type="spellStart"/>
      <w:r>
        <w:t>importancia</w:t>
      </w:r>
      <w:proofErr w:type="spellEnd"/>
      <w:r>
        <w:t xml:space="preserve"> MDI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4 pasos </w:t>
      </w:r>
      <w:proofErr w:type="spellStart"/>
      <w:r>
        <w:t>estructurados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de la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individual hasta la </w:t>
      </w:r>
      <w:proofErr w:type="spellStart"/>
      <w:r>
        <w:t>agregación</w:t>
      </w:r>
      <w:proofErr w:type="spellEnd"/>
      <w:r>
        <w:t xml:space="preserve"> global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bosque </w:t>
      </w:r>
      <w:proofErr w:type="spellStart"/>
      <w:r>
        <w:t>aleatorio</w:t>
      </w:r>
      <w:proofErr w:type="spellEnd"/>
      <w:r>
        <w:t>.</w:t>
      </w:r>
    </w:p>
    <w:p w14:paraId="75EBD517" w14:textId="77777777" w:rsidR="007A3571" w:rsidRDefault="007A3571" w:rsidP="007A3571">
      <w:pPr>
        <w:pStyle w:val="Ttulo2"/>
        <w:spacing w:before="240" w:after="80"/>
      </w:pPr>
      <w:r>
        <w:rPr>
          <w:color w:val="008080"/>
        </w:rPr>
        <w:t xml:space="preserve">Paso 1: </w:t>
      </w:r>
      <w:proofErr w:type="spellStart"/>
      <w:r>
        <w:rPr>
          <w:color w:val="008080"/>
        </w:rPr>
        <w:t>Cálculo</w:t>
      </w:r>
      <w:proofErr w:type="spellEnd"/>
      <w:r>
        <w:rPr>
          <w:color w:val="008080"/>
        </w:rPr>
        <w:t xml:space="preserve"> de la </w:t>
      </w:r>
      <w:proofErr w:type="spellStart"/>
      <w:r>
        <w:rPr>
          <w:color w:val="008080"/>
        </w:rPr>
        <w:t>Disminución</w:t>
      </w:r>
      <w:proofErr w:type="spellEnd"/>
      <w:r>
        <w:rPr>
          <w:color w:val="008080"/>
        </w:rPr>
        <w:t xml:space="preserve"> de </w:t>
      </w:r>
      <w:proofErr w:type="spellStart"/>
      <w:r>
        <w:rPr>
          <w:color w:val="008080"/>
        </w:rPr>
        <w:t>Impureza</w:t>
      </w:r>
      <w:proofErr w:type="spellEnd"/>
      <w:r>
        <w:rPr>
          <w:color w:val="008080"/>
        </w:rPr>
        <w:t xml:space="preserve"> </w:t>
      </w:r>
      <w:proofErr w:type="spellStart"/>
      <w:r>
        <w:rPr>
          <w:color w:val="008080"/>
        </w:rPr>
        <w:t>por</w:t>
      </w:r>
      <w:proofErr w:type="spellEnd"/>
      <w:r>
        <w:rPr>
          <w:color w:val="008080"/>
        </w:rPr>
        <w:t xml:space="preserve"> </w:t>
      </w:r>
      <w:proofErr w:type="spellStart"/>
      <w:r>
        <w:rPr>
          <w:color w:val="008080"/>
        </w:rPr>
        <w:t>Nodo</w:t>
      </w:r>
      <w:proofErr w:type="spellEnd"/>
      <w:r>
        <w:rPr>
          <w:color w:val="008080"/>
        </w:rPr>
        <w:t xml:space="preserve"> (</w:t>
      </w:r>
      <w:proofErr w:type="spellStart"/>
      <w:r>
        <w:rPr>
          <w:color w:val="008080"/>
        </w:rPr>
        <w:t>ΔI_n</w:t>
      </w:r>
      <w:proofErr w:type="spellEnd"/>
      <w:r>
        <w:rPr>
          <w:color w:val="008080"/>
        </w:rPr>
        <w:t>)</w:t>
      </w:r>
    </w:p>
    <w:p w14:paraId="735AD91A" w14:textId="77777777" w:rsidR="007A3571" w:rsidRDefault="007A3571" w:rsidP="007A3571"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r>
        <w:rPr>
          <w:i/>
        </w:rPr>
        <w:t>n</w:t>
      </w:r>
      <w:r>
        <w:t xml:space="preserve"> </w:t>
      </w:r>
      <w:proofErr w:type="spellStart"/>
      <w:r>
        <w:t>en</w:t>
      </w:r>
      <w:proofErr w:type="spellEnd"/>
      <w:r>
        <w:t xml:space="preserve"> el árbol de </w:t>
      </w:r>
      <w:proofErr w:type="spellStart"/>
      <w:r>
        <w:t>decisión</w:t>
      </w:r>
      <w:proofErr w:type="spellEnd"/>
      <w:r>
        <w:t xml:space="preserve">, la </w:t>
      </w:r>
      <w:proofErr w:type="spellStart"/>
      <w:r>
        <w:t>disminución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de la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rPr>
          <w:b/>
        </w:rPr>
        <w:t>ΔI_n</w:t>
      </w:r>
      <w:proofErr w:type="spellEnd"/>
      <w:r>
        <w:t xml:space="preserve">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comparando</w:t>
      </w:r>
      <w:proofErr w:type="spellEnd"/>
      <w:r>
        <w:t xml:space="preserve"> el </w:t>
      </w:r>
      <w:proofErr w:type="spellStart"/>
      <w:r>
        <w:t>índice</w:t>
      </w:r>
      <w:proofErr w:type="spellEnd"/>
      <w:r>
        <w:t xml:space="preserve"> de Gini del </w:t>
      </w:r>
      <w:proofErr w:type="spellStart"/>
      <w:r>
        <w:t>nodo</w:t>
      </w:r>
      <w:proofErr w:type="spellEnd"/>
      <w:r>
        <w:t xml:space="preserve"> padre </w:t>
      </w:r>
      <w:proofErr w:type="gramStart"/>
      <w:r>
        <w:t>con</w:t>
      </w:r>
      <w:proofErr w:type="gramEnd"/>
      <w:r>
        <w:t xml:space="preserve"> la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del </w:t>
      </w:r>
      <w:proofErr w:type="spellStart"/>
      <w:r>
        <w:t>índice</w:t>
      </w:r>
      <w:proofErr w:type="spellEnd"/>
      <w:r>
        <w:t xml:space="preserve"> de Gini de sus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hijos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A3571" w14:paraId="529693A5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008080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47AB82" w14:textId="77777777" w:rsidR="007A3571" w:rsidRDefault="007A3571" w:rsidP="007D00BC">
            <w:pPr>
              <w:spacing w:after="80"/>
            </w:pPr>
            <w:proofErr w:type="spellStart"/>
            <w:r>
              <w:rPr>
                <w:b/>
                <w:color w:val="1B365D"/>
              </w:rPr>
              <w:t>Formulación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Matemática</w:t>
            </w:r>
            <w:proofErr w:type="spellEnd"/>
            <w:r>
              <w:rPr>
                <w:b/>
                <w:color w:val="1B365D"/>
              </w:rPr>
              <w:t xml:space="preserve"> de la </w:t>
            </w:r>
            <w:proofErr w:type="spellStart"/>
            <w:r>
              <w:rPr>
                <w:b/>
                <w:color w:val="1B365D"/>
              </w:rPr>
              <w:t>Disminución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Impureza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por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Nodo</w:t>
            </w:r>
            <w:proofErr w:type="spellEnd"/>
            <w:r>
              <w:rPr>
                <w:b/>
                <w:color w:val="1B365D"/>
              </w:rPr>
              <w:t>:</w:t>
            </w:r>
          </w:p>
          <w:p w14:paraId="7B8B9E2C" w14:textId="77777777" w:rsidR="007A3571" w:rsidRDefault="007A3571" w:rsidP="007D00BC">
            <w:pPr>
              <w:spacing w:before="40" w:after="80"/>
            </w:pPr>
            <w:proofErr w:type="spellStart"/>
            <w:r>
              <w:rPr>
                <w:b/>
                <w:color w:val="008080"/>
              </w:rPr>
              <w:t>ΔI_n</w:t>
            </w:r>
            <w:proofErr w:type="spellEnd"/>
            <w:r>
              <w:rPr>
                <w:b/>
                <w:color w:val="008080"/>
              </w:rPr>
              <w:t xml:space="preserve"> = </w:t>
            </w:r>
            <w:proofErr w:type="gramStart"/>
            <w:r>
              <w:rPr>
                <w:b/>
                <w:color w:val="008080"/>
              </w:rPr>
              <w:t>( n</w:t>
            </w:r>
            <w:proofErr w:type="gramEnd"/>
            <w:r>
              <w:rPr>
                <w:b/>
                <w:color w:val="008080"/>
              </w:rPr>
              <w:t xml:space="preserve"> / </w:t>
            </w:r>
            <w:proofErr w:type="gramStart"/>
            <w:r>
              <w:rPr>
                <w:b/>
                <w:color w:val="008080"/>
              </w:rPr>
              <w:t>N )</w:t>
            </w:r>
            <w:proofErr w:type="gramEnd"/>
            <w:r>
              <w:rPr>
                <w:b/>
                <w:color w:val="008080"/>
              </w:rPr>
              <w:t xml:space="preserve"> * [ </w:t>
            </w:r>
            <w:proofErr w:type="spellStart"/>
            <w:r>
              <w:rPr>
                <w:b/>
                <w:color w:val="008080"/>
              </w:rPr>
              <w:t>Gini_n</w:t>
            </w:r>
            <w:proofErr w:type="spellEnd"/>
            <w:r>
              <w:rPr>
                <w:b/>
                <w:color w:val="008080"/>
              </w:rPr>
              <w:t xml:space="preserve"> - Σ</w:t>
            </w:r>
            <w:proofErr w:type="gramStart"/>
            <w:r>
              <w:rPr>
                <w:b/>
                <w:color w:val="008080"/>
              </w:rPr>
              <w:t>_{</w:t>
            </w:r>
            <w:proofErr w:type="gramEnd"/>
            <w:r>
              <w:rPr>
                <w:b/>
                <w:color w:val="008080"/>
              </w:rPr>
              <w:t xml:space="preserve">m ∈ Child(n)} </w:t>
            </w:r>
            <w:proofErr w:type="gramStart"/>
            <w:r>
              <w:rPr>
                <w:b/>
                <w:color w:val="008080"/>
              </w:rPr>
              <w:t>( m</w:t>
            </w:r>
            <w:proofErr w:type="gramEnd"/>
            <w:r>
              <w:rPr>
                <w:b/>
                <w:color w:val="008080"/>
              </w:rPr>
              <w:t xml:space="preserve"> / </w:t>
            </w:r>
            <w:proofErr w:type="gramStart"/>
            <w:r>
              <w:rPr>
                <w:b/>
                <w:color w:val="008080"/>
              </w:rPr>
              <w:t>n )</w:t>
            </w:r>
            <w:proofErr w:type="gramEnd"/>
            <w:r>
              <w:rPr>
                <w:b/>
                <w:color w:val="008080"/>
              </w:rPr>
              <w:t xml:space="preserve"> * </w:t>
            </w:r>
            <w:proofErr w:type="spellStart"/>
            <w:r>
              <w:rPr>
                <w:b/>
                <w:color w:val="008080"/>
              </w:rPr>
              <w:t>Gini_</w:t>
            </w:r>
            <w:proofErr w:type="gramStart"/>
            <w:r>
              <w:rPr>
                <w:b/>
                <w:color w:val="008080"/>
              </w:rPr>
              <w:t>m</w:t>
            </w:r>
            <w:proofErr w:type="spellEnd"/>
            <w:r>
              <w:rPr>
                <w:b/>
                <w:color w:val="008080"/>
              </w:rPr>
              <w:t xml:space="preserve"> ]</w:t>
            </w:r>
            <w:proofErr w:type="gramEnd"/>
          </w:p>
          <w:p w14:paraId="363FF93E" w14:textId="77777777" w:rsidR="007A3571" w:rsidRDefault="007A3571" w:rsidP="007D00BC">
            <w:pPr>
              <w:spacing w:before="40" w:after="80"/>
            </w:pPr>
            <w:r>
              <w:rPr>
                <w:i/>
                <w:sz w:val="20"/>
              </w:rPr>
              <w:t>Donde:</w:t>
            </w:r>
          </w:p>
          <w:p w14:paraId="4F4991B8" w14:textId="77777777" w:rsidR="007A3571" w:rsidRDefault="007A3571" w:rsidP="007D00BC">
            <w:pPr>
              <w:spacing w:before="40" w:after="8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ΔI_n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Disminución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ponderada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n.</w:t>
            </w:r>
          </w:p>
          <w:p w14:paraId="546823A6" w14:textId="77777777" w:rsidR="007A3571" w:rsidRDefault="007A3571" w:rsidP="007D00BC">
            <w:pPr>
              <w:spacing w:before="40" w:after="80"/>
            </w:pPr>
            <w:r>
              <w:rPr>
                <w:sz w:val="19"/>
              </w:rPr>
              <w:t xml:space="preserve">• (n / N): </w:t>
            </w:r>
            <w:proofErr w:type="spellStart"/>
            <w:r>
              <w:rPr>
                <w:sz w:val="19"/>
              </w:rPr>
              <w:t>Proporción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muestras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n </w:t>
            </w:r>
            <w:proofErr w:type="spellStart"/>
            <w:r>
              <w:rPr>
                <w:sz w:val="19"/>
              </w:rPr>
              <w:t>respecto</w:t>
            </w:r>
            <w:proofErr w:type="spellEnd"/>
            <w:r>
              <w:rPr>
                <w:sz w:val="19"/>
              </w:rPr>
              <w:t xml:space="preserve"> al total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del conjunto de </w:t>
            </w:r>
            <w:proofErr w:type="spellStart"/>
            <w:r>
              <w:rPr>
                <w:sz w:val="19"/>
              </w:rPr>
              <w:t>entrenamiento</w:t>
            </w:r>
            <w:proofErr w:type="spellEnd"/>
            <w:r>
              <w:rPr>
                <w:sz w:val="19"/>
              </w:rPr>
              <w:t xml:space="preserve"> N.</w:t>
            </w:r>
          </w:p>
          <w:p w14:paraId="3A2C6F0C" w14:textId="77777777" w:rsidR="007A3571" w:rsidRDefault="007A3571" w:rsidP="007D00BC">
            <w:pPr>
              <w:spacing w:before="40" w:after="8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Gini_n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Índice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 xml:space="preserve"> de Gini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padre n.</w:t>
            </w:r>
          </w:p>
          <w:p w14:paraId="55ACEDBC" w14:textId="77777777" w:rsidR="007A3571" w:rsidRDefault="007A3571" w:rsidP="007D00BC">
            <w:pPr>
              <w:spacing w:before="40" w:after="80"/>
            </w:pPr>
            <w:r>
              <w:rPr>
                <w:sz w:val="19"/>
              </w:rPr>
              <w:t xml:space="preserve">• (m / n): </w:t>
            </w:r>
            <w:proofErr w:type="spellStart"/>
            <w:r>
              <w:rPr>
                <w:sz w:val="19"/>
              </w:rPr>
              <w:t>Fracción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muestras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migran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hijo</w:t>
            </w:r>
            <w:proofErr w:type="spellEnd"/>
            <w:r>
              <w:rPr>
                <w:sz w:val="19"/>
              </w:rPr>
              <w:t xml:space="preserve"> m </w:t>
            </w:r>
            <w:proofErr w:type="spellStart"/>
            <w:r>
              <w:rPr>
                <w:sz w:val="19"/>
              </w:rPr>
              <w:t>respecto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padre n.</w:t>
            </w:r>
          </w:p>
          <w:p w14:paraId="66291EFC" w14:textId="77777777" w:rsidR="007A3571" w:rsidRDefault="007A3571" w:rsidP="007D00BC">
            <w:pPr>
              <w:spacing w:before="40" w:after="80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Gini_m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Índice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 xml:space="preserve"> de Gini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hijo</w:t>
            </w:r>
            <w:proofErr w:type="spellEnd"/>
            <w:r>
              <w:rPr>
                <w:sz w:val="19"/>
              </w:rPr>
              <w:t xml:space="preserve"> m.</w:t>
            </w:r>
          </w:p>
        </w:tc>
      </w:tr>
    </w:tbl>
    <w:p w14:paraId="75AB0292" w14:textId="77777777" w:rsidR="007A3571" w:rsidRDefault="007A3571" w:rsidP="007A3571">
      <w:pPr>
        <w:spacing w:before="160"/>
      </w:pPr>
      <w:proofErr w:type="spellStart"/>
      <w:r>
        <w:rPr>
          <w:b/>
        </w:rPr>
        <w:lastRenderedPageBreak/>
        <w:t>Ejemplo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numérico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el primer </w:t>
      </w:r>
      <w:proofErr w:type="spellStart"/>
      <w:r>
        <w:rPr>
          <w:b/>
        </w:rPr>
        <w:t>nodo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Nodo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Raíz</w:t>
      </w:r>
      <w:proofErr w:type="spellEnd"/>
      <w:r>
        <w:rPr>
          <w:b/>
        </w:rPr>
        <w:t xml:space="preserve"> - Sex &lt;= 0.5):</w:t>
      </w:r>
      <w:r>
        <w:br/>
        <w:t xml:space="preserve">En la </w:t>
      </w:r>
      <w:proofErr w:type="spellStart"/>
      <w:r>
        <w:t>raíz</w:t>
      </w:r>
      <w:proofErr w:type="spellEnd"/>
      <w:r>
        <w:t xml:space="preserve">, </w:t>
      </w:r>
      <w:r>
        <w:rPr>
          <w:i/>
        </w:rPr>
        <w:t>n = 270</w:t>
      </w:r>
      <w:r>
        <w:t xml:space="preserve"> y </w:t>
      </w:r>
      <w:r>
        <w:rPr>
          <w:i/>
        </w:rPr>
        <w:t>N = 270</w:t>
      </w:r>
      <w:r>
        <w:t xml:space="preserve"> (</w:t>
      </w:r>
      <w:proofErr w:type="spellStart"/>
      <w:r>
        <w:t>fracción</w:t>
      </w:r>
      <w:proofErr w:type="spellEnd"/>
      <w:r>
        <w:t xml:space="preserve"> = 1). El valor </w:t>
      </w:r>
      <w:proofErr w:type="spellStart"/>
      <w:r>
        <w:t>inicial</w:t>
      </w:r>
      <w:proofErr w:type="spellEnd"/>
      <w:r>
        <w:t xml:space="preserve"> de Gini es </w:t>
      </w:r>
      <w:r>
        <w:rPr>
          <w:i/>
        </w:rPr>
        <w:t>0.494</w:t>
      </w:r>
      <w:r>
        <w:t xml:space="preserve">. La </w:t>
      </w:r>
      <w:proofErr w:type="spellStart"/>
      <w:r>
        <w:t>división</w:t>
      </w:r>
      <w:proofErr w:type="spellEnd"/>
      <w:r>
        <w:t xml:space="preserve"> divide las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 con </w:t>
      </w:r>
      <w:proofErr w:type="spellStart"/>
      <w:r>
        <w:rPr>
          <w:i/>
        </w:rPr>
        <w:t>m_izq</w:t>
      </w:r>
      <w:proofErr w:type="spellEnd"/>
      <w:r>
        <w:rPr>
          <w:i/>
        </w:rPr>
        <w:t xml:space="preserve"> = 87</w:t>
      </w:r>
      <w:r>
        <w:t xml:space="preserve"> (Gini = 0.354)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derecha</w:t>
      </w:r>
      <w:proofErr w:type="spellEnd"/>
      <w:r>
        <w:t xml:space="preserve"> con </w:t>
      </w:r>
      <w:proofErr w:type="spellStart"/>
      <w:r>
        <w:rPr>
          <w:i/>
        </w:rPr>
        <w:t>m_der</w:t>
      </w:r>
      <w:proofErr w:type="spellEnd"/>
      <w:r>
        <w:rPr>
          <w:i/>
        </w:rPr>
        <w:t xml:space="preserve"> = 183</w:t>
      </w:r>
      <w:r>
        <w:t xml:space="preserve"> (Gini = 0.496):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A3571" w14:paraId="06B5D624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9FB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8E8EE1" w14:textId="77777777" w:rsidR="007A3571" w:rsidRDefault="007A3571" w:rsidP="007D00BC">
            <w:pPr>
              <w:spacing w:after="80"/>
            </w:pPr>
            <w:proofErr w:type="spellStart"/>
            <w:r>
              <w:rPr>
                <w:b/>
                <w:color w:val="1B365D"/>
                <w:sz w:val="21"/>
              </w:rPr>
              <w:t>Cálculo</w:t>
            </w:r>
            <w:proofErr w:type="spellEnd"/>
            <w:r>
              <w:rPr>
                <w:b/>
                <w:color w:val="1B365D"/>
                <w:sz w:val="21"/>
              </w:rPr>
              <w:t xml:space="preserve"> del </w:t>
            </w:r>
            <w:proofErr w:type="spellStart"/>
            <w:r>
              <w:rPr>
                <w:b/>
                <w:color w:val="1B365D"/>
                <w:sz w:val="21"/>
              </w:rPr>
              <w:t>Nodo</w:t>
            </w:r>
            <w:proofErr w:type="spellEnd"/>
            <w:r>
              <w:rPr>
                <w:b/>
                <w:color w:val="1B365D"/>
                <w:sz w:val="21"/>
              </w:rPr>
              <w:t xml:space="preserve"> </w:t>
            </w:r>
            <w:proofErr w:type="spellStart"/>
            <w:r>
              <w:rPr>
                <w:b/>
                <w:color w:val="1B365D"/>
                <w:sz w:val="21"/>
              </w:rPr>
              <w:t>Raíz</w:t>
            </w:r>
            <w:proofErr w:type="spellEnd"/>
            <w:r>
              <w:rPr>
                <w:b/>
                <w:color w:val="1B365D"/>
                <w:sz w:val="21"/>
              </w:rPr>
              <w:t xml:space="preserve"> (Sex):</w:t>
            </w:r>
          </w:p>
          <w:p w14:paraId="440C20AF" w14:textId="77777777" w:rsidR="007A3571" w:rsidRDefault="007A3571" w:rsidP="007D00BC">
            <w:pPr>
              <w:spacing w:before="40" w:after="80"/>
            </w:pPr>
            <w:proofErr w:type="spellStart"/>
            <w:r>
              <w:rPr>
                <w:b/>
                <w:sz w:val="20"/>
              </w:rPr>
              <w:t>ΔI_raiz</w:t>
            </w:r>
            <w:proofErr w:type="spellEnd"/>
            <w:r>
              <w:rPr>
                <w:b/>
                <w:sz w:val="20"/>
              </w:rPr>
              <w:t xml:space="preserve"> = </w:t>
            </w:r>
            <w:proofErr w:type="gramStart"/>
            <w:r>
              <w:rPr>
                <w:b/>
                <w:sz w:val="20"/>
              </w:rPr>
              <w:t>( 270</w:t>
            </w:r>
            <w:proofErr w:type="gramEnd"/>
            <w:r>
              <w:rPr>
                <w:b/>
                <w:sz w:val="20"/>
              </w:rPr>
              <w:t xml:space="preserve"> / </w:t>
            </w:r>
            <w:proofErr w:type="gramStart"/>
            <w:r>
              <w:rPr>
                <w:b/>
                <w:sz w:val="20"/>
              </w:rPr>
              <w:t>270 )</w:t>
            </w:r>
            <w:proofErr w:type="gramEnd"/>
            <w:r>
              <w:rPr>
                <w:b/>
                <w:sz w:val="20"/>
              </w:rPr>
              <w:t xml:space="preserve"> * [ 0.494 - </w:t>
            </w:r>
            <w:proofErr w:type="gramStart"/>
            <w:r>
              <w:rPr>
                <w:b/>
                <w:sz w:val="20"/>
              </w:rPr>
              <w:t>( 87</w:t>
            </w:r>
            <w:proofErr w:type="gramEnd"/>
            <w:r>
              <w:rPr>
                <w:b/>
                <w:sz w:val="20"/>
              </w:rPr>
              <w:t xml:space="preserve"> / </w:t>
            </w:r>
            <w:proofErr w:type="gramStart"/>
            <w:r>
              <w:rPr>
                <w:b/>
                <w:sz w:val="20"/>
              </w:rPr>
              <w:t>270 )</w:t>
            </w:r>
            <w:proofErr w:type="gramEnd"/>
            <w:r>
              <w:rPr>
                <w:b/>
                <w:sz w:val="20"/>
              </w:rPr>
              <w:t xml:space="preserve"> * 0.354 - </w:t>
            </w:r>
            <w:proofErr w:type="gramStart"/>
            <w:r>
              <w:rPr>
                <w:b/>
                <w:sz w:val="20"/>
              </w:rPr>
              <w:t>( 183</w:t>
            </w:r>
            <w:proofErr w:type="gramEnd"/>
            <w:r>
              <w:rPr>
                <w:b/>
                <w:sz w:val="20"/>
              </w:rPr>
              <w:t xml:space="preserve"> / </w:t>
            </w:r>
            <w:proofErr w:type="gramStart"/>
            <w:r>
              <w:rPr>
                <w:b/>
                <w:sz w:val="20"/>
              </w:rPr>
              <w:t>270 )</w:t>
            </w:r>
            <w:proofErr w:type="gramEnd"/>
            <w:r>
              <w:rPr>
                <w:b/>
                <w:sz w:val="20"/>
              </w:rPr>
              <w:t xml:space="preserve"> * </w:t>
            </w:r>
            <w:proofErr w:type="gramStart"/>
            <w:r>
              <w:rPr>
                <w:b/>
                <w:sz w:val="20"/>
              </w:rPr>
              <w:t>0.496 ]</w:t>
            </w:r>
            <w:proofErr w:type="gramEnd"/>
          </w:p>
          <w:p w14:paraId="204EB656" w14:textId="77777777" w:rsidR="007A3571" w:rsidRDefault="007A3571" w:rsidP="007D00BC">
            <w:pPr>
              <w:spacing w:before="40" w:after="80"/>
            </w:pPr>
            <w:proofErr w:type="spellStart"/>
            <w:r>
              <w:rPr>
                <w:b/>
                <w:i/>
                <w:color w:val="008080"/>
                <w:sz w:val="21"/>
              </w:rPr>
              <w:t>ΔI_raiz</w:t>
            </w:r>
            <w:proofErr w:type="spellEnd"/>
            <w:r>
              <w:rPr>
                <w:b/>
                <w:i/>
                <w:color w:val="008080"/>
                <w:sz w:val="21"/>
              </w:rPr>
              <w:t xml:space="preserve"> = 1.0 * [ 0.494 - 0.1141 - </w:t>
            </w:r>
            <w:proofErr w:type="gramStart"/>
            <w:r>
              <w:rPr>
                <w:b/>
                <w:i/>
                <w:color w:val="008080"/>
                <w:sz w:val="21"/>
              </w:rPr>
              <w:t>0.3362 ]</w:t>
            </w:r>
            <w:proofErr w:type="gramEnd"/>
            <w:r>
              <w:rPr>
                <w:b/>
                <w:i/>
                <w:color w:val="008080"/>
                <w:sz w:val="21"/>
              </w:rPr>
              <w:t xml:space="preserve"> = 0.044</w:t>
            </w:r>
          </w:p>
        </w:tc>
      </w:tr>
    </w:tbl>
    <w:p w14:paraId="08E4CED7" w14:textId="77777777" w:rsidR="007A3571" w:rsidRDefault="007A3571" w:rsidP="007A3571">
      <w:pPr>
        <w:spacing w:before="120" w:after="160"/>
      </w:pPr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dividiéndose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de </w:t>
      </w:r>
      <w:r>
        <w:rPr>
          <w:i/>
        </w:rPr>
        <w:t>Edad</w:t>
      </w:r>
      <w:r>
        <w:t xml:space="preserve"> o </w:t>
      </w:r>
      <w:proofErr w:type="spellStart"/>
      <w:r>
        <w:rPr>
          <w:i/>
        </w:rPr>
        <w:t>Colesterol</w:t>
      </w:r>
      <w:proofErr w:type="spellEnd"/>
      <w:r>
        <w:t xml:space="preserve">), la </w:t>
      </w:r>
      <w:proofErr w:type="spellStart"/>
      <w:r>
        <w:t>fracción</w:t>
      </w:r>
      <w:proofErr w:type="spellEnd"/>
      <w:r>
        <w:t xml:space="preserve"> de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dataset </w:t>
      </w:r>
      <w:proofErr w:type="spellStart"/>
      <w:r>
        <w:t>completo</w:t>
      </w:r>
      <w:proofErr w:type="spellEnd"/>
      <w:r>
        <w:t xml:space="preserve"> (</w:t>
      </w:r>
      <w:r>
        <w:rPr>
          <w:i/>
        </w:rPr>
        <w:t>n/N</w:t>
      </w:r>
      <w:r>
        <w:t xml:space="preserve">)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proporcionalmente</w:t>
      </w:r>
      <w:proofErr w:type="spellEnd"/>
      <w:r>
        <w:t xml:space="preserve">, </w:t>
      </w:r>
      <w:proofErr w:type="spellStart"/>
      <w:r>
        <w:t>ajustando</w:t>
      </w:r>
      <w:proofErr w:type="spellEnd"/>
      <w:r>
        <w:t xml:space="preserve"> el peso </w:t>
      </w:r>
      <w:proofErr w:type="spellStart"/>
      <w:r>
        <w:t>relativo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ganancia</w:t>
      </w:r>
      <w:proofErr w:type="spellEnd"/>
      <w:r>
        <w:t xml:space="preserve"> local de </w:t>
      </w:r>
      <w:proofErr w:type="spellStart"/>
      <w:r>
        <w:t>impureza</w:t>
      </w:r>
      <w:proofErr w:type="spellEnd"/>
      <w:r>
        <w:t>.</w:t>
      </w:r>
    </w:p>
    <w:p w14:paraId="4CDFC494" w14:textId="77777777" w:rsidR="007A3571" w:rsidRDefault="007A3571" w:rsidP="007A3571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17BE1A6" wp14:editId="388C83BC">
            <wp:extent cx="5486400" cy="11374550"/>
            <wp:effectExtent l="0" t="0" r="0" b="0"/>
            <wp:docPr id="510173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481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3DA1" w14:textId="77777777" w:rsidR="007A3571" w:rsidRDefault="007A3571" w:rsidP="007A3571">
      <w:pPr>
        <w:spacing w:after="280"/>
        <w:jc w:val="center"/>
      </w:pPr>
      <w:proofErr w:type="spellStart"/>
      <w:r>
        <w:rPr>
          <w:i/>
          <w:color w:val="646464"/>
          <w:sz w:val="18"/>
        </w:rPr>
        <w:lastRenderedPageBreak/>
        <w:t>Figura</w:t>
      </w:r>
      <w:proofErr w:type="spellEnd"/>
      <w:r>
        <w:rPr>
          <w:i/>
          <w:color w:val="646464"/>
          <w:sz w:val="18"/>
        </w:rPr>
        <w:t xml:space="preserve"> 2: Paso 1 del </w:t>
      </w:r>
      <w:proofErr w:type="spellStart"/>
      <w:r>
        <w:rPr>
          <w:i/>
          <w:color w:val="646464"/>
          <w:sz w:val="18"/>
        </w:rPr>
        <w:t>algoritmo</w:t>
      </w:r>
      <w:proofErr w:type="spellEnd"/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cálculo</w:t>
      </w:r>
      <w:proofErr w:type="spellEnd"/>
      <w:r>
        <w:rPr>
          <w:i/>
          <w:color w:val="646464"/>
          <w:sz w:val="18"/>
        </w:rPr>
        <w:t xml:space="preserve"> de la </w:t>
      </w:r>
      <w:proofErr w:type="spellStart"/>
      <w:r>
        <w:rPr>
          <w:i/>
          <w:color w:val="646464"/>
          <w:sz w:val="18"/>
        </w:rPr>
        <w:t>disminución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impureza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ΔI_n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por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nodo</w:t>
      </w:r>
      <w:proofErr w:type="spellEnd"/>
      <w:r>
        <w:rPr>
          <w:i/>
          <w:color w:val="646464"/>
          <w:sz w:val="18"/>
        </w:rPr>
        <w:t xml:space="preserve"> y </w:t>
      </w:r>
      <w:proofErr w:type="spellStart"/>
      <w:r>
        <w:rPr>
          <w:i/>
          <w:color w:val="646464"/>
          <w:sz w:val="18"/>
        </w:rPr>
        <w:t>ejemplo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en</w:t>
      </w:r>
      <w:proofErr w:type="spellEnd"/>
      <w:r>
        <w:rPr>
          <w:i/>
          <w:color w:val="646464"/>
          <w:sz w:val="18"/>
        </w:rPr>
        <w:t xml:space="preserve"> la </w:t>
      </w:r>
      <w:proofErr w:type="spellStart"/>
      <w:r>
        <w:rPr>
          <w:i/>
          <w:color w:val="646464"/>
          <w:sz w:val="18"/>
        </w:rPr>
        <w:t>raíz</w:t>
      </w:r>
      <w:proofErr w:type="spellEnd"/>
      <w:r>
        <w:rPr>
          <w:i/>
          <w:color w:val="646464"/>
          <w:sz w:val="18"/>
        </w:rPr>
        <w:t>.</w:t>
      </w:r>
    </w:p>
    <w:p w14:paraId="759A177C" w14:textId="77777777" w:rsidR="007A3571" w:rsidRDefault="007A3571" w:rsidP="007A3571">
      <w:pPr>
        <w:pStyle w:val="Ttulo2"/>
        <w:spacing w:before="240" w:after="80"/>
      </w:pPr>
      <w:r>
        <w:rPr>
          <w:color w:val="008080"/>
        </w:rPr>
        <w:t xml:space="preserve">Paso 2: </w:t>
      </w:r>
      <w:proofErr w:type="spellStart"/>
      <w:r>
        <w:rPr>
          <w:color w:val="008080"/>
        </w:rPr>
        <w:t>Acumulación</w:t>
      </w:r>
      <w:proofErr w:type="spellEnd"/>
      <w:r>
        <w:rPr>
          <w:color w:val="008080"/>
        </w:rPr>
        <w:t xml:space="preserve"> de la </w:t>
      </w:r>
      <w:proofErr w:type="spellStart"/>
      <w:r>
        <w:rPr>
          <w:color w:val="008080"/>
        </w:rPr>
        <w:t>Importancia</w:t>
      </w:r>
      <w:proofErr w:type="spellEnd"/>
      <w:r>
        <w:rPr>
          <w:color w:val="008080"/>
        </w:rPr>
        <w:t xml:space="preserve"> </w:t>
      </w:r>
      <w:proofErr w:type="spellStart"/>
      <w:r>
        <w:rPr>
          <w:color w:val="008080"/>
        </w:rPr>
        <w:t>por</w:t>
      </w:r>
      <w:proofErr w:type="spellEnd"/>
      <w:r>
        <w:rPr>
          <w:color w:val="008080"/>
        </w:rPr>
        <w:t xml:space="preserve"> </w:t>
      </w:r>
      <w:proofErr w:type="spellStart"/>
      <w:r>
        <w:rPr>
          <w:color w:val="008080"/>
        </w:rPr>
        <w:t>Característica</w:t>
      </w:r>
      <w:proofErr w:type="spellEnd"/>
      <w:r>
        <w:rPr>
          <w:color w:val="008080"/>
        </w:rPr>
        <w:t xml:space="preserve"> </w:t>
      </w:r>
      <w:proofErr w:type="spellStart"/>
      <w:r>
        <w:rPr>
          <w:color w:val="008080"/>
        </w:rPr>
        <w:t>en</w:t>
      </w:r>
      <w:proofErr w:type="spellEnd"/>
      <w:r>
        <w:rPr>
          <w:color w:val="008080"/>
        </w:rPr>
        <w:t xml:space="preserve"> el Árbol (</w:t>
      </w:r>
      <w:proofErr w:type="spellStart"/>
      <w:r>
        <w:rPr>
          <w:color w:val="008080"/>
        </w:rPr>
        <w:t>FI_j</w:t>
      </w:r>
      <w:proofErr w:type="spellEnd"/>
      <w:r>
        <w:rPr>
          <w:color w:val="008080"/>
        </w:rPr>
        <w:t>)</w:t>
      </w:r>
    </w:p>
    <w:p w14:paraId="3383F39F" w14:textId="77777777" w:rsidR="007A3571" w:rsidRDefault="007A3571" w:rsidP="007A3571">
      <w:r>
        <w:t xml:space="preserve">La </w:t>
      </w:r>
      <w:proofErr w:type="spellStart"/>
      <w:r>
        <w:t>importancia</w:t>
      </w:r>
      <w:proofErr w:type="spellEnd"/>
      <w:r>
        <w:t xml:space="preserve"> no </w:t>
      </w:r>
      <w:proofErr w:type="spellStart"/>
      <w:r>
        <w:t>normalizada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determinada</w:t>
      </w:r>
      <w:proofErr w:type="spellEnd"/>
      <w:r>
        <w:t xml:space="preserve"> </w:t>
      </w:r>
      <w:r>
        <w:rPr>
          <w:i/>
        </w:rPr>
        <w:t>j</w:t>
      </w:r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árbol de </w:t>
      </w:r>
      <w:proofErr w:type="spellStart"/>
      <w:r>
        <w:t>decisión</w:t>
      </w:r>
      <w:proofErr w:type="spellEnd"/>
      <w:r>
        <w:t xml:space="preserve"> (</w:t>
      </w:r>
      <w:proofErr w:type="spellStart"/>
      <w:r>
        <w:rPr>
          <w:b/>
        </w:rPr>
        <w:t>FI_j</w:t>
      </w:r>
      <w:proofErr w:type="spellEnd"/>
      <w:r>
        <w:t xml:space="preserve">) se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sumando</w:t>
      </w:r>
      <w:proofErr w:type="spellEnd"/>
      <w:r>
        <w:t xml:space="preserve"> la </w:t>
      </w:r>
      <w:proofErr w:type="spellStart"/>
      <w:r>
        <w:t>disminución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rPr>
          <w:i/>
        </w:rPr>
        <w:t>ΔI_n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r>
        <w:rPr>
          <w:i/>
        </w:rPr>
        <w:t>n</w:t>
      </w:r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A3571" w14:paraId="386A230C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008080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25F31A" w14:textId="77777777" w:rsidR="007A3571" w:rsidRDefault="007A3571" w:rsidP="007D00BC">
            <w:pPr>
              <w:spacing w:after="80"/>
            </w:pPr>
            <w:proofErr w:type="spellStart"/>
            <w:r>
              <w:rPr>
                <w:b/>
                <w:color w:val="1B365D"/>
              </w:rPr>
              <w:t>Acumulación</w:t>
            </w:r>
            <w:proofErr w:type="spellEnd"/>
            <w:r>
              <w:rPr>
                <w:b/>
                <w:color w:val="1B365D"/>
              </w:rPr>
              <w:t xml:space="preserve"> para </w:t>
            </w:r>
            <w:proofErr w:type="spellStart"/>
            <w:r>
              <w:rPr>
                <w:b/>
                <w:color w:val="1B365D"/>
              </w:rPr>
              <w:t>una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Característica</w:t>
            </w:r>
            <w:proofErr w:type="spellEnd"/>
            <w:r>
              <w:rPr>
                <w:b/>
                <w:color w:val="1B365D"/>
              </w:rPr>
              <w:t xml:space="preserve"> (</w:t>
            </w:r>
            <w:proofErr w:type="spellStart"/>
            <w:r>
              <w:rPr>
                <w:b/>
                <w:color w:val="1B365D"/>
              </w:rPr>
              <w:t>Ejemplo</w:t>
            </w:r>
            <w:proofErr w:type="spellEnd"/>
            <w:r>
              <w:rPr>
                <w:b/>
                <w:color w:val="1B365D"/>
              </w:rPr>
              <w:t xml:space="preserve">: </w:t>
            </w:r>
            <w:proofErr w:type="spellStart"/>
            <w:r>
              <w:rPr>
                <w:b/>
                <w:color w:val="1B365D"/>
              </w:rPr>
              <w:t>Colesterol</w:t>
            </w:r>
            <w:proofErr w:type="spellEnd"/>
            <w:r>
              <w:rPr>
                <w:b/>
                <w:color w:val="1B365D"/>
              </w:rPr>
              <w:t>):</w:t>
            </w:r>
          </w:p>
          <w:p w14:paraId="12EC0C35" w14:textId="77777777" w:rsidR="007A3571" w:rsidRDefault="007A3571" w:rsidP="007D00BC">
            <w:pPr>
              <w:spacing w:before="40" w:after="80"/>
            </w:pPr>
            <w:r>
              <w:rPr>
                <w:b/>
                <w:color w:val="008080"/>
              </w:rPr>
              <w:t>FI_{Cholesterol} = Σ</w:t>
            </w:r>
            <w:proofErr w:type="gramStart"/>
            <w:r>
              <w:rPr>
                <w:b/>
                <w:color w:val="008080"/>
              </w:rPr>
              <w:t>_{</w:t>
            </w:r>
            <w:proofErr w:type="gramEnd"/>
            <w:r>
              <w:rPr>
                <w:b/>
                <w:color w:val="008080"/>
              </w:rPr>
              <w:t xml:space="preserve">n ∈ </w:t>
            </w:r>
            <w:proofErr w:type="spellStart"/>
            <w:r>
              <w:rPr>
                <w:b/>
                <w:color w:val="008080"/>
              </w:rPr>
              <w:t>nodos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divididos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por</w:t>
            </w:r>
            <w:proofErr w:type="spellEnd"/>
            <w:r>
              <w:rPr>
                <w:b/>
                <w:color w:val="008080"/>
              </w:rPr>
              <w:t xml:space="preserve"> Cholesterol} </w:t>
            </w:r>
            <w:proofErr w:type="spellStart"/>
            <w:r>
              <w:rPr>
                <w:b/>
                <w:color w:val="008080"/>
              </w:rPr>
              <w:t>ΔI_n</w:t>
            </w:r>
            <w:proofErr w:type="spellEnd"/>
          </w:p>
          <w:p w14:paraId="049D05FB" w14:textId="77777777" w:rsidR="007A3571" w:rsidRDefault="007A3571" w:rsidP="007D00BC">
            <w:pPr>
              <w:spacing w:before="40" w:after="80"/>
            </w:pPr>
            <w:r>
              <w:rPr>
                <w:sz w:val="20"/>
              </w:rPr>
              <w:t xml:space="preserve">En el árbol del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Colesterol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nodos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división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ganancias</w:t>
            </w:r>
            <w:proofErr w:type="spellEnd"/>
            <w:r>
              <w:rPr>
                <w:sz w:val="20"/>
              </w:rPr>
              <w:t xml:space="preserve"> de 0.009 y 0.008:</w:t>
            </w:r>
          </w:p>
          <w:p w14:paraId="16FB0E8E" w14:textId="77777777" w:rsidR="007A3571" w:rsidRDefault="007A3571" w:rsidP="007D00BC">
            <w:pPr>
              <w:spacing w:before="40" w:after="80"/>
            </w:pPr>
            <w:r>
              <w:rPr>
                <w:b/>
                <w:color w:val="1B365D"/>
                <w:sz w:val="21"/>
              </w:rPr>
              <w:t>FI_{Cholesterol} = 0.009 + 0.008 = 0.017</w:t>
            </w:r>
          </w:p>
        </w:tc>
      </w:tr>
    </w:tbl>
    <w:p w14:paraId="5ACF4572" w14:textId="77777777" w:rsidR="007A3571" w:rsidRDefault="007A3571" w:rsidP="007A3571">
      <w:pPr>
        <w:pStyle w:val="Ttulo2"/>
        <w:spacing w:before="240" w:after="80"/>
      </w:pPr>
      <w:r>
        <w:rPr>
          <w:color w:val="008080"/>
        </w:rPr>
        <w:t xml:space="preserve">Paso 3: </w:t>
      </w:r>
      <w:proofErr w:type="spellStart"/>
      <w:r>
        <w:rPr>
          <w:color w:val="008080"/>
        </w:rPr>
        <w:t>Normalización</w:t>
      </w:r>
      <w:proofErr w:type="spellEnd"/>
      <w:r>
        <w:rPr>
          <w:color w:val="008080"/>
        </w:rPr>
        <w:t xml:space="preserve"> de </w:t>
      </w:r>
      <w:proofErr w:type="spellStart"/>
      <w:r>
        <w:rPr>
          <w:color w:val="008080"/>
        </w:rPr>
        <w:t>Importancias</w:t>
      </w:r>
      <w:proofErr w:type="spellEnd"/>
      <w:r>
        <w:rPr>
          <w:color w:val="008080"/>
        </w:rPr>
        <w:t xml:space="preserve"> a Nivel de Árbol (Norm </w:t>
      </w:r>
      <w:proofErr w:type="spellStart"/>
      <w:r>
        <w:rPr>
          <w:color w:val="008080"/>
        </w:rPr>
        <w:t>FI_j</w:t>
      </w:r>
      <w:proofErr w:type="spellEnd"/>
      <w:r>
        <w:rPr>
          <w:color w:val="008080"/>
        </w:rPr>
        <w:t>)</w:t>
      </w:r>
    </w:p>
    <w:p w14:paraId="5CA80832" w14:textId="77777777" w:rsidR="007A3571" w:rsidRDefault="007A3571" w:rsidP="007A3571">
      <w:r>
        <w:t xml:space="preserve">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comparabilidad</w:t>
      </w:r>
      <w:proofErr w:type="spellEnd"/>
      <w:r>
        <w:t xml:space="preserve"> entre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un árbol, se divide el valor </w:t>
      </w:r>
      <w:proofErr w:type="spellStart"/>
      <w:r>
        <w:t>acumulado</w:t>
      </w:r>
      <w:proofErr w:type="spellEnd"/>
      <w:r>
        <w:t xml:space="preserve"> </w:t>
      </w:r>
      <w:proofErr w:type="spellStart"/>
      <w:r>
        <w:rPr>
          <w:i/>
        </w:rPr>
        <w:t>FI_j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suma</w:t>
      </w:r>
      <w:proofErr w:type="spellEnd"/>
      <w:r>
        <w:t xml:space="preserve"> total de las </w:t>
      </w:r>
      <w:proofErr w:type="spellStart"/>
      <w:r>
        <w:t>importancias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del árbol. Esto </w:t>
      </w:r>
      <w:proofErr w:type="spellStart"/>
      <w:r>
        <w:t>asegura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importancias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árbol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1 (o 100%):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A3571" w14:paraId="04D43A5E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4F4194" w14:textId="77777777" w:rsidR="007A3571" w:rsidRDefault="007A3571" w:rsidP="007D00BC">
            <w:pPr>
              <w:spacing w:after="80"/>
            </w:pPr>
            <w:proofErr w:type="spellStart"/>
            <w:r>
              <w:rPr>
                <w:b/>
                <w:color w:val="1B365D"/>
              </w:rPr>
              <w:t>Fórmula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Normalización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en</w:t>
            </w:r>
            <w:proofErr w:type="spellEnd"/>
            <w:r>
              <w:rPr>
                <w:b/>
                <w:color w:val="1B365D"/>
              </w:rPr>
              <w:t xml:space="preserve"> un Árbol Individual:</w:t>
            </w:r>
          </w:p>
          <w:p w14:paraId="3C939552" w14:textId="77777777" w:rsidR="007A3571" w:rsidRDefault="007A3571" w:rsidP="007D00BC">
            <w:pPr>
              <w:spacing w:before="40" w:after="80"/>
            </w:pPr>
            <w:r>
              <w:rPr>
                <w:b/>
                <w:color w:val="008080"/>
              </w:rPr>
              <w:t>Norm FI_{Cholesterol} = FI_{Cholesterol} / [ Σ</w:t>
            </w:r>
            <w:proofErr w:type="gramStart"/>
            <w:r>
              <w:rPr>
                <w:b/>
                <w:color w:val="008080"/>
              </w:rPr>
              <w:t>_{</w:t>
            </w:r>
            <w:proofErr w:type="gramEnd"/>
            <w:r>
              <w:rPr>
                <w:b/>
                <w:color w:val="008080"/>
              </w:rPr>
              <w:t xml:space="preserve">j ∈ </w:t>
            </w:r>
            <w:proofErr w:type="spellStart"/>
            <w:r>
              <w:rPr>
                <w:b/>
                <w:color w:val="008080"/>
              </w:rPr>
              <w:t>todas</w:t>
            </w:r>
            <w:proofErr w:type="spellEnd"/>
            <w:r>
              <w:rPr>
                <w:b/>
                <w:color w:val="008080"/>
              </w:rPr>
              <w:t xml:space="preserve"> las </w:t>
            </w:r>
            <w:proofErr w:type="spellStart"/>
            <w:r>
              <w:rPr>
                <w:b/>
                <w:color w:val="008080"/>
              </w:rPr>
              <w:t>características</w:t>
            </w:r>
            <w:proofErr w:type="spellEnd"/>
            <w:r>
              <w:rPr>
                <w:b/>
                <w:color w:val="008080"/>
              </w:rPr>
              <w:t xml:space="preserve">} </w:t>
            </w:r>
            <w:proofErr w:type="spellStart"/>
            <w:r>
              <w:rPr>
                <w:b/>
                <w:color w:val="008080"/>
              </w:rPr>
              <w:t>FI_</w:t>
            </w:r>
            <w:proofErr w:type="gramStart"/>
            <w:r>
              <w:rPr>
                <w:b/>
                <w:color w:val="008080"/>
              </w:rPr>
              <w:t>j</w:t>
            </w:r>
            <w:proofErr w:type="spellEnd"/>
            <w:r>
              <w:rPr>
                <w:b/>
                <w:color w:val="008080"/>
              </w:rPr>
              <w:t xml:space="preserve"> ]</w:t>
            </w:r>
            <w:proofErr w:type="gramEnd"/>
          </w:p>
        </w:tc>
      </w:tr>
    </w:tbl>
    <w:p w14:paraId="5CCFD7E0" w14:textId="77777777" w:rsidR="007A3571" w:rsidRDefault="007A3571" w:rsidP="007A3571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1A68277" wp14:editId="6BE7C76D">
            <wp:extent cx="5486400" cy="4876800"/>
            <wp:effectExtent l="0" t="0" r="0" b="0"/>
            <wp:docPr id="499096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4829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A144" w14:textId="77777777" w:rsidR="007A3571" w:rsidRDefault="007A3571" w:rsidP="007A3571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3: Pasos 2 y 3 del </w:t>
      </w:r>
      <w:proofErr w:type="spellStart"/>
      <w:r>
        <w:rPr>
          <w:i/>
          <w:color w:val="646464"/>
          <w:sz w:val="18"/>
        </w:rPr>
        <w:t>algoritmo</w:t>
      </w:r>
      <w:proofErr w:type="spellEnd"/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suma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ganancias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por</w:t>
      </w:r>
      <w:proofErr w:type="spellEnd"/>
      <w:r>
        <w:rPr>
          <w:i/>
          <w:color w:val="646464"/>
          <w:sz w:val="18"/>
        </w:rPr>
        <w:t xml:space="preserve"> variable y </w:t>
      </w:r>
      <w:proofErr w:type="spellStart"/>
      <w:r>
        <w:rPr>
          <w:i/>
          <w:color w:val="646464"/>
          <w:sz w:val="18"/>
        </w:rPr>
        <w:t>normalización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unitaria</w:t>
      </w:r>
      <w:proofErr w:type="spellEnd"/>
      <w:r>
        <w:rPr>
          <w:i/>
          <w:color w:val="646464"/>
          <w:sz w:val="18"/>
        </w:rPr>
        <w:t>.</w:t>
      </w:r>
    </w:p>
    <w:p w14:paraId="1CCC6EF8" w14:textId="77777777" w:rsidR="007A3571" w:rsidRDefault="007A3571" w:rsidP="007A3571">
      <w:pPr>
        <w:pStyle w:val="Ttulo2"/>
        <w:spacing w:before="240" w:after="80"/>
      </w:pPr>
      <w:r>
        <w:rPr>
          <w:color w:val="008080"/>
        </w:rPr>
        <w:t xml:space="preserve">Paso 4: </w:t>
      </w:r>
      <w:proofErr w:type="spellStart"/>
      <w:r>
        <w:rPr>
          <w:color w:val="008080"/>
        </w:rPr>
        <w:t>Promediado</w:t>
      </w:r>
      <w:proofErr w:type="spellEnd"/>
      <w:r>
        <w:rPr>
          <w:color w:val="008080"/>
        </w:rPr>
        <w:t xml:space="preserve"> Global a Nivel de </w:t>
      </w:r>
      <w:proofErr w:type="spellStart"/>
      <w:r>
        <w:rPr>
          <w:color w:val="008080"/>
        </w:rPr>
        <w:t>Ensamble</w:t>
      </w:r>
      <w:proofErr w:type="spellEnd"/>
      <w:r>
        <w:rPr>
          <w:color w:val="008080"/>
        </w:rPr>
        <w:t xml:space="preserve"> (Random Forest / Bagging)</w:t>
      </w:r>
    </w:p>
    <w:p w14:paraId="69C9DB96" w14:textId="77777777" w:rsidR="007A3571" w:rsidRDefault="007A3571" w:rsidP="007A3571">
      <w:r>
        <w:t xml:space="preserve">Hasta el Paso 3, la </w:t>
      </w:r>
      <w:proofErr w:type="spellStart"/>
      <w:r>
        <w:t>métrica</w:t>
      </w:r>
      <w:proofErr w:type="spellEnd"/>
      <w:r>
        <w:t xml:space="preserve"> solo </w:t>
      </w:r>
      <w:proofErr w:type="spellStart"/>
      <w:r>
        <w:t>evalúa</w:t>
      </w:r>
      <w:proofErr w:type="spellEnd"/>
      <w:r>
        <w:t xml:space="preserve"> un árbol individual. Para extender el </w:t>
      </w:r>
      <w:proofErr w:type="spellStart"/>
      <w:r>
        <w:t>cálculo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r>
        <w:rPr>
          <w:b/>
        </w:rPr>
        <w:t>Random Forest</w:t>
      </w:r>
      <w:r>
        <w:t xml:space="preserve"> o </w:t>
      </w:r>
      <w:r>
        <w:rPr>
          <w:b/>
        </w:rPr>
        <w:t>Bagging</w:t>
      </w:r>
      <w:r>
        <w:t xml:space="preserve">, se </w:t>
      </w:r>
      <w:proofErr w:type="spellStart"/>
      <w:r>
        <w:t>calcula</w:t>
      </w:r>
      <w:proofErr w:type="spellEnd"/>
      <w:r>
        <w:t xml:space="preserve"> la media </w:t>
      </w:r>
      <w:proofErr w:type="spellStart"/>
      <w:r>
        <w:t>aritmética</w:t>
      </w:r>
      <w:proofErr w:type="spellEnd"/>
      <w:r>
        <w:t xml:space="preserve"> de la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normalizada</w:t>
      </w:r>
      <w:proofErr w:type="spellEnd"/>
      <w:r>
        <w:t xml:space="preserve"> del predictor a lo largo de </w:t>
      </w:r>
      <w:proofErr w:type="spellStart"/>
      <w:r>
        <w:t>los</w:t>
      </w:r>
      <w:proofErr w:type="spellEnd"/>
      <w:r>
        <w:t xml:space="preserve"> </w:t>
      </w:r>
      <w:r>
        <w:rPr>
          <w:i/>
        </w:rPr>
        <w:t>B</w:t>
      </w:r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componen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A3571" w14:paraId="62B3CB60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008080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F9EBDF" w14:textId="77777777" w:rsidR="007A3571" w:rsidRDefault="007A3571" w:rsidP="007D00BC">
            <w:pPr>
              <w:spacing w:after="80"/>
            </w:pPr>
            <w:proofErr w:type="spellStart"/>
            <w:r>
              <w:rPr>
                <w:b/>
                <w:color w:val="1B365D"/>
              </w:rPr>
              <w:t>Fórmula</w:t>
            </w:r>
            <w:proofErr w:type="spellEnd"/>
            <w:r>
              <w:rPr>
                <w:b/>
                <w:color w:val="1B365D"/>
              </w:rPr>
              <w:t xml:space="preserve"> de MDI a Nivel de Bosque </w:t>
            </w:r>
            <w:proofErr w:type="spellStart"/>
            <w:r>
              <w:rPr>
                <w:b/>
                <w:color w:val="1B365D"/>
              </w:rPr>
              <w:t>Aleatorio</w:t>
            </w:r>
            <w:proofErr w:type="spellEnd"/>
            <w:r>
              <w:rPr>
                <w:b/>
                <w:color w:val="1B365D"/>
              </w:rPr>
              <w:t>:</w:t>
            </w:r>
          </w:p>
          <w:p w14:paraId="31DAB6CF" w14:textId="77777777" w:rsidR="007A3571" w:rsidRDefault="007A3571" w:rsidP="007D00BC">
            <w:pPr>
              <w:spacing w:before="40" w:after="80"/>
            </w:pPr>
            <w:r>
              <w:rPr>
                <w:b/>
                <w:color w:val="008080"/>
              </w:rPr>
              <w:t xml:space="preserve">Norm RF / Bagging </w:t>
            </w:r>
            <w:proofErr w:type="spellStart"/>
            <w:r>
              <w:rPr>
                <w:b/>
                <w:color w:val="008080"/>
              </w:rPr>
              <w:t>FI_j</w:t>
            </w:r>
            <w:proofErr w:type="spellEnd"/>
            <w:r>
              <w:rPr>
                <w:b/>
                <w:color w:val="008080"/>
              </w:rPr>
              <w:t xml:space="preserve"> = </w:t>
            </w:r>
            <w:proofErr w:type="gramStart"/>
            <w:r>
              <w:rPr>
                <w:b/>
                <w:color w:val="008080"/>
              </w:rPr>
              <w:t>( Σ_{</w:t>
            </w:r>
            <w:proofErr w:type="gramEnd"/>
            <w:r>
              <w:rPr>
                <w:b/>
                <w:color w:val="008080"/>
              </w:rPr>
              <w:t xml:space="preserve">t ∈ </w:t>
            </w:r>
            <w:proofErr w:type="spellStart"/>
            <w:r>
              <w:rPr>
                <w:b/>
                <w:color w:val="008080"/>
              </w:rPr>
              <w:t>todos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los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árboles</w:t>
            </w:r>
            <w:proofErr w:type="spellEnd"/>
            <w:r>
              <w:rPr>
                <w:b/>
                <w:color w:val="008080"/>
              </w:rPr>
              <w:t>} Norm FI</w:t>
            </w:r>
            <w:proofErr w:type="gramStart"/>
            <w:r>
              <w:rPr>
                <w:b/>
                <w:color w:val="008080"/>
              </w:rPr>
              <w:t>_{</w:t>
            </w:r>
            <w:proofErr w:type="gramEnd"/>
            <w:r>
              <w:rPr>
                <w:b/>
                <w:color w:val="008080"/>
              </w:rPr>
              <w:t>j, t</w:t>
            </w:r>
            <w:proofErr w:type="gramStart"/>
            <w:r>
              <w:rPr>
                <w:b/>
                <w:color w:val="008080"/>
              </w:rPr>
              <w:t>} )</w:t>
            </w:r>
            <w:proofErr w:type="gramEnd"/>
            <w:r>
              <w:rPr>
                <w:b/>
                <w:color w:val="008080"/>
              </w:rPr>
              <w:t xml:space="preserve"> / [ </w:t>
            </w:r>
            <w:proofErr w:type="spellStart"/>
            <w:r>
              <w:rPr>
                <w:b/>
                <w:color w:val="008080"/>
              </w:rPr>
              <w:t>Número</w:t>
            </w:r>
            <w:proofErr w:type="spellEnd"/>
            <w:r>
              <w:rPr>
                <w:b/>
                <w:color w:val="008080"/>
              </w:rPr>
              <w:t xml:space="preserve"> de </w:t>
            </w:r>
            <w:proofErr w:type="spellStart"/>
            <w:proofErr w:type="gramStart"/>
            <w:r>
              <w:rPr>
                <w:b/>
                <w:color w:val="008080"/>
              </w:rPr>
              <w:t>árboles</w:t>
            </w:r>
            <w:proofErr w:type="spellEnd"/>
            <w:r>
              <w:rPr>
                <w:b/>
                <w:color w:val="008080"/>
              </w:rPr>
              <w:t xml:space="preserve"> ]</w:t>
            </w:r>
            <w:proofErr w:type="gramEnd"/>
          </w:p>
          <w:p w14:paraId="2EA3F326" w14:textId="77777777" w:rsidR="007A3571" w:rsidRDefault="007A3571" w:rsidP="007D00BC">
            <w:pPr>
              <w:spacing w:before="40" w:after="80"/>
            </w:pPr>
            <w:r>
              <w:rPr>
                <w:sz w:val="20"/>
              </w:rPr>
              <w:t xml:space="preserve">Donde t </w:t>
            </w:r>
            <w:proofErr w:type="spellStart"/>
            <w:r>
              <w:rPr>
                <w:sz w:val="20"/>
              </w:rPr>
              <w:t>representa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árbol </w:t>
            </w:r>
            <w:proofErr w:type="spellStart"/>
            <w:r>
              <w:rPr>
                <w:sz w:val="20"/>
              </w:rPr>
              <w:t>entrenado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muestra</w:t>
            </w:r>
            <w:proofErr w:type="spellEnd"/>
            <w:r>
              <w:rPr>
                <w:sz w:val="20"/>
              </w:rPr>
              <w:t xml:space="preserve"> bootstrap y Norm FI_{</w:t>
            </w:r>
            <w:proofErr w:type="spellStart"/>
            <w:proofErr w:type="gramStart"/>
            <w:r>
              <w:rPr>
                <w:sz w:val="20"/>
              </w:rPr>
              <w:t>j,t</w:t>
            </w:r>
            <w:proofErr w:type="spellEnd"/>
            <w:proofErr w:type="gramEnd"/>
            <w:r>
              <w:rPr>
                <w:sz w:val="20"/>
              </w:rPr>
              <w:t xml:space="preserve">} es la </w:t>
            </w:r>
            <w:proofErr w:type="spellStart"/>
            <w:r>
              <w:rPr>
                <w:sz w:val="20"/>
              </w:rPr>
              <w:t>importancia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normalizada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característica</w:t>
            </w:r>
            <w:proofErr w:type="spellEnd"/>
            <w:r>
              <w:rPr>
                <w:sz w:val="20"/>
              </w:rPr>
              <w:t xml:space="preserve"> j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árbol t.</w:t>
            </w:r>
          </w:p>
        </w:tc>
      </w:tr>
    </w:tbl>
    <w:p w14:paraId="268E0229" w14:textId="77777777" w:rsidR="007A3571" w:rsidRDefault="007A3571" w:rsidP="007A3571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5DA8348" wp14:editId="1AEB28B7">
            <wp:extent cx="5486400" cy="6552104"/>
            <wp:effectExtent l="0" t="0" r="0" b="0"/>
            <wp:docPr id="1624254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484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A208" w14:textId="77777777" w:rsidR="007A3571" w:rsidRDefault="007A3571" w:rsidP="007A3571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4: Paso 4 del </w:t>
      </w:r>
      <w:proofErr w:type="spellStart"/>
      <w:r>
        <w:rPr>
          <w:i/>
          <w:color w:val="646464"/>
          <w:sz w:val="18"/>
        </w:rPr>
        <w:t>algoritmo</w:t>
      </w:r>
      <w:proofErr w:type="spellEnd"/>
      <w:r>
        <w:rPr>
          <w:i/>
          <w:color w:val="646464"/>
          <w:sz w:val="18"/>
        </w:rPr>
        <w:t xml:space="preserve"> y </w:t>
      </w:r>
      <w:proofErr w:type="spellStart"/>
      <w:r>
        <w:rPr>
          <w:i/>
          <w:color w:val="646464"/>
          <w:sz w:val="18"/>
        </w:rPr>
        <w:t>gráfico</w:t>
      </w:r>
      <w:proofErr w:type="spellEnd"/>
      <w:r>
        <w:rPr>
          <w:i/>
          <w:color w:val="646464"/>
          <w:sz w:val="18"/>
        </w:rPr>
        <w:t xml:space="preserve"> final de </w:t>
      </w:r>
      <w:proofErr w:type="spellStart"/>
      <w:r>
        <w:rPr>
          <w:i/>
          <w:color w:val="646464"/>
          <w:sz w:val="18"/>
        </w:rPr>
        <w:t>importancia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características</w:t>
      </w:r>
      <w:proofErr w:type="spellEnd"/>
      <w:r>
        <w:rPr>
          <w:i/>
          <w:color w:val="646464"/>
          <w:sz w:val="18"/>
        </w:rPr>
        <w:t xml:space="preserve"> MDI </w:t>
      </w:r>
      <w:proofErr w:type="spellStart"/>
      <w:r>
        <w:rPr>
          <w:i/>
          <w:color w:val="646464"/>
          <w:sz w:val="18"/>
        </w:rPr>
        <w:t>en</w:t>
      </w:r>
      <w:proofErr w:type="spellEnd"/>
      <w:r>
        <w:rPr>
          <w:i/>
          <w:color w:val="646464"/>
          <w:sz w:val="18"/>
        </w:rPr>
        <w:t xml:space="preserve"> Random Forest.</w:t>
      </w:r>
    </w:p>
    <w:p w14:paraId="5A55DD27" w14:textId="77777777" w:rsidR="007A3571" w:rsidRDefault="007A3571" w:rsidP="007A3571">
      <w:pPr>
        <w:pStyle w:val="Ttulo1"/>
        <w:spacing w:before="320" w:after="120"/>
      </w:pPr>
      <w:r>
        <w:rPr>
          <w:color w:val="1B365D"/>
          <w:sz w:val="32"/>
        </w:rPr>
        <w:t xml:space="preserve">3. </w:t>
      </w:r>
      <w:proofErr w:type="spellStart"/>
      <w:r>
        <w:rPr>
          <w:color w:val="1B365D"/>
          <w:sz w:val="32"/>
        </w:rPr>
        <w:t>Interpretación</w:t>
      </w:r>
      <w:proofErr w:type="spellEnd"/>
      <w:r>
        <w:rPr>
          <w:color w:val="1B365D"/>
          <w:sz w:val="32"/>
        </w:rPr>
        <w:t xml:space="preserve"> de </w:t>
      </w:r>
      <w:proofErr w:type="spellStart"/>
      <w:r>
        <w:rPr>
          <w:color w:val="1B365D"/>
          <w:sz w:val="32"/>
        </w:rPr>
        <w:t>Resultados</w:t>
      </w:r>
      <w:proofErr w:type="spellEnd"/>
      <w:r>
        <w:rPr>
          <w:color w:val="1B365D"/>
          <w:sz w:val="32"/>
        </w:rPr>
        <w:t xml:space="preserve"> y Ranking de </w:t>
      </w:r>
      <w:proofErr w:type="spellStart"/>
      <w:r>
        <w:rPr>
          <w:color w:val="1B365D"/>
          <w:sz w:val="32"/>
        </w:rPr>
        <w:t>Predictoras</w:t>
      </w:r>
      <w:proofErr w:type="spellEnd"/>
    </w:p>
    <w:p w14:paraId="2B120F9D" w14:textId="77777777" w:rsidR="007A3571" w:rsidRDefault="007A3571" w:rsidP="007A3571">
      <w:pPr>
        <w:spacing w:after="160"/>
      </w:pPr>
      <w:r>
        <w:t xml:space="preserve">El </w:t>
      </w:r>
      <w:proofErr w:type="spellStart"/>
      <w:r>
        <w:t>gráfico</w:t>
      </w:r>
      <w:proofErr w:type="spellEnd"/>
      <w:r>
        <w:t xml:space="preserve"> de barras MDI </w:t>
      </w:r>
      <w:proofErr w:type="spellStart"/>
      <w:r>
        <w:t>resultante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interpretación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</w:t>
      </w:r>
      <w:proofErr w:type="spellStart"/>
      <w:r>
        <w:t>cuáles</w:t>
      </w:r>
      <w:proofErr w:type="spellEnd"/>
      <w:r>
        <w:t xml:space="preserve"> son las variables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determinantes</w:t>
      </w:r>
      <w:proofErr w:type="spellEnd"/>
      <w:r>
        <w:t xml:space="preserve"> para la </w:t>
      </w:r>
      <w:proofErr w:type="spellStart"/>
      <w:r>
        <w:t>predicción</w:t>
      </w:r>
      <w:proofErr w:type="spellEnd"/>
      <w:r>
        <w:t xml:space="preserve"> del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cardíaco</w:t>
      </w:r>
      <w:proofErr w:type="spellEnd"/>
      <w:r>
        <w:t>:</w:t>
      </w:r>
    </w:p>
    <w:p w14:paraId="6EEDC9D5" w14:textId="77777777" w:rsidR="007A3571" w:rsidRDefault="007A3571" w:rsidP="007A3571">
      <w:pPr>
        <w:pStyle w:val="Listaconvietas"/>
        <w:spacing w:after="60"/>
      </w:pPr>
      <w:proofErr w:type="spellStart"/>
      <w:r>
        <w:rPr>
          <w:b/>
        </w:rPr>
        <w:lastRenderedPageBreak/>
        <w:t>Predictores</w:t>
      </w:r>
      <w:proofErr w:type="spellEnd"/>
      <w:r>
        <w:rPr>
          <w:b/>
        </w:rPr>
        <w:t xml:space="preserve"> de Máximo Impacto: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 xml:space="preserve"> Máxima (</w:t>
      </w:r>
      <w:proofErr w:type="spellStart"/>
      <w:r>
        <w:t>MaxHR</w:t>
      </w:r>
      <w:proofErr w:type="spellEnd"/>
      <w:r>
        <w:t xml:space="preserve"> ~ 0.13), Ca (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vasos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), </w:t>
      </w:r>
      <w:proofErr w:type="spellStart"/>
      <w:r>
        <w:t>Oldpeak</w:t>
      </w:r>
      <w:proofErr w:type="spellEnd"/>
      <w:r>
        <w:t xml:space="preserve">, Edad (Age) y Dolor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pecho</w:t>
      </w:r>
      <w:proofErr w:type="spellEnd"/>
      <w:r>
        <w:t xml:space="preserve"> (</w:t>
      </w:r>
      <w:proofErr w:type="spellStart"/>
      <w:r>
        <w:t>ChestPain</w:t>
      </w:r>
      <w:proofErr w:type="spellEnd"/>
      <w:r>
        <w:t xml:space="preserve">) </w:t>
      </w:r>
      <w:proofErr w:type="spellStart"/>
      <w:r>
        <w:t>encabezan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con </w:t>
      </w:r>
      <w:proofErr w:type="spellStart"/>
      <w:r>
        <w:t>valores</w:t>
      </w:r>
      <w:proofErr w:type="spellEnd"/>
      <w:r>
        <w:t xml:space="preserve"> MDI </w:t>
      </w:r>
      <w:proofErr w:type="spellStart"/>
      <w:r>
        <w:t>superiores</w:t>
      </w:r>
      <w:proofErr w:type="spellEnd"/>
      <w:r>
        <w:t xml:space="preserve"> a 0.09.</w:t>
      </w:r>
    </w:p>
    <w:p w14:paraId="3364DB61" w14:textId="77777777" w:rsidR="007A3571" w:rsidRDefault="007A3571" w:rsidP="007A3571">
      <w:pPr>
        <w:pStyle w:val="Listaconvietas"/>
        <w:spacing w:after="60"/>
      </w:pPr>
      <w:proofErr w:type="spellStart"/>
      <w:r>
        <w:rPr>
          <w:b/>
        </w:rPr>
        <w:t>Predictores</w:t>
      </w:r>
      <w:proofErr w:type="spellEnd"/>
      <w:r>
        <w:rPr>
          <w:b/>
        </w:rPr>
        <w:t xml:space="preserve"> de Impacto </w:t>
      </w:r>
      <w:proofErr w:type="spellStart"/>
      <w:r>
        <w:rPr>
          <w:b/>
        </w:rPr>
        <w:t>Moderado</w:t>
      </w:r>
      <w:proofErr w:type="spellEnd"/>
      <w:r>
        <w:rPr>
          <w:b/>
        </w:rPr>
        <w:t xml:space="preserve">: </w:t>
      </w:r>
      <w:proofErr w:type="spellStart"/>
      <w:r>
        <w:t>Presión</w:t>
      </w:r>
      <w:proofErr w:type="spellEnd"/>
      <w:r>
        <w:t xml:space="preserve"> Arterial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(</w:t>
      </w:r>
      <w:proofErr w:type="spellStart"/>
      <w:r>
        <w:t>RestBP</w:t>
      </w:r>
      <w:proofErr w:type="spellEnd"/>
      <w:r>
        <w:t xml:space="preserve">), </w:t>
      </w:r>
      <w:proofErr w:type="spellStart"/>
      <w:r>
        <w:t>Colesterol</w:t>
      </w:r>
      <w:proofErr w:type="spellEnd"/>
      <w:r>
        <w:t xml:space="preserve"> (Chol), Thal y Angina </w:t>
      </w:r>
      <w:proofErr w:type="spellStart"/>
      <w:r>
        <w:t>Ejercitada</w:t>
      </w:r>
      <w:proofErr w:type="spellEnd"/>
      <w:r>
        <w:t xml:space="preserve"> (</w:t>
      </w:r>
      <w:proofErr w:type="spellStart"/>
      <w:r>
        <w:t>ExAng</w:t>
      </w:r>
      <w:proofErr w:type="spellEnd"/>
      <w:r>
        <w:t xml:space="preserve">) </w:t>
      </w:r>
      <w:proofErr w:type="spellStart"/>
      <w:r>
        <w:t>aportan</w:t>
      </w:r>
      <w:proofErr w:type="spellEnd"/>
      <w:r>
        <w:t xml:space="preserve"> entre 0.04 y 0.08 de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>.</w:t>
      </w:r>
    </w:p>
    <w:p w14:paraId="3F40DA66" w14:textId="77777777" w:rsidR="007A3571" w:rsidRDefault="007A3571" w:rsidP="007A3571">
      <w:pPr>
        <w:pStyle w:val="Listaconvietas"/>
        <w:spacing w:after="160"/>
      </w:pPr>
      <w:proofErr w:type="spellStart"/>
      <w:r>
        <w:rPr>
          <w:b/>
        </w:rPr>
        <w:t>Predictores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Débiles</w:t>
      </w:r>
      <w:proofErr w:type="spellEnd"/>
      <w:r>
        <w:rPr>
          <w:b/>
        </w:rPr>
        <w:t xml:space="preserve">: </w:t>
      </w:r>
      <w:r>
        <w:t xml:space="preserve">Slope, </w:t>
      </w:r>
      <w:proofErr w:type="spellStart"/>
      <w:r>
        <w:t>Sexo</w:t>
      </w:r>
      <w:proofErr w:type="spellEnd"/>
      <w:r>
        <w:t xml:space="preserve"> (Sex), </w:t>
      </w:r>
      <w:proofErr w:type="spellStart"/>
      <w:r>
        <w:t>RestECG</w:t>
      </w:r>
      <w:proofErr w:type="spellEnd"/>
      <w:r>
        <w:t xml:space="preserve"> y </w:t>
      </w:r>
      <w:proofErr w:type="spellStart"/>
      <w:r>
        <w:t>Azúcar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Sangre </w:t>
      </w:r>
      <w:proofErr w:type="spellStart"/>
      <w:r>
        <w:t>en</w:t>
      </w:r>
      <w:proofErr w:type="spellEnd"/>
      <w:r>
        <w:t xml:space="preserve"> Ayunas (</w:t>
      </w:r>
      <w:proofErr w:type="spellStart"/>
      <w:r>
        <w:t>Fbs</w:t>
      </w:r>
      <w:proofErr w:type="spellEnd"/>
      <w:r>
        <w:t xml:space="preserve"> &lt; 0.02)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contribución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reducida</w:t>
      </w:r>
      <w:proofErr w:type="spellEnd"/>
      <w:r>
        <w:t xml:space="preserve"> al </w:t>
      </w:r>
      <w:proofErr w:type="spellStart"/>
      <w:r>
        <w:t>cómputo</w:t>
      </w:r>
      <w:proofErr w:type="spellEnd"/>
      <w:r>
        <w:t xml:space="preserve"> total de la </w:t>
      </w:r>
      <w:proofErr w:type="spellStart"/>
      <w:r>
        <w:t>impureza</w:t>
      </w:r>
      <w:proofErr w:type="spellEnd"/>
      <w:r>
        <w:t>.</w:t>
      </w:r>
    </w:p>
    <w:p w14:paraId="360763CE" w14:textId="77777777" w:rsidR="007A3571" w:rsidRDefault="007A3571" w:rsidP="007A3571">
      <w:pPr>
        <w:spacing w:before="160" w:after="80"/>
      </w:pPr>
      <w:proofErr w:type="spellStart"/>
      <w:r>
        <w:rPr>
          <w:b/>
          <w:color w:val="1B365D"/>
        </w:rPr>
        <w:t>Tabla</w:t>
      </w:r>
      <w:proofErr w:type="spellEnd"/>
      <w:r>
        <w:rPr>
          <w:b/>
          <w:color w:val="1B365D"/>
        </w:rPr>
        <w:t xml:space="preserve"> 1: </w:t>
      </w:r>
      <w:proofErr w:type="spellStart"/>
      <w:r>
        <w:rPr>
          <w:b/>
          <w:color w:val="1B365D"/>
        </w:rPr>
        <w:t>Resumen</w:t>
      </w:r>
      <w:proofErr w:type="spellEnd"/>
      <w:r>
        <w:rPr>
          <w:b/>
          <w:color w:val="1B365D"/>
        </w:rPr>
        <w:t xml:space="preserve"> del </w:t>
      </w:r>
      <w:proofErr w:type="spellStart"/>
      <w:r>
        <w:rPr>
          <w:b/>
          <w:color w:val="1B365D"/>
        </w:rPr>
        <w:t>Proceso</w:t>
      </w:r>
      <w:proofErr w:type="spellEnd"/>
      <w:r>
        <w:rPr>
          <w:b/>
          <w:color w:val="1B365D"/>
        </w:rPr>
        <w:t xml:space="preserve"> MDI para </w:t>
      </w:r>
      <w:proofErr w:type="spellStart"/>
      <w:r>
        <w:rPr>
          <w:b/>
          <w:color w:val="1B365D"/>
        </w:rPr>
        <w:t>Importancia</w:t>
      </w:r>
      <w:proofErr w:type="spellEnd"/>
      <w:r>
        <w:rPr>
          <w:b/>
          <w:color w:val="1B365D"/>
        </w:rPr>
        <w:t xml:space="preserve"> de Variables </w:t>
      </w:r>
      <w:proofErr w:type="spellStart"/>
      <w:r>
        <w:rPr>
          <w:b/>
          <w:color w:val="1B365D"/>
        </w:rPr>
        <w:t>en</w:t>
      </w:r>
      <w:proofErr w:type="spellEnd"/>
      <w:r>
        <w:rPr>
          <w:b/>
          <w:color w:val="1B365D"/>
        </w:rPr>
        <w:t xml:space="preserve"> Random Forest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312"/>
        <w:gridCol w:w="4608"/>
      </w:tblGrid>
      <w:tr w:rsidR="007A3571" w14:paraId="5DA02B15" w14:textId="77777777" w:rsidTr="007D00BC">
        <w:trPr>
          <w:jc w:val="center"/>
        </w:trPr>
        <w:tc>
          <w:tcPr>
            <w:tcW w:w="144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CAD20" w14:textId="77777777" w:rsidR="007A3571" w:rsidRDefault="007A3571" w:rsidP="007D00BC"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A95EB" w14:textId="77777777" w:rsidR="007A3571" w:rsidRDefault="007A3571" w:rsidP="007D00BC">
            <w:pPr>
              <w:jc w:val="center"/>
            </w:pPr>
            <w:r>
              <w:rPr>
                <w:b/>
                <w:color w:val="FFFFFF"/>
                <w:sz w:val="20"/>
              </w:rPr>
              <w:t>Fase / Nivel</w:t>
            </w:r>
          </w:p>
        </w:tc>
        <w:tc>
          <w:tcPr>
            <w:tcW w:w="460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B6246C" w14:textId="77777777" w:rsidR="007A3571" w:rsidRDefault="007A3571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Operación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Matemática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Principales</w:t>
            </w:r>
            <w:proofErr w:type="spellEnd"/>
          </w:p>
        </w:tc>
      </w:tr>
      <w:tr w:rsidR="007A3571" w14:paraId="471C0236" w14:textId="77777777" w:rsidTr="007D00BC">
        <w:trPr>
          <w:jc w:val="center"/>
        </w:trPr>
        <w:tc>
          <w:tcPr>
            <w:tcW w:w="144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1BB63" w14:textId="77777777" w:rsidR="007A3571" w:rsidRDefault="007A3571" w:rsidP="007D00BC">
            <w:pPr>
              <w:spacing w:line="276" w:lineRule="auto"/>
              <w:jc w:val="center"/>
            </w:pPr>
            <w:r>
              <w:rPr>
                <w:b/>
                <w:color w:val="008080"/>
              </w:rPr>
              <w:t>Paso 1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EC159" w14:textId="77777777" w:rsidR="007A3571" w:rsidRDefault="007A3571" w:rsidP="007D00BC">
            <w:pPr>
              <w:spacing w:line="276" w:lineRule="auto"/>
            </w:pPr>
            <w:proofErr w:type="spellStart"/>
            <w:r>
              <w:rPr>
                <w:b/>
                <w:color w:val="1B365D"/>
              </w:rPr>
              <w:t>Nodo</w:t>
            </w:r>
            <w:proofErr w:type="spellEnd"/>
            <w:r>
              <w:rPr>
                <w:b/>
                <w:color w:val="1B365D"/>
              </w:rPr>
              <w:t xml:space="preserve"> Individual (n)</w:t>
            </w:r>
          </w:p>
        </w:tc>
        <w:tc>
          <w:tcPr>
            <w:tcW w:w="46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C3AE4" w14:textId="77777777" w:rsidR="007A3571" w:rsidRDefault="007A3571" w:rsidP="007D00BC">
            <w:pPr>
              <w:spacing w:line="276" w:lineRule="auto"/>
            </w:pPr>
            <w:proofErr w:type="spellStart"/>
            <w:r>
              <w:rPr>
                <w:sz w:val="19"/>
              </w:rPr>
              <w:t>ΔI_n</w:t>
            </w:r>
            <w:proofErr w:type="spellEnd"/>
            <w:r>
              <w:rPr>
                <w:sz w:val="19"/>
              </w:rPr>
              <w:t xml:space="preserve"> = (n/N) * [</w:t>
            </w:r>
            <w:proofErr w:type="spellStart"/>
            <w:r>
              <w:rPr>
                <w:sz w:val="19"/>
              </w:rPr>
              <w:t>Gini_n</w:t>
            </w:r>
            <w:proofErr w:type="spellEnd"/>
            <w:r>
              <w:rPr>
                <w:sz w:val="19"/>
              </w:rPr>
              <w:t xml:space="preserve"> - Σ (m/n) </w:t>
            </w:r>
            <w:proofErr w:type="spellStart"/>
            <w:r>
              <w:rPr>
                <w:sz w:val="19"/>
              </w:rPr>
              <w:t>Gini_m</w:t>
            </w:r>
            <w:proofErr w:type="spellEnd"/>
            <w:r>
              <w:rPr>
                <w:sz w:val="19"/>
              </w:rPr>
              <w:t>]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Calcula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ponderada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A3571" w14:paraId="1CBBF192" w14:textId="77777777" w:rsidTr="007D00BC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DB31A" w14:textId="77777777" w:rsidR="007A3571" w:rsidRDefault="007A3571" w:rsidP="007D00BC">
            <w:pPr>
              <w:spacing w:line="276" w:lineRule="auto"/>
              <w:jc w:val="center"/>
            </w:pPr>
            <w:r>
              <w:rPr>
                <w:b/>
                <w:color w:val="008080"/>
              </w:rPr>
              <w:t>Paso 2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CABFD" w14:textId="77777777" w:rsidR="007A3571" w:rsidRDefault="007A3571" w:rsidP="007D00BC">
            <w:pPr>
              <w:spacing w:line="276" w:lineRule="auto"/>
            </w:pPr>
            <w:r>
              <w:rPr>
                <w:b/>
                <w:color w:val="1B365D"/>
              </w:rPr>
              <w:t>Árbol Individual (</w:t>
            </w:r>
            <w:proofErr w:type="spellStart"/>
            <w:r>
              <w:rPr>
                <w:b/>
                <w:color w:val="1B365D"/>
              </w:rPr>
              <w:t>FI_j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EBD95" w14:textId="77777777" w:rsidR="007A3571" w:rsidRDefault="007A3571" w:rsidP="007D00BC">
            <w:pPr>
              <w:spacing w:line="276" w:lineRule="auto"/>
            </w:pPr>
            <w:proofErr w:type="spellStart"/>
            <w:r>
              <w:rPr>
                <w:sz w:val="19"/>
              </w:rPr>
              <w:t>FI_j</w:t>
            </w:r>
            <w:proofErr w:type="spellEnd"/>
            <w:r>
              <w:rPr>
                <w:sz w:val="19"/>
              </w:rPr>
              <w:t xml:space="preserve"> = Σ</w:t>
            </w:r>
            <w:proofErr w:type="gramStart"/>
            <w:r>
              <w:rPr>
                <w:sz w:val="19"/>
              </w:rPr>
              <w:t>_{</w:t>
            </w:r>
            <w:proofErr w:type="gramEnd"/>
            <w:r>
              <w:rPr>
                <w:sz w:val="19"/>
              </w:rPr>
              <w:t xml:space="preserve">n ∈ </w:t>
            </w:r>
            <w:proofErr w:type="spellStart"/>
            <w:r>
              <w:rPr>
                <w:sz w:val="19"/>
              </w:rPr>
              <w:t>nodos</w:t>
            </w:r>
            <w:proofErr w:type="spellEnd"/>
            <w:r>
              <w:rPr>
                <w:sz w:val="19"/>
              </w:rPr>
              <w:t xml:space="preserve"> split j} </w:t>
            </w:r>
            <w:proofErr w:type="spellStart"/>
            <w:r>
              <w:rPr>
                <w:sz w:val="19"/>
              </w:rPr>
              <w:t>ΔI_n</w:t>
            </w:r>
            <w:proofErr w:type="spellEnd"/>
            <w:r>
              <w:rPr>
                <w:sz w:val="19"/>
              </w:rPr>
              <w:br/>
              <w:t xml:space="preserve">Suma la </w:t>
            </w:r>
            <w:proofErr w:type="spellStart"/>
            <w:r>
              <w:rPr>
                <w:sz w:val="19"/>
              </w:rPr>
              <w:t>ganancia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impureza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dividen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j.</w:t>
            </w:r>
          </w:p>
        </w:tc>
      </w:tr>
      <w:tr w:rsidR="007A3571" w14:paraId="75373F28" w14:textId="77777777" w:rsidTr="007D00BC">
        <w:trPr>
          <w:jc w:val="center"/>
        </w:trPr>
        <w:tc>
          <w:tcPr>
            <w:tcW w:w="1440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2BDA" w14:textId="77777777" w:rsidR="007A3571" w:rsidRDefault="007A3571" w:rsidP="007D00BC">
            <w:pPr>
              <w:spacing w:line="276" w:lineRule="auto"/>
              <w:jc w:val="center"/>
            </w:pPr>
            <w:r>
              <w:rPr>
                <w:b/>
                <w:color w:val="008080"/>
              </w:rPr>
              <w:t>Paso 3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244C7" w14:textId="77777777" w:rsidR="007A3571" w:rsidRDefault="007A3571" w:rsidP="007D00BC">
            <w:pPr>
              <w:spacing w:line="276" w:lineRule="auto"/>
            </w:pPr>
            <w:proofErr w:type="spellStart"/>
            <w:r>
              <w:rPr>
                <w:b/>
                <w:color w:val="1B365D"/>
              </w:rPr>
              <w:t>Normalización</w:t>
            </w:r>
            <w:proofErr w:type="spellEnd"/>
            <w:r>
              <w:rPr>
                <w:b/>
                <w:color w:val="1B365D"/>
              </w:rPr>
              <w:t xml:space="preserve"> Árbol</w:t>
            </w:r>
          </w:p>
        </w:tc>
        <w:tc>
          <w:tcPr>
            <w:tcW w:w="4608" w:type="dxa"/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5666E" w14:textId="77777777" w:rsidR="007A3571" w:rsidRDefault="007A3571" w:rsidP="007D00BC">
            <w:pPr>
              <w:spacing w:line="276" w:lineRule="auto"/>
            </w:pPr>
            <w:r>
              <w:rPr>
                <w:sz w:val="19"/>
              </w:rPr>
              <w:t xml:space="preserve">Norm </w:t>
            </w:r>
            <w:proofErr w:type="spellStart"/>
            <w:r>
              <w:rPr>
                <w:sz w:val="19"/>
              </w:rPr>
              <w:t>FI_j</w:t>
            </w:r>
            <w:proofErr w:type="spellEnd"/>
            <w:r>
              <w:rPr>
                <w:sz w:val="19"/>
              </w:rPr>
              <w:t xml:space="preserve"> = </w:t>
            </w:r>
            <w:proofErr w:type="spellStart"/>
            <w:r>
              <w:rPr>
                <w:sz w:val="19"/>
              </w:rPr>
              <w:t>FI_j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Σ_k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FI_k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Ajusta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valores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suma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árbol sea </w:t>
            </w:r>
            <w:proofErr w:type="spellStart"/>
            <w:r>
              <w:rPr>
                <w:sz w:val="19"/>
              </w:rPr>
              <w:t>igual</w:t>
            </w:r>
            <w:proofErr w:type="spellEnd"/>
            <w:r>
              <w:rPr>
                <w:sz w:val="19"/>
              </w:rPr>
              <w:t xml:space="preserve"> a 1.</w:t>
            </w:r>
          </w:p>
        </w:tc>
      </w:tr>
      <w:tr w:rsidR="007A3571" w14:paraId="78DF4A82" w14:textId="77777777" w:rsidTr="007D00BC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EE062" w14:textId="77777777" w:rsidR="007A3571" w:rsidRDefault="007A3571" w:rsidP="007D00BC">
            <w:pPr>
              <w:spacing w:line="276" w:lineRule="auto"/>
              <w:jc w:val="center"/>
            </w:pPr>
            <w:r>
              <w:rPr>
                <w:b/>
                <w:color w:val="008080"/>
              </w:rPr>
              <w:t>Paso 4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2FD60" w14:textId="77777777" w:rsidR="007A3571" w:rsidRDefault="007A3571" w:rsidP="007D00BC">
            <w:pPr>
              <w:spacing w:line="276" w:lineRule="auto"/>
            </w:pPr>
            <w:proofErr w:type="spellStart"/>
            <w:r>
              <w:rPr>
                <w:b/>
                <w:color w:val="1B365D"/>
              </w:rPr>
              <w:t>Ensamble</w:t>
            </w:r>
            <w:proofErr w:type="spellEnd"/>
            <w:r>
              <w:rPr>
                <w:b/>
                <w:color w:val="1B365D"/>
              </w:rPr>
              <w:t xml:space="preserve"> Global (RF)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F0352" w14:textId="77777777" w:rsidR="007A3571" w:rsidRDefault="007A3571" w:rsidP="007D00BC">
            <w:pPr>
              <w:spacing w:line="276" w:lineRule="auto"/>
            </w:pPr>
            <w:r>
              <w:rPr>
                <w:sz w:val="19"/>
              </w:rPr>
              <w:t>MDI_RF = (Σ_{t=</w:t>
            </w:r>
            <w:proofErr w:type="gramStart"/>
            <w:r>
              <w:rPr>
                <w:sz w:val="19"/>
              </w:rPr>
              <w:t>1}^</w:t>
            </w:r>
            <w:proofErr w:type="gramEnd"/>
            <w:r>
              <w:rPr>
                <w:sz w:val="19"/>
              </w:rPr>
              <w:t>B Norm FI_{</w:t>
            </w:r>
            <w:proofErr w:type="spellStart"/>
            <w:proofErr w:type="gramStart"/>
            <w:r>
              <w:rPr>
                <w:sz w:val="19"/>
              </w:rPr>
              <w:t>j,t</w:t>
            </w:r>
            <w:proofErr w:type="spellEnd"/>
            <w:proofErr w:type="gramEnd"/>
            <w:r>
              <w:rPr>
                <w:sz w:val="19"/>
              </w:rPr>
              <w:t>}) / B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Promedia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importancia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normalizada</w:t>
            </w:r>
            <w:proofErr w:type="spellEnd"/>
            <w:r>
              <w:rPr>
                <w:sz w:val="19"/>
              </w:rPr>
              <w:t xml:space="preserve"> a lo largo de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B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93A68D2" w14:textId="77777777" w:rsidR="007A3571" w:rsidRDefault="007A3571" w:rsidP="007A3571">
      <w:pPr>
        <w:pStyle w:val="Ttulo1"/>
        <w:spacing w:before="320" w:after="120"/>
      </w:pPr>
      <w:r>
        <w:rPr>
          <w:color w:val="1B365D"/>
          <w:sz w:val="32"/>
        </w:rPr>
        <w:t xml:space="preserve">4. </w:t>
      </w:r>
      <w:proofErr w:type="spellStart"/>
      <w:r>
        <w:rPr>
          <w:color w:val="1B365D"/>
          <w:sz w:val="32"/>
        </w:rPr>
        <w:t>Evaluación</w:t>
      </w:r>
      <w:proofErr w:type="spellEnd"/>
      <w:r>
        <w:rPr>
          <w:color w:val="1B365D"/>
          <w:sz w:val="32"/>
        </w:rPr>
        <w:t xml:space="preserve"> </w:t>
      </w:r>
      <w:proofErr w:type="spellStart"/>
      <w:r>
        <w:rPr>
          <w:color w:val="1B365D"/>
          <w:sz w:val="32"/>
        </w:rPr>
        <w:t>Crítica</w:t>
      </w:r>
      <w:proofErr w:type="spellEnd"/>
      <w:r>
        <w:rPr>
          <w:color w:val="1B365D"/>
          <w:sz w:val="32"/>
        </w:rPr>
        <w:t xml:space="preserve">: </w:t>
      </w:r>
      <w:proofErr w:type="spellStart"/>
      <w:r>
        <w:rPr>
          <w:color w:val="1B365D"/>
          <w:sz w:val="32"/>
        </w:rPr>
        <w:t>Ventajas</w:t>
      </w:r>
      <w:proofErr w:type="spellEnd"/>
      <w:r>
        <w:rPr>
          <w:color w:val="1B365D"/>
          <w:sz w:val="32"/>
        </w:rPr>
        <w:t xml:space="preserve"> y </w:t>
      </w:r>
      <w:proofErr w:type="spellStart"/>
      <w:r>
        <w:rPr>
          <w:color w:val="1B365D"/>
          <w:sz w:val="32"/>
        </w:rPr>
        <w:t>Limitaciones</w:t>
      </w:r>
      <w:proofErr w:type="spellEnd"/>
      <w:r>
        <w:rPr>
          <w:color w:val="1B365D"/>
          <w:sz w:val="32"/>
        </w:rPr>
        <w:t xml:space="preserve"> de MDI</w:t>
      </w:r>
    </w:p>
    <w:p w14:paraId="40D4030D" w14:textId="77777777" w:rsidR="007A3571" w:rsidRDefault="007A3571" w:rsidP="007A3571">
      <w:r>
        <w:t xml:space="preserve">El </w:t>
      </w:r>
      <w:proofErr w:type="spellStart"/>
      <w:r>
        <w:t>método</w:t>
      </w:r>
      <w:proofErr w:type="spellEnd"/>
      <w:r>
        <w:t xml:space="preserve"> MDI es el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Scikit-Learn </w:t>
      </w:r>
      <w:proofErr w:type="spellStart"/>
      <w:r>
        <w:t>debido</w:t>
      </w:r>
      <w:proofErr w:type="spellEnd"/>
      <w:r>
        <w:t xml:space="preserve"> a sus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teóricas</w:t>
      </w:r>
      <w:proofErr w:type="spellEnd"/>
      <w:r>
        <w:t xml:space="preserve"> y </w:t>
      </w:r>
      <w:proofErr w:type="spellStart"/>
      <w:r>
        <w:t>computacionales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advertencias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analista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:</w:t>
      </w:r>
    </w:p>
    <w:p w14:paraId="2085DD7F" w14:textId="77777777" w:rsidR="007A3571" w:rsidRDefault="007A3571" w:rsidP="007A3571">
      <w:pPr>
        <w:pStyle w:val="Listaconvietas"/>
        <w:spacing w:after="60"/>
      </w:pPr>
      <w:proofErr w:type="spellStart"/>
      <w:r>
        <w:rPr>
          <w:b/>
        </w:rPr>
        <w:t>Ventaja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Computacional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Velocidad</w:t>
      </w:r>
      <w:proofErr w:type="spellEnd"/>
      <w:r>
        <w:rPr>
          <w:b/>
        </w:rPr>
        <w:t xml:space="preserve">): </w:t>
      </w:r>
      <w:r>
        <w:t xml:space="preserve">MDI se </w:t>
      </w:r>
      <w:proofErr w:type="spellStart"/>
      <w:r>
        <w:t>calcula</w:t>
      </w:r>
      <w:proofErr w:type="spellEnd"/>
      <w:r>
        <w:t xml:space="preserve"> de forma in-situ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del árbol, sin </w:t>
      </w:r>
      <w:proofErr w:type="spellStart"/>
      <w:r>
        <w:t>requerir</w:t>
      </w:r>
      <w:proofErr w:type="spellEnd"/>
      <w:r>
        <w:t xml:space="preserve"> </w:t>
      </w:r>
      <w:proofErr w:type="spellStart"/>
      <w:r>
        <w:t>evaluaciones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conjuntos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permutaciones</w:t>
      </w:r>
      <w:proofErr w:type="spellEnd"/>
      <w:r>
        <w:t xml:space="preserve"> </w:t>
      </w:r>
      <w:proofErr w:type="spellStart"/>
      <w:r>
        <w:t>intensivas</w:t>
      </w:r>
      <w:proofErr w:type="spellEnd"/>
      <w:r>
        <w:t>.</w:t>
      </w:r>
    </w:p>
    <w:p w14:paraId="4A8F0776" w14:textId="77777777" w:rsidR="007A3571" w:rsidRDefault="007A3571" w:rsidP="007A3571">
      <w:pPr>
        <w:pStyle w:val="Listaconvietas"/>
        <w:spacing w:after="160"/>
      </w:pPr>
      <w:proofErr w:type="spellStart"/>
      <w:r>
        <w:rPr>
          <w:b/>
        </w:rPr>
        <w:t>Sesgo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Cardinalidad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Advertencia</w:t>
      </w:r>
      <w:proofErr w:type="spellEnd"/>
      <w:r>
        <w:rPr>
          <w:b/>
        </w:rPr>
        <w:t xml:space="preserve"> Principal): </w:t>
      </w:r>
      <w:r>
        <w:t xml:space="preserve">MDI </w:t>
      </w:r>
      <w:proofErr w:type="spellStart"/>
      <w:r>
        <w:t>tiende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inflar</w:t>
      </w:r>
      <w:proofErr w:type="spellEnd"/>
      <w:r>
        <w:t xml:space="preserve"> </w:t>
      </w:r>
      <w:proofErr w:type="spellStart"/>
      <w:r>
        <w:t>artificialmente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variables con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cardinalidad</w:t>
      </w:r>
      <w:proofErr w:type="spellEnd"/>
      <w:r>
        <w:t xml:space="preserve"> (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o </w:t>
      </w:r>
      <w:proofErr w:type="spellStart"/>
      <w:r>
        <w:t>categóricas</w:t>
      </w:r>
      <w:proofErr w:type="spellEnd"/>
      <w:r>
        <w:t xml:space="preserve"> con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únicas</w:t>
      </w:r>
      <w:proofErr w:type="spellEnd"/>
      <w:r>
        <w:t xml:space="preserve">). En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complementar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Permutación</w:t>
      </w:r>
      <w:proofErr w:type="spellEnd"/>
      <w:r>
        <w:rPr>
          <w:b/>
        </w:rPr>
        <w:t xml:space="preserve"> (Permutation Importance)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fuera de la </w:t>
      </w:r>
      <w:proofErr w:type="spellStart"/>
      <w:r>
        <w:t>bolsa</w:t>
      </w:r>
      <w:proofErr w:type="spellEnd"/>
      <w:r>
        <w:t xml:space="preserve"> (OOB) o de </w:t>
      </w:r>
      <w:proofErr w:type="spellStart"/>
      <w:r>
        <w:t>validación</w:t>
      </w:r>
      <w:proofErr w:type="spellEnd"/>
      <w:r>
        <w:t>.</w:t>
      </w:r>
    </w:p>
    <w:p w14:paraId="3005FBA5" w14:textId="77777777" w:rsidR="007A3571" w:rsidRDefault="007A3571" w:rsidP="007A3571">
      <w:pPr>
        <w:pStyle w:val="Listaconvietas"/>
        <w:numPr>
          <w:ilvl w:val="0"/>
          <w:numId w:val="0"/>
        </w:numPr>
        <w:spacing w:after="160"/>
        <w:ind w:left="360" w:hanging="360"/>
      </w:pPr>
    </w:p>
    <w:p w14:paraId="6E14B64D" w14:textId="77777777" w:rsidR="007A3571" w:rsidRDefault="007A3571" w:rsidP="007A3571">
      <w:pPr>
        <w:pStyle w:val="Listaconvietas"/>
        <w:numPr>
          <w:ilvl w:val="0"/>
          <w:numId w:val="0"/>
        </w:numPr>
        <w:spacing w:after="160"/>
        <w:ind w:left="360" w:hanging="3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A3571" w14:paraId="2D4DE273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1E07CA" w14:textId="77777777" w:rsidR="007A3571" w:rsidRDefault="007A3571" w:rsidP="007D00BC">
            <w:pPr>
              <w:spacing w:after="80"/>
            </w:pPr>
            <w:proofErr w:type="spellStart"/>
            <w:r>
              <w:rPr>
                <w:b/>
                <w:color w:val="1B365D"/>
              </w:rPr>
              <w:lastRenderedPageBreak/>
              <w:t>Conclusión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Práctica</w:t>
            </w:r>
            <w:proofErr w:type="spellEnd"/>
            <w:r>
              <w:rPr>
                <w:b/>
                <w:color w:val="1B365D"/>
              </w:rPr>
              <w:t>:</w:t>
            </w:r>
          </w:p>
          <w:p w14:paraId="571DCCFD" w14:textId="77777777" w:rsidR="007A3571" w:rsidRDefault="007A3571" w:rsidP="007D00BC">
            <w:pPr>
              <w:spacing w:before="40" w:after="80"/>
            </w:pPr>
            <w:r>
              <w:rPr>
                <w:sz w:val="21"/>
              </w:rPr>
              <w:t xml:space="preserve">MDI </w:t>
            </w:r>
            <w:proofErr w:type="spellStart"/>
            <w:r>
              <w:rPr>
                <w:sz w:val="21"/>
              </w:rPr>
              <w:t>ofrece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primera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estimación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instantánea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efectiva</w:t>
            </w:r>
            <w:proofErr w:type="spellEnd"/>
            <w:r>
              <w:rPr>
                <w:sz w:val="21"/>
              </w:rPr>
              <w:t xml:space="preserve"> de la </w:t>
            </w:r>
            <w:proofErr w:type="spellStart"/>
            <w:r>
              <w:rPr>
                <w:sz w:val="21"/>
              </w:rPr>
              <w:t>relevancia</w:t>
            </w:r>
            <w:proofErr w:type="spellEnd"/>
            <w:r>
              <w:rPr>
                <w:sz w:val="21"/>
              </w:rPr>
              <w:t xml:space="preserve"> de variables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Random Forests. Si el dataset </w:t>
            </w:r>
            <w:proofErr w:type="spellStart"/>
            <w:r>
              <w:rPr>
                <w:sz w:val="21"/>
              </w:rPr>
              <w:t>contiene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características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heterogéneas</w:t>
            </w:r>
            <w:proofErr w:type="spellEnd"/>
            <w:r>
              <w:rPr>
                <w:sz w:val="21"/>
              </w:rPr>
              <w:t xml:space="preserve"> con gran </w:t>
            </w:r>
            <w:proofErr w:type="spellStart"/>
            <w:r>
              <w:rPr>
                <w:sz w:val="21"/>
              </w:rPr>
              <w:t>diferencia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cardinalidad</w:t>
            </w:r>
            <w:proofErr w:type="spellEnd"/>
            <w:r>
              <w:rPr>
                <w:sz w:val="21"/>
              </w:rPr>
              <w:t xml:space="preserve">, MDI </w:t>
            </w:r>
            <w:proofErr w:type="spellStart"/>
            <w:r>
              <w:rPr>
                <w:sz w:val="21"/>
              </w:rPr>
              <w:t>debe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validarse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mediante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importancia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permutación</w:t>
            </w:r>
            <w:proofErr w:type="spellEnd"/>
            <w:r>
              <w:rPr>
                <w:sz w:val="21"/>
              </w:rPr>
              <w:t xml:space="preserve"> para </w:t>
            </w:r>
            <w:proofErr w:type="spellStart"/>
            <w:r>
              <w:rPr>
                <w:sz w:val="21"/>
              </w:rPr>
              <w:t>evitar</w:t>
            </w:r>
            <w:proofErr w:type="spellEnd"/>
            <w:r>
              <w:rPr>
                <w:sz w:val="21"/>
              </w:rPr>
              <w:t xml:space="preserve"> diagnósticos </w:t>
            </w:r>
            <w:proofErr w:type="spellStart"/>
            <w:r>
              <w:rPr>
                <w:sz w:val="21"/>
              </w:rPr>
              <w:t>sesgados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7837A9EB" w14:textId="77777777" w:rsidR="00C169C1" w:rsidRDefault="00C169C1" w:rsidP="003F1BB2">
      <w:pPr>
        <w:rPr>
          <w:iCs/>
        </w:rPr>
      </w:pPr>
    </w:p>
    <w:p w14:paraId="26CBA887" w14:textId="77777777" w:rsidR="00C212A2" w:rsidRDefault="00C212A2" w:rsidP="003F1BB2">
      <w:pPr>
        <w:rPr>
          <w:iCs/>
        </w:rPr>
      </w:pPr>
    </w:p>
    <w:p w14:paraId="05035F58" w14:textId="77777777" w:rsidR="00C212A2" w:rsidRDefault="00C212A2" w:rsidP="003F1BB2">
      <w:pPr>
        <w:rPr>
          <w:iCs/>
        </w:rPr>
      </w:pPr>
    </w:p>
    <w:p w14:paraId="164E1421" w14:textId="77777777" w:rsidR="00C212A2" w:rsidRDefault="00C212A2" w:rsidP="003F1BB2">
      <w:pPr>
        <w:rPr>
          <w:iCs/>
        </w:rPr>
      </w:pPr>
    </w:p>
    <w:p w14:paraId="21C9DAE8" w14:textId="77777777" w:rsidR="00C212A2" w:rsidRDefault="00C212A2" w:rsidP="003F1BB2">
      <w:pPr>
        <w:rPr>
          <w:iCs/>
        </w:rPr>
      </w:pPr>
    </w:p>
    <w:p w14:paraId="3D156B67" w14:textId="77777777" w:rsidR="00C212A2" w:rsidRDefault="00C212A2" w:rsidP="003F1BB2">
      <w:pPr>
        <w:rPr>
          <w:iCs/>
        </w:rPr>
      </w:pPr>
    </w:p>
    <w:p w14:paraId="43A12B07" w14:textId="77777777" w:rsidR="00C212A2" w:rsidRDefault="00C212A2" w:rsidP="003F1BB2">
      <w:pPr>
        <w:rPr>
          <w:iCs/>
        </w:rPr>
      </w:pPr>
    </w:p>
    <w:p w14:paraId="27D871D5" w14:textId="77777777" w:rsidR="00C212A2" w:rsidRDefault="00C212A2" w:rsidP="003F1BB2">
      <w:pPr>
        <w:rPr>
          <w:iCs/>
        </w:rPr>
      </w:pPr>
    </w:p>
    <w:p w14:paraId="7E59F509" w14:textId="77777777" w:rsidR="00C212A2" w:rsidRDefault="00C212A2" w:rsidP="003F1BB2">
      <w:pPr>
        <w:rPr>
          <w:iCs/>
        </w:rPr>
      </w:pPr>
    </w:p>
    <w:p w14:paraId="7A3BA3A2" w14:textId="77777777" w:rsidR="00C212A2" w:rsidRDefault="00C212A2" w:rsidP="003F1BB2">
      <w:pPr>
        <w:rPr>
          <w:iCs/>
        </w:rPr>
      </w:pPr>
    </w:p>
    <w:p w14:paraId="1A25F540" w14:textId="77777777" w:rsidR="00C212A2" w:rsidRDefault="00C212A2" w:rsidP="003F1BB2">
      <w:pPr>
        <w:rPr>
          <w:iCs/>
        </w:rPr>
      </w:pPr>
    </w:p>
    <w:p w14:paraId="1D026CAE" w14:textId="77777777" w:rsidR="00C212A2" w:rsidRDefault="00C212A2" w:rsidP="003F1BB2">
      <w:pPr>
        <w:rPr>
          <w:iCs/>
        </w:rPr>
      </w:pPr>
    </w:p>
    <w:p w14:paraId="60D62DFE" w14:textId="77777777" w:rsidR="00C212A2" w:rsidRDefault="00C212A2" w:rsidP="003F1BB2">
      <w:pPr>
        <w:rPr>
          <w:iCs/>
        </w:rPr>
      </w:pPr>
    </w:p>
    <w:p w14:paraId="47EA92EF" w14:textId="77777777" w:rsidR="00C212A2" w:rsidRDefault="00C212A2" w:rsidP="003F1BB2">
      <w:pPr>
        <w:rPr>
          <w:iCs/>
        </w:rPr>
      </w:pPr>
    </w:p>
    <w:p w14:paraId="4A56D4CA" w14:textId="77777777" w:rsidR="00C212A2" w:rsidRDefault="00C212A2" w:rsidP="003F1BB2">
      <w:pPr>
        <w:rPr>
          <w:iCs/>
        </w:rPr>
      </w:pPr>
    </w:p>
    <w:p w14:paraId="043B1CB2" w14:textId="77777777" w:rsidR="00C212A2" w:rsidRDefault="00C212A2" w:rsidP="003F1BB2">
      <w:pPr>
        <w:rPr>
          <w:iCs/>
        </w:rPr>
      </w:pPr>
    </w:p>
    <w:p w14:paraId="291CF37D" w14:textId="77777777" w:rsidR="00C212A2" w:rsidRDefault="00C212A2" w:rsidP="003F1BB2">
      <w:pPr>
        <w:rPr>
          <w:iCs/>
        </w:rPr>
      </w:pPr>
    </w:p>
    <w:p w14:paraId="1711F47B" w14:textId="77777777" w:rsidR="00C212A2" w:rsidRDefault="00C212A2" w:rsidP="003F1BB2">
      <w:pPr>
        <w:rPr>
          <w:iCs/>
        </w:rPr>
      </w:pPr>
    </w:p>
    <w:p w14:paraId="7FD0175F" w14:textId="77777777" w:rsidR="00C212A2" w:rsidRDefault="00C212A2" w:rsidP="003F1BB2">
      <w:pPr>
        <w:rPr>
          <w:iCs/>
        </w:rPr>
      </w:pPr>
    </w:p>
    <w:p w14:paraId="23801729" w14:textId="77777777" w:rsidR="00C212A2" w:rsidRDefault="00C212A2" w:rsidP="003F1BB2">
      <w:pPr>
        <w:rPr>
          <w:iCs/>
        </w:rPr>
      </w:pPr>
    </w:p>
    <w:p w14:paraId="592B772E" w14:textId="77777777" w:rsidR="00C212A2" w:rsidRDefault="00C212A2" w:rsidP="003F1BB2">
      <w:pPr>
        <w:rPr>
          <w:iCs/>
        </w:rPr>
      </w:pPr>
    </w:p>
    <w:p w14:paraId="42DF237F" w14:textId="77777777" w:rsidR="00C212A2" w:rsidRDefault="00C212A2" w:rsidP="003F1BB2">
      <w:pPr>
        <w:rPr>
          <w:iCs/>
        </w:rPr>
      </w:pPr>
    </w:p>
    <w:p w14:paraId="0E24EA40" w14:textId="77777777" w:rsidR="00C212A2" w:rsidRDefault="00C212A2" w:rsidP="003F1BB2">
      <w:pPr>
        <w:rPr>
          <w:iCs/>
        </w:rPr>
      </w:pPr>
    </w:p>
    <w:p w14:paraId="35EC6B5C" w14:textId="77777777" w:rsidR="00C212A2" w:rsidRDefault="00C212A2" w:rsidP="003F1BB2">
      <w:pPr>
        <w:rPr>
          <w:iCs/>
        </w:rPr>
      </w:pPr>
    </w:p>
    <w:p w14:paraId="1DAF205C" w14:textId="77777777" w:rsidR="00C212A2" w:rsidRDefault="00C212A2" w:rsidP="003F1BB2">
      <w:pPr>
        <w:rPr>
          <w:iCs/>
        </w:rPr>
      </w:pPr>
    </w:p>
    <w:p w14:paraId="5EAF0EB0" w14:textId="77777777" w:rsidR="00C212A2" w:rsidRDefault="00C212A2" w:rsidP="003F1BB2">
      <w:pPr>
        <w:rPr>
          <w:iCs/>
        </w:rPr>
      </w:pPr>
    </w:p>
    <w:p w14:paraId="16D02496" w14:textId="77777777" w:rsidR="00C212A2" w:rsidRDefault="00C212A2" w:rsidP="00C212A2">
      <w:pPr>
        <w:spacing w:after="80"/>
      </w:pPr>
      <w:proofErr w:type="spellStart"/>
      <w:r>
        <w:rPr>
          <w:b/>
          <w:color w:val="1F4E78"/>
          <w:sz w:val="48"/>
        </w:rPr>
        <w:lastRenderedPageBreak/>
        <w:t>Importancia</w:t>
      </w:r>
      <w:proofErr w:type="spellEnd"/>
      <w:r>
        <w:rPr>
          <w:b/>
          <w:color w:val="1F4E78"/>
          <w:sz w:val="48"/>
        </w:rPr>
        <w:t xml:space="preserve"> </w:t>
      </w:r>
      <w:proofErr w:type="spellStart"/>
      <w:r>
        <w:rPr>
          <w:b/>
          <w:color w:val="1F4E78"/>
          <w:sz w:val="48"/>
        </w:rPr>
        <w:t>por</w:t>
      </w:r>
      <w:proofErr w:type="spellEnd"/>
      <w:r>
        <w:rPr>
          <w:b/>
          <w:color w:val="1F4E78"/>
          <w:sz w:val="48"/>
        </w:rPr>
        <w:t xml:space="preserve"> </w:t>
      </w:r>
      <w:proofErr w:type="spellStart"/>
      <w:r>
        <w:rPr>
          <w:b/>
          <w:color w:val="1F4E78"/>
          <w:sz w:val="48"/>
        </w:rPr>
        <w:t>Permutación</w:t>
      </w:r>
      <w:proofErr w:type="spellEnd"/>
      <w:r>
        <w:rPr>
          <w:b/>
          <w:color w:val="1F4E78"/>
          <w:sz w:val="48"/>
        </w:rPr>
        <w:t xml:space="preserve"> de </w:t>
      </w:r>
      <w:proofErr w:type="spellStart"/>
      <w:r>
        <w:rPr>
          <w:b/>
          <w:color w:val="1F4E78"/>
          <w:sz w:val="48"/>
        </w:rPr>
        <w:t>Características</w:t>
      </w:r>
      <w:proofErr w:type="spellEnd"/>
    </w:p>
    <w:p w14:paraId="4A183FCB" w14:textId="77777777" w:rsidR="00C212A2" w:rsidRDefault="00C212A2" w:rsidP="00C212A2">
      <w:pPr>
        <w:spacing w:after="360"/>
      </w:pPr>
      <w:proofErr w:type="spellStart"/>
      <w:r>
        <w:rPr>
          <w:i/>
          <w:color w:val="595959"/>
          <w:sz w:val="24"/>
        </w:rPr>
        <w:t>Sección</w:t>
      </w:r>
      <w:proofErr w:type="spellEnd"/>
      <w:r>
        <w:rPr>
          <w:i/>
          <w:color w:val="595959"/>
          <w:sz w:val="24"/>
        </w:rPr>
        <w:t xml:space="preserve"> 4.1.6 — </w:t>
      </w:r>
      <w:proofErr w:type="spellStart"/>
      <w:r>
        <w:rPr>
          <w:i/>
          <w:color w:val="595959"/>
          <w:sz w:val="24"/>
        </w:rPr>
        <w:t>Apuntes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Técnicos</w:t>
      </w:r>
      <w:proofErr w:type="spellEnd"/>
      <w:r>
        <w:rPr>
          <w:i/>
          <w:color w:val="595959"/>
          <w:sz w:val="24"/>
        </w:rPr>
        <w:t xml:space="preserve"> y </w:t>
      </w:r>
      <w:proofErr w:type="spellStart"/>
      <w:r>
        <w:rPr>
          <w:i/>
          <w:color w:val="595959"/>
          <w:sz w:val="24"/>
        </w:rPr>
        <w:t>Metodología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Evaluación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en</w:t>
      </w:r>
      <w:proofErr w:type="spellEnd"/>
      <w:r>
        <w:rPr>
          <w:i/>
          <w:color w:val="595959"/>
          <w:sz w:val="24"/>
        </w:rPr>
        <w:t xml:space="preserve"> Bosques </w:t>
      </w:r>
      <w:proofErr w:type="spellStart"/>
      <w:r>
        <w:rPr>
          <w:i/>
          <w:color w:val="595959"/>
          <w:sz w:val="24"/>
        </w:rPr>
        <w:t>Aleatorios</w:t>
      </w:r>
      <w:proofErr w:type="spellEnd"/>
    </w:p>
    <w:p w14:paraId="1F543C85" w14:textId="77777777" w:rsidR="00C212A2" w:rsidRDefault="00C212A2" w:rsidP="00C212A2">
      <w:pPr>
        <w:spacing w:after="24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 w14:paraId="7DA271C3" w14:textId="77777777" w:rsidR="00C212A2" w:rsidRDefault="00C212A2" w:rsidP="00C212A2">
      <w:pPr>
        <w:pStyle w:val="Ttulo1"/>
        <w:spacing w:before="240" w:after="120"/>
      </w:pPr>
      <w:r>
        <w:rPr>
          <w:rFonts w:ascii="Calibri" w:hAnsi="Calibri"/>
          <w:color w:val="1F4E78"/>
          <w:sz w:val="32"/>
        </w:rPr>
        <w:t xml:space="preserve">1. </w:t>
      </w:r>
      <w:proofErr w:type="spellStart"/>
      <w:r>
        <w:rPr>
          <w:rFonts w:ascii="Calibri" w:hAnsi="Calibri"/>
          <w:color w:val="1F4E78"/>
          <w:sz w:val="32"/>
        </w:rPr>
        <w:t>Intuición</w:t>
      </w:r>
      <w:proofErr w:type="spellEnd"/>
      <w:r>
        <w:rPr>
          <w:rFonts w:ascii="Calibri" w:hAnsi="Calibri"/>
          <w:color w:val="1F4E78"/>
          <w:sz w:val="32"/>
        </w:rPr>
        <w:t xml:space="preserve"> Fundamental y </w:t>
      </w:r>
      <w:proofErr w:type="spellStart"/>
      <w:r>
        <w:rPr>
          <w:rFonts w:ascii="Calibri" w:hAnsi="Calibri"/>
          <w:color w:val="1F4E78"/>
          <w:sz w:val="32"/>
        </w:rPr>
        <w:t>Concepto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Teórico</w:t>
      </w:r>
      <w:proofErr w:type="spellEnd"/>
    </w:p>
    <w:p w14:paraId="5BF32F90" w14:textId="77777777" w:rsidR="00C212A2" w:rsidRDefault="00C212A2" w:rsidP="00C212A2">
      <w:r>
        <w:t xml:space="preserve">La </w:t>
      </w:r>
      <w:proofErr w:type="spellStart"/>
      <w:r>
        <w:t>evaluación</w:t>
      </w:r>
      <w:proofErr w:type="spellEnd"/>
      <w:r>
        <w:t xml:space="preserve"> de la </w:t>
      </w:r>
      <w:proofErr w:type="spellStart"/>
      <w:r>
        <w:t>relevancia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variable </w:t>
      </w:r>
      <w:proofErr w:type="spellStart"/>
      <w:r>
        <w:t>predictora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Permutación</w:t>
      </w:r>
      <w:proofErr w:type="spellEnd"/>
      <w:r>
        <w:t xml:space="preserve"> (Permutation Feature Importance)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la </w:t>
      </w:r>
      <w:proofErr w:type="spellStart"/>
      <w:r>
        <w:t>degradación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destruye</w:t>
      </w:r>
      <w:proofErr w:type="spellEnd"/>
      <w:r>
        <w:t xml:space="preserve"> </w:t>
      </w:r>
      <w:proofErr w:type="spellStart"/>
      <w:r>
        <w:t>intencionadamente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</w:t>
      </w:r>
      <w:proofErr w:type="spellStart"/>
      <w:r>
        <w:t>dicha</w:t>
      </w:r>
      <w:proofErr w:type="spellEnd"/>
      <w:r>
        <w:t xml:space="preserve"> variable y la variable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1B748C8B" w14:textId="77777777" w:rsidR="00C212A2" w:rsidRDefault="00C212A2" w:rsidP="00C212A2">
      <w:pPr>
        <w:spacing w:after="160"/>
      </w:pPr>
      <w:proofErr w:type="spellStart"/>
      <w:r>
        <w:t>Supongamos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Bosque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entrenado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</w:t>
      </w:r>
      <w:r>
        <w:rPr>
          <w:b/>
        </w:rPr>
        <w:t>j</w:t>
      </w:r>
      <w:r>
        <w:t xml:space="preserve">. Al </w:t>
      </w:r>
      <w:proofErr w:type="spellStart"/>
      <w:r>
        <w:t>reorganizar</w:t>
      </w:r>
      <w:proofErr w:type="spellEnd"/>
      <w:r>
        <w:t xml:space="preserve"> o </w:t>
      </w:r>
      <w:proofErr w:type="spellStart"/>
      <w:r>
        <w:t>barajar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 xml:space="preserve"> (</w:t>
      </w:r>
      <w:proofErr w:type="spellStart"/>
      <w:r>
        <w:t>permutar</w:t>
      </w:r>
      <w:proofErr w:type="spellEnd"/>
      <w:r>
        <w:t xml:space="preserve">)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la columna </w:t>
      </w:r>
      <w:r>
        <w:rPr>
          <w:b/>
        </w:rPr>
        <w:t>j</w:t>
      </w:r>
      <w:r>
        <w:t xml:space="preserve"> </w:t>
      </w:r>
      <w:proofErr w:type="spellStart"/>
      <w:r>
        <w:t>dentro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u Out-Of-Bag (OOB), la </w:t>
      </w:r>
      <w:proofErr w:type="spellStart"/>
      <w:r>
        <w:t>asociación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entre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y el </w:t>
      </w:r>
      <w:proofErr w:type="spellStart"/>
      <w:r>
        <w:t>objetivo</w:t>
      </w:r>
      <w:proofErr w:type="spellEnd"/>
      <w:r>
        <w:t xml:space="preserve"> se </w:t>
      </w:r>
      <w:proofErr w:type="spellStart"/>
      <w:r>
        <w:t>rompe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. Si la variable era crucial para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el error de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aumentará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(</w:t>
      </w:r>
      <w:proofErr w:type="spellStart"/>
      <w:r>
        <w:t>disminuirá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). Por el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la variable es </w:t>
      </w:r>
      <w:proofErr w:type="spellStart"/>
      <w:r>
        <w:t>ruidosa</w:t>
      </w:r>
      <w:proofErr w:type="spellEnd"/>
      <w:r>
        <w:t xml:space="preserve"> o </w:t>
      </w:r>
      <w:proofErr w:type="spellStart"/>
      <w:r>
        <w:t>irrelevante</w:t>
      </w:r>
      <w:proofErr w:type="spellEnd"/>
      <w:r>
        <w:t xml:space="preserve">, </w:t>
      </w:r>
      <w:proofErr w:type="spellStart"/>
      <w:r>
        <w:t>barajar</w:t>
      </w:r>
      <w:proofErr w:type="spellEnd"/>
      <w:r>
        <w:t xml:space="preserve"> sus </w:t>
      </w:r>
      <w:proofErr w:type="spellStart"/>
      <w:r>
        <w:t>valores</w:t>
      </w:r>
      <w:proofErr w:type="spellEnd"/>
      <w:r>
        <w:t xml:space="preserve"> no </w:t>
      </w:r>
      <w:proofErr w:type="spellStart"/>
      <w:r>
        <w:t>afectará</w:t>
      </w:r>
      <w:proofErr w:type="spellEnd"/>
      <w:r>
        <w:t xml:space="preserve"> al </w:t>
      </w:r>
      <w:proofErr w:type="spellStart"/>
      <w:r>
        <w:t>rendimiento</w:t>
      </w:r>
      <w:proofErr w:type="spellEnd"/>
      <w:r>
        <w:t xml:space="preserve"> general del </w:t>
      </w:r>
      <w:proofErr w:type="spellStart"/>
      <w:r>
        <w:t>modelo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212A2" w14:paraId="0349EF65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40732E" w14:textId="77777777" w:rsidR="00C212A2" w:rsidRDefault="00C212A2" w:rsidP="007D00BC">
            <w:pPr>
              <w:spacing w:before="40" w:after="80"/>
            </w:pPr>
            <w:r>
              <w:rPr>
                <w:b/>
                <w:color w:val="1F4E78"/>
                <w:sz w:val="21"/>
              </w:rPr>
              <w:t>📌 PRINCIPIO DE EVALUACIÓN DE IMPORTANCIA</w:t>
            </w:r>
            <w:r>
              <w:rPr>
                <w:b/>
                <w:color w:val="1F4E78"/>
                <w:sz w:val="21"/>
              </w:rPr>
              <w:br/>
            </w:r>
          </w:p>
          <w:p w14:paraId="008F9EE1" w14:textId="77777777" w:rsidR="00C212A2" w:rsidRDefault="00C212A2" w:rsidP="007D00BC">
            <w:pPr>
              <w:spacing w:before="40" w:after="40"/>
            </w:pPr>
            <w:r>
              <w:rPr>
                <w:color w:val="323232"/>
                <w:sz w:val="19"/>
              </w:rPr>
              <w:t xml:space="preserve">• Variable </w:t>
            </w:r>
            <w:proofErr w:type="spellStart"/>
            <w:r>
              <w:rPr>
                <w:color w:val="323232"/>
                <w:sz w:val="19"/>
              </w:rPr>
              <w:t>Imprescindible</w:t>
            </w:r>
            <w:proofErr w:type="spellEnd"/>
            <w:r>
              <w:rPr>
                <w:color w:val="323232"/>
                <w:sz w:val="19"/>
              </w:rPr>
              <w:t xml:space="preserve">: La </w:t>
            </w:r>
            <w:proofErr w:type="spellStart"/>
            <w:r>
              <w:rPr>
                <w:color w:val="323232"/>
                <w:sz w:val="19"/>
              </w:rPr>
              <w:t>permutación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destruye</w:t>
            </w:r>
            <w:proofErr w:type="spellEnd"/>
            <w:r>
              <w:rPr>
                <w:color w:val="323232"/>
                <w:sz w:val="19"/>
              </w:rPr>
              <w:t xml:space="preserve"> el </w:t>
            </w:r>
            <w:proofErr w:type="spellStart"/>
            <w:r>
              <w:rPr>
                <w:color w:val="323232"/>
                <w:sz w:val="19"/>
              </w:rPr>
              <w:t>patrón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aprendido</w:t>
            </w:r>
            <w:proofErr w:type="spellEnd"/>
            <w:r>
              <w:rPr>
                <w:color w:val="323232"/>
                <w:sz w:val="19"/>
              </w:rPr>
              <w:t xml:space="preserve"> → Gran </w:t>
            </w:r>
            <w:proofErr w:type="spellStart"/>
            <w:r>
              <w:rPr>
                <w:color w:val="323232"/>
                <w:sz w:val="19"/>
              </w:rPr>
              <w:t>caída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en</w:t>
            </w:r>
            <w:proofErr w:type="spellEnd"/>
            <w:r>
              <w:rPr>
                <w:color w:val="323232"/>
                <w:sz w:val="19"/>
              </w:rPr>
              <w:t xml:space="preserve"> la </w:t>
            </w:r>
            <w:proofErr w:type="spellStart"/>
            <w:r>
              <w:rPr>
                <w:color w:val="323232"/>
                <w:sz w:val="19"/>
              </w:rPr>
              <w:t>precisión</w:t>
            </w:r>
            <w:proofErr w:type="spellEnd"/>
            <w:r>
              <w:rPr>
                <w:color w:val="323232"/>
                <w:sz w:val="19"/>
              </w:rPr>
              <w:t>.</w:t>
            </w:r>
          </w:p>
          <w:p w14:paraId="20CED82F" w14:textId="77777777" w:rsidR="00C212A2" w:rsidRDefault="00C212A2" w:rsidP="007D00BC">
            <w:pPr>
              <w:spacing w:before="40" w:after="40"/>
            </w:pPr>
            <w:r>
              <w:rPr>
                <w:color w:val="323232"/>
                <w:sz w:val="19"/>
              </w:rPr>
              <w:t xml:space="preserve">• Variable </w:t>
            </w:r>
            <w:proofErr w:type="spellStart"/>
            <w:r>
              <w:rPr>
                <w:color w:val="323232"/>
                <w:sz w:val="19"/>
              </w:rPr>
              <w:t>Irrelevante</w:t>
            </w:r>
            <w:proofErr w:type="spellEnd"/>
            <w:r>
              <w:rPr>
                <w:color w:val="323232"/>
                <w:sz w:val="19"/>
              </w:rPr>
              <w:t xml:space="preserve">: La </w:t>
            </w:r>
            <w:proofErr w:type="spellStart"/>
            <w:r>
              <w:rPr>
                <w:color w:val="323232"/>
                <w:sz w:val="19"/>
              </w:rPr>
              <w:t>permutación</w:t>
            </w:r>
            <w:proofErr w:type="spellEnd"/>
            <w:r>
              <w:rPr>
                <w:color w:val="323232"/>
                <w:sz w:val="19"/>
              </w:rPr>
              <w:t xml:space="preserve"> no </w:t>
            </w:r>
            <w:proofErr w:type="spellStart"/>
            <w:r>
              <w:rPr>
                <w:color w:val="323232"/>
                <w:sz w:val="19"/>
              </w:rPr>
              <w:t>aporta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ruido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adicional</w:t>
            </w:r>
            <w:proofErr w:type="spellEnd"/>
            <w:r>
              <w:rPr>
                <w:color w:val="323232"/>
                <w:sz w:val="19"/>
              </w:rPr>
              <w:t xml:space="preserve"> → </w:t>
            </w:r>
            <w:proofErr w:type="spellStart"/>
            <w:r>
              <w:rPr>
                <w:color w:val="323232"/>
                <w:sz w:val="19"/>
              </w:rPr>
              <w:t>Caída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nula</w:t>
            </w:r>
            <w:proofErr w:type="spellEnd"/>
            <w:r>
              <w:rPr>
                <w:color w:val="323232"/>
                <w:sz w:val="19"/>
              </w:rPr>
              <w:t xml:space="preserve"> o </w:t>
            </w:r>
            <w:proofErr w:type="spellStart"/>
            <w:r>
              <w:rPr>
                <w:color w:val="323232"/>
                <w:sz w:val="19"/>
              </w:rPr>
              <w:t>despreciable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en</w:t>
            </w:r>
            <w:proofErr w:type="spellEnd"/>
            <w:r>
              <w:rPr>
                <w:color w:val="323232"/>
                <w:sz w:val="19"/>
              </w:rPr>
              <w:t xml:space="preserve"> la </w:t>
            </w:r>
            <w:proofErr w:type="spellStart"/>
            <w:r>
              <w:rPr>
                <w:color w:val="323232"/>
                <w:sz w:val="19"/>
              </w:rPr>
              <w:t>precisión</w:t>
            </w:r>
            <w:proofErr w:type="spellEnd"/>
            <w:r>
              <w:rPr>
                <w:color w:val="323232"/>
                <w:sz w:val="19"/>
              </w:rPr>
              <w:t>.</w:t>
            </w:r>
          </w:p>
          <w:p w14:paraId="3A4850A0" w14:textId="77777777" w:rsidR="00C212A2" w:rsidRDefault="00C212A2" w:rsidP="007D00BC">
            <w:pPr>
              <w:spacing w:before="40" w:after="40"/>
            </w:pPr>
            <w:r>
              <w:rPr>
                <w:color w:val="323232"/>
                <w:sz w:val="19"/>
              </w:rPr>
              <w:t xml:space="preserve">• </w:t>
            </w:r>
            <w:proofErr w:type="spellStart"/>
            <w:r>
              <w:rPr>
                <w:color w:val="323232"/>
                <w:sz w:val="19"/>
              </w:rPr>
              <w:t>Evaluación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Imparcial</w:t>
            </w:r>
            <w:proofErr w:type="spellEnd"/>
            <w:r>
              <w:rPr>
                <w:color w:val="323232"/>
                <w:sz w:val="19"/>
              </w:rPr>
              <w:t xml:space="preserve">: A </w:t>
            </w:r>
            <w:proofErr w:type="spellStart"/>
            <w:r>
              <w:rPr>
                <w:color w:val="323232"/>
                <w:sz w:val="19"/>
              </w:rPr>
              <w:t>diferencia</w:t>
            </w:r>
            <w:proofErr w:type="spellEnd"/>
            <w:r>
              <w:rPr>
                <w:color w:val="323232"/>
                <w:sz w:val="19"/>
              </w:rPr>
              <w:t xml:space="preserve"> de MDI (Mean Decrease Impurity), no </w:t>
            </w:r>
            <w:proofErr w:type="spellStart"/>
            <w:r>
              <w:rPr>
                <w:color w:val="323232"/>
                <w:sz w:val="19"/>
              </w:rPr>
              <w:t>presenta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sesgo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hacia</w:t>
            </w:r>
            <w:proofErr w:type="spellEnd"/>
            <w:r>
              <w:rPr>
                <w:color w:val="323232"/>
                <w:sz w:val="19"/>
              </w:rPr>
              <w:t xml:space="preserve"> variables </w:t>
            </w:r>
            <w:proofErr w:type="spellStart"/>
            <w:r>
              <w:rPr>
                <w:color w:val="323232"/>
                <w:sz w:val="19"/>
              </w:rPr>
              <w:t>numéricas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continuas</w:t>
            </w:r>
            <w:proofErr w:type="spellEnd"/>
            <w:r>
              <w:rPr>
                <w:color w:val="323232"/>
                <w:sz w:val="19"/>
              </w:rPr>
              <w:t xml:space="preserve"> o de </w:t>
            </w:r>
            <w:proofErr w:type="spellStart"/>
            <w:r>
              <w:rPr>
                <w:color w:val="323232"/>
                <w:sz w:val="19"/>
              </w:rPr>
              <w:t>alta</w:t>
            </w:r>
            <w:proofErr w:type="spellEnd"/>
            <w:r>
              <w:rPr>
                <w:color w:val="323232"/>
                <w:sz w:val="19"/>
              </w:rPr>
              <w:t xml:space="preserve"> </w:t>
            </w:r>
            <w:proofErr w:type="spellStart"/>
            <w:r>
              <w:rPr>
                <w:color w:val="323232"/>
                <w:sz w:val="19"/>
              </w:rPr>
              <w:t>cardinalidad</w:t>
            </w:r>
            <w:proofErr w:type="spellEnd"/>
            <w:r>
              <w:rPr>
                <w:color w:val="323232"/>
                <w:sz w:val="19"/>
              </w:rPr>
              <w:t>.</w:t>
            </w:r>
          </w:p>
        </w:tc>
      </w:tr>
    </w:tbl>
    <w:p w14:paraId="36C3FC8E" w14:textId="77777777" w:rsidR="00C212A2" w:rsidRDefault="00C212A2" w:rsidP="00C212A2">
      <w:pPr>
        <w:pStyle w:val="Ttulo1"/>
        <w:spacing w:before="280" w:after="120"/>
        <w:rPr>
          <w:rFonts w:ascii="Calibri" w:hAnsi="Calibri"/>
          <w:color w:val="1F4E78"/>
          <w:sz w:val="32"/>
        </w:rPr>
      </w:pPr>
    </w:p>
    <w:p w14:paraId="3C6A1F5D" w14:textId="77777777" w:rsidR="00C212A2" w:rsidRDefault="00C212A2" w:rsidP="00C212A2"/>
    <w:p w14:paraId="5846F826" w14:textId="77777777" w:rsidR="00C212A2" w:rsidRDefault="00C212A2" w:rsidP="00C212A2"/>
    <w:p w14:paraId="6E466342" w14:textId="77777777" w:rsidR="00C212A2" w:rsidRDefault="00C212A2" w:rsidP="00C212A2"/>
    <w:p w14:paraId="3EDCC4CF" w14:textId="77777777" w:rsidR="00C212A2" w:rsidRPr="00C212A2" w:rsidRDefault="00C212A2" w:rsidP="00C212A2"/>
    <w:p w14:paraId="115F8934" w14:textId="6614606C" w:rsidR="00C212A2" w:rsidRDefault="00C212A2" w:rsidP="00C212A2">
      <w:pPr>
        <w:pStyle w:val="Ttulo1"/>
        <w:spacing w:before="280" w:after="120"/>
      </w:pPr>
      <w:r>
        <w:rPr>
          <w:rFonts w:ascii="Calibri" w:hAnsi="Calibri"/>
          <w:color w:val="1F4E78"/>
          <w:sz w:val="32"/>
        </w:rPr>
        <w:lastRenderedPageBreak/>
        <w:t xml:space="preserve">2. </w:t>
      </w:r>
      <w:proofErr w:type="spellStart"/>
      <w:r>
        <w:rPr>
          <w:rFonts w:ascii="Calibri" w:hAnsi="Calibri"/>
          <w:color w:val="1F4E78"/>
          <w:sz w:val="32"/>
        </w:rPr>
        <w:t>Ejemplo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Práctico</w:t>
      </w:r>
      <w:proofErr w:type="spellEnd"/>
      <w:r>
        <w:rPr>
          <w:rFonts w:ascii="Calibri" w:hAnsi="Calibri"/>
          <w:color w:val="1F4E78"/>
          <w:sz w:val="32"/>
        </w:rPr>
        <w:t xml:space="preserve"> e </w:t>
      </w:r>
      <w:proofErr w:type="spellStart"/>
      <w:r>
        <w:rPr>
          <w:rFonts w:ascii="Calibri" w:hAnsi="Calibri"/>
          <w:color w:val="1F4E78"/>
          <w:sz w:val="32"/>
        </w:rPr>
        <w:t>Ilustración</w:t>
      </w:r>
      <w:proofErr w:type="spellEnd"/>
      <w:r>
        <w:rPr>
          <w:rFonts w:ascii="Calibri" w:hAnsi="Calibri"/>
          <w:color w:val="1F4E78"/>
          <w:sz w:val="32"/>
        </w:rPr>
        <w:t xml:space="preserve"> del </w:t>
      </w:r>
      <w:proofErr w:type="spellStart"/>
      <w:r>
        <w:rPr>
          <w:rFonts w:ascii="Calibri" w:hAnsi="Calibri"/>
          <w:color w:val="1F4E78"/>
          <w:sz w:val="32"/>
        </w:rPr>
        <w:t>Algoritmo</w:t>
      </w:r>
      <w:proofErr w:type="spellEnd"/>
      <w:r>
        <w:rPr>
          <w:rFonts w:ascii="Calibri" w:hAnsi="Calibri"/>
          <w:color w:val="1F4E78"/>
          <w:sz w:val="32"/>
        </w:rPr>
        <w:t xml:space="preserve"> Paso a Paso</w:t>
      </w:r>
    </w:p>
    <w:p w14:paraId="191F5068" w14:textId="77777777" w:rsidR="00C212A2" w:rsidRDefault="00C212A2" w:rsidP="00C212A2">
      <w:r>
        <w:t xml:space="preserve">Para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, </w:t>
      </w:r>
      <w:proofErr w:type="spellStart"/>
      <w:r>
        <w:t>considere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predecir</w:t>
      </w:r>
      <w:proofErr w:type="spellEnd"/>
      <w:r>
        <w:t xml:space="preserve"> el </w:t>
      </w:r>
      <w:r>
        <w:rPr>
          <w:b/>
        </w:rPr>
        <w:t xml:space="preserve">Nivel de </w:t>
      </w:r>
      <w:proofErr w:type="spellStart"/>
      <w:r>
        <w:rPr>
          <w:b/>
        </w:rPr>
        <w:t>Condición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Física</w:t>
      </w:r>
      <w:proofErr w:type="spellEnd"/>
      <w:r>
        <w:rPr>
          <w:b/>
        </w:rPr>
        <w:t xml:space="preserve"> (1-5)</w:t>
      </w:r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>Altura (cm)</w:t>
      </w:r>
      <w:r>
        <w:t xml:space="preserve"> y </w:t>
      </w:r>
      <w:r>
        <w:rPr>
          <w:b/>
        </w:rPr>
        <w:t>Peso (kg)</w:t>
      </w:r>
      <w:r>
        <w:t>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C212A2" w14:paraId="230782A6" w14:textId="77777777" w:rsidTr="007D00BC">
        <w:trPr>
          <w:jc w:val="center"/>
        </w:trPr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C6851" w14:textId="77777777" w:rsidR="00C212A2" w:rsidRDefault="00C212A2" w:rsidP="007D00BC">
            <w:pPr>
              <w:jc w:val="center"/>
            </w:pPr>
            <w:r>
              <w:rPr>
                <w:b/>
                <w:color w:val="FFFFFF"/>
                <w:sz w:val="19"/>
              </w:rPr>
              <w:t>Altura (cm)</w:t>
            </w:r>
          </w:p>
        </w:tc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AD0A8" w14:textId="77777777" w:rsidR="00C212A2" w:rsidRDefault="00C212A2" w:rsidP="007D00BC">
            <w:pPr>
              <w:jc w:val="center"/>
            </w:pPr>
            <w:r>
              <w:rPr>
                <w:b/>
                <w:color w:val="FFFFFF"/>
                <w:sz w:val="19"/>
              </w:rPr>
              <w:t>Peso (kg)</w:t>
            </w:r>
          </w:p>
        </w:tc>
        <w:tc>
          <w:tcPr>
            <w:tcW w:w="3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37FB7" w14:textId="77777777" w:rsidR="00C212A2" w:rsidRDefault="00C212A2" w:rsidP="007D00BC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Nivel de </w:t>
            </w:r>
            <w:proofErr w:type="spellStart"/>
            <w:r>
              <w:rPr>
                <w:b/>
                <w:color w:val="FFFFFF"/>
                <w:sz w:val="19"/>
              </w:rPr>
              <w:t>Condición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Física</w:t>
            </w:r>
            <w:proofErr w:type="spellEnd"/>
            <w:r>
              <w:rPr>
                <w:b/>
                <w:color w:val="FFFFFF"/>
                <w:sz w:val="19"/>
              </w:rPr>
              <w:t xml:space="preserve"> (1-5)</w:t>
            </w:r>
          </w:p>
        </w:tc>
      </w:tr>
      <w:tr w:rsidR="00C212A2" w14:paraId="7BA9F390" w14:textId="77777777" w:rsidTr="007D00BC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D4D2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150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772D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A8A1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C212A2" w14:paraId="2610AF7A" w14:textId="77777777" w:rsidTr="007D00BC">
        <w:trPr>
          <w:jc w:val="center"/>
        </w:trPr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DBAA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140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E870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0F2A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C212A2" w14:paraId="5CB9053C" w14:textId="77777777" w:rsidTr="007D00BC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A067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...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7B63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...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7B5B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...</w:t>
            </w:r>
          </w:p>
        </w:tc>
      </w:tr>
      <w:tr w:rsidR="00C212A2" w14:paraId="77B89511" w14:textId="77777777" w:rsidTr="007D00BC">
        <w:trPr>
          <w:jc w:val="center"/>
        </w:trPr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AAF5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170</w:t>
            </w:r>
          </w:p>
        </w:tc>
        <w:tc>
          <w:tcPr>
            <w:tcW w:w="288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62E0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1E78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C212A2" w14:paraId="59CFF40B" w14:textId="77777777" w:rsidTr="007D00BC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A535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160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E228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F4C5" w14:textId="77777777" w:rsidR="00C212A2" w:rsidRDefault="00C212A2" w:rsidP="007D00BC">
            <w:pPr>
              <w:jc w:val="center"/>
            </w:pPr>
            <w:r>
              <w:rPr>
                <w:sz w:val="19"/>
              </w:rPr>
              <w:t>1</w:t>
            </w:r>
          </w:p>
        </w:tc>
      </w:tr>
    </w:tbl>
    <w:p w14:paraId="19D238F8" w14:textId="77777777" w:rsidR="00C212A2" w:rsidRDefault="00C212A2" w:rsidP="00C212A2"/>
    <w:p w14:paraId="30E035F2" w14:textId="77777777" w:rsidR="00C212A2" w:rsidRDefault="00C212A2" w:rsidP="00C212A2">
      <w:pPr>
        <w:spacing w:before="160" w:after="40"/>
      </w:pPr>
      <w:r>
        <w:rPr>
          <w:b/>
          <w:color w:val="1F4E78"/>
        </w:rPr>
        <w:t xml:space="preserve">▪ Paso 1: Registro de la </w:t>
      </w:r>
      <w:proofErr w:type="spellStart"/>
      <w:r>
        <w:rPr>
          <w:b/>
          <w:color w:val="1F4E78"/>
        </w:rPr>
        <w:t>Precisión</w:t>
      </w:r>
      <w:proofErr w:type="spellEnd"/>
      <w:r>
        <w:rPr>
          <w:b/>
          <w:color w:val="1F4E78"/>
        </w:rPr>
        <w:t xml:space="preserve"> Baseline</w:t>
      </w:r>
    </w:p>
    <w:p w14:paraId="24825311" w14:textId="77777777" w:rsidR="00C212A2" w:rsidRDefault="00C212A2" w:rsidP="00C212A2">
      <w:pPr>
        <w:spacing w:after="80"/>
      </w:pPr>
      <w:r>
        <w:rPr>
          <w:sz w:val="20"/>
        </w:rPr>
        <w:t xml:space="preserve">Se </w:t>
      </w:r>
      <w:proofErr w:type="spellStart"/>
      <w:r>
        <w:rPr>
          <w:sz w:val="20"/>
        </w:rPr>
        <w:t>evalúa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modelo</w:t>
      </w:r>
      <w:proofErr w:type="spellEnd"/>
      <w:r>
        <w:rPr>
          <w:sz w:val="20"/>
        </w:rPr>
        <w:t xml:space="preserve"> de Bosque </w:t>
      </w:r>
      <w:proofErr w:type="spellStart"/>
      <w:r>
        <w:rPr>
          <w:sz w:val="20"/>
        </w:rPr>
        <w:t>Aleatorio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entrenado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sobre</w:t>
      </w:r>
      <w:proofErr w:type="spellEnd"/>
      <w:r>
        <w:rPr>
          <w:sz w:val="20"/>
        </w:rPr>
        <w:t xml:space="preserve"> el conjunto de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validación</w:t>
      </w:r>
      <w:proofErr w:type="spellEnd"/>
      <w:r>
        <w:rPr>
          <w:sz w:val="20"/>
        </w:rPr>
        <w:t xml:space="preserve"> u OOB original. Se </w:t>
      </w:r>
      <w:proofErr w:type="spellStart"/>
      <w:r>
        <w:rPr>
          <w:sz w:val="20"/>
        </w:rPr>
        <w:t>registra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precisión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referencia</w:t>
      </w:r>
      <w:proofErr w:type="spellEnd"/>
      <w:r>
        <w:rPr>
          <w:sz w:val="20"/>
        </w:rPr>
        <w:t xml:space="preserve"> (baseline):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C212A2" w14:paraId="043BE878" w14:textId="77777777" w:rsidTr="007D00BC">
        <w:trPr>
          <w:jc w:val="center"/>
        </w:trPr>
        <w:tc>
          <w:tcPr>
            <w:tcW w:w="8928" w:type="dxa"/>
            <w:shd w:val="clear" w:color="auto" w:fill="EBF1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977F6" w14:textId="77777777" w:rsidR="00C212A2" w:rsidRDefault="00C212A2" w:rsidP="007D00BC">
            <w:pPr>
              <w:jc w:val="center"/>
            </w:pPr>
            <w:proofErr w:type="spellStart"/>
            <w:r>
              <w:rPr>
                <w:b/>
                <w:color w:val="C65911"/>
                <w:sz w:val="20"/>
              </w:rPr>
              <w:t>Precisión</w:t>
            </w:r>
            <w:proofErr w:type="spellEnd"/>
            <w:r>
              <w:rPr>
                <w:b/>
                <w:color w:val="C65911"/>
                <w:sz w:val="20"/>
              </w:rPr>
              <w:t xml:space="preserve"> Original (s) = 0.88</w:t>
            </w:r>
          </w:p>
        </w:tc>
      </w:tr>
    </w:tbl>
    <w:p w14:paraId="0951FDBE" w14:textId="77777777" w:rsidR="00C212A2" w:rsidRDefault="00C212A2" w:rsidP="00C212A2">
      <w:pPr>
        <w:spacing w:after="80"/>
      </w:pPr>
    </w:p>
    <w:p w14:paraId="298013B4" w14:textId="77777777" w:rsidR="00C212A2" w:rsidRDefault="00C212A2" w:rsidP="00C212A2">
      <w:pPr>
        <w:spacing w:before="160" w:after="40"/>
      </w:pPr>
      <w:r>
        <w:rPr>
          <w:b/>
          <w:color w:val="1F4E78"/>
        </w:rPr>
        <w:t xml:space="preserve">▪ Paso 2: </w:t>
      </w:r>
      <w:proofErr w:type="spellStart"/>
      <w:r>
        <w:rPr>
          <w:b/>
          <w:color w:val="1F4E78"/>
        </w:rPr>
        <w:t>Permutación</w:t>
      </w:r>
      <w:proofErr w:type="spellEnd"/>
      <w:r>
        <w:rPr>
          <w:b/>
          <w:color w:val="1F4E78"/>
        </w:rPr>
        <w:t xml:space="preserve"> de la Columna </w:t>
      </w:r>
      <w:proofErr w:type="spellStart"/>
      <w:r>
        <w:rPr>
          <w:b/>
          <w:color w:val="1F4E78"/>
        </w:rPr>
        <w:t>Objetivo</w:t>
      </w:r>
      <w:proofErr w:type="spellEnd"/>
    </w:p>
    <w:p w14:paraId="3180A447" w14:textId="77777777" w:rsidR="00C212A2" w:rsidRDefault="00C212A2" w:rsidP="00C212A2">
      <w:pPr>
        <w:spacing w:after="80"/>
      </w:pPr>
      <w:r>
        <w:rPr>
          <w:sz w:val="20"/>
        </w:rPr>
        <w:t xml:space="preserve">Se </w:t>
      </w:r>
      <w:proofErr w:type="spellStart"/>
      <w:r>
        <w:rPr>
          <w:sz w:val="20"/>
        </w:rPr>
        <w:t>seleccionan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aleatoriamente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valores</w:t>
      </w:r>
      <w:proofErr w:type="spellEnd"/>
      <w:r>
        <w:rPr>
          <w:sz w:val="20"/>
        </w:rPr>
        <w:t xml:space="preserve"> de la columna </w:t>
      </w:r>
      <w:proofErr w:type="spellStart"/>
      <w:r>
        <w:rPr>
          <w:sz w:val="20"/>
        </w:rPr>
        <w:t>objetivo</w:t>
      </w:r>
      <w:proofErr w:type="spellEnd"/>
      <w:r>
        <w:rPr>
          <w:sz w:val="20"/>
        </w:rPr>
        <w:t xml:space="preserve"> j (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ejemplo</w:t>
      </w:r>
      <w:proofErr w:type="spellEnd"/>
      <w:r>
        <w:rPr>
          <w:sz w:val="20"/>
        </w:rPr>
        <w:t xml:space="preserve">, Peso (kg)) y se </w:t>
      </w:r>
      <w:proofErr w:type="spellStart"/>
      <w:r>
        <w:rPr>
          <w:sz w:val="20"/>
        </w:rPr>
        <w:t>permutan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intercambian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únicamente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el conjunto de </w:t>
      </w:r>
      <w:proofErr w:type="spellStart"/>
      <w:r>
        <w:rPr>
          <w:sz w:val="20"/>
        </w:rPr>
        <w:t>validación</w:t>
      </w:r>
      <w:proofErr w:type="spellEnd"/>
      <w:r>
        <w:rPr>
          <w:sz w:val="20"/>
        </w:rPr>
        <w:t xml:space="preserve">. Al </w:t>
      </w:r>
      <w:proofErr w:type="spellStart"/>
      <w:r>
        <w:rPr>
          <w:sz w:val="20"/>
        </w:rPr>
        <w:t>evaluar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modelo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sobre</w:t>
      </w:r>
      <w:proofErr w:type="spellEnd"/>
      <w:r>
        <w:rPr>
          <w:sz w:val="20"/>
        </w:rPr>
        <w:t xml:space="preserve"> el conjunto </w:t>
      </w:r>
      <w:proofErr w:type="spellStart"/>
      <w:r>
        <w:rPr>
          <w:sz w:val="20"/>
        </w:rPr>
        <w:t>modificado</w:t>
      </w:r>
      <w:proofErr w:type="spellEnd"/>
      <w:r>
        <w:rPr>
          <w:sz w:val="20"/>
        </w:rPr>
        <w:t xml:space="preserve">, se </w:t>
      </w:r>
      <w:proofErr w:type="spellStart"/>
      <w:r>
        <w:rPr>
          <w:sz w:val="20"/>
        </w:rPr>
        <w:t>obtiene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nueva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precisión</w:t>
      </w:r>
      <w:proofErr w:type="spellEnd"/>
      <w:r>
        <w:rPr>
          <w:sz w:val="20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C212A2" w14:paraId="1FD2223C" w14:textId="77777777" w:rsidTr="007D00BC">
        <w:trPr>
          <w:jc w:val="center"/>
        </w:trPr>
        <w:tc>
          <w:tcPr>
            <w:tcW w:w="8928" w:type="dxa"/>
            <w:shd w:val="clear" w:color="auto" w:fill="EBF1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B0100" w14:textId="77777777" w:rsidR="00C212A2" w:rsidRDefault="00C212A2" w:rsidP="007D00BC">
            <w:pPr>
              <w:jc w:val="center"/>
            </w:pPr>
            <w:proofErr w:type="spellStart"/>
            <w:r>
              <w:rPr>
                <w:b/>
                <w:color w:val="C65911"/>
                <w:sz w:val="20"/>
              </w:rPr>
              <w:t>Precisión</w:t>
            </w:r>
            <w:proofErr w:type="spellEnd"/>
            <w:r>
              <w:rPr>
                <w:b/>
                <w:color w:val="C65911"/>
                <w:sz w:val="20"/>
              </w:rPr>
              <w:t xml:space="preserve"> </w:t>
            </w:r>
            <w:proofErr w:type="spellStart"/>
            <w:r>
              <w:rPr>
                <w:b/>
                <w:color w:val="C65911"/>
                <w:sz w:val="20"/>
              </w:rPr>
              <w:t>Permutada</w:t>
            </w:r>
            <w:proofErr w:type="spellEnd"/>
            <w:r>
              <w:rPr>
                <w:b/>
                <w:color w:val="C65911"/>
                <w:sz w:val="20"/>
              </w:rPr>
              <w:t xml:space="preserve"> (s_1) = 0.87</w:t>
            </w:r>
          </w:p>
        </w:tc>
      </w:tr>
    </w:tbl>
    <w:p w14:paraId="5B782B57" w14:textId="77777777" w:rsidR="00C212A2" w:rsidRDefault="00C212A2" w:rsidP="00C212A2">
      <w:pPr>
        <w:spacing w:after="80"/>
      </w:pPr>
    </w:p>
    <w:p w14:paraId="2C2396C0" w14:textId="77777777" w:rsidR="00C212A2" w:rsidRDefault="00C212A2" w:rsidP="00C212A2">
      <w:pPr>
        <w:spacing w:before="160" w:after="40"/>
      </w:pPr>
      <w:r>
        <w:rPr>
          <w:b/>
          <w:color w:val="1F4E78"/>
        </w:rPr>
        <w:t xml:space="preserve">▪ Paso 3: </w:t>
      </w:r>
      <w:proofErr w:type="spellStart"/>
      <w:r>
        <w:rPr>
          <w:b/>
          <w:color w:val="1F4E78"/>
        </w:rPr>
        <w:t>Repetición</w:t>
      </w:r>
      <w:proofErr w:type="spellEnd"/>
      <w:r>
        <w:rPr>
          <w:b/>
          <w:color w:val="1F4E78"/>
        </w:rPr>
        <w:t xml:space="preserve"> K </w:t>
      </w:r>
      <w:proofErr w:type="spellStart"/>
      <w:r>
        <w:rPr>
          <w:b/>
          <w:color w:val="1F4E78"/>
        </w:rPr>
        <w:t>Veces</w:t>
      </w:r>
      <w:proofErr w:type="spellEnd"/>
      <w:r>
        <w:rPr>
          <w:b/>
          <w:color w:val="1F4E78"/>
        </w:rPr>
        <w:t xml:space="preserve"> para </w:t>
      </w:r>
      <w:proofErr w:type="spellStart"/>
      <w:r>
        <w:rPr>
          <w:b/>
          <w:color w:val="1F4E78"/>
        </w:rPr>
        <w:t>Estabilización</w:t>
      </w:r>
      <w:proofErr w:type="spellEnd"/>
    </w:p>
    <w:p w14:paraId="6C5B1E09" w14:textId="77777777" w:rsidR="00C212A2" w:rsidRDefault="00C212A2" w:rsidP="00C212A2">
      <w:pPr>
        <w:spacing w:after="80"/>
      </w:pPr>
      <w:r>
        <w:rPr>
          <w:sz w:val="20"/>
        </w:rPr>
        <w:t xml:space="preserve">Para </w:t>
      </w:r>
      <w:proofErr w:type="spellStart"/>
      <w:r>
        <w:rPr>
          <w:sz w:val="20"/>
        </w:rPr>
        <w:t>evitar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sesgos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asociados</w:t>
      </w:r>
      <w:proofErr w:type="spellEnd"/>
      <w:r>
        <w:rPr>
          <w:sz w:val="20"/>
        </w:rPr>
        <w:t xml:space="preserve"> a un </w:t>
      </w:r>
      <w:proofErr w:type="spellStart"/>
      <w:r>
        <w:rPr>
          <w:sz w:val="20"/>
        </w:rPr>
        <w:t>único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reordenamiento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aleatorio</w:t>
      </w:r>
      <w:proofErr w:type="spellEnd"/>
      <w:r>
        <w:rPr>
          <w:sz w:val="20"/>
        </w:rPr>
        <w:t xml:space="preserve">, el </w:t>
      </w:r>
      <w:proofErr w:type="spellStart"/>
      <w:r>
        <w:rPr>
          <w:sz w:val="20"/>
        </w:rPr>
        <w:t>proceso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permutación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repite</w:t>
      </w:r>
      <w:proofErr w:type="spellEnd"/>
      <w:r>
        <w:rPr>
          <w:sz w:val="20"/>
        </w:rPr>
        <w:t xml:space="preserve"> K </w:t>
      </w:r>
      <w:proofErr w:type="spellStart"/>
      <w:r>
        <w:rPr>
          <w:sz w:val="20"/>
        </w:rPr>
        <w:t>veces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ejemplo</w:t>
      </w:r>
      <w:proofErr w:type="spellEnd"/>
      <w:r>
        <w:rPr>
          <w:sz w:val="20"/>
        </w:rPr>
        <w:t xml:space="preserve"> K = 3). Se </w:t>
      </w:r>
      <w:proofErr w:type="spellStart"/>
      <w:r>
        <w:rPr>
          <w:sz w:val="20"/>
        </w:rPr>
        <w:t>calcula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promedio</w:t>
      </w:r>
      <w:proofErr w:type="spellEnd"/>
      <w:r>
        <w:rPr>
          <w:sz w:val="20"/>
        </w:rPr>
        <w:t xml:space="preserve"> de las </w:t>
      </w:r>
      <w:proofErr w:type="spellStart"/>
      <w:r>
        <w:rPr>
          <w:sz w:val="20"/>
        </w:rPr>
        <w:t>precisiones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obtenidas</w:t>
      </w:r>
      <w:proofErr w:type="spellEnd"/>
      <w:r>
        <w:rPr>
          <w:sz w:val="20"/>
        </w:rPr>
        <w:t>:</w:t>
      </w:r>
      <w:r>
        <w:rPr>
          <w:sz w:val="20"/>
        </w:rPr>
        <w:br/>
        <w:t xml:space="preserve">• </w:t>
      </w:r>
      <w:proofErr w:type="spellStart"/>
      <w:r>
        <w:rPr>
          <w:sz w:val="20"/>
        </w:rPr>
        <w:t>Repetición</w:t>
      </w:r>
      <w:proofErr w:type="spellEnd"/>
      <w:r>
        <w:rPr>
          <w:sz w:val="20"/>
        </w:rPr>
        <w:t xml:space="preserve"> 1: </w:t>
      </w:r>
      <w:proofErr w:type="spellStart"/>
      <w:r>
        <w:rPr>
          <w:sz w:val="20"/>
        </w:rPr>
        <w:t>Precisión</w:t>
      </w:r>
      <w:proofErr w:type="spellEnd"/>
      <w:r>
        <w:rPr>
          <w:sz w:val="20"/>
        </w:rPr>
        <w:t xml:space="preserve"> = 0.87</w:t>
      </w:r>
      <w:r>
        <w:rPr>
          <w:sz w:val="20"/>
        </w:rPr>
        <w:br/>
        <w:t xml:space="preserve">• </w:t>
      </w:r>
      <w:proofErr w:type="spellStart"/>
      <w:r>
        <w:rPr>
          <w:sz w:val="20"/>
        </w:rPr>
        <w:t>Repetición</w:t>
      </w:r>
      <w:proofErr w:type="spellEnd"/>
      <w:r>
        <w:rPr>
          <w:sz w:val="20"/>
        </w:rPr>
        <w:t xml:space="preserve"> 2: </w:t>
      </w:r>
      <w:proofErr w:type="spellStart"/>
      <w:r>
        <w:rPr>
          <w:sz w:val="20"/>
        </w:rPr>
        <w:t>Precisión</w:t>
      </w:r>
      <w:proofErr w:type="spellEnd"/>
      <w:r>
        <w:rPr>
          <w:sz w:val="20"/>
        </w:rPr>
        <w:t xml:space="preserve"> = 0.86</w:t>
      </w:r>
      <w:r>
        <w:rPr>
          <w:sz w:val="20"/>
        </w:rPr>
        <w:br/>
        <w:t xml:space="preserve">• </w:t>
      </w:r>
      <w:proofErr w:type="spellStart"/>
      <w:r>
        <w:rPr>
          <w:sz w:val="20"/>
        </w:rPr>
        <w:t>Repetición</w:t>
      </w:r>
      <w:proofErr w:type="spellEnd"/>
      <w:r>
        <w:rPr>
          <w:sz w:val="20"/>
        </w:rPr>
        <w:t xml:space="preserve"> 3: </w:t>
      </w:r>
      <w:proofErr w:type="spellStart"/>
      <w:r>
        <w:rPr>
          <w:sz w:val="20"/>
        </w:rPr>
        <w:t>Precisión</w:t>
      </w:r>
      <w:proofErr w:type="spellEnd"/>
      <w:r>
        <w:rPr>
          <w:sz w:val="20"/>
        </w:rPr>
        <w:t xml:space="preserve"> = 0.82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C212A2" w14:paraId="4A86BEC7" w14:textId="77777777" w:rsidTr="007D00BC">
        <w:trPr>
          <w:jc w:val="center"/>
        </w:trPr>
        <w:tc>
          <w:tcPr>
            <w:tcW w:w="8928" w:type="dxa"/>
            <w:shd w:val="clear" w:color="auto" w:fill="EBF1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C3ABF" w14:textId="77777777" w:rsidR="00C212A2" w:rsidRDefault="00C212A2" w:rsidP="007D00BC">
            <w:pPr>
              <w:jc w:val="center"/>
            </w:pPr>
            <w:proofErr w:type="spellStart"/>
            <w:r>
              <w:rPr>
                <w:b/>
                <w:color w:val="C65911"/>
                <w:sz w:val="20"/>
              </w:rPr>
              <w:t>Precisión</w:t>
            </w:r>
            <w:proofErr w:type="spellEnd"/>
            <w:r>
              <w:rPr>
                <w:b/>
                <w:color w:val="C65911"/>
                <w:sz w:val="20"/>
              </w:rPr>
              <w:t xml:space="preserve"> </w:t>
            </w:r>
            <w:proofErr w:type="spellStart"/>
            <w:r>
              <w:rPr>
                <w:b/>
                <w:color w:val="C65911"/>
                <w:sz w:val="20"/>
              </w:rPr>
              <w:t>Permutada</w:t>
            </w:r>
            <w:proofErr w:type="spellEnd"/>
            <w:r>
              <w:rPr>
                <w:b/>
                <w:color w:val="C65911"/>
                <w:sz w:val="20"/>
              </w:rPr>
              <w:t xml:space="preserve"> </w:t>
            </w:r>
            <w:proofErr w:type="spellStart"/>
            <w:r>
              <w:rPr>
                <w:b/>
                <w:color w:val="C65911"/>
                <w:sz w:val="20"/>
              </w:rPr>
              <w:t>Promedio</w:t>
            </w:r>
            <w:proofErr w:type="spellEnd"/>
            <w:r>
              <w:rPr>
                <w:b/>
                <w:color w:val="C65911"/>
                <w:sz w:val="20"/>
              </w:rPr>
              <w:t xml:space="preserve"> (</w:t>
            </w:r>
            <w:proofErr w:type="spellStart"/>
            <w:r>
              <w:rPr>
                <w:b/>
                <w:color w:val="C65911"/>
                <w:sz w:val="20"/>
              </w:rPr>
              <w:t>s_j</w:t>
            </w:r>
            <w:proofErr w:type="spellEnd"/>
            <w:r>
              <w:rPr>
                <w:b/>
                <w:color w:val="C65911"/>
                <w:sz w:val="20"/>
              </w:rPr>
              <w:t>) = (0.87 + 0.86 + 0.82) / 3 = 0.85</w:t>
            </w:r>
          </w:p>
        </w:tc>
      </w:tr>
    </w:tbl>
    <w:p w14:paraId="2E51A8D8" w14:textId="77777777" w:rsidR="00C212A2" w:rsidRDefault="00C212A2" w:rsidP="00C212A2">
      <w:pPr>
        <w:spacing w:after="80"/>
      </w:pPr>
    </w:p>
    <w:p w14:paraId="0DC72410" w14:textId="77777777" w:rsidR="00C212A2" w:rsidRDefault="00C212A2" w:rsidP="00C212A2">
      <w:pPr>
        <w:spacing w:before="160" w:after="40"/>
      </w:pPr>
      <w:r>
        <w:rPr>
          <w:b/>
          <w:color w:val="1F4E78"/>
        </w:rPr>
        <w:t xml:space="preserve">▪ Paso 4: </w:t>
      </w:r>
      <w:proofErr w:type="spellStart"/>
      <w:r>
        <w:rPr>
          <w:b/>
          <w:color w:val="1F4E78"/>
        </w:rPr>
        <w:t>Cálculo</w:t>
      </w:r>
      <w:proofErr w:type="spellEnd"/>
      <w:r>
        <w:rPr>
          <w:b/>
          <w:color w:val="1F4E78"/>
        </w:rPr>
        <w:t xml:space="preserve"> del Valor Final de </w:t>
      </w:r>
      <w:proofErr w:type="spellStart"/>
      <w:r>
        <w:rPr>
          <w:b/>
          <w:color w:val="1F4E78"/>
        </w:rPr>
        <w:t>Importancia</w:t>
      </w:r>
      <w:proofErr w:type="spellEnd"/>
    </w:p>
    <w:p w14:paraId="2BBF3921" w14:textId="77777777" w:rsidR="00C212A2" w:rsidRDefault="00C212A2" w:rsidP="00C212A2">
      <w:pPr>
        <w:spacing w:after="80"/>
      </w:pPr>
      <w:r>
        <w:rPr>
          <w:sz w:val="20"/>
        </w:rPr>
        <w:lastRenderedPageBreak/>
        <w:t xml:space="preserve">Se </w:t>
      </w:r>
      <w:proofErr w:type="spellStart"/>
      <w:r>
        <w:rPr>
          <w:sz w:val="20"/>
        </w:rPr>
        <w:t>resta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precisión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promedio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permutada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precisión</w:t>
      </w:r>
      <w:proofErr w:type="spellEnd"/>
      <w:r>
        <w:rPr>
          <w:sz w:val="20"/>
        </w:rPr>
        <w:t xml:space="preserve"> baseline original. La </w:t>
      </w:r>
      <w:proofErr w:type="spellStart"/>
      <w:r>
        <w:rPr>
          <w:sz w:val="20"/>
        </w:rPr>
        <w:t>magnitud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esta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diferencia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cuantitativa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representa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importancia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relativa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característica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dentro</w:t>
      </w:r>
      <w:proofErr w:type="spellEnd"/>
      <w:r>
        <w:rPr>
          <w:sz w:val="20"/>
        </w:rPr>
        <w:t xml:space="preserve"> del Bosque </w:t>
      </w:r>
      <w:proofErr w:type="spellStart"/>
      <w:r>
        <w:rPr>
          <w:sz w:val="20"/>
        </w:rPr>
        <w:t>Aleatorio</w:t>
      </w:r>
      <w:proofErr w:type="spellEnd"/>
      <w:r>
        <w:rPr>
          <w:sz w:val="20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C212A2" w14:paraId="1F0A18B4" w14:textId="77777777" w:rsidTr="007D00BC">
        <w:trPr>
          <w:jc w:val="center"/>
        </w:trPr>
        <w:tc>
          <w:tcPr>
            <w:tcW w:w="8928" w:type="dxa"/>
            <w:shd w:val="clear" w:color="auto" w:fill="EBF1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F6D1F" w14:textId="77777777" w:rsidR="00C212A2" w:rsidRDefault="00C212A2" w:rsidP="007D00BC">
            <w:pPr>
              <w:jc w:val="center"/>
            </w:pPr>
            <w:proofErr w:type="spellStart"/>
            <w:r>
              <w:rPr>
                <w:b/>
                <w:color w:val="C65911"/>
                <w:sz w:val="20"/>
              </w:rPr>
              <w:t>Diferencia</w:t>
            </w:r>
            <w:proofErr w:type="spellEnd"/>
            <w:r>
              <w:rPr>
                <w:b/>
                <w:color w:val="C65911"/>
                <w:sz w:val="20"/>
              </w:rPr>
              <w:t xml:space="preserve"> de </w:t>
            </w:r>
            <w:proofErr w:type="spellStart"/>
            <w:r>
              <w:rPr>
                <w:b/>
                <w:color w:val="C65911"/>
                <w:sz w:val="20"/>
              </w:rPr>
              <w:t>Importancia</w:t>
            </w:r>
            <w:proofErr w:type="spellEnd"/>
            <w:r>
              <w:rPr>
                <w:b/>
                <w:color w:val="C65911"/>
                <w:sz w:val="20"/>
              </w:rPr>
              <w:t xml:space="preserve"> = s - </w:t>
            </w:r>
            <w:proofErr w:type="spellStart"/>
            <w:r>
              <w:rPr>
                <w:b/>
                <w:color w:val="C65911"/>
                <w:sz w:val="20"/>
              </w:rPr>
              <w:t>s_j</w:t>
            </w:r>
            <w:proofErr w:type="spellEnd"/>
            <w:r>
              <w:rPr>
                <w:b/>
                <w:color w:val="C65911"/>
                <w:sz w:val="20"/>
              </w:rPr>
              <w:t xml:space="preserve"> = 0.88 - 0.85 = 0.03</w:t>
            </w:r>
          </w:p>
        </w:tc>
      </w:tr>
    </w:tbl>
    <w:p w14:paraId="61626E15" w14:textId="77777777" w:rsidR="00C212A2" w:rsidRDefault="00C212A2" w:rsidP="00C212A2">
      <w:pPr>
        <w:spacing w:after="80"/>
      </w:pPr>
    </w:p>
    <w:p w14:paraId="1825FA6A" w14:textId="77777777" w:rsidR="00C212A2" w:rsidRDefault="00C212A2" w:rsidP="00C212A2">
      <w:pPr>
        <w:pStyle w:val="Ttulo1"/>
        <w:spacing w:before="280" w:after="120"/>
      </w:pPr>
      <w:r>
        <w:rPr>
          <w:rFonts w:ascii="Calibri" w:hAnsi="Calibri"/>
          <w:color w:val="1F4E78"/>
          <w:sz w:val="32"/>
        </w:rPr>
        <w:t xml:space="preserve">3. </w:t>
      </w:r>
      <w:proofErr w:type="spellStart"/>
      <w:r>
        <w:rPr>
          <w:rFonts w:ascii="Calibri" w:hAnsi="Calibri"/>
          <w:color w:val="1F4E78"/>
          <w:sz w:val="32"/>
        </w:rPr>
        <w:t>Algoritmo</w:t>
      </w:r>
      <w:proofErr w:type="spellEnd"/>
      <w:r>
        <w:rPr>
          <w:rFonts w:ascii="Calibri" w:hAnsi="Calibri"/>
          <w:color w:val="1F4E78"/>
          <w:sz w:val="32"/>
        </w:rPr>
        <w:t xml:space="preserve"> General y </w:t>
      </w:r>
      <w:proofErr w:type="spellStart"/>
      <w:r>
        <w:rPr>
          <w:rFonts w:ascii="Calibri" w:hAnsi="Calibri"/>
          <w:color w:val="1F4E78"/>
          <w:sz w:val="32"/>
        </w:rPr>
        <w:t>Formulación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Matemática</w:t>
      </w:r>
      <w:proofErr w:type="spellEnd"/>
    </w:p>
    <w:p w14:paraId="040485BC" w14:textId="77777777" w:rsidR="00C212A2" w:rsidRDefault="00C212A2" w:rsidP="00C212A2"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r>
        <w:rPr>
          <w:b/>
        </w:rPr>
        <w:t>j</w:t>
      </w:r>
      <w:r>
        <w:t xml:space="preserve">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(</w:t>
      </w:r>
      <w:proofErr w:type="spellStart"/>
      <w:r>
        <w:t>donde</w:t>
      </w:r>
      <w:proofErr w:type="spellEnd"/>
      <w:r>
        <w:t xml:space="preserve"> </w:t>
      </w:r>
      <w:r>
        <w:rPr>
          <w:i/>
        </w:rPr>
        <w:t>j = 1, 2, ..., J</w:t>
      </w:r>
      <w:r>
        <w:t xml:space="preserve">), el </w:t>
      </w:r>
      <w:proofErr w:type="spellStart"/>
      <w:r>
        <w:t>procedimiento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de la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Permutación</w:t>
      </w:r>
      <w:proofErr w:type="spellEnd"/>
      <w:r>
        <w:t xml:space="preserve"> </w:t>
      </w:r>
      <w:proofErr w:type="spellStart"/>
      <w:r>
        <w:t>formaliza</w:t>
      </w:r>
      <w:proofErr w:type="spellEnd"/>
      <w:r>
        <w:t xml:space="preserve"> 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>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7632"/>
      </w:tblGrid>
      <w:tr w:rsidR="00C212A2" w14:paraId="7D8C8404" w14:textId="77777777" w:rsidTr="007D00BC">
        <w:trPr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2CE0" w14:textId="77777777" w:rsidR="00C212A2" w:rsidRDefault="00C212A2" w:rsidP="007D00BC">
            <w:pPr>
              <w:jc w:val="center"/>
            </w:pPr>
            <w:r>
              <w:rPr>
                <w:b/>
                <w:color w:val="FFFFFF"/>
              </w:rPr>
              <w:t>Paso 1</w:t>
            </w:r>
          </w:p>
        </w:tc>
        <w:tc>
          <w:tcPr>
            <w:tcW w:w="763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57454" w14:textId="77777777" w:rsidR="00C212A2" w:rsidRDefault="00C212A2" w:rsidP="007D00BC">
            <w:r>
              <w:rPr>
                <w:sz w:val="19"/>
              </w:rPr>
              <w:t xml:space="preserve">Registrar la </w:t>
            </w:r>
            <w:proofErr w:type="spellStart"/>
            <w:r>
              <w:rPr>
                <w:sz w:val="19"/>
              </w:rPr>
              <w:t>precisión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validación</w:t>
            </w:r>
            <w:proofErr w:type="spellEnd"/>
            <w:r>
              <w:rPr>
                <w:sz w:val="19"/>
              </w:rPr>
              <w:t xml:space="preserve"> u OOB del </w:t>
            </w:r>
            <w:proofErr w:type="spellStart"/>
            <w:r>
              <w:rPr>
                <w:sz w:val="19"/>
              </w:rPr>
              <w:t>modelo</w:t>
            </w:r>
            <w:proofErr w:type="spellEnd"/>
            <w:r>
              <w:rPr>
                <w:sz w:val="19"/>
              </w:rPr>
              <w:t xml:space="preserve"> de Bosque </w:t>
            </w:r>
            <w:proofErr w:type="spellStart"/>
            <w:r>
              <w:rPr>
                <w:sz w:val="19"/>
              </w:rPr>
              <w:t>Aleatorio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modificado</w:t>
            </w:r>
            <w:proofErr w:type="spellEnd"/>
            <w:r>
              <w:rPr>
                <w:sz w:val="19"/>
              </w:rPr>
              <w:t>: s</w:t>
            </w:r>
          </w:p>
        </w:tc>
      </w:tr>
      <w:tr w:rsidR="00C212A2" w14:paraId="59D7ED2C" w14:textId="77777777" w:rsidTr="007D00BC">
        <w:trPr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194ED" w14:textId="77777777" w:rsidR="00C212A2" w:rsidRDefault="00C212A2" w:rsidP="007D00BC">
            <w:pPr>
              <w:jc w:val="center"/>
            </w:pPr>
            <w:r>
              <w:rPr>
                <w:b/>
                <w:color w:val="FFFFFF"/>
              </w:rPr>
              <w:t>Paso 2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B0B29" w14:textId="77777777" w:rsidR="00C212A2" w:rsidRDefault="00C212A2" w:rsidP="007D00BC">
            <w:r>
              <w:rPr>
                <w:sz w:val="19"/>
              </w:rPr>
              <w:t xml:space="preserve">Para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repetición</w:t>
            </w:r>
            <w:proofErr w:type="spellEnd"/>
            <w:r>
              <w:rPr>
                <w:sz w:val="19"/>
              </w:rPr>
              <w:t xml:space="preserve"> k ∈ {1, ..., K}, </w:t>
            </w:r>
            <w:proofErr w:type="spellStart"/>
            <w:r>
              <w:rPr>
                <w:sz w:val="19"/>
              </w:rPr>
              <w:t>permutar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aleatoriamente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de la columna j y registrar la </w:t>
            </w:r>
            <w:proofErr w:type="spellStart"/>
            <w:r>
              <w:rPr>
                <w:sz w:val="19"/>
              </w:rPr>
              <w:t>precisión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resultante</w:t>
            </w:r>
            <w:proofErr w:type="spellEnd"/>
            <w:r>
              <w:rPr>
                <w:sz w:val="19"/>
              </w:rPr>
              <w:t>: s</w:t>
            </w:r>
            <w:proofErr w:type="gramStart"/>
            <w:r>
              <w:rPr>
                <w:sz w:val="19"/>
              </w:rPr>
              <w:t>_{</w:t>
            </w:r>
            <w:proofErr w:type="gramEnd"/>
            <w:r>
              <w:rPr>
                <w:sz w:val="19"/>
              </w:rPr>
              <w:t>k, j}</w:t>
            </w:r>
          </w:p>
        </w:tc>
      </w:tr>
      <w:tr w:rsidR="00C212A2" w14:paraId="6EB2D375" w14:textId="77777777" w:rsidTr="007D00BC">
        <w:trPr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A38D" w14:textId="77777777" w:rsidR="00C212A2" w:rsidRDefault="00C212A2" w:rsidP="007D00BC">
            <w:pPr>
              <w:jc w:val="center"/>
            </w:pPr>
            <w:r>
              <w:rPr>
                <w:b/>
                <w:color w:val="FFFFFF"/>
              </w:rPr>
              <w:t>Paso 3</w:t>
            </w:r>
          </w:p>
        </w:tc>
        <w:tc>
          <w:tcPr>
            <w:tcW w:w="763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927A6" w14:textId="77777777" w:rsidR="00C212A2" w:rsidRDefault="00C212A2" w:rsidP="007D00BC">
            <w:proofErr w:type="spellStart"/>
            <w:r>
              <w:rPr>
                <w:sz w:val="19"/>
              </w:rPr>
              <w:t>Calcular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precisión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promedio</w:t>
            </w:r>
            <w:proofErr w:type="spellEnd"/>
            <w:r>
              <w:rPr>
                <w:sz w:val="19"/>
              </w:rPr>
              <w:t xml:space="preserve"> del conjunto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permutado</w:t>
            </w:r>
            <w:proofErr w:type="spellEnd"/>
            <w:r>
              <w:rPr>
                <w:sz w:val="19"/>
              </w:rPr>
              <w:t>: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s_j</w:t>
            </w:r>
            <w:proofErr w:type="spellEnd"/>
            <w:r>
              <w:rPr>
                <w:sz w:val="19"/>
              </w:rPr>
              <w:t xml:space="preserve"> = (1 / K) * ∑_{k=</w:t>
            </w:r>
            <w:proofErr w:type="gramStart"/>
            <w:r>
              <w:rPr>
                <w:sz w:val="19"/>
              </w:rPr>
              <w:t>1}^</w:t>
            </w:r>
            <w:proofErr w:type="gramEnd"/>
            <w:r>
              <w:rPr>
                <w:sz w:val="19"/>
              </w:rPr>
              <w:t>{K} s</w:t>
            </w:r>
            <w:proofErr w:type="gramStart"/>
            <w:r>
              <w:rPr>
                <w:sz w:val="19"/>
              </w:rPr>
              <w:t>_{</w:t>
            </w:r>
            <w:proofErr w:type="gramEnd"/>
            <w:r>
              <w:rPr>
                <w:sz w:val="19"/>
              </w:rPr>
              <w:t>k, j}</w:t>
            </w:r>
          </w:p>
        </w:tc>
      </w:tr>
      <w:tr w:rsidR="00C212A2" w14:paraId="51DB6D36" w14:textId="77777777" w:rsidTr="007D00BC">
        <w:trPr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72CA2" w14:textId="77777777" w:rsidR="00C212A2" w:rsidRDefault="00C212A2" w:rsidP="007D00BC">
            <w:pPr>
              <w:jc w:val="center"/>
            </w:pPr>
            <w:r>
              <w:rPr>
                <w:b/>
                <w:color w:val="FFFFFF"/>
              </w:rPr>
              <w:t>Paso 4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829E0" w14:textId="77777777" w:rsidR="00C212A2" w:rsidRDefault="00C212A2" w:rsidP="007D00BC">
            <w:proofErr w:type="spellStart"/>
            <w:r>
              <w:rPr>
                <w:sz w:val="19"/>
              </w:rPr>
              <w:t>Calcular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diferencia</w:t>
            </w:r>
            <w:proofErr w:type="spellEnd"/>
            <w:r>
              <w:rPr>
                <w:sz w:val="19"/>
              </w:rPr>
              <w:t xml:space="preserve"> entre las </w:t>
            </w:r>
            <w:proofErr w:type="spellStart"/>
            <w:r>
              <w:rPr>
                <w:sz w:val="19"/>
              </w:rPr>
              <w:t>precisiones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permutada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permutada</w:t>
            </w:r>
            <w:proofErr w:type="spellEnd"/>
            <w:r>
              <w:rPr>
                <w:sz w:val="19"/>
              </w:rPr>
              <w:t>:</w:t>
            </w:r>
            <w:r>
              <w:rPr>
                <w:sz w:val="19"/>
              </w:rPr>
              <w:br/>
              <w:t xml:space="preserve">RF </w:t>
            </w:r>
            <w:proofErr w:type="spellStart"/>
            <w:r>
              <w:rPr>
                <w:sz w:val="19"/>
              </w:rPr>
              <w:t>FeatureImportance_j</w:t>
            </w:r>
            <w:proofErr w:type="spellEnd"/>
            <w:r>
              <w:rPr>
                <w:sz w:val="19"/>
              </w:rPr>
              <w:t xml:space="preserve"> = s - </w:t>
            </w:r>
            <w:proofErr w:type="spellStart"/>
            <w:r>
              <w:rPr>
                <w:sz w:val="19"/>
              </w:rPr>
              <w:t>s_j</w:t>
            </w:r>
            <w:proofErr w:type="spellEnd"/>
          </w:p>
        </w:tc>
      </w:tr>
      <w:tr w:rsidR="00C212A2" w14:paraId="73D30324" w14:textId="77777777" w:rsidTr="007D00BC">
        <w:trPr>
          <w:jc w:val="center"/>
        </w:trPr>
        <w:tc>
          <w:tcPr>
            <w:tcW w:w="4680" w:type="dxa"/>
          </w:tcPr>
          <w:p w14:paraId="69F98D9A" w14:textId="77777777" w:rsidR="00C212A2" w:rsidRDefault="00C212A2" w:rsidP="007D00BC"/>
        </w:tc>
        <w:tc>
          <w:tcPr>
            <w:tcW w:w="4680" w:type="dxa"/>
          </w:tcPr>
          <w:p w14:paraId="25BA36BF" w14:textId="77777777" w:rsidR="00C212A2" w:rsidRDefault="00C212A2" w:rsidP="007D00BC"/>
        </w:tc>
      </w:tr>
    </w:tbl>
    <w:p w14:paraId="012C8068" w14:textId="77777777" w:rsidR="00C212A2" w:rsidRDefault="00C212A2" w:rsidP="00C212A2"/>
    <w:p w14:paraId="5F96650C" w14:textId="71F40AF0" w:rsidR="0068197A" w:rsidRPr="0068197A" w:rsidRDefault="0068197A" w:rsidP="00C212A2">
      <w:pPr>
        <w:pStyle w:val="Ttulo1"/>
        <w:spacing w:before="280" w:after="120"/>
        <w:rPr>
          <w:rFonts w:ascii="Calibri" w:hAnsi="Calibri"/>
          <w:color w:val="1F4E78"/>
          <w:sz w:val="22"/>
          <w:szCs w:val="20"/>
        </w:rPr>
      </w:pPr>
    </w:p>
    <w:p w14:paraId="0EADDA50" w14:textId="0C6F4DB6" w:rsidR="0068197A" w:rsidRPr="0068197A" w:rsidRDefault="0068197A" w:rsidP="00C212A2">
      <w:pPr>
        <w:pStyle w:val="Ttulo1"/>
        <w:spacing w:before="280" w:after="120"/>
        <w:rPr>
          <w:rFonts w:ascii="Calibri" w:hAnsi="Calibri"/>
          <w:color w:val="1F4E78"/>
          <w:sz w:val="22"/>
          <w:szCs w:val="20"/>
        </w:rPr>
      </w:pPr>
    </w:p>
    <w:p w14:paraId="23863B7D" w14:textId="1DB99A38" w:rsidR="0068197A" w:rsidRPr="0068197A" w:rsidRDefault="0068197A" w:rsidP="00C212A2">
      <w:pPr>
        <w:pStyle w:val="Ttulo1"/>
        <w:spacing w:before="280" w:after="120"/>
        <w:rPr>
          <w:rFonts w:ascii="Calibri" w:hAnsi="Calibri"/>
          <w:color w:val="1F4E78"/>
          <w:sz w:val="22"/>
          <w:szCs w:val="20"/>
        </w:rPr>
      </w:pPr>
    </w:p>
    <w:p w14:paraId="251765A9" w14:textId="23E615BF" w:rsidR="0068197A" w:rsidRPr="0068197A" w:rsidRDefault="0068197A" w:rsidP="00C212A2">
      <w:pPr>
        <w:pStyle w:val="Ttulo1"/>
        <w:spacing w:before="280" w:after="120"/>
        <w:rPr>
          <w:rFonts w:ascii="Calibri" w:hAnsi="Calibri"/>
          <w:color w:val="1F4E78"/>
          <w:sz w:val="22"/>
          <w:szCs w:val="20"/>
        </w:rPr>
      </w:pPr>
    </w:p>
    <w:p w14:paraId="619480D9" w14:textId="5E2E6A71" w:rsidR="0068197A" w:rsidRDefault="0068197A" w:rsidP="00C212A2">
      <w:pPr>
        <w:pStyle w:val="Ttulo1"/>
        <w:spacing w:before="280" w:after="120"/>
        <w:rPr>
          <w:rFonts w:ascii="Calibri" w:hAnsi="Calibri"/>
          <w:color w:val="1F4E78"/>
          <w:sz w:val="32"/>
        </w:rPr>
      </w:pPr>
    </w:p>
    <w:p w14:paraId="3249261D" w14:textId="77777777" w:rsidR="0068197A" w:rsidRDefault="0068197A" w:rsidP="0068197A"/>
    <w:p w14:paraId="55236A75" w14:textId="77777777" w:rsidR="0068197A" w:rsidRDefault="0068197A" w:rsidP="0068197A"/>
    <w:p w14:paraId="0F40AD4B" w14:textId="77777777" w:rsidR="0068197A" w:rsidRDefault="0068197A" w:rsidP="0068197A"/>
    <w:p w14:paraId="4FB33095" w14:textId="77777777" w:rsidR="0068197A" w:rsidRPr="0068197A" w:rsidRDefault="0068197A" w:rsidP="0068197A"/>
    <w:p w14:paraId="2346C0DE" w14:textId="776E5136" w:rsidR="00C212A2" w:rsidRDefault="00C212A2" w:rsidP="00C212A2">
      <w:pPr>
        <w:pStyle w:val="Ttulo1"/>
        <w:spacing w:before="280" w:after="120"/>
      </w:pPr>
      <w:r>
        <w:rPr>
          <w:rFonts w:ascii="Calibri" w:hAnsi="Calibri"/>
          <w:color w:val="1F4E78"/>
          <w:sz w:val="32"/>
        </w:rPr>
        <w:lastRenderedPageBreak/>
        <w:t xml:space="preserve">4. </w:t>
      </w:r>
      <w:proofErr w:type="spellStart"/>
      <w:r>
        <w:rPr>
          <w:rFonts w:ascii="Calibri" w:hAnsi="Calibri"/>
          <w:color w:val="1F4E78"/>
          <w:sz w:val="32"/>
        </w:rPr>
        <w:t>Capturas</w:t>
      </w:r>
      <w:proofErr w:type="spellEnd"/>
      <w:r>
        <w:rPr>
          <w:rFonts w:ascii="Calibri" w:hAnsi="Calibri"/>
          <w:color w:val="1F4E78"/>
          <w:sz w:val="32"/>
        </w:rPr>
        <w:t xml:space="preserve"> de Fuente y Material </w:t>
      </w:r>
      <w:proofErr w:type="spellStart"/>
      <w:r>
        <w:rPr>
          <w:rFonts w:ascii="Calibri" w:hAnsi="Calibri"/>
          <w:color w:val="1F4E78"/>
          <w:sz w:val="32"/>
        </w:rPr>
        <w:t>Gráfico</w:t>
      </w:r>
      <w:proofErr w:type="spellEnd"/>
      <w:r>
        <w:rPr>
          <w:rFonts w:ascii="Calibri" w:hAnsi="Calibri"/>
          <w:color w:val="1F4E78"/>
          <w:sz w:val="32"/>
        </w:rPr>
        <w:t xml:space="preserve"> de </w:t>
      </w:r>
      <w:proofErr w:type="spellStart"/>
      <w:r>
        <w:rPr>
          <w:rFonts w:ascii="Calibri" w:hAnsi="Calibri"/>
          <w:color w:val="1F4E78"/>
          <w:sz w:val="32"/>
        </w:rPr>
        <w:t>Referencia</w:t>
      </w:r>
      <w:proofErr w:type="spellEnd"/>
    </w:p>
    <w:p w14:paraId="6C61C922" w14:textId="77777777" w:rsidR="00C212A2" w:rsidRDefault="00C212A2" w:rsidP="00C212A2">
      <w:pPr>
        <w:spacing w:after="16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incorporan</w:t>
      </w:r>
      <w:proofErr w:type="spellEnd"/>
      <w:r>
        <w:t xml:space="preserve"> de forma </w:t>
      </w:r>
      <w:proofErr w:type="spellStart"/>
      <w:r>
        <w:t>secuencial</w:t>
      </w:r>
      <w:proofErr w:type="spellEnd"/>
      <w:r>
        <w:t xml:space="preserve"> las </w:t>
      </w:r>
      <w:proofErr w:type="spellStart"/>
      <w:r>
        <w:t>diapositivas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>:</w:t>
      </w:r>
    </w:p>
    <w:p w14:paraId="7E6E0370" w14:textId="77777777" w:rsidR="00C212A2" w:rsidRDefault="00C212A2" w:rsidP="00C212A2">
      <w:pPr>
        <w:spacing w:before="160" w:after="40"/>
        <w:jc w:val="center"/>
      </w:pPr>
      <w:r>
        <w:rPr>
          <w:noProof/>
        </w:rPr>
        <w:drawing>
          <wp:inline distT="0" distB="0" distL="0" distR="0" wp14:anchorId="7CEB21F2" wp14:editId="7959D381">
            <wp:extent cx="6756130" cy="5293698"/>
            <wp:effectExtent l="0" t="0" r="6985" b="2540"/>
            <wp:docPr id="104960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534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772193" cy="530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DF70" w14:textId="77777777" w:rsidR="00C212A2" w:rsidRDefault="00C212A2" w:rsidP="00C212A2">
      <w:pPr>
        <w:spacing w:after="240"/>
        <w:jc w:val="center"/>
      </w:pPr>
      <w:proofErr w:type="spellStart"/>
      <w:r>
        <w:rPr>
          <w:i/>
          <w:color w:val="646464"/>
          <w:sz w:val="17"/>
        </w:rPr>
        <w:t>Figura</w:t>
      </w:r>
      <w:proofErr w:type="spellEnd"/>
      <w:r>
        <w:rPr>
          <w:i/>
          <w:color w:val="646464"/>
          <w:sz w:val="17"/>
        </w:rPr>
        <w:t xml:space="preserve"> 1: </w:t>
      </w:r>
      <w:proofErr w:type="spellStart"/>
      <w:r>
        <w:rPr>
          <w:i/>
          <w:color w:val="646464"/>
          <w:sz w:val="17"/>
        </w:rPr>
        <w:t>Introducción</w:t>
      </w:r>
      <w:proofErr w:type="spellEnd"/>
      <w:r>
        <w:rPr>
          <w:i/>
          <w:color w:val="646464"/>
          <w:sz w:val="17"/>
        </w:rPr>
        <w:t xml:space="preserve"> a la </w:t>
      </w:r>
      <w:proofErr w:type="spellStart"/>
      <w:r>
        <w:rPr>
          <w:i/>
          <w:color w:val="646464"/>
          <w:sz w:val="17"/>
        </w:rPr>
        <w:t>Importancia</w:t>
      </w:r>
      <w:proofErr w:type="spellEnd"/>
      <w:r>
        <w:rPr>
          <w:i/>
          <w:color w:val="646464"/>
          <w:sz w:val="17"/>
        </w:rPr>
        <w:t xml:space="preserve"> </w:t>
      </w:r>
      <w:proofErr w:type="spellStart"/>
      <w:r>
        <w:rPr>
          <w:i/>
          <w:color w:val="646464"/>
          <w:sz w:val="17"/>
        </w:rPr>
        <w:t>por</w:t>
      </w:r>
      <w:proofErr w:type="spellEnd"/>
      <w:r>
        <w:rPr>
          <w:i/>
          <w:color w:val="646464"/>
          <w:sz w:val="17"/>
        </w:rPr>
        <w:t xml:space="preserve"> </w:t>
      </w:r>
      <w:proofErr w:type="spellStart"/>
      <w:r>
        <w:rPr>
          <w:i/>
          <w:color w:val="646464"/>
          <w:sz w:val="17"/>
        </w:rPr>
        <w:t>Permutación</w:t>
      </w:r>
      <w:proofErr w:type="spellEnd"/>
      <w:r>
        <w:rPr>
          <w:i/>
          <w:color w:val="646464"/>
          <w:sz w:val="17"/>
        </w:rPr>
        <w:t xml:space="preserve"> y Paso 1 (Baseline s = 0.88)</w:t>
      </w:r>
    </w:p>
    <w:p w14:paraId="1A36C05A" w14:textId="77777777" w:rsidR="00C212A2" w:rsidRDefault="00C212A2" w:rsidP="00C212A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722CC69" wp14:editId="04326677">
            <wp:extent cx="6019800" cy="4130112"/>
            <wp:effectExtent l="0" t="0" r="0" b="3810"/>
            <wp:docPr id="183551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535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29309" cy="413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0F6B" w14:textId="77777777" w:rsidR="00C212A2" w:rsidRDefault="00C212A2" w:rsidP="00C212A2">
      <w:pPr>
        <w:spacing w:after="240"/>
        <w:jc w:val="center"/>
      </w:pPr>
      <w:proofErr w:type="spellStart"/>
      <w:r>
        <w:rPr>
          <w:i/>
          <w:color w:val="646464"/>
          <w:sz w:val="17"/>
        </w:rPr>
        <w:t>Figura</w:t>
      </w:r>
      <w:proofErr w:type="spellEnd"/>
      <w:r>
        <w:rPr>
          <w:i/>
          <w:color w:val="646464"/>
          <w:sz w:val="17"/>
        </w:rPr>
        <w:t xml:space="preserve"> 2: Paso 2 — </w:t>
      </w:r>
      <w:proofErr w:type="spellStart"/>
      <w:r>
        <w:rPr>
          <w:i/>
          <w:color w:val="646464"/>
          <w:sz w:val="17"/>
        </w:rPr>
        <w:t>Permutación</w:t>
      </w:r>
      <w:proofErr w:type="spellEnd"/>
      <w:r>
        <w:rPr>
          <w:i/>
          <w:color w:val="646464"/>
          <w:sz w:val="17"/>
        </w:rPr>
        <w:t xml:space="preserve"> de </w:t>
      </w:r>
      <w:proofErr w:type="spellStart"/>
      <w:r>
        <w:rPr>
          <w:i/>
          <w:color w:val="646464"/>
          <w:sz w:val="17"/>
        </w:rPr>
        <w:t>los</w:t>
      </w:r>
      <w:proofErr w:type="spellEnd"/>
      <w:r>
        <w:rPr>
          <w:i/>
          <w:color w:val="646464"/>
          <w:sz w:val="17"/>
        </w:rPr>
        <w:t xml:space="preserve"> </w:t>
      </w:r>
      <w:proofErr w:type="spellStart"/>
      <w:r>
        <w:rPr>
          <w:i/>
          <w:color w:val="646464"/>
          <w:sz w:val="17"/>
        </w:rPr>
        <w:t>valores</w:t>
      </w:r>
      <w:proofErr w:type="spellEnd"/>
      <w:r>
        <w:rPr>
          <w:i/>
          <w:color w:val="646464"/>
          <w:sz w:val="17"/>
        </w:rPr>
        <w:t xml:space="preserve"> de la columna Peso (kg)</w:t>
      </w:r>
    </w:p>
    <w:p w14:paraId="1C2243BB" w14:textId="77777777" w:rsidR="00C212A2" w:rsidRDefault="00C212A2" w:rsidP="00C212A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C00C303" wp14:editId="5C6EF8E2">
            <wp:extent cx="5913120" cy="5266137"/>
            <wp:effectExtent l="0" t="0" r="0" b="0"/>
            <wp:docPr id="2146368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540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22233" cy="527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17D3" w14:textId="77777777" w:rsidR="00C212A2" w:rsidRDefault="00C212A2" w:rsidP="00C212A2">
      <w:pPr>
        <w:spacing w:after="240"/>
        <w:jc w:val="center"/>
      </w:pPr>
      <w:proofErr w:type="spellStart"/>
      <w:r>
        <w:rPr>
          <w:i/>
          <w:color w:val="646464"/>
          <w:sz w:val="17"/>
        </w:rPr>
        <w:t>Figura</w:t>
      </w:r>
      <w:proofErr w:type="spellEnd"/>
      <w:r>
        <w:rPr>
          <w:i/>
          <w:color w:val="646464"/>
          <w:sz w:val="17"/>
        </w:rPr>
        <w:t xml:space="preserve"> 3: Pasos 3 y 4 — </w:t>
      </w:r>
      <w:proofErr w:type="spellStart"/>
      <w:r>
        <w:rPr>
          <w:i/>
          <w:color w:val="646464"/>
          <w:sz w:val="17"/>
        </w:rPr>
        <w:t>Promediado</w:t>
      </w:r>
      <w:proofErr w:type="spellEnd"/>
      <w:r>
        <w:rPr>
          <w:i/>
          <w:color w:val="646464"/>
          <w:sz w:val="17"/>
        </w:rPr>
        <w:t xml:space="preserve"> de K </w:t>
      </w:r>
      <w:proofErr w:type="spellStart"/>
      <w:r>
        <w:rPr>
          <w:i/>
          <w:color w:val="646464"/>
          <w:sz w:val="17"/>
        </w:rPr>
        <w:t>repeticiones</w:t>
      </w:r>
      <w:proofErr w:type="spellEnd"/>
      <w:r>
        <w:rPr>
          <w:i/>
          <w:color w:val="646464"/>
          <w:sz w:val="17"/>
        </w:rPr>
        <w:t xml:space="preserve"> y </w:t>
      </w:r>
      <w:proofErr w:type="spellStart"/>
      <w:r>
        <w:rPr>
          <w:i/>
          <w:color w:val="646464"/>
          <w:sz w:val="17"/>
        </w:rPr>
        <w:t>cálculo</w:t>
      </w:r>
      <w:proofErr w:type="spellEnd"/>
      <w:r>
        <w:rPr>
          <w:i/>
          <w:color w:val="646464"/>
          <w:sz w:val="17"/>
        </w:rPr>
        <w:t xml:space="preserve"> final de la </w:t>
      </w:r>
      <w:proofErr w:type="spellStart"/>
      <w:r>
        <w:rPr>
          <w:i/>
          <w:color w:val="646464"/>
          <w:sz w:val="17"/>
        </w:rPr>
        <w:t>diferencia</w:t>
      </w:r>
      <w:proofErr w:type="spellEnd"/>
      <w:r>
        <w:rPr>
          <w:i/>
          <w:color w:val="646464"/>
          <w:sz w:val="17"/>
        </w:rPr>
        <w:t xml:space="preserve"> (0.03)</w:t>
      </w:r>
    </w:p>
    <w:p w14:paraId="64D7F103" w14:textId="77777777" w:rsidR="00C212A2" w:rsidRDefault="00C212A2" w:rsidP="00C212A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0C09FF0" wp14:editId="4877C0F2">
            <wp:extent cx="5808751" cy="5902325"/>
            <wp:effectExtent l="0" t="0" r="1905" b="3175"/>
            <wp:docPr id="1961614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541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15590" cy="590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E77E" w14:textId="77777777" w:rsidR="00C212A2" w:rsidRDefault="00C212A2" w:rsidP="00C212A2">
      <w:pPr>
        <w:spacing w:after="240"/>
        <w:jc w:val="center"/>
        <w:rPr>
          <w:i/>
          <w:color w:val="646464"/>
          <w:szCs w:val="32"/>
        </w:rPr>
      </w:pPr>
      <w:proofErr w:type="spellStart"/>
      <w:r w:rsidRPr="00C212A2">
        <w:rPr>
          <w:i/>
          <w:color w:val="646464"/>
          <w:szCs w:val="32"/>
        </w:rPr>
        <w:t>Figura</w:t>
      </w:r>
      <w:proofErr w:type="spellEnd"/>
      <w:r w:rsidRPr="00C212A2">
        <w:rPr>
          <w:i/>
          <w:color w:val="646464"/>
          <w:szCs w:val="32"/>
        </w:rPr>
        <w:t xml:space="preserve"> 4: </w:t>
      </w:r>
      <w:proofErr w:type="spellStart"/>
      <w:r w:rsidRPr="00C212A2">
        <w:rPr>
          <w:i/>
          <w:color w:val="646464"/>
          <w:szCs w:val="32"/>
        </w:rPr>
        <w:t>Resumen</w:t>
      </w:r>
      <w:proofErr w:type="spellEnd"/>
      <w:r w:rsidRPr="00C212A2">
        <w:rPr>
          <w:i/>
          <w:color w:val="646464"/>
          <w:szCs w:val="32"/>
        </w:rPr>
        <w:t xml:space="preserve"> del </w:t>
      </w:r>
      <w:proofErr w:type="spellStart"/>
      <w:r w:rsidRPr="00C212A2">
        <w:rPr>
          <w:i/>
          <w:color w:val="646464"/>
          <w:szCs w:val="32"/>
        </w:rPr>
        <w:t>Algoritmo</w:t>
      </w:r>
      <w:proofErr w:type="spellEnd"/>
      <w:r w:rsidRPr="00C212A2">
        <w:rPr>
          <w:i/>
          <w:color w:val="646464"/>
          <w:szCs w:val="32"/>
        </w:rPr>
        <w:t xml:space="preserve"> de </w:t>
      </w:r>
      <w:proofErr w:type="spellStart"/>
      <w:r w:rsidRPr="00C212A2">
        <w:rPr>
          <w:i/>
          <w:color w:val="646464"/>
          <w:szCs w:val="32"/>
        </w:rPr>
        <w:t>Importancia</w:t>
      </w:r>
      <w:proofErr w:type="spellEnd"/>
      <w:r w:rsidRPr="00C212A2">
        <w:rPr>
          <w:i/>
          <w:color w:val="646464"/>
          <w:szCs w:val="32"/>
        </w:rPr>
        <w:t xml:space="preserve"> </w:t>
      </w:r>
      <w:proofErr w:type="spellStart"/>
      <w:r w:rsidRPr="00C212A2">
        <w:rPr>
          <w:i/>
          <w:color w:val="646464"/>
          <w:szCs w:val="32"/>
        </w:rPr>
        <w:t>por</w:t>
      </w:r>
      <w:proofErr w:type="spellEnd"/>
      <w:r w:rsidRPr="00C212A2">
        <w:rPr>
          <w:i/>
          <w:color w:val="646464"/>
          <w:szCs w:val="32"/>
        </w:rPr>
        <w:t xml:space="preserve"> </w:t>
      </w:r>
      <w:proofErr w:type="spellStart"/>
      <w:r w:rsidRPr="00C212A2">
        <w:rPr>
          <w:i/>
          <w:color w:val="646464"/>
          <w:szCs w:val="32"/>
        </w:rPr>
        <w:t>Permutación</w:t>
      </w:r>
      <w:proofErr w:type="spellEnd"/>
      <w:r w:rsidRPr="00C212A2">
        <w:rPr>
          <w:i/>
          <w:color w:val="646464"/>
          <w:szCs w:val="32"/>
        </w:rPr>
        <w:t xml:space="preserve"> (Pasos 1 a 3)</w:t>
      </w:r>
    </w:p>
    <w:p w14:paraId="56D292BD" w14:textId="77777777" w:rsidR="00C212A2" w:rsidRDefault="00C212A2" w:rsidP="00C212A2">
      <w:pPr>
        <w:spacing w:after="240"/>
        <w:jc w:val="center"/>
        <w:rPr>
          <w:i/>
          <w:color w:val="646464"/>
          <w:szCs w:val="32"/>
        </w:rPr>
      </w:pPr>
    </w:p>
    <w:p w14:paraId="26ACE7CD" w14:textId="77777777" w:rsidR="00C212A2" w:rsidRDefault="00C212A2" w:rsidP="00C212A2">
      <w:pPr>
        <w:spacing w:after="240"/>
        <w:jc w:val="center"/>
        <w:rPr>
          <w:i/>
          <w:color w:val="646464"/>
          <w:szCs w:val="32"/>
        </w:rPr>
      </w:pPr>
    </w:p>
    <w:p w14:paraId="4B787F2E" w14:textId="77777777" w:rsidR="00C212A2" w:rsidRDefault="00C212A2" w:rsidP="00C212A2">
      <w:pPr>
        <w:spacing w:after="240"/>
        <w:jc w:val="center"/>
        <w:rPr>
          <w:i/>
          <w:color w:val="646464"/>
          <w:szCs w:val="32"/>
        </w:rPr>
      </w:pPr>
    </w:p>
    <w:p w14:paraId="5673A051" w14:textId="77777777" w:rsidR="00C212A2" w:rsidRDefault="00C212A2" w:rsidP="00C212A2">
      <w:pPr>
        <w:spacing w:after="240"/>
        <w:jc w:val="center"/>
        <w:rPr>
          <w:i/>
          <w:color w:val="646464"/>
          <w:szCs w:val="32"/>
        </w:rPr>
      </w:pPr>
    </w:p>
    <w:p w14:paraId="15A21F6D" w14:textId="77777777" w:rsidR="00C212A2" w:rsidRPr="00C212A2" w:rsidRDefault="00C212A2" w:rsidP="00C212A2">
      <w:pPr>
        <w:spacing w:after="240"/>
        <w:jc w:val="center"/>
        <w:rPr>
          <w:sz w:val="32"/>
          <w:szCs w:val="32"/>
        </w:rPr>
      </w:pPr>
    </w:p>
    <w:p w14:paraId="53CE99B9" w14:textId="77777777" w:rsidR="00C212A2" w:rsidRDefault="00C212A2" w:rsidP="00C212A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644DB2D" wp14:editId="0A991C7A">
            <wp:extent cx="5029200" cy="1886716"/>
            <wp:effectExtent l="0" t="0" r="0" b="0"/>
            <wp:docPr id="1253494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0542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3CF4" w14:textId="77777777" w:rsidR="00C212A2" w:rsidRDefault="00C212A2" w:rsidP="00C212A2">
      <w:pPr>
        <w:spacing w:after="240"/>
        <w:jc w:val="center"/>
        <w:rPr>
          <w:i/>
          <w:color w:val="646464"/>
          <w:szCs w:val="32"/>
        </w:rPr>
      </w:pPr>
      <w:proofErr w:type="spellStart"/>
      <w:r w:rsidRPr="00C212A2">
        <w:rPr>
          <w:i/>
          <w:color w:val="646464"/>
          <w:szCs w:val="32"/>
        </w:rPr>
        <w:t>Figura</w:t>
      </w:r>
      <w:proofErr w:type="spellEnd"/>
      <w:r w:rsidRPr="00C212A2">
        <w:rPr>
          <w:i/>
          <w:color w:val="646464"/>
          <w:szCs w:val="32"/>
        </w:rPr>
        <w:t xml:space="preserve"> 5: </w:t>
      </w:r>
      <w:proofErr w:type="spellStart"/>
      <w:r w:rsidRPr="00C212A2">
        <w:rPr>
          <w:i/>
          <w:color w:val="646464"/>
          <w:szCs w:val="32"/>
        </w:rPr>
        <w:t>Resumen</w:t>
      </w:r>
      <w:proofErr w:type="spellEnd"/>
      <w:r w:rsidRPr="00C212A2">
        <w:rPr>
          <w:i/>
          <w:color w:val="646464"/>
          <w:szCs w:val="32"/>
        </w:rPr>
        <w:t xml:space="preserve"> del </w:t>
      </w:r>
      <w:proofErr w:type="spellStart"/>
      <w:r w:rsidRPr="00C212A2">
        <w:rPr>
          <w:i/>
          <w:color w:val="646464"/>
          <w:szCs w:val="32"/>
        </w:rPr>
        <w:t>Algoritmo</w:t>
      </w:r>
      <w:proofErr w:type="spellEnd"/>
      <w:r w:rsidRPr="00C212A2">
        <w:rPr>
          <w:i/>
          <w:color w:val="646464"/>
          <w:szCs w:val="32"/>
        </w:rPr>
        <w:t xml:space="preserve"> (Paso 4 — </w:t>
      </w:r>
      <w:proofErr w:type="spellStart"/>
      <w:r w:rsidRPr="00C212A2">
        <w:rPr>
          <w:i/>
          <w:color w:val="646464"/>
          <w:szCs w:val="32"/>
        </w:rPr>
        <w:t>Formulación</w:t>
      </w:r>
      <w:proofErr w:type="spellEnd"/>
      <w:r w:rsidRPr="00C212A2">
        <w:rPr>
          <w:i/>
          <w:color w:val="646464"/>
          <w:szCs w:val="32"/>
        </w:rPr>
        <w:t xml:space="preserve"> </w:t>
      </w:r>
      <w:proofErr w:type="spellStart"/>
      <w:r w:rsidRPr="00C212A2">
        <w:rPr>
          <w:i/>
          <w:color w:val="646464"/>
          <w:szCs w:val="32"/>
        </w:rPr>
        <w:t>matemática</w:t>
      </w:r>
      <w:proofErr w:type="spellEnd"/>
      <w:r w:rsidRPr="00C212A2">
        <w:rPr>
          <w:i/>
          <w:color w:val="646464"/>
          <w:szCs w:val="32"/>
        </w:rPr>
        <w:t xml:space="preserve"> de la </w:t>
      </w:r>
      <w:proofErr w:type="spellStart"/>
      <w:r w:rsidRPr="00C212A2">
        <w:rPr>
          <w:i/>
          <w:color w:val="646464"/>
          <w:szCs w:val="32"/>
        </w:rPr>
        <w:t>métrica</w:t>
      </w:r>
      <w:proofErr w:type="spellEnd"/>
      <w:r w:rsidRPr="00C212A2">
        <w:rPr>
          <w:i/>
          <w:color w:val="646464"/>
          <w:szCs w:val="32"/>
        </w:rPr>
        <w:t>)</w:t>
      </w:r>
    </w:p>
    <w:p w14:paraId="014D3C97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013252C4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7F42C8A2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6F325E3C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54D28FC7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109783A4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23572827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22F5E18B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4E3AE096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3BF7D069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6AB2DECA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58FA52FF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6A9346D1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2EE15818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35B44435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0546C457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676D6543" w14:textId="77777777" w:rsidR="001A1897" w:rsidRDefault="001A1897" w:rsidP="00C212A2">
      <w:pPr>
        <w:spacing w:after="240"/>
        <w:jc w:val="center"/>
        <w:rPr>
          <w:i/>
          <w:color w:val="646464"/>
          <w:szCs w:val="32"/>
        </w:rPr>
      </w:pPr>
    </w:p>
    <w:p w14:paraId="09C87C68" w14:textId="77777777" w:rsidR="001A1897" w:rsidRDefault="001A1897" w:rsidP="001A1897">
      <w:proofErr w:type="spellStart"/>
      <w:r>
        <w:rPr>
          <w:b/>
          <w:color w:val="1B365D"/>
          <w:sz w:val="48"/>
        </w:rPr>
        <w:lastRenderedPageBreak/>
        <w:t>Sección</w:t>
      </w:r>
      <w:proofErr w:type="spellEnd"/>
      <w:r>
        <w:rPr>
          <w:b/>
          <w:color w:val="1B365D"/>
          <w:sz w:val="48"/>
        </w:rPr>
        <w:t xml:space="preserve"> 4.1.7: MDI vs. </w:t>
      </w:r>
      <w:proofErr w:type="spellStart"/>
      <w:r>
        <w:rPr>
          <w:b/>
          <w:color w:val="1B365D"/>
          <w:sz w:val="48"/>
        </w:rPr>
        <w:t>Importancia</w:t>
      </w:r>
      <w:proofErr w:type="spellEnd"/>
      <w:r>
        <w:rPr>
          <w:b/>
          <w:color w:val="1B365D"/>
          <w:sz w:val="48"/>
        </w:rPr>
        <w:t xml:space="preserve"> </w:t>
      </w:r>
      <w:proofErr w:type="spellStart"/>
      <w:r>
        <w:rPr>
          <w:b/>
          <w:color w:val="1B365D"/>
          <w:sz w:val="48"/>
        </w:rPr>
        <w:t>por</w:t>
      </w:r>
      <w:proofErr w:type="spellEnd"/>
      <w:r>
        <w:rPr>
          <w:b/>
          <w:color w:val="1B365D"/>
          <w:sz w:val="48"/>
        </w:rPr>
        <w:t xml:space="preserve"> </w:t>
      </w:r>
      <w:proofErr w:type="spellStart"/>
      <w:r>
        <w:rPr>
          <w:b/>
          <w:color w:val="1B365D"/>
          <w:sz w:val="48"/>
        </w:rPr>
        <w:t>Permutación</w:t>
      </w:r>
      <w:proofErr w:type="spellEnd"/>
    </w:p>
    <w:p w14:paraId="6B594AFD" w14:textId="77777777" w:rsidR="001A1897" w:rsidRDefault="001A1897" w:rsidP="001A1897">
      <w:proofErr w:type="spellStart"/>
      <w:r>
        <w:rPr>
          <w:i/>
          <w:color w:val="4A777A"/>
          <w:sz w:val="28"/>
        </w:rPr>
        <w:t>Análisis</w:t>
      </w:r>
      <w:proofErr w:type="spellEnd"/>
      <w:r>
        <w:rPr>
          <w:i/>
          <w:color w:val="4A777A"/>
          <w:sz w:val="28"/>
        </w:rPr>
        <w:t xml:space="preserve"> </w:t>
      </w:r>
      <w:proofErr w:type="spellStart"/>
      <w:r>
        <w:rPr>
          <w:i/>
          <w:color w:val="4A777A"/>
          <w:sz w:val="28"/>
        </w:rPr>
        <w:t>Comparativo</w:t>
      </w:r>
      <w:proofErr w:type="spellEnd"/>
      <w:r>
        <w:rPr>
          <w:i/>
          <w:color w:val="4A777A"/>
          <w:sz w:val="28"/>
        </w:rPr>
        <w:t xml:space="preserve">, </w:t>
      </w:r>
      <w:proofErr w:type="spellStart"/>
      <w:r>
        <w:rPr>
          <w:i/>
          <w:color w:val="4A777A"/>
          <w:sz w:val="28"/>
        </w:rPr>
        <w:t>Evaluación</w:t>
      </w:r>
      <w:proofErr w:type="spellEnd"/>
      <w:r>
        <w:rPr>
          <w:i/>
          <w:color w:val="4A777A"/>
          <w:sz w:val="28"/>
        </w:rPr>
        <w:t xml:space="preserve"> de </w:t>
      </w:r>
      <w:proofErr w:type="spellStart"/>
      <w:r>
        <w:rPr>
          <w:i/>
          <w:color w:val="4A777A"/>
          <w:sz w:val="28"/>
        </w:rPr>
        <w:t>Sesgos</w:t>
      </w:r>
      <w:proofErr w:type="spellEnd"/>
      <w:r>
        <w:rPr>
          <w:i/>
          <w:color w:val="4A777A"/>
          <w:sz w:val="28"/>
        </w:rPr>
        <w:t xml:space="preserve"> y </w:t>
      </w:r>
      <w:proofErr w:type="spellStart"/>
      <w:r>
        <w:rPr>
          <w:i/>
          <w:color w:val="4A777A"/>
          <w:sz w:val="28"/>
        </w:rPr>
        <w:t>Cardinalidad</w:t>
      </w:r>
      <w:proofErr w:type="spellEnd"/>
      <w:r>
        <w:rPr>
          <w:i/>
          <w:color w:val="4A777A"/>
          <w:sz w:val="28"/>
        </w:rPr>
        <w:t xml:space="preserve"> </w:t>
      </w:r>
      <w:proofErr w:type="spellStart"/>
      <w:r>
        <w:rPr>
          <w:i/>
          <w:color w:val="4A777A"/>
          <w:sz w:val="28"/>
        </w:rPr>
        <w:t>en</w:t>
      </w:r>
      <w:proofErr w:type="spellEnd"/>
      <w:r>
        <w:rPr>
          <w:i/>
          <w:color w:val="4A777A"/>
          <w:sz w:val="28"/>
        </w:rPr>
        <w:t xml:space="preserve"> Random Forest</w:t>
      </w:r>
    </w:p>
    <w:p w14:paraId="5B9EC85D" w14:textId="77777777" w:rsidR="001A1897" w:rsidRDefault="001A1897" w:rsidP="001A1897"/>
    <w:p w14:paraId="75798CBF" w14:textId="77777777" w:rsidR="001A1897" w:rsidRDefault="001A1897" w:rsidP="001A1897">
      <w:pPr>
        <w:spacing w:before="120"/>
      </w:pPr>
      <w:proofErr w:type="spellStart"/>
      <w:r>
        <w:rPr>
          <w:b/>
          <w:color w:val="1B365D"/>
          <w:sz w:val="24"/>
        </w:rPr>
        <w:t>Índice</w:t>
      </w:r>
      <w:proofErr w:type="spellEnd"/>
      <w:r>
        <w:rPr>
          <w:b/>
          <w:color w:val="1B365D"/>
          <w:sz w:val="24"/>
        </w:rPr>
        <w:t xml:space="preserve"> de </w:t>
      </w:r>
      <w:proofErr w:type="spellStart"/>
      <w:r>
        <w:rPr>
          <w:b/>
          <w:color w:val="1B365D"/>
          <w:sz w:val="24"/>
        </w:rPr>
        <w:t>Contenidos</w:t>
      </w:r>
      <w:proofErr w:type="spellEnd"/>
    </w:p>
    <w:p w14:paraId="531969FB" w14:textId="77777777" w:rsidR="001A1897" w:rsidRDefault="001A1897" w:rsidP="001A1897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11039FEC" w14:textId="77777777" w:rsidR="001A1897" w:rsidRDefault="001A1897" w:rsidP="001A1897">
      <w:r>
        <w:rPr>
          <w:i/>
          <w:color w:val="787878"/>
          <w:sz w:val="17"/>
        </w:rPr>
        <w:t xml:space="preserve">(El </w:t>
      </w:r>
      <w:proofErr w:type="spellStart"/>
      <w:r>
        <w:rPr>
          <w:i/>
          <w:color w:val="787878"/>
          <w:sz w:val="17"/>
        </w:rPr>
        <w:t>índice</w:t>
      </w:r>
      <w:proofErr w:type="spellEnd"/>
      <w:r>
        <w:rPr>
          <w:i/>
          <w:color w:val="787878"/>
          <w:sz w:val="17"/>
        </w:rPr>
        <w:t xml:space="preserve"> se </w:t>
      </w:r>
      <w:proofErr w:type="spellStart"/>
      <w:r>
        <w:rPr>
          <w:i/>
          <w:color w:val="787878"/>
          <w:sz w:val="17"/>
        </w:rPr>
        <w:t>actualizará</w:t>
      </w:r>
      <w:proofErr w:type="spellEnd"/>
      <w:r>
        <w:rPr>
          <w:i/>
          <w:color w:val="787878"/>
          <w:sz w:val="17"/>
        </w:rPr>
        <w:t xml:space="preserve"> </w:t>
      </w:r>
      <w:proofErr w:type="spellStart"/>
      <w:r>
        <w:rPr>
          <w:i/>
          <w:color w:val="787878"/>
          <w:sz w:val="17"/>
        </w:rPr>
        <w:t>automáticamente</w:t>
      </w:r>
      <w:proofErr w:type="spellEnd"/>
      <w:r>
        <w:rPr>
          <w:i/>
          <w:color w:val="787878"/>
          <w:sz w:val="17"/>
        </w:rPr>
        <w:t xml:space="preserve"> al </w:t>
      </w:r>
      <w:proofErr w:type="spellStart"/>
      <w:r>
        <w:rPr>
          <w:i/>
          <w:color w:val="787878"/>
          <w:sz w:val="17"/>
        </w:rPr>
        <w:t>abrir</w:t>
      </w:r>
      <w:proofErr w:type="spellEnd"/>
      <w:r>
        <w:rPr>
          <w:i/>
          <w:color w:val="787878"/>
          <w:sz w:val="17"/>
        </w:rPr>
        <w:t xml:space="preserve"> el </w:t>
      </w:r>
      <w:proofErr w:type="spellStart"/>
      <w:r>
        <w:rPr>
          <w:i/>
          <w:color w:val="787878"/>
          <w:sz w:val="17"/>
        </w:rPr>
        <w:t>documento</w:t>
      </w:r>
      <w:proofErr w:type="spellEnd"/>
      <w:r>
        <w:rPr>
          <w:i/>
          <w:color w:val="787878"/>
          <w:sz w:val="17"/>
        </w:rPr>
        <w:t xml:space="preserve"> </w:t>
      </w:r>
      <w:proofErr w:type="spellStart"/>
      <w:r>
        <w:rPr>
          <w:i/>
          <w:color w:val="787878"/>
          <w:sz w:val="17"/>
        </w:rPr>
        <w:t>en</w:t>
      </w:r>
      <w:proofErr w:type="spellEnd"/>
      <w:r>
        <w:rPr>
          <w:i/>
          <w:color w:val="787878"/>
          <w:sz w:val="17"/>
        </w:rPr>
        <w:t xml:space="preserve"> Microsoft Word o Google Docs).</w:t>
      </w:r>
    </w:p>
    <w:p w14:paraId="531ADD20" w14:textId="77777777" w:rsidR="001A1897" w:rsidRDefault="001A1897" w:rsidP="001A1897"/>
    <w:p w14:paraId="48A1FDE6" w14:textId="77777777" w:rsidR="001A1897" w:rsidRDefault="001A1897" w:rsidP="001A1897">
      <w:pPr>
        <w:pStyle w:val="Ttulo1"/>
      </w:pPr>
      <w:r>
        <w:rPr>
          <w:rFonts w:ascii="Calibri" w:hAnsi="Calibri"/>
          <w:color w:val="1B365D"/>
          <w:sz w:val="32"/>
        </w:rPr>
        <w:t xml:space="preserve">1. </w:t>
      </w:r>
      <w:proofErr w:type="spellStart"/>
      <w:r>
        <w:rPr>
          <w:rFonts w:ascii="Calibri" w:hAnsi="Calibri"/>
          <w:color w:val="1B365D"/>
          <w:sz w:val="32"/>
        </w:rPr>
        <w:t>Diferencias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Prácticas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en</w:t>
      </w:r>
      <w:proofErr w:type="spellEnd"/>
      <w:r>
        <w:rPr>
          <w:rFonts w:ascii="Calibri" w:hAnsi="Calibri"/>
          <w:color w:val="1B365D"/>
          <w:sz w:val="32"/>
        </w:rPr>
        <w:t xml:space="preserve"> la </w:t>
      </w:r>
      <w:proofErr w:type="spellStart"/>
      <w:r>
        <w:rPr>
          <w:rFonts w:ascii="Calibri" w:hAnsi="Calibri"/>
          <w:color w:val="1B365D"/>
          <w:sz w:val="32"/>
        </w:rPr>
        <w:t>Evaluación</w:t>
      </w:r>
      <w:proofErr w:type="spellEnd"/>
      <w:r>
        <w:rPr>
          <w:rFonts w:ascii="Calibri" w:hAnsi="Calibri"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color w:val="1B365D"/>
          <w:sz w:val="32"/>
        </w:rPr>
        <w:t>Importancia</w:t>
      </w:r>
      <w:proofErr w:type="spellEnd"/>
      <w:r>
        <w:rPr>
          <w:rFonts w:ascii="Calibri" w:hAnsi="Calibri"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color w:val="1B365D"/>
          <w:sz w:val="32"/>
        </w:rPr>
        <w:t>Características</w:t>
      </w:r>
      <w:proofErr w:type="spellEnd"/>
    </w:p>
    <w:p w14:paraId="09964244" w14:textId="77777777" w:rsidR="001A1897" w:rsidRDefault="001A1897" w:rsidP="001A1897">
      <w:pPr>
        <w:spacing w:after="160"/>
      </w:pPr>
      <w:r>
        <w:t xml:space="preserve">En la </w:t>
      </w:r>
      <w:proofErr w:type="spellStart"/>
      <w:r>
        <w:t>práctica</w:t>
      </w:r>
      <w:proofErr w:type="spellEnd"/>
      <w:r>
        <w:t xml:space="preserve"> de Machine Learning, las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rPr>
          <w:b/>
        </w:rPr>
        <w:t>Disminución</w:t>
      </w:r>
      <w:proofErr w:type="spellEnd"/>
      <w:r>
        <w:rPr>
          <w:b/>
        </w:rPr>
        <w:t xml:space="preserve"> Media de la </w:t>
      </w:r>
      <w:proofErr w:type="spellStart"/>
      <w:r>
        <w:rPr>
          <w:b/>
        </w:rPr>
        <w:t>Impureza</w:t>
      </w:r>
      <w:proofErr w:type="spellEnd"/>
      <w:r>
        <w:rPr>
          <w:b/>
        </w:rPr>
        <w:t xml:space="preserve"> (MDI / Random Forest Feature Importances)</w:t>
      </w:r>
      <w:r>
        <w:t xml:space="preserve"> y de </w:t>
      </w: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Permutación</w:t>
      </w:r>
      <w:proofErr w:type="spellEnd"/>
      <w:r>
        <w:rPr>
          <w:b/>
        </w:rPr>
        <w:t xml:space="preserve"> (Permutation Importances)</w:t>
      </w:r>
      <w:r>
        <w:t xml:space="preserve"> </w:t>
      </w:r>
      <w:proofErr w:type="spellStart"/>
      <w:r>
        <w:t>producen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notablemente</w:t>
      </w:r>
      <w:proofErr w:type="spellEnd"/>
      <w:r>
        <w:t xml:space="preserve"> </w:t>
      </w:r>
      <w:proofErr w:type="spellStart"/>
      <w:r>
        <w:t>dispares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conjunto de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ambas </w:t>
      </w:r>
      <w:proofErr w:type="spellStart"/>
      <w:r>
        <w:t>metodologías</w:t>
      </w:r>
      <w:proofErr w:type="spellEnd"/>
      <w:r>
        <w:t xml:space="preserve"> </w:t>
      </w:r>
      <w:proofErr w:type="spellStart"/>
      <w:r>
        <w:t>persiguen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son </w:t>
      </w:r>
      <w:proofErr w:type="spellStart"/>
      <w:r>
        <w:t>fundamentales</w:t>
      </w:r>
      <w:proofErr w:type="spellEnd"/>
      <w:r>
        <w:t xml:space="preserve"> para las </w:t>
      </w:r>
      <w:proofErr w:type="spellStart"/>
      <w:r>
        <w:t>decisiones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difieren</w:t>
      </w:r>
      <w:proofErr w:type="spellEnd"/>
      <w:r>
        <w:t xml:space="preserve"> </w:t>
      </w:r>
      <w:proofErr w:type="spellStart"/>
      <w:r>
        <w:t>profundamente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vulnerabilidades</w:t>
      </w:r>
      <w:proofErr w:type="spellEnd"/>
      <w:r>
        <w:t xml:space="preserve"> </w:t>
      </w:r>
      <w:proofErr w:type="spellStart"/>
      <w:r>
        <w:t>sistemáticas</w:t>
      </w:r>
      <w:proofErr w:type="spellEnd"/>
      <w:r>
        <w:t>.</w:t>
      </w:r>
    </w:p>
    <w:p w14:paraId="6478D8C8" w14:textId="77777777" w:rsidR="001A1897" w:rsidRDefault="001A1897" w:rsidP="001A1897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7E8CB50" wp14:editId="7BC07746">
            <wp:extent cx="6652260" cy="5742031"/>
            <wp:effectExtent l="0" t="0" r="0" b="0"/>
            <wp:docPr id="14523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1024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59881" cy="57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C956" w14:textId="35766854" w:rsidR="001A1897" w:rsidRDefault="001A1897" w:rsidP="001A1897">
      <w:pPr>
        <w:jc w:val="center"/>
        <w:rPr>
          <w:i/>
          <w:color w:val="646464"/>
          <w:sz w:val="18"/>
        </w:rPr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4.1.7: </w:t>
      </w:r>
      <w:proofErr w:type="spellStart"/>
      <w:r>
        <w:rPr>
          <w:i/>
          <w:color w:val="646464"/>
          <w:sz w:val="18"/>
        </w:rPr>
        <w:t>Comparativa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importancias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calculadas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por</w:t>
      </w:r>
      <w:proofErr w:type="spellEnd"/>
      <w:r>
        <w:rPr>
          <w:i/>
          <w:color w:val="646464"/>
          <w:sz w:val="18"/>
        </w:rPr>
        <w:t xml:space="preserve"> MDI </w:t>
      </w:r>
      <w:proofErr w:type="spellStart"/>
      <w:r>
        <w:rPr>
          <w:i/>
          <w:color w:val="646464"/>
          <w:sz w:val="18"/>
        </w:rPr>
        <w:t>frente</w:t>
      </w:r>
      <w:proofErr w:type="spellEnd"/>
      <w:r>
        <w:rPr>
          <w:i/>
          <w:color w:val="646464"/>
          <w:sz w:val="18"/>
        </w:rPr>
        <w:t xml:space="preserve"> a </w:t>
      </w:r>
      <w:proofErr w:type="spellStart"/>
      <w:r>
        <w:rPr>
          <w:i/>
          <w:color w:val="646464"/>
          <w:sz w:val="18"/>
        </w:rPr>
        <w:t>Importancia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por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Permutación</w:t>
      </w:r>
      <w:proofErr w:type="spellEnd"/>
      <w:r>
        <w:rPr>
          <w:i/>
          <w:color w:val="646464"/>
          <w:sz w:val="18"/>
        </w:rPr>
        <w:t>.</w:t>
      </w:r>
    </w:p>
    <w:p w14:paraId="2F7EEF98" w14:textId="77777777" w:rsidR="001A1897" w:rsidRDefault="001A1897" w:rsidP="001A1897">
      <w:pPr>
        <w:jc w:val="center"/>
        <w:rPr>
          <w:i/>
          <w:color w:val="646464"/>
          <w:sz w:val="18"/>
        </w:rPr>
      </w:pPr>
    </w:p>
    <w:p w14:paraId="0F37A0D6" w14:textId="77777777" w:rsidR="001A1897" w:rsidRDefault="001A1897" w:rsidP="001A1897">
      <w:pPr>
        <w:jc w:val="center"/>
        <w:rPr>
          <w:i/>
          <w:color w:val="646464"/>
          <w:sz w:val="18"/>
        </w:rPr>
      </w:pPr>
    </w:p>
    <w:p w14:paraId="0518535D" w14:textId="77777777" w:rsidR="001A1897" w:rsidRDefault="001A1897" w:rsidP="001A1897">
      <w:pPr>
        <w:jc w:val="center"/>
        <w:rPr>
          <w:i/>
          <w:color w:val="646464"/>
          <w:sz w:val="18"/>
        </w:rPr>
      </w:pPr>
    </w:p>
    <w:p w14:paraId="48621484" w14:textId="77777777" w:rsidR="001A1897" w:rsidRDefault="001A1897" w:rsidP="001A1897">
      <w:pPr>
        <w:jc w:val="center"/>
        <w:rPr>
          <w:i/>
          <w:color w:val="646464"/>
          <w:sz w:val="18"/>
        </w:rPr>
      </w:pPr>
    </w:p>
    <w:p w14:paraId="75DA03A0" w14:textId="77777777" w:rsidR="001A1897" w:rsidRPr="001A1897" w:rsidRDefault="001A1897" w:rsidP="001A1897">
      <w:pPr>
        <w:jc w:val="center"/>
      </w:pPr>
    </w:p>
    <w:p w14:paraId="1490F3E7" w14:textId="12889FD8" w:rsidR="001A1897" w:rsidRDefault="001A1897" w:rsidP="001A1897">
      <w:pPr>
        <w:pStyle w:val="Ttulo1"/>
      </w:pPr>
      <w:r>
        <w:rPr>
          <w:rFonts w:ascii="Calibri" w:hAnsi="Calibri"/>
          <w:color w:val="1B365D"/>
          <w:sz w:val="32"/>
        </w:rPr>
        <w:lastRenderedPageBreak/>
        <w:t xml:space="preserve">2. </w:t>
      </w:r>
      <w:proofErr w:type="spellStart"/>
      <w:r>
        <w:rPr>
          <w:rFonts w:ascii="Calibri" w:hAnsi="Calibri"/>
          <w:color w:val="1B365D"/>
          <w:sz w:val="32"/>
        </w:rPr>
        <w:t>Análisis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Comparativo</w:t>
      </w:r>
      <w:proofErr w:type="spellEnd"/>
      <w:r>
        <w:rPr>
          <w:rFonts w:ascii="Calibri" w:hAnsi="Calibri"/>
          <w:color w:val="1B365D"/>
          <w:sz w:val="32"/>
        </w:rPr>
        <w:t xml:space="preserve"> del Ranking de </w:t>
      </w:r>
      <w:proofErr w:type="spellStart"/>
      <w:r>
        <w:rPr>
          <w:rFonts w:ascii="Calibri" w:hAnsi="Calibri"/>
          <w:color w:val="1B365D"/>
          <w:sz w:val="32"/>
        </w:rPr>
        <w:t>Predictores</w:t>
      </w:r>
      <w:proofErr w:type="spellEnd"/>
    </w:p>
    <w:p w14:paraId="17E9A1B0" w14:textId="77777777" w:rsidR="001A1897" w:rsidRDefault="001A1897" w:rsidP="001A1897">
      <w:pPr>
        <w:spacing w:after="160"/>
      </w:pPr>
      <w:r>
        <w:t xml:space="preserve">Al </w:t>
      </w:r>
      <w:proofErr w:type="spellStart"/>
      <w:r>
        <w:t>observar</w:t>
      </w:r>
      <w:proofErr w:type="spellEnd"/>
      <w:r>
        <w:t xml:space="preserve"> el </w:t>
      </w:r>
      <w:proofErr w:type="spellStart"/>
      <w:r>
        <w:t>experimento</w:t>
      </w:r>
      <w:proofErr w:type="spellEnd"/>
      <w:r>
        <w:t xml:space="preserve"> </w:t>
      </w:r>
      <w:proofErr w:type="spellStart"/>
      <w:r>
        <w:t>presentado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Figura</w:t>
      </w:r>
      <w:proofErr w:type="spellEnd"/>
      <w:r>
        <w:t xml:space="preserve"> 4.1.7, se </w:t>
      </w:r>
      <w:proofErr w:type="spellStart"/>
      <w:r>
        <w:t>evidencia</w:t>
      </w:r>
      <w:proofErr w:type="spellEnd"/>
      <w:r>
        <w:t xml:space="preserve"> un </w:t>
      </w:r>
      <w:proofErr w:type="spellStart"/>
      <w:r>
        <w:t>reordenamiento</w:t>
      </w:r>
      <w:proofErr w:type="spellEnd"/>
      <w:r>
        <w:t xml:space="preserve"> </w:t>
      </w:r>
      <w:proofErr w:type="spellStart"/>
      <w:r>
        <w:t>drástico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jerarquía</w:t>
      </w:r>
      <w:proofErr w:type="spellEnd"/>
      <w:r>
        <w:t xml:space="preserve"> de las variables </w:t>
      </w:r>
      <w:proofErr w:type="spellStart"/>
      <w:r>
        <w:t>predictoras</w:t>
      </w:r>
      <w:proofErr w:type="spellEnd"/>
      <w:r>
        <w:t xml:space="preserve"> entre ambos </w:t>
      </w:r>
      <w:proofErr w:type="spellStart"/>
      <w:r>
        <w:t>métodos</w:t>
      </w:r>
      <w:proofErr w:type="spellEnd"/>
      <w:r>
        <w:t xml:space="preserve">. Variables </w:t>
      </w:r>
      <w:proofErr w:type="spellStart"/>
      <w:r>
        <w:t>que</w:t>
      </w:r>
      <w:proofErr w:type="spellEnd"/>
      <w:r>
        <w:t xml:space="preserve"> MDI </w:t>
      </w:r>
      <w:proofErr w:type="spellStart"/>
      <w:r>
        <w:t>posiciona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altos </w:t>
      </w:r>
      <w:proofErr w:type="spellStart"/>
      <w:r>
        <w:t>pasan</w:t>
      </w:r>
      <w:proofErr w:type="spellEnd"/>
      <w:r>
        <w:t xml:space="preserve"> a un </w:t>
      </w:r>
      <w:proofErr w:type="spellStart"/>
      <w:r>
        <w:t>rango</w:t>
      </w:r>
      <w:proofErr w:type="spellEnd"/>
      <w:r>
        <w:t xml:space="preserve"> inferior o </w:t>
      </w:r>
      <w:proofErr w:type="spellStart"/>
      <w:r>
        <w:t>insignificante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Permutación</w:t>
      </w:r>
      <w:proofErr w:type="spellEnd"/>
      <w:r>
        <w:t xml:space="preserve">, y </w:t>
      </w:r>
      <w:proofErr w:type="spellStart"/>
      <w:r>
        <w:t>viceversa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1A1897" w14:paraId="0F658DC9" w14:textId="77777777" w:rsidTr="007D00BC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C9C53" w14:textId="77777777" w:rsidR="001A1897" w:rsidRDefault="001A1897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Característica</w:t>
            </w:r>
            <w:proofErr w:type="spellEnd"/>
          </w:p>
        </w:tc>
        <w:tc>
          <w:tcPr>
            <w:tcW w:w="331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60F9E" w14:textId="77777777" w:rsidR="001A1897" w:rsidRDefault="001A1897" w:rsidP="007D00BC">
            <w:pPr>
              <w:jc w:val="center"/>
            </w:pPr>
            <w:r>
              <w:rPr>
                <w:b/>
                <w:color w:val="FFFFFF"/>
                <w:sz w:val="20"/>
              </w:rPr>
              <w:t>MDI (Random Forest)</w:t>
            </w:r>
          </w:p>
        </w:tc>
        <w:tc>
          <w:tcPr>
            <w:tcW w:w="3456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1F6CB" w14:textId="77777777" w:rsidR="001A1897" w:rsidRDefault="001A1897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Importancia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por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Permutación</w:t>
            </w:r>
            <w:proofErr w:type="spellEnd"/>
          </w:p>
        </w:tc>
      </w:tr>
      <w:tr w:rsidR="001A1897" w14:paraId="5C0B65C8" w14:textId="77777777" w:rsidTr="007D00BC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D08CC" w14:textId="77777777" w:rsidR="001A1897" w:rsidRDefault="001A1897" w:rsidP="007D00BC">
            <w:r>
              <w:rPr>
                <w:b/>
                <w:sz w:val="19"/>
              </w:rPr>
              <w:t>Ca</w:t>
            </w:r>
          </w:p>
        </w:tc>
        <w:tc>
          <w:tcPr>
            <w:tcW w:w="331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75D78" w14:textId="77777777" w:rsidR="001A1897" w:rsidRDefault="001A1897" w:rsidP="007D00BC">
            <w:r>
              <w:rPr>
                <w:sz w:val="19"/>
              </w:rPr>
              <w:t>Muy Alta (~0.125) - Rango 1</w:t>
            </w:r>
          </w:p>
        </w:tc>
        <w:tc>
          <w:tcPr>
            <w:tcW w:w="345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97287" w14:textId="77777777" w:rsidR="001A1897" w:rsidRDefault="001A1897" w:rsidP="007D00BC">
            <w:r>
              <w:rPr>
                <w:sz w:val="19"/>
              </w:rPr>
              <w:t>Alta (~0.052) - Rango 2</w:t>
            </w:r>
          </w:p>
        </w:tc>
      </w:tr>
      <w:tr w:rsidR="001A1897" w14:paraId="3689FE98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C8119" w14:textId="77777777" w:rsidR="001A1897" w:rsidRDefault="001A1897" w:rsidP="007D00BC">
            <w:proofErr w:type="spellStart"/>
            <w:r>
              <w:rPr>
                <w:b/>
                <w:sz w:val="19"/>
              </w:rPr>
              <w:t>MaxHR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174F2" w14:textId="77777777" w:rsidR="001A1897" w:rsidRDefault="001A1897" w:rsidP="007D00BC">
            <w:r>
              <w:rPr>
                <w:sz w:val="19"/>
              </w:rPr>
              <w:t>Muy Alta (~0.123) - Rango 2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05216" w14:textId="77777777" w:rsidR="001A1897" w:rsidRDefault="001A1897" w:rsidP="007D00BC">
            <w:proofErr w:type="spellStart"/>
            <w:r>
              <w:rPr>
                <w:sz w:val="19"/>
              </w:rPr>
              <w:t>Moderada</w:t>
            </w:r>
            <w:proofErr w:type="spellEnd"/>
            <w:r>
              <w:rPr>
                <w:sz w:val="19"/>
              </w:rPr>
              <w:t xml:space="preserve"> (~0.038) - Rango 4</w:t>
            </w:r>
          </w:p>
        </w:tc>
      </w:tr>
      <w:tr w:rsidR="001A1897" w14:paraId="1D558A5D" w14:textId="77777777" w:rsidTr="007D00BC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8D692" w14:textId="77777777" w:rsidR="001A1897" w:rsidRDefault="001A1897" w:rsidP="007D00BC">
            <w:proofErr w:type="spellStart"/>
            <w:r>
              <w:rPr>
                <w:b/>
                <w:sz w:val="19"/>
              </w:rPr>
              <w:t>ChestPain</w:t>
            </w:r>
            <w:proofErr w:type="spellEnd"/>
          </w:p>
        </w:tc>
        <w:tc>
          <w:tcPr>
            <w:tcW w:w="331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C9892" w14:textId="77777777" w:rsidR="001A1897" w:rsidRDefault="001A1897" w:rsidP="007D00BC">
            <w:r>
              <w:rPr>
                <w:sz w:val="19"/>
              </w:rPr>
              <w:t>Alta (~0.120) - Rango 3</w:t>
            </w:r>
          </w:p>
        </w:tc>
        <w:tc>
          <w:tcPr>
            <w:tcW w:w="345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60AB4" w14:textId="77777777" w:rsidR="001A1897" w:rsidRDefault="001A1897" w:rsidP="007D00BC">
            <w:r>
              <w:rPr>
                <w:sz w:val="19"/>
              </w:rPr>
              <w:t>Negativa / Nula (~ -0.012) - Rango 12</w:t>
            </w:r>
          </w:p>
        </w:tc>
      </w:tr>
      <w:tr w:rsidR="001A1897" w14:paraId="0F53DECC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9C5A2" w14:textId="77777777" w:rsidR="001A1897" w:rsidRDefault="001A1897" w:rsidP="007D00BC">
            <w:r>
              <w:rPr>
                <w:b/>
                <w:sz w:val="19"/>
              </w:rPr>
              <w:t>Thal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FCC5E" w14:textId="77777777" w:rsidR="001A1897" w:rsidRDefault="001A1897" w:rsidP="007D00BC">
            <w:r>
              <w:rPr>
                <w:sz w:val="19"/>
              </w:rPr>
              <w:t>Alta (~0.110) - Rango 4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FF702" w14:textId="77777777" w:rsidR="001A1897" w:rsidRDefault="001A1897" w:rsidP="007D00BC">
            <w:r>
              <w:rPr>
                <w:sz w:val="19"/>
              </w:rPr>
              <w:t>Baja (~0.008) - Rango 8</w:t>
            </w:r>
          </w:p>
        </w:tc>
      </w:tr>
      <w:tr w:rsidR="001A1897" w14:paraId="00F1AC81" w14:textId="77777777" w:rsidTr="007D00BC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6EE23" w14:textId="77777777" w:rsidR="001A1897" w:rsidRDefault="001A1897" w:rsidP="007D00BC">
            <w:proofErr w:type="spellStart"/>
            <w:r>
              <w:rPr>
                <w:b/>
                <w:sz w:val="19"/>
              </w:rPr>
              <w:t>Oldpeak</w:t>
            </w:r>
            <w:proofErr w:type="spellEnd"/>
          </w:p>
        </w:tc>
        <w:tc>
          <w:tcPr>
            <w:tcW w:w="331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A66C3" w14:textId="77777777" w:rsidR="001A1897" w:rsidRDefault="001A1897" w:rsidP="007D00BC">
            <w:r>
              <w:rPr>
                <w:sz w:val="19"/>
              </w:rPr>
              <w:t>Alta (~0.108) - Rango 5</w:t>
            </w:r>
          </w:p>
        </w:tc>
        <w:tc>
          <w:tcPr>
            <w:tcW w:w="345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553ED" w14:textId="77777777" w:rsidR="001A1897" w:rsidRDefault="001A1897" w:rsidP="007D00BC">
            <w:r>
              <w:rPr>
                <w:sz w:val="19"/>
              </w:rPr>
              <w:t>Negativa (~ -0.015) - Rango 13</w:t>
            </w:r>
          </w:p>
        </w:tc>
      </w:tr>
      <w:tr w:rsidR="001A1897" w14:paraId="557265AD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37893" w14:textId="77777777" w:rsidR="001A1897" w:rsidRDefault="001A1897" w:rsidP="007D00BC">
            <w:r>
              <w:rPr>
                <w:b/>
                <w:sz w:val="19"/>
              </w:rPr>
              <w:t>Age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58395" w14:textId="77777777" w:rsidR="001A1897" w:rsidRDefault="001A1897" w:rsidP="007D00BC">
            <w:proofErr w:type="spellStart"/>
            <w:r>
              <w:rPr>
                <w:sz w:val="19"/>
              </w:rPr>
              <w:t>Moderada</w:t>
            </w:r>
            <w:proofErr w:type="spellEnd"/>
            <w:r>
              <w:rPr>
                <w:sz w:val="19"/>
              </w:rPr>
              <w:t>-Alta (~0.098) - Rango 6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5CAD0" w14:textId="77777777" w:rsidR="001A1897" w:rsidRDefault="001A1897" w:rsidP="007D00BC">
            <w:r>
              <w:rPr>
                <w:sz w:val="19"/>
              </w:rPr>
              <w:t>Nula (~0.002) - Rango 9</w:t>
            </w:r>
          </w:p>
        </w:tc>
      </w:tr>
      <w:tr w:rsidR="001A1897" w14:paraId="1A41D14E" w14:textId="77777777" w:rsidTr="007D00BC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8F11" w14:textId="77777777" w:rsidR="001A1897" w:rsidRDefault="001A1897" w:rsidP="007D00BC">
            <w:r>
              <w:rPr>
                <w:b/>
                <w:sz w:val="19"/>
              </w:rPr>
              <w:t>Chol</w:t>
            </w:r>
          </w:p>
        </w:tc>
        <w:tc>
          <w:tcPr>
            <w:tcW w:w="331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44443" w14:textId="77777777" w:rsidR="001A1897" w:rsidRDefault="001A1897" w:rsidP="007D00BC">
            <w:proofErr w:type="spellStart"/>
            <w:r>
              <w:rPr>
                <w:sz w:val="19"/>
              </w:rPr>
              <w:t>Moderada</w:t>
            </w:r>
            <w:proofErr w:type="spellEnd"/>
            <w:r>
              <w:rPr>
                <w:sz w:val="19"/>
              </w:rPr>
              <w:t xml:space="preserve"> (~0.075) - Rango 7</w:t>
            </w:r>
          </w:p>
        </w:tc>
        <w:tc>
          <w:tcPr>
            <w:tcW w:w="345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B83F3" w14:textId="77777777" w:rsidR="001A1897" w:rsidRDefault="001A1897" w:rsidP="007D00BC">
            <w:proofErr w:type="spellStart"/>
            <w:r>
              <w:rPr>
                <w:sz w:val="19"/>
              </w:rPr>
              <w:t>Moderada</w:t>
            </w:r>
            <w:proofErr w:type="spellEnd"/>
            <w:r>
              <w:rPr>
                <w:sz w:val="19"/>
              </w:rPr>
              <w:t xml:space="preserve"> (~0.022) - Rango 5</w:t>
            </w:r>
          </w:p>
        </w:tc>
      </w:tr>
      <w:tr w:rsidR="001A1897" w14:paraId="6DB30ED9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75082" w14:textId="77777777" w:rsidR="001A1897" w:rsidRDefault="001A1897" w:rsidP="007D00BC">
            <w:proofErr w:type="spellStart"/>
            <w:r>
              <w:rPr>
                <w:b/>
                <w:sz w:val="19"/>
              </w:rPr>
              <w:t>RestBP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88DC1" w14:textId="77777777" w:rsidR="001A1897" w:rsidRDefault="001A1897" w:rsidP="007D00BC">
            <w:r>
              <w:rPr>
                <w:sz w:val="19"/>
              </w:rPr>
              <w:t>Baja-</w:t>
            </w:r>
            <w:proofErr w:type="spellStart"/>
            <w:r>
              <w:rPr>
                <w:sz w:val="19"/>
              </w:rPr>
              <w:t>Moderada</w:t>
            </w:r>
            <w:proofErr w:type="spellEnd"/>
            <w:r>
              <w:rPr>
                <w:sz w:val="19"/>
              </w:rPr>
              <w:t xml:space="preserve"> (~0.052) - Rango 8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2E8A0" w14:textId="77777777" w:rsidR="001A1897" w:rsidRDefault="001A1897" w:rsidP="007D00BC">
            <w:r>
              <w:rPr>
                <w:sz w:val="19"/>
              </w:rPr>
              <w:t>Negativa (~ -0.008) - Rango 11</w:t>
            </w:r>
          </w:p>
        </w:tc>
      </w:tr>
      <w:tr w:rsidR="001A1897" w14:paraId="4881B4AB" w14:textId="77777777" w:rsidTr="007D00BC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D9B0A" w14:textId="77777777" w:rsidR="001A1897" w:rsidRDefault="001A1897" w:rsidP="007D00BC">
            <w:proofErr w:type="spellStart"/>
            <w:r>
              <w:rPr>
                <w:b/>
                <w:sz w:val="19"/>
              </w:rPr>
              <w:t>ExAng</w:t>
            </w:r>
            <w:proofErr w:type="spellEnd"/>
          </w:p>
        </w:tc>
        <w:tc>
          <w:tcPr>
            <w:tcW w:w="331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17A05" w14:textId="77777777" w:rsidR="001A1897" w:rsidRDefault="001A1897" w:rsidP="007D00BC">
            <w:r>
              <w:rPr>
                <w:sz w:val="19"/>
              </w:rPr>
              <w:t>Baja (~0.048) - Rango 9</w:t>
            </w:r>
          </w:p>
        </w:tc>
        <w:tc>
          <w:tcPr>
            <w:tcW w:w="345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2CBD0" w14:textId="77777777" w:rsidR="001A1897" w:rsidRDefault="001A1897" w:rsidP="007D00BC">
            <w:r>
              <w:rPr>
                <w:sz w:val="19"/>
              </w:rPr>
              <w:t>Baja (~0.010) - Rango 7</w:t>
            </w:r>
          </w:p>
        </w:tc>
      </w:tr>
      <w:tr w:rsidR="001A1897" w14:paraId="79565B52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CDBB7" w14:textId="77777777" w:rsidR="001A1897" w:rsidRDefault="001A1897" w:rsidP="007D00BC">
            <w:r>
              <w:rPr>
                <w:b/>
                <w:sz w:val="19"/>
              </w:rPr>
              <w:t>Slope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5BBEC" w14:textId="77777777" w:rsidR="001A1897" w:rsidRDefault="001A1897" w:rsidP="007D00BC">
            <w:r>
              <w:rPr>
                <w:sz w:val="19"/>
              </w:rPr>
              <w:t>Baja (~0.035) - Rango 10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7084E" w14:textId="77777777" w:rsidR="001A1897" w:rsidRDefault="001A1897" w:rsidP="007D00BC">
            <w:r>
              <w:rPr>
                <w:sz w:val="19"/>
              </w:rPr>
              <w:t>Baja-</w:t>
            </w:r>
            <w:proofErr w:type="spellStart"/>
            <w:r>
              <w:rPr>
                <w:sz w:val="19"/>
              </w:rPr>
              <w:t>Moderada</w:t>
            </w:r>
            <w:proofErr w:type="spellEnd"/>
            <w:r>
              <w:rPr>
                <w:sz w:val="19"/>
              </w:rPr>
              <w:t xml:space="preserve"> (~0.018) - Rango 6</w:t>
            </w:r>
          </w:p>
        </w:tc>
      </w:tr>
      <w:tr w:rsidR="001A1897" w14:paraId="149D7E4A" w14:textId="77777777" w:rsidTr="007D00BC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A4178" w14:textId="77777777" w:rsidR="001A1897" w:rsidRDefault="001A1897" w:rsidP="007D00BC">
            <w:r>
              <w:rPr>
                <w:b/>
                <w:sz w:val="19"/>
              </w:rPr>
              <w:t>Sex</w:t>
            </w:r>
          </w:p>
        </w:tc>
        <w:tc>
          <w:tcPr>
            <w:tcW w:w="331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E42A2" w14:textId="77777777" w:rsidR="001A1897" w:rsidRDefault="001A1897" w:rsidP="007D00BC">
            <w:r>
              <w:rPr>
                <w:sz w:val="19"/>
              </w:rPr>
              <w:t>Muy Baja (~0.022) - Rango 11</w:t>
            </w:r>
          </w:p>
        </w:tc>
        <w:tc>
          <w:tcPr>
            <w:tcW w:w="345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EF083" w14:textId="77777777" w:rsidR="001A1897" w:rsidRDefault="001A1897" w:rsidP="007D00BC">
            <w:r>
              <w:rPr>
                <w:sz w:val="19"/>
              </w:rPr>
              <w:t>Máxima (~0.055) - Rango 1</w:t>
            </w:r>
          </w:p>
        </w:tc>
      </w:tr>
      <w:tr w:rsidR="001A1897" w14:paraId="403FF590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28A8C" w14:textId="77777777" w:rsidR="001A1897" w:rsidRDefault="001A1897" w:rsidP="007D00BC">
            <w:proofErr w:type="spellStart"/>
            <w:r>
              <w:rPr>
                <w:b/>
                <w:sz w:val="19"/>
              </w:rPr>
              <w:t>RestECG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A251D" w14:textId="77777777" w:rsidR="001A1897" w:rsidRDefault="001A1897" w:rsidP="007D00BC">
            <w:r>
              <w:rPr>
                <w:sz w:val="19"/>
              </w:rPr>
              <w:t>Muy Baja (~0.015) - Rango 12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EC2B1" w14:textId="77777777" w:rsidR="001A1897" w:rsidRDefault="001A1897" w:rsidP="007D00BC">
            <w:r>
              <w:rPr>
                <w:sz w:val="19"/>
              </w:rPr>
              <w:t>Alta (~0.042) - Rango 3</w:t>
            </w:r>
          </w:p>
        </w:tc>
      </w:tr>
      <w:tr w:rsidR="001A1897" w14:paraId="75B0AB02" w14:textId="77777777" w:rsidTr="007D00BC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C796A" w14:textId="77777777" w:rsidR="001A1897" w:rsidRDefault="001A1897" w:rsidP="007D00BC">
            <w:proofErr w:type="spellStart"/>
            <w:r>
              <w:rPr>
                <w:b/>
                <w:sz w:val="19"/>
              </w:rPr>
              <w:t>Fbs</w:t>
            </w:r>
            <w:proofErr w:type="spellEnd"/>
          </w:p>
        </w:tc>
        <w:tc>
          <w:tcPr>
            <w:tcW w:w="331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ACB20" w14:textId="77777777" w:rsidR="001A1897" w:rsidRDefault="001A1897" w:rsidP="007D00BC">
            <w:proofErr w:type="spellStart"/>
            <w:r>
              <w:rPr>
                <w:sz w:val="19"/>
              </w:rPr>
              <w:t>Insignificante</w:t>
            </w:r>
            <w:proofErr w:type="spellEnd"/>
            <w:r>
              <w:rPr>
                <w:sz w:val="19"/>
              </w:rPr>
              <w:t xml:space="preserve"> (~0.005) - Rango 13</w:t>
            </w:r>
          </w:p>
        </w:tc>
        <w:tc>
          <w:tcPr>
            <w:tcW w:w="345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F4898" w14:textId="77777777" w:rsidR="001A1897" w:rsidRDefault="001A1897" w:rsidP="007D00BC">
            <w:r>
              <w:rPr>
                <w:sz w:val="19"/>
              </w:rPr>
              <w:t>Negativa (~ -0.005) - Rango 10</w:t>
            </w:r>
          </w:p>
        </w:tc>
      </w:tr>
    </w:tbl>
    <w:p w14:paraId="159D69FC" w14:textId="77777777" w:rsidR="001A1897" w:rsidRDefault="001A1897" w:rsidP="001A1897"/>
    <w:p w14:paraId="52F79E92" w14:textId="77777777" w:rsidR="001A1897" w:rsidRDefault="001A1897" w:rsidP="001A1897">
      <w:proofErr w:type="spellStart"/>
      <w:r>
        <w:t>Destaca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notable la variable </w:t>
      </w:r>
      <w:r>
        <w:rPr>
          <w:b/>
        </w:rPr>
        <w:t>Sex (</w:t>
      </w:r>
      <w:proofErr w:type="spellStart"/>
      <w:r>
        <w:rPr>
          <w:b/>
        </w:rPr>
        <w:t>Sexo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biológico</w:t>
      </w:r>
      <w:proofErr w:type="spellEnd"/>
      <w:r>
        <w:rPr>
          <w:b/>
        </w:rPr>
        <w:t>)</w:t>
      </w:r>
      <w:r>
        <w:t xml:space="preserve">: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bajo MDI </w:t>
      </w:r>
      <w:proofErr w:type="spellStart"/>
      <w:r>
        <w:t>ocupa</w:t>
      </w:r>
      <w:proofErr w:type="spellEnd"/>
      <w:r>
        <w:t xml:space="preserve"> la </w:t>
      </w:r>
      <w:proofErr w:type="spellStart"/>
      <w:r>
        <w:t>penúltima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(Rango 11 con ~0.022), bajo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Permutación</w:t>
      </w:r>
      <w:proofErr w:type="spellEnd"/>
      <w:r>
        <w:t xml:space="preserve"> se </w:t>
      </w:r>
      <w:proofErr w:type="spellStart"/>
      <w:r>
        <w:t>posiciona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(Rango 1 con ~0.055). Del </w:t>
      </w:r>
      <w:proofErr w:type="spellStart"/>
      <w:r>
        <w:t>mismo</w:t>
      </w:r>
      <w:proofErr w:type="spellEnd"/>
      <w:r>
        <w:t xml:space="preserve"> modo, variables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</w:rPr>
        <w:t>ChestPain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Oldpeak</w:t>
      </w:r>
      <w:proofErr w:type="spellEnd"/>
      <w:r>
        <w:rPr>
          <w:b/>
        </w:rPr>
        <w:t xml:space="preserve"> y Age</w:t>
      </w:r>
      <w:r>
        <w:t xml:space="preserve"> </w:t>
      </w:r>
      <w:proofErr w:type="spellStart"/>
      <w:r>
        <w:t>obtienen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inflados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MDI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numérica</w:t>
      </w:r>
      <w:proofErr w:type="spellEnd"/>
      <w:r>
        <w:t>/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al </w:t>
      </w:r>
      <w:proofErr w:type="spellStart"/>
      <w:r>
        <w:t>permutar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un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o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fuera de </w:t>
      </w:r>
      <w:proofErr w:type="spellStart"/>
      <w:r>
        <w:t>muestra</w:t>
      </w:r>
      <w:proofErr w:type="spellEnd"/>
      <w:r>
        <w:t>.</w:t>
      </w:r>
    </w:p>
    <w:p w14:paraId="008B1F75" w14:textId="77777777" w:rsidR="001A1897" w:rsidRDefault="001A1897" w:rsidP="001A1897">
      <w:pPr>
        <w:pStyle w:val="Ttulo1"/>
      </w:pPr>
      <w:r>
        <w:rPr>
          <w:rFonts w:ascii="Calibri" w:hAnsi="Calibri"/>
          <w:color w:val="1B365D"/>
          <w:sz w:val="32"/>
        </w:rPr>
        <w:lastRenderedPageBreak/>
        <w:t xml:space="preserve">3. </w:t>
      </w:r>
      <w:proofErr w:type="spellStart"/>
      <w:r>
        <w:rPr>
          <w:rFonts w:ascii="Calibri" w:hAnsi="Calibri"/>
          <w:color w:val="1B365D"/>
          <w:sz w:val="32"/>
        </w:rPr>
        <w:t>Ventajas</w:t>
      </w:r>
      <w:proofErr w:type="spellEnd"/>
      <w:r>
        <w:rPr>
          <w:rFonts w:ascii="Calibri" w:hAnsi="Calibri"/>
          <w:color w:val="1B365D"/>
          <w:sz w:val="32"/>
        </w:rPr>
        <w:t xml:space="preserve"> y </w:t>
      </w:r>
      <w:proofErr w:type="spellStart"/>
      <w:r>
        <w:rPr>
          <w:rFonts w:ascii="Calibri" w:hAnsi="Calibri"/>
          <w:color w:val="1B365D"/>
          <w:sz w:val="32"/>
        </w:rPr>
        <w:t>Desventajas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Estructurales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A1897" w14:paraId="715DBFAE" w14:textId="77777777" w:rsidTr="007D00BC">
        <w:trPr>
          <w:jc w:val="center"/>
        </w:trPr>
        <w:tc>
          <w:tcPr>
            <w:tcW w:w="9360" w:type="dxa"/>
            <w:shd w:val="clear" w:color="auto" w:fill="EBF3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428BDD" w14:textId="77777777" w:rsidR="001A1897" w:rsidRDefault="001A1897" w:rsidP="007D00BC">
            <w:pPr>
              <w:spacing w:after="80"/>
            </w:pPr>
            <w:proofErr w:type="spellStart"/>
            <w:r>
              <w:rPr>
                <w:b/>
                <w:color w:val="1B365D"/>
              </w:rPr>
              <w:t>Cálculo</w:t>
            </w:r>
            <w:proofErr w:type="spellEnd"/>
            <w:r>
              <w:rPr>
                <w:b/>
                <w:color w:val="1B365D"/>
              </w:rPr>
              <w:t xml:space="preserve"> de MDI (Mean Decrease in Impurity)</w:t>
            </w:r>
          </w:p>
          <w:p w14:paraId="37FC9E9D" w14:textId="77777777" w:rsidR="001A1897" w:rsidRDefault="001A1897" w:rsidP="007D00BC"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Ventaja</w:t>
            </w:r>
            <w:proofErr w:type="spellEnd"/>
            <w:r>
              <w:rPr>
                <w:b/>
              </w:rPr>
              <w:t xml:space="preserve"> Principal: </w:t>
            </w:r>
            <w:r>
              <w:t xml:space="preserve">Alta </w:t>
            </w:r>
            <w:proofErr w:type="spellStart"/>
            <w:r>
              <w:t>velocidad</w:t>
            </w:r>
            <w:proofErr w:type="spellEnd"/>
            <w:r>
              <w:t xml:space="preserve"> de </w:t>
            </w:r>
            <w:proofErr w:type="spellStart"/>
            <w:r>
              <w:t>computación</w:t>
            </w:r>
            <w:proofErr w:type="spellEnd"/>
            <w:r>
              <w:t xml:space="preserve">. Todos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requeridos</w:t>
            </w:r>
            <w:proofErr w:type="spellEnd"/>
            <w:r>
              <w:t xml:space="preserve"> se </w:t>
            </w:r>
            <w:proofErr w:type="spellStart"/>
            <w:r>
              <w:t>calculan</w:t>
            </w:r>
            <w:proofErr w:type="spellEnd"/>
            <w:r>
              <w:t xml:space="preserve"> de </w:t>
            </w:r>
            <w:proofErr w:type="spellStart"/>
            <w:r>
              <w:t>manera</w:t>
            </w:r>
            <w:proofErr w:type="spellEnd"/>
            <w:r>
              <w:t xml:space="preserve"> </w:t>
            </w:r>
            <w:proofErr w:type="spellStart"/>
            <w:r>
              <w:t>nativa</w:t>
            </w:r>
            <w:proofErr w:type="spellEnd"/>
            <w:r>
              <w:t xml:space="preserve"> e </w:t>
            </w:r>
            <w:proofErr w:type="spellStart"/>
            <w:r>
              <w:t>inercial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el </w:t>
            </w:r>
            <w:proofErr w:type="spellStart"/>
            <w:r>
              <w:t>propio</w:t>
            </w:r>
            <w:proofErr w:type="spellEnd"/>
            <w:r>
              <w:t xml:space="preserve"> </w:t>
            </w:r>
            <w:proofErr w:type="spellStart"/>
            <w:r>
              <w:t>entrenamiento</w:t>
            </w:r>
            <w:proofErr w:type="spellEnd"/>
            <w:r>
              <w:t xml:space="preserve"> del Random Forest, sin </w:t>
            </w:r>
            <w:proofErr w:type="spellStart"/>
            <w:r>
              <w:t>requerir</w:t>
            </w:r>
            <w:proofErr w:type="spellEnd"/>
            <w:r>
              <w:t xml:space="preserve"> </w:t>
            </w:r>
            <w:proofErr w:type="spellStart"/>
            <w:r>
              <w:t>pasadas</w:t>
            </w:r>
            <w:proofErr w:type="spellEnd"/>
            <w:r>
              <w:t xml:space="preserve"> </w:t>
            </w:r>
            <w:proofErr w:type="spellStart"/>
            <w:r>
              <w:t>adicionales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>.</w:t>
            </w:r>
            <w:r>
              <w:br/>
            </w:r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Inconveniente</w:t>
            </w:r>
            <w:proofErr w:type="spellEnd"/>
            <w:r>
              <w:rPr>
                <w:b/>
              </w:rPr>
              <w:t xml:space="preserve"> Principal: </w:t>
            </w:r>
            <w:proofErr w:type="spellStart"/>
            <w:r>
              <w:t>Sesgo</w:t>
            </w:r>
            <w:proofErr w:type="spellEnd"/>
            <w:r>
              <w:t xml:space="preserve"> </w:t>
            </w:r>
            <w:proofErr w:type="spellStart"/>
            <w:r>
              <w:t>sistemático</w:t>
            </w:r>
            <w:proofErr w:type="spellEnd"/>
            <w:r>
              <w:t xml:space="preserve"> a favor de </w:t>
            </w:r>
            <w:proofErr w:type="spellStart"/>
            <w:r>
              <w:t>características</w:t>
            </w:r>
            <w:proofErr w:type="spellEnd"/>
            <w:r>
              <w:t xml:space="preserve"> </w:t>
            </w:r>
            <w:proofErr w:type="spellStart"/>
            <w:r>
              <w:t>continuas</w:t>
            </w:r>
            <w:proofErr w:type="spellEnd"/>
            <w:r>
              <w:t xml:space="preserve"> (</w:t>
            </w:r>
            <w:proofErr w:type="spellStart"/>
            <w:r>
              <w:t>numéricas</w:t>
            </w:r>
            <w:proofErr w:type="spellEnd"/>
            <w:r>
              <w:t xml:space="preserve">) y </w:t>
            </w:r>
            <w:proofErr w:type="spellStart"/>
            <w:r>
              <w:t>categóricas</w:t>
            </w:r>
            <w:proofErr w:type="spellEnd"/>
            <w:r>
              <w:t xml:space="preserve"> con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cardinalidad</w:t>
            </w:r>
            <w:proofErr w:type="spellEnd"/>
            <w:r>
              <w:t xml:space="preserve"> (</w:t>
            </w:r>
            <w:proofErr w:type="spellStart"/>
            <w:r>
              <w:t>múltiples</w:t>
            </w:r>
            <w:proofErr w:type="spellEnd"/>
            <w:r>
              <w:t xml:space="preserve"> </w:t>
            </w:r>
            <w:proofErr w:type="spellStart"/>
            <w:r>
              <w:t>niveles</w:t>
            </w:r>
            <w:proofErr w:type="spellEnd"/>
            <w:r>
              <w:t xml:space="preserve"> </w:t>
            </w:r>
            <w:proofErr w:type="spellStart"/>
            <w:r>
              <w:t>únicos</w:t>
            </w:r>
            <w:proofErr w:type="spellEnd"/>
            <w:r>
              <w:t>).</w:t>
            </w:r>
          </w:p>
        </w:tc>
      </w:tr>
    </w:tbl>
    <w:p w14:paraId="348F5D77" w14:textId="77777777" w:rsidR="001A1897" w:rsidRDefault="001A1897" w:rsidP="001A189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A1897" w14:paraId="1523DC15" w14:textId="77777777" w:rsidTr="007D00BC">
        <w:trPr>
          <w:jc w:val="center"/>
        </w:trPr>
        <w:tc>
          <w:tcPr>
            <w:tcW w:w="9360" w:type="dxa"/>
            <w:shd w:val="clear" w:color="auto" w:fill="EBF3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015D64" w14:textId="77777777" w:rsidR="001A1897" w:rsidRDefault="001A1897" w:rsidP="007D00BC">
            <w:pPr>
              <w:spacing w:after="80"/>
            </w:pPr>
            <w:proofErr w:type="spellStart"/>
            <w:r>
              <w:rPr>
                <w:b/>
                <w:color w:val="1B365D"/>
              </w:rPr>
              <w:t>Cálculo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Importancia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por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Permutación</w:t>
            </w:r>
            <w:proofErr w:type="spellEnd"/>
            <w:r>
              <w:rPr>
                <w:b/>
                <w:color w:val="1B365D"/>
              </w:rPr>
              <w:t xml:space="preserve"> (Permutation Importance)</w:t>
            </w:r>
          </w:p>
          <w:p w14:paraId="7E68CA3F" w14:textId="77777777" w:rsidR="001A1897" w:rsidRDefault="001A1897" w:rsidP="007D00BC"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Ventaja</w:t>
            </w:r>
            <w:proofErr w:type="spellEnd"/>
            <w:r>
              <w:rPr>
                <w:b/>
              </w:rPr>
              <w:t xml:space="preserve"> Principal: </w:t>
            </w:r>
            <w:proofErr w:type="spellStart"/>
            <w:r>
              <w:t>Evaluación</w:t>
            </w:r>
            <w:proofErr w:type="spellEnd"/>
            <w:r>
              <w:t xml:space="preserve"> </w:t>
            </w:r>
            <w:proofErr w:type="spellStart"/>
            <w:r>
              <w:t>imparcial</w:t>
            </w:r>
            <w:proofErr w:type="spellEnd"/>
            <w:r>
              <w:t xml:space="preserve"> e </w:t>
            </w:r>
            <w:proofErr w:type="spellStart"/>
            <w:r>
              <w:t>insesgada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el conjunto de </w:t>
            </w:r>
            <w:proofErr w:type="spellStart"/>
            <w:r>
              <w:t>validación</w:t>
            </w:r>
            <w:proofErr w:type="spellEnd"/>
            <w:r>
              <w:t xml:space="preserve">/OOB, </w:t>
            </w:r>
            <w:proofErr w:type="spellStart"/>
            <w:r>
              <w:t>reflejando</w:t>
            </w:r>
            <w:proofErr w:type="spellEnd"/>
            <w:r>
              <w:t xml:space="preserve"> el </w:t>
            </w:r>
            <w:proofErr w:type="spellStart"/>
            <w:r>
              <w:t>impacto</w:t>
            </w:r>
            <w:proofErr w:type="spellEnd"/>
            <w:r>
              <w:t xml:space="preserve"> real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capacidad</w:t>
            </w:r>
            <w:proofErr w:type="spellEnd"/>
            <w:r>
              <w:t xml:space="preserve"> de </w:t>
            </w:r>
            <w:proofErr w:type="spellStart"/>
            <w:r>
              <w:t>generalización</w:t>
            </w:r>
            <w:proofErr w:type="spellEnd"/>
            <w:r>
              <w:t xml:space="preserve"> </w:t>
            </w:r>
            <w:proofErr w:type="spellStart"/>
            <w:r>
              <w:t>independientemente</w:t>
            </w:r>
            <w:proofErr w:type="spellEnd"/>
            <w:r>
              <w:t xml:space="preserve"> del </w:t>
            </w:r>
            <w:proofErr w:type="spellStart"/>
            <w:r>
              <w:t>tipo</w:t>
            </w:r>
            <w:proofErr w:type="spellEnd"/>
            <w:r>
              <w:t xml:space="preserve"> o </w:t>
            </w:r>
            <w:proofErr w:type="spellStart"/>
            <w:r>
              <w:t>escala</w:t>
            </w:r>
            <w:proofErr w:type="spellEnd"/>
            <w:r>
              <w:t xml:space="preserve"> de la variable.</w:t>
            </w:r>
            <w:r>
              <w:br/>
            </w:r>
            <w:r>
              <w:rPr>
                <w:b/>
              </w:rPr>
              <w:t xml:space="preserve">• </w:t>
            </w:r>
            <w:proofErr w:type="spellStart"/>
            <w:r>
              <w:rPr>
                <w:b/>
              </w:rPr>
              <w:t>Inconveniente</w:t>
            </w:r>
            <w:proofErr w:type="spellEnd"/>
            <w:r>
              <w:rPr>
                <w:b/>
              </w:rPr>
              <w:t xml:space="preserve"> Principal: </w:t>
            </w:r>
            <w:r>
              <w:t xml:space="preserve">Mayor </w:t>
            </w:r>
            <w:proofErr w:type="spellStart"/>
            <w:r>
              <w:t>costo</w:t>
            </w:r>
            <w:proofErr w:type="spellEnd"/>
            <w:r>
              <w:t xml:space="preserve"> </w:t>
            </w:r>
            <w:proofErr w:type="spellStart"/>
            <w:r>
              <w:t>computacional</w:t>
            </w:r>
            <w:proofErr w:type="spellEnd"/>
            <w:r>
              <w:t xml:space="preserve">, al </w:t>
            </w:r>
            <w:proofErr w:type="spellStart"/>
            <w:r>
              <w:t>requerir</w:t>
            </w:r>
            <w:proofErr w:type="spellEnd"/>
            <w:r>
              <w:t xml:space="preserve"> </w:t>
            </w:r>
            <w:proofErr w:type="spellStart"/>
            <w:r>
              <w:t>reevaluar</w:t>
            </w:r>
            <w:proofErr w:type="spellEnd"/>
            <w:r>
              <w:t xml:space="preserve"> </w:t>
            </w:r>
            <w:proofErr w:type="spellStart"/>
            <w:r>
              <w:t>repetidamente</w:t>
            </w:r>
            <w:proofErr w:type="spellEnd"/>
            <w:r>
              <w:t xml:space="preserve"> la </w:t>
            </w:r>
            <w:proofErr w:type="spellStart"/>
            <w:r>
              <w:t>precisión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el dataset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permutar</w:t>
            </w:r>
            <w:proofErr w:type="spellEnd"/>
            <w:r>
              <w:t xml:space="preserve"> </w:t>
            </w:r>
            <w:proofErr w:type="spellStart"/>
            <w:r>
              <w:t>individualmente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de las columnas K </w:t>
            </w:r>
            <w:proofErr w:type="spellStart"/>
            <w:r>
              <w:t>veces</w:t>
            </w:r>
            <w:proofErr w:type="spellEnd"/>
            <w:r>
              <w:t>.</w:t>
            </w:r>
          </w:p>
        </w:tc>
      </w:tr>
    </w:tbl>
    <w:p w14:paraId="1BBEDB96" w14:textId="77777777" w:rsidR="001A1897" w:rsidRDefault="001A1897" w:rsidP="001A1897"/>
    <w:p w14:paraId="03FAC7B0" w14:textId="77777777" w:rsidR="001A1897" w:rsidRDefault="001A1897" w:rsidP="001A1897">
      <w:pPr>
        <w:pStyle w:val="Ttulo1"/>
      </w:pPr>
      <w:r>
        <w:rPr>
          <w:rFonts w:ascii="Calibri" w:hAnsi="Calibri"/>
          <w:color w:val="1B365D"/>
          <w:sz w:val="32"/>
        </w:rPr>
        <w:t xml:space="preserve">4. El </w:t>
      </w:r>
      <w:proofErr w:type="spellStart"/>
      <w:r>
        <w:rPr>
          <w:rFonts w:ascii="Calibri" w:hAnsi="Calibri"/>
          <w:color w:val="1B365D"/>
          <w:sz w:val="32"/>
        </w:rPr>
        <w:t>Sesgo</w:t>
      </w:r>
      <w:proofErr w:type="spellEnd"/>
      <w:r>
        <w:rPr>
          <w:rFonts w:ascii="Calibri" w:hAnsi="Calibri"/>
          <w:color w:val="1B365D"/>
          <w:sz w:val="32"/>
        </w:rPr>
        <w:t xml:space="preserve"> de Alta </w:t>
      </w:r>
      <w:proofErr w:type="spellStart"/>
      <w:r>
        <w:rPr>
          <w:rFonts w:ascii="Calibri" w:hAnsi="Calibri"/>
          <w:color w:val="1B365D"/>
          <w:sz w:val="32"/>
        </w:rPr>
        <w:t>Cardinalidad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en</w:t>
      </w:r>
      <w:proofErr w:type="spellEnd"/>
      <w:r>
        <w:rPr>
          <w:rFonts w:ascii="Calibri" w:hAnsi="Calibri"/>
          <w:color w:val="1B365D"/>
          <w:sz w:val="32"/>
        </w:rPr>
        <w:t xml:space="preserve"> MDI y Soluciones </w:t>
      </w:r>
      <w:proofErr w:type="spellStart"/>
      <w:r>
        <w:rPr>
          <w:rFonts w:ascii="Calibri" w:hAnsi="Calibri"/>
          <w:color w:val="1B365D"/>
          <w:sz w:val="32"/>
        </w:rPr>
        <w:t>Prácticas</w:t>
      </w:r>
      <w:proofErr w:type="spellEnd"/>
    </w:p>
    <w:p w14:paraId="46CB5546" w14:textId="77777777" w:rsidR="001A1897" w:rsidRDefault="001A1897" w:rsidP="001A1897">
      <w:pPr>
        <w:spacing w:after="160"/>
      </w:pPr>
      <w:r>
        <w:t xml:space="preserve">El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explica</w:t>
      </w:r>
      <w:proofErr w:type="spellEnd"/>
      <w:r>
        <w:t xml:space="preserve"> la </w:t>
      </w:r>
      <w:proofErr w:type="spellStart"/>
      <w:r>
        <w:t>tendencia</w:t>
      </w:r>
      <w:proofErr w:type="spellEnd"/>
      <w:r>
        <w:t xml:space="preserve"> de MDI a </w:t>
      </w:r>
      <w:proofErr w:type="spellStart"/>
      <w:r>
        <w:t>sobreestimar</w:t>
      </w:r>
      <w:proofErr w:type="spellEnd"/>
      <w:r>
        <w:t xml:space="preserve"> la </w:t>
      </w:r>
      <w:proofErr w:type="spellStart"/>
      <w:r>
        <w:t>relevancia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con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cardinalidad</w:t>
      </w:r>
      <w:proofErr w:type="spellEnd"/>
      <w:r>
        <w:t xml:space="preserve">. Al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, un predictor continuo o con un </w:t>
      </w:r>
      <w:proofErr w:type="spellStart"/>
      <w:r>
        <w:t>elevado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únicas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puntos de corte </w:t>
      </w:r>
      <w:proofErr w:type="spellStart"/>
      <w:r>
        <w:t>posibles</w:t>
      </w:r>
      <w:proofErr w:type="spellEnd"/>
      <w:r>
        <w:t xml:space="preserve">. Esto </w:t>
      </w:r>
      <w:proofErr w:type="spellStart"/>
      <w:r>
        <w:t>incrementa</w:t>
      </w:r>
      <w:proofErr w:type="spellEnd"/>
      <w:r>
        <w:t xml:space="preserve"> </w:t>
      </w:r>
      <w:proofErr w:type="spellStart"/>
      <w:r>
        <w:t>exponencialmente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de encontrar de forma </w:t>
      </w:r>
      <w:proofErr w:type="spellStart"/>
      <w:r>
        <w:t>aleatoria</w:t>
      </w:r>
      <w:proofErr w:type="spellEnd"/>
      <w:r>
        <w:t xml:space="preserve"> un umbral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divida</w:t>
      </w:r>
      <w:proofErr w:type="spellEnd"/>
      <w:r>
        <w:t xml:space="preserve"> '</w:t>
      </w:r>
      <w:proofErr w:type="spellStart"/>
      <w:r>
        <w:t>perfectamente</w:t>
      </w:r>
      <w:proofErr w:type="spellEnd"/>
      <w:r>
        <w:t xml:space="preserve">' las </w:t>
      </w:r>
      <w:proofErr w:type="spellStart"/>
      <w:r>
        <w:t>muestras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, </w:t>
      </w:r>
      <w:proofErr w:type="spellStart"/>
      <w:r>
        <w:t>logrando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drástica</w:t>
      </w:r>
      <w:proofErr w:type="spellEnd"/>
      <w:r>
        <w:t xml:space="preserve"> 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aparente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(Gini/</w:t>
      </w:r>
      <w:proofErr w:type="spellStart"/>
      <w:r>
        <w:t>Entropía</w:t>
      </w:r>
      <w:proofErr w:type="spellEnd"/>
      <w:r>
        <w:t>).</w:t>
      </w:r>
    </w:p>
    <w:p w14:paraId="019329F6" w14:textId="77777777" w:rsidR="001A1897" w:rsidRDefault="001A1897" w:rsidP="001A1897">
      <w:pPr>
        <w:spacing w:after="160"/>
      </w:pPr>
      <w:r>
        <w:t xml:space="preserve">En </w:t>
      </w:r>
      <w:proofErr w:type="spellStart"/>
      <w:r>
        <w:t>esencia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Random Forests </w:t>
      </w:r>
      <w:proofErr w:type="spellStart"/>
      <w:r>
        <w:t>tienden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preferentemente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relación</w:t>
      </w:r>
      <w:proofErr w:type="spellEnd"/>
      <w:r>
        <w:rPr>
          <w:b/>
        </w:rPr>
        <w:t xml:space="preserve"> uno a uno con la variable </w:t>
      </w:r>
      <w:proofErr w:type="spellStart"/>
      <w:r>
        <w:rPr>
          <w:b/>
        </w:rPr>
        <w:t>objetivo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. En el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de la </w:t>
      </w:r>
      <w:proofErr w:type="spellStart"/>
      <w:r>
        <w:t>lección</w:t>
      </w:r>
      <w:proofErr w:type="spellEnd"/>
      <w:r>
        <w:t>:</w:t>
      </w:r>
    </w:p>
    <w:p w14:paraId="05BD7972" w14:textId="77777777" w:rsidR="001A1897" w:rsidRDefault="001A1897" w:rsidP="001A1897">
      <w:pPr>
        <w:pStyle w:val="Listaconvietas"/>
        <w:spacing w:after="80"/>
      </w:pPr>
      <w:r>
        <w:rPr>
          <w:b/>
        </w:rPr>
        <w:t xml:space="preserve">Caso </w:t>
      </w:r>
      <w:proofErr w:type="spellStart"/>
      <w:r>
        <w:rPr>
          <w:b/>
        </w:rPr>
        <w:t>Max_HR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Frecuencia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cardíaca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máxima</w:t>
      </w:r>
      <w:proofErr w:type="spellEnd"/>
      <w:r>
        <w:rPr>
          <w:b/>
        </w:rPr>
        <w:t xml:space="preserve">): </w:t>
      </w:r>
      <w:r>
        <w:t xml:space="preserve">Al ser </w:t>
      </w:r>
      <w:proofErr w:type="spellStart"/>
      <w:r>
        <w:t>una</w:t>
      </w:r>
      <w:proofErr w:type="spellEnd"/>
      <w:r>
        <w:t xml:space="preserve"> variable </w:t>
      </w:r>
      <w:proofErr w:type="spellStart"/>
      <w:r>
        <w:t>numérica</w:t>
      </w:r>
      <w:proofErr w:type="spellEnd"/>
      <w:r>
        <w:t xml:space="preserve"> continua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cardinalidad</w:t>
      </w:r>
      <w:proofErr w:type="spellEnd"/>
      <w:r>
        <w:t xml:space="preserve">, MDI la </w:t>
      </w:r>
      <w:proofErr w:type="spellStart"/>
      <w:r>
        <w:t>posiciona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(~0.123). Sin embargo, al </w:t>
      </w:r>
      <w:proofErr w:type="spellStart"/>
      <w:r>
        <w:t>permutar</w:t>
      </w:r>
      <w:proofErr w:type="spellEnd"/>
      <w:r>
        <w:t xml:space="preserve"> sus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, la </w:t>
      </w:r>
      <w:proofErr w:type="spellStart"/>
      <w:r>
        <w:t>caída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es </w:t>
      </w:r>
      <w:proofErr w:type="spellStart"/>
      <w:r>
        <w:t>moderada</w:t>
      </w:r>
      <w:proofErr w:type="spellEnd"/>
      <w:r>
        <w:t xml:space="preserve"> (~0.038), </w:t>
      </w:r>
      <w:proofErr w:type="spellStart"/>
      <w:r>
        <w:t>revelando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MDI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inflando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al </w:t>
      </w:r>
      <w:proofErr w:type="spellStart"/>
      <w:r>
        <w:t>sobreajuste</w:t>
      </w:r>
      <w:proofErr w:type="spellEnd"/>
      <w:r>
        <w:t xml:space="preserve"> local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divisiones</w:t>
      </w:r>
      <w:proofErr w:type="spellEnd"/>
      <w:r>
        <w:t>.</w:t>
      </w:r>
    </w:p>
    <w:p w14:paraId="50E8AAEF" w14:textId="77777777" w:rsidR="001A1897" w:rsidRDefault="001A1897" w:rsidP="001A1897">
      <w:pPr>
        <w:pStyle w:val="Listaconvietas"/>
        <w:spacing w:after="80"/>
      </w:pPr>
      <w:r>
        <w:rPr>
          <w:b/>
        </w:rPr>
        <w:t>Caso Sex (</w:t>
      </w:r>
      <w:proofErr w:type="spellStart"/>
      <w:r>
        <w:rPr>
          <w:b/>
        </w:rPr>
        <w:t>Sexo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biológico</w:t>
      </w:r>
      <w:proofErr w:type="spellEnd"/>
      <w:r>
        <w:rPr>
          <w:b/>
        </w:rPr>
        <w:t xml:space="preserve">): </w:t>
      </w:r>
      <w:r>
        <w:t xml:space="preserve">Al ser </w:t>
      </w:r>
      <w:proofErr w:type="spellStart"/>
      <w:r>
        <w:t>una</w:t>
      </w:r>
      <w:proofErr w:type="spellEnd"/>
      <w:r>
        <w:t xml:space="preserve"> variable </w:t>
      </w:r>
      <w:proofErr w:type="spellStart"/>
      <w:r>
        <w:t>binaria</w:t>
      </w:r>
      <w:proofErr w:type="spellEnd"/>
      <w:r>
        <w:t xml:space="preserve"> (baja </w:t>
      </w:r>
      <w:proofErr w:type="spellStart"/>
      <w:r>
        <w:t>cardinalidad</w:t>
      </w:r>
      <w:proofErr w:type="spellEnd"/>
      <w:r>
        <w:t xml:space="preserve">, solo 2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únicos</w:t>
      </w:r>
      <w:proofErr w:type="spellEnd"/>
      <w:r>
        <w:t xml:space="preserve">), un solo corte 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paso </w:t>
      </w:r>
      <w:proofErr w:type="spellStart"/>
      <w:r>
        <w:t>en</w:t>
      </w:r>
      <w:proofErr w:type="spellEnd"/>
      <w:r>
        <w:t xml:space="preserve"> MDI (~0.022). No obstante,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permutación</w:t>
      </w:r>
      <w:proofErr w:type="spellEnd"/>
      <w:r>
        <w:t xml:space="preserve"> 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la variable con mayor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explicativo</w:t>
      </w:r>
      <w:proofErr w:type="spellEnd"/>
      <w:r>
        <w:t xml:space="preserve"> global (~0.055),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alteración</w:t>
      </w:r>
      <w:proofErr w:type="spellEnd"/>
      <w:r>
        <w:t xml:space="preserve"> </w:t>
      </w:r>
      <w:proofErr w:type="spellStart"/>
      <w:r>
        <w:t>destruye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>.</w:t>
      </w:r>
    </w:p>
    <w:p w14:paraId="08F271B8" w14:textId="77777777" w:rsidR="001A1897" w:rsidRDefault="001A1897" w:rsidP="001A1897"/>
    <w:p w14:paraId="580160BB" w14:textId="77777777" w:rsidR="001A1897" w:rsidRDefault="001A1897" w:rsidP="001A1897">
      <w:pPr>
        <w:spacing w:after="160"/>
      </w:pPr>
      <w:proofErr w:type="spellStart"/>
      <w:r>
        <w:rPr>
          <w:b/>
          <w:color w:val="1B365D"/>
        </w:rPr>
        <w:lastRenderedPageBreak/>
        <w:t>Recomendación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Metodológica</w:t>
      </w:r>
      <w:proofErr w:type="spellEnd"/>
      <w:r>
        <w:rPr>
          <w:b/>
          <w:color w:val="1B365D"/>
        </w:rPr>
        <w:t xml:space="preserve">: </w:t>
      </w:r>
      <w:r>
        <w:t xml:space="preserve">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sesgos</w:t>
      </w:r>
      <w:proofErr w:type="spellEnd"/>
      <w:r>
        <w:t xml:space="preserve"> y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robusta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reales de </w:t>
      </w:r>
      <w:proofErr w:type="spellStart"/>
      <w:r>
        <w:t>ciencia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rPr>
          <w:b/>
        </w:rPr>
        <w:t>debe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preferirse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Permutación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contenga</w:t>
      </w:r>
      <w:proofErr w:type="spellEnd"/>
      <w:r>
        <w:t xml:space="preserve"> variables con </w:t>
      </w:r>
      <w:proofErr w:type="spellStart"/>
      <w:r>
        <w:t>cardinalidades</w:t>
      </w:r>
      <w:proofErr w:type="spellEnd"/>
      <w:r>
        <w:t xml:space="preserve"> </w:t>
      </w:r>
      <w:proofErr w:type="spellStart"/>
      <w:r>
        <w:t>mixtas</w:t>
      </w:r>
      <w:proofErr w:type="spellEnd"/>
      <w:r>
        <w:t xml:space="preserve"> (</w:t>
      </w:r>
      <w:proofErr w:type="spellStart"/>
      <w:r>
        <w:t>continuas</w:t>
      </w:r>
      <w:proofErr w:type="spellEnd"/>
      <w:r>
        <w:t xml:space="preserve"> vs. </w:t>
      </w:r>
      <w:proofErr w:type="spellStart"/>
      <w:r>
        <w:t>binarias</w:t>
      </w:r>
      <w:proofErr w:type="spellEnd"/>
      <w:r>
        <w:t>/</w:t>
      </w:r>
      <w:proofErr w:type="spellStart"/>
      <w:r>
        <w:t>categóricas</w:t>
      </w:r>
      <w:proofErr w:type="spellEnd"/>
      <w:r>
        <w:t xml:space="preserve">). MDI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emplearse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aproximación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exploración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de variables.</w:t>
      </w:r>
    </w:p>
    <w:p w14:paraId="73D4ED8C" w14:textId="77777777" w:rsidR="003104AE" w:rsidRDefault="003104AE" w:rsidP="001A1897">
      <w:pPr>
        <w:spacing w:after="160"/>
      </w:pPr>
    </w:p>
    <w:p w14:paraId="777D7640" w14:textId="77777777" w:rsidR="003104AE" w:rsidRDefault="003104AE" w:rsidP="001A1897">
      <w:pPr>
        <w:spacing w:after="160"/>
      </w:pPr>
    </w:p>
    <w:p w14:paraId="49A74617" w14:textId="77777777" w:rsidR="003104AE" w:rsidRDefault="003104AE" w:rsidP="001A1897">
      <w:pPr>
        <w:spacing w:after="160"/>
      </w:pPr>
    </w:p>
    <w:p w14:paraId="684901F7" w14:textId="77777777" w:rsidR="003104AE" w:rsidRDefault="003104AE" w:rsidP="001A1897">
      <w:pPr>
        <w:spacing w:after="160"/>
      </w:pPr>
    </w:p>
    <w:p w14:paraId="69A99E5F" w14:textId="77777777" w:rsidR="003104AE" w:rsidRDefault="003104AE" w:rsidP="001A1897">
      <w:pPr>
        <w:spacing w:after="160"/>
      </w:pPr>
    </w:p>
    <w:p w14:paraId="0F32CA64" w14:textId="77777777" w:rsidR="003104AE" w:rsidRDefault="003104AE" w:rsidP="001A1897">
      <w:pPr>
        <w:spacing w:after="160"/>
      </w:pPr>
    </w:p>
    <w:p w14:paraId="34FD3496" w14:textId="77777777" w:rsidR="003104AE" w:rsidRDefault="003104AE" w:rsidP="001A1897">
      <w:pPr>
        <w:spacing w:after="160"/>
      </w:pPr>
    </w:p>
    <w:p w14:paraId="0929229E" w14:textId="77777777" w:rsidR="003104AE" w:rsidRDefault="003104AE" w:rsidP="001A1897">
      <w:pPr>
        <w:spacing w:after="160"/>
      </w:pPr>
    </w:p>
    <w:p w14:paraId="4CC5A121" w14:textId="77777777" w:rsidR="003104AE" w:rsidRDefault="003104AE" w:rsidP="001A1897">
      <w:pPr>
        <w:spacing w:after="160"/>
      </w:pPr>
    </w:p>
    <w:p w14:paraId="655D2133" w14:textId="77777777" w:rsidR="003104AE" w:rsidRDefault="003104AE" w:rsidP="001A1897">
      <w:pPr>
        <w:spacing w:after="160"/>
      </w:pPr>
    </w:p>
    <w:p w14:paraId="7596B5F8" w14:textId="77777777" w:rsidR="003104AE" w:rsidRDefault="003104AE" w:rsidP="001A1897">
      <w:pPr>
        <w:spacing w:after="160"/>
      </w:pPr>
    </w:p>
    <w:p w14:paraId="0ECDA804" w14:textId="77777777" w:rsidR="003104AE" w:rsidRDefault="003104AE" w:rsidP="001A1897">
      <w:pPr>
        <w:spacing w:after="160"/>
      </w:pPr>
    </w:p>
    <w:p w14:paraId="37AAFF28" w14:textId="77777777" w:rsidR="003104AE" w:rsidRDefault="003104AE" w:rsidP="001A1897">
      <w:pPr>
        <w:spacing w:after="160"/>
      </w:pPr>
    </w:p>
    <w:p w14:paraId="6F35CEF4" w14:textId="77777777" w:rsidR="003104AE" w:rsidRDefault="003104AE" w:rsidP="001A1897">
      <w:pPr>
        <w:spacing w:after="160"/>
      </w:pPr>
    </w:p>
    <w:p w14:paraId="13D1FEFF" w14:textId="77777777" w:rsidR="003104AE" w:rsidRDefault="003104AE" w:rsidP="001A1897">
      <w:pPr>
        <w:spacing w:after="160"/>
      </w:pPr>
    </w:p>
    <w:p w14:paraId="24A4665E" w14:textId="77777777" w:rsidR="003104AE" w:rsidRDefault="003104AE" w:rsidP="001A1897">
      <w:pPr>
        <w:spacing w:after="160"/>
      </w:pPr>
    </w:p>
    <w:p w14:paraId="2C96611C" w14:textId="77777777" w:rsidR="003104AE" w:rsidRDefault="003104AE" w:rsidP="001A1897">
      <w:pPr>
        <w:spacing w:after="160"/>
      </w:pPr>
    </w:p>
    <w:p w14:paraId="5A773AA5" w14:textId="77777777" w:rsidR="003104AE" w:rsidRDefault="003104AE" w:rsidP="001A1897">
      <w:pPr>
        <w:spacing w:after="160"/>
      </w:pPr>
    </w:p>
    <w:p w14:paraId="627B9403" w14:textId="77777777" w:rsidR="003104AE" w:rsidRDefault="003104AE" w:rsidP="001A1897">
      <w:pPr>
        <w:spacing w:after="160"/>
      </w:pPr>
    </w:p>
    <w:p w14:paraId="6580F625" w14:textId="77777777" w:rsidR="003104AE" w:rsidRDefault="003104AE" w:rsidP="001A1897">
      <w:pPr>
        <w:spacing w:after="160"/>
      </w:pPr>
    </w:p>
    <w:p w14:paraId="21D0C2B9" w14:textId="77777777" w:rsidR="003104AE" w:rsidRDefault="003104AE" w:rsidP="001A1897">
      <w:pPr>
        <w:spacing w:after="160"/>
      </w:pPr>
    </w:p>
    <w:p w14:paraId="6328D76F" w14:textId="77777777" w:rsidR="003104AE" w:rsidRDefault="003104AE" w:rsidP="001A1897">
      <w:pPr>
        <w:spacing w:after="160"/>
      </w:pPr>
    </w:p>
    <w:p w14:paraId="42C5D7DB" w14:textId="77777777" w:rsidR="003104AE" w:rsidRDefault="003104AE" w:rsidP="001A1897">
      <w:pPr>
        <w:spacing w:after="160"/>
      </w:pPr>
    </w:p>
    <w:p w14:paraId="2A25B1B5" w14:textId="77777777" w:rsidR="003104AE" w:rsidRDefault="003104AE" w:rsidP="001A1897">
      <w:pPr>
        <w:spacing w:after="160"/>
      </w:pPr>
    </w:p>
    <w:p w14:paraId="393511A8" w14:textId="77777777" w:rsidR="003104AE" w:rsidRDefault="003104AE" w:rsidP="003104AE">
      <w:pPr>
        <w:spacing w:after="80"/>
      </w:pPr>
      <w:r>
        <w:rPr>
          <w:b/>
          <w:color w:val="1F4E79"/>
          <w:sz w:val="44"/>
        </w:rPr>
        <w:lastRenderedPageBreak/>
        <w:t xml:space="preserve">4.1.8 </w:t>
      </w:r>
      <w:proofErr w:type="spellStart"/>
      <w:r>
        <w:rPr>
          <w:b/>
          <w:color w:val="1F4E79"/>
          <w:sz w:val="44"/>
        </w:rPr>
        <w:t>Importancia</w:t>
      </w:r>
      <w:proofErr w:type="spellEnd"/>
      <w:r>
        <w:rPr>
          <w:b/>
          <w:color w:val="1F4E79"/>
          <w:sz w:val="44"/>
        </w:rPr>
        <w:t xml:space="preserve"> de las Variables: Random Forest vs. Bagging</w:t>
      </w:r>
    </w:p>
    <w:p w14:paraId="43F325C9" w14:textId="77777777" w:rsidR="003104AE" w:rsidRDefault="003104AE" w:rsidP="003104AE">
      <w:pPr>
        <w:spacing w:after="360"/>
      </w:pPr>
      <w:proofErr w:type="spellStart"/>
      <w:r>
        <w:rPr>
          <w:i/>
          <w:color w:val="646464"/>
        </w:rPr>
        <w:t>Comparativa</w:t>
      </w:r>
      <w:proofErr w:type="spellEnd"/>
      <w:r>
        <w:rPr>
          <w:i/>
          <w:color w:val="646464"/>
        </w:rPr>
        <w:t xml:space="preserve"> </w:t>
      </w:r>
      <w:proofErr w:type="spellStart"/>
      <w:r>
        <w:rPr>
          <w:i/>
          <w:color w:val="646464"/>
        </w:rPr>
        <w:t>estructural</w:t>
      </w:r>
      <w:proofErr w:type="spellEnd"/>
      <w:r>
        <w:rPr>
          <w:i/>
          <w:color w:val="646464"/>
        </w:rPr>
        <w:t xml:space="preserve"> de la </w:t>
      </w:r>
      <w:proofErr w:type="spellStart"/>
      <w:r>
        <w:rPr>
          <w:i/>
          <w:color w:val="646464"/>
        </w:rPr>
        <w:t>distribución</w:t>
      </w:r>
      <w:proofErr w:type="spellEnd"/>
      <w:r>
        <w:rPr>
          <w:i/>
          <w:color w:val="646464"/>
        </w:rPr>
        <w:t xml:space="preserve"> de </w:t>
      </w:r>
      <w:proofErr w:type="spellStart"/>
      <w:r>
        <w:rPr>
          <w:i/>
          <w:color w:val="646464"/>
        </w:rPr>
        <w:t>importancia</w:t>
      </w:r>
      <w:proofErr w:type="spellEnd"/>
      <w:r>
        <w:rPr>
          <w:i/>
          <w:color w:val="646464"/>
        </w:rPr>
        <w:t xml:space="preserve"> de </w:t>
      </w:r>
      <w:proofErr w:type="spellStart"/>
      <w:r>
        <w:rPr>
          <w:i/>
          <w:color w:val="646464"/>
        </w:rPr>
        <w:t>características</w:t>
      </w:r>
      <w:proofErr w:type="spellEnd"/>
      <w:r>
        <w:rPr>
          <w:i/>
          <w:color w:val="646464"/>
        </w:rPr>
        <w:t xml:space="preserve"> y </w:t>
      </w:r>
      <w:proofErr w:type="spellStart"/>
      <w:r>
        <w:rPr>
          <w:i/>
          <w:color w:val="646464"/>
        </w:rPr>
        <w:t>efecto</w:t>
      </w:r>
      <w:proofErr w:type="spellEnd"/>
      <w:r>
        <w:rPr>
          <w:i/>
          <w:color w:val="646464"/>
        </w:rPr>
        <w:t xml:space="preserve"> de la </w:t>
      </w:r>
      <w:proofErr w:type="spellStart"/>
      <w:r>
        <w:rPr>
          <w:i/>
          <w:color w:val="646464"/>
        </w:rPr>
        <w:t>descorrelación</w:t>
      </w:r>
      <w:proofErr w:type="spellEnd"/>
      <w:r>
        <w:rPr>
          <w:i/>
          <w:color w:val="646464"/>
        </w:rPr>
        <w:t xml:space="preserve"> de </w:t>
      </w:r>
      <w:proofErr w:type="spellStart"/>
      <w:r>
        <w:rPr>
          <w:i/>
          <w:color w:val="646464"/>
        </w:rPr>
        <w:t>árboles</w:t>
      </w:r>
      <w:proofErr w:type="spellEnd"/>
    </w:p>
    <w:p w14:paraId="61FD5BFF" w14:textId="77777777" w:rsidR="003104AE" w:rsidRDefault="003104AE" w:rsidP="003104AE">
      <w:pPr>
        <w:spacing w:after="240"/>
      </w:pPr>
      <w:proofErr w:type="spellStart"/>
      <w:r>
        <w:rPr>
          <w:b/>
          <w:color w:val="1F4E79"/>
          <w:sz w:val="24"/>
        </w:rPr>
        <w:t>Tabla</w:t>
      </w:r>
      <w:proofErr w:type="spellEnd"/>
      <w:r>
        <w:rPr>
          <w:b/>
          <w:color w:val="1F4E79"/>
          <w:sz w:val="24"/>
        </w:rPr>
        <w:t xml:space="preserve"> de </w:t>
      </w:r>
      <w:proofErr w:type="spellStart"/>
      <w:r>
        <w:rPr>
          <w:b/>
          <w:color w:val="1F4E79"/>
          <w:sz w:val="24"/>
        </w:rPr>
        <w:t>Contenidos</w:t>
      </w:r>
      <w:proofErr w:type="spellEnd"/>
      <w:r>
        <w:rPr>
          <w:b/>
          <w:color w:val="1F4E79"/>
          <w:sz w:val="24"/>
        </w:rPr>
        <w:br/>
      </w: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4FBF2685" w14:textId="77777777" w:rsidR="003104AE" w:rsidRDefault="003104AE" w:rsidP="003104AE">
      <w:pPr>
        <w:pStyle w:val="Ttulo1"/>
        <w:spacing w:before="320" w:after="120"/>
      </w:pPr>
      <w:r>
        <w:rPr>
          <w:color w:val="1F4E79"/>
        </w:rPr>
        <w:t xml:space="preserve">1. </w:t>
      </w:r>
      <w:proofErr w:type="spellStart"/>
      <w:r>
        <w:rPr>
          <w:color w:val="1F4E79"/>
        </w:rPr>
        <w:t>Comparación</w:t>
      </w:r>
      <w:proofErr w:type="spellEnd"/>
      <w:r>
        <w:rPr>
          <w:color w:val="1F4E79"/>
        </w:rPr>
        <w:t xml:space="preserve"> General entre </w:t>
      </w:r>
      <w:proofErr w:type="spellStart"/>
      <w:r>
        <w:rPr>
          <w:color w:val="1F4E79"/>
        </w:rPr>
        <w:t>Métodos</w:t>
      </w:r>
      <w:proofErr w:type="spellEnd"/>
      <w:r>
        <w:rPr>
          <w:color w:val="1F4E79"/>
        </w:rPr>
        <w:t xml:space="preserve"> de </w:t>
      </w:r>
      <w:proofErr w:type="spellStart"/>
      <w:r>
        <w:rPr>
          <w:color w:val="1F4E79"/>
        </w:rPr>
        <w:t>Importancia</w:t>
      </w:r>
      <w:proofErr w:type="spellEnd"/>
    </w:p>
    <w:p w14:paraId="733590D5" w14:textId="77777777" w:rsidR="003104AE" w:rsidRDefault="003104AE" w:rsidP="003104AE">
      <w:r>
        <w:t xml:space="preserve">Al </w:t>
      </w:r>
      <w:proofErr w:type="spellStart"/>
      <w:r>
        <w:t>comparar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variables entre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ensamble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Bagging y Random Forest, es habitual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variaciones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jerarquía</w:t>
      </w:r>
      <w:proofErr w:type="spellEnd"/>
      <w:r>
        <w:t xml:space="preserve"> y </w:t>
      </w:r>
      <w:proofErr w:type="spellStart"/>
      <w:r>
        <w:t>ordenación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Esta </w:t>
      </w:r>
      <w:proofErr w:type="spellStart"/>
      <w:r>
        <w:t>discrepancia</w:t>
      </w:r>
      <w:proofErr w:type="spellEnd"/>
      <w:r>
        <w:t xml:space="preserve"> no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inconsistencia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refleja</w:t>
      </w:r>
      <w:proofErr w:type="spellEnd"/>
      <w:r>
        <w:t xml:space="preserve"> las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explora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>.</w:t>
      </w:r>
    </w:p>
    <w:p w14:paraId="69023762" w14:textId="77777777" w:rsidR="003104AE" w:rsidRDefault="003104AE" w:rsidP="003104AE">
      <w:pPr>
        <w:spacing w:after="240"/>
      </w:pPr>
      <w:r>
        <w:t xml:space="preserve">Si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evaluaran</w:t>
      </w:r>
      <w:proofErr w:type="spellEnd"/>
      <w:r>
        <w:t xml:space="preserve"> y </w:t>
      </w:r>
      <w:proofErr w:type="spellStart"/>
      <w:r>
        <w:t>ponderaran</w:t>
      </w:r>
      <w:proofErr w:type="spellEnd"/>
      <w:r>
        <w:t xml:space="preserve"> las variables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idéntica</w:t>
      </w:r>
      <w:proofErr w:type="spellEnd"/>
      <w:r>
        <w:t xml:space="preserve">, no </w:t>
      </w:r>
      <w:proofErr w:type="spellStart"/>
      <w:r>
        <w:t>existirá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para disponer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 xml:space="preserve">. La </w:t>
      </w:r>
      <w:proofErr w:type="spellStart"/>
      <w:r>
        <w:t>diversidad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diagnosticar</w:t>
      </w:r>
      <w:proofErr w:type="spellEnd"/>
      <w:r>
        <w:t xml:space="preserve"> </w:t>
      </w:r>
      <w:proofErr w:type="spellStart"/>
      <w:r>
        <w:t>sesgos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dominantes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la </w:t>
      </w:r>
      <w:proofErr w:type="spellStart"/>
      <w:r>
        <w:t>correlación</w:t>
      </w:r>
      <w:proofErr w:type="spellEnd"/>
      <w:r>
        <w:t xml:space="preserve"> entre </w:t>
      </w:r>
      <w:proofErr w:type="spellStart"/>
      <w:r>
        <w:t>árboles</w:t>
      </w:r>
      <w:proofErr w:type="spellEnd"/>
      <w:r>
        <w:t>.</w:t>
      </w:r>
    </w:p>
    <w:p w14:paraId="15139C1F" w14:textId="77777777" w:rsidR="003104AE" w:rsidRDefault="003104AE" w:rsidP="003104AE">
      <w:pPr>
        <w:pStyle w:val="Ttulo1"/>
        <w:spacing w:before="320" w:after="120"/>
      </w:pPr>
      <w:r>
        <w:rPr>
          <w:color w:val="1F4E79"/>
        </w:rPr>
        <w:t xml:space="preserve">2. </w:t>
      </w:r>
      <w:proofErr w:type="spellStart"/>
      <w:r>
        <w:rPr>
          <w:color w:val="1F4E79"/>
        </w:rPr>
        <w:t>Comportamiento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en</w:t>
      </w:r>
      <w:proofErr w:type="spellEnd"/>
      <w:r>
        <w:rPr>
          <w:color w:val="1F4E79"/>
        </w:rPr>
        <w:t xml:space="preserve"> Bagging: </w:t>
      </w:r>
      <w:proofErr w:type="spellStart"/>
      <w:r>
        <w:rPr>
          <w:color w:val="1F4E79"/>
        </w:rPr>
        <w:t>Dominancia</w:t>
      </w:r>
      <w:proofErr w:type="spellEnd"/>
      <w:r>
        <w:rPr>
          <w:color w:val="1F4E79"/>
        </w:rPr>
        <w:t xml:space="preserve"> de </w:t>
      </w:r>
      <w:proofErr w:type="spellStart"/>
      <w:r>
        <w:rPr>
          <w:color w:val="1F4E79"/>
        </w:rPr>
        <w:t>Predictores</w:t>
      </w:r>
      <w:proofErr w:type="spellEnd"/>
      <w:r>
        <w:rPr>
          <w:color w:val="1F4E79"/>
        </w:rPr>
        <w:t xml:space="preserve"> y </w:t>
      </w:r>
      <w:proofErr w:type="spellStart"/>
      <w:r>
        <w:rPr>
          <w:color w:val="1F4E79"/>
        </w:rPr>
        <w:t>Sesgo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Raíz</w:t>
      </w:r>
      <w:proofErr w:type="spellEnd"/>
    </w:p>
    <w:p w14:paraId="2C590BDB" w14:textId="77777777" w:rsidR="003104AE" w:rsidRDefault="003104AE" w:rsidP="003104AE">
      <w:r>
        <w:t xml:space="preserve">En el </w:t>
      </w:r>
      <w:proofErr w:type="spellStart"/>
      <w:r>
        <w:t>método</w:t>
      </w:r>
      <w:proofErr w:type="spellEnd"/>
      <w:r>
        <w:t xml:space="preserve"> de Bagging </w:t>
      </w:r>
      <w:proofErr w:type="spellStart"/>
      <w:r>
        <w:t>tradicional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totalidad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($J$)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. Como </w:t>
      </w:r>
      <w:proofErr w:type="spellStart"/>
      <w:r>
        <w:t>consecuencia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voraz</w:t>
      </w:r>
      <w:proofErr w:type="spellEnd"/>
      <w:r>
        <w:t xml:space="preserve"> (greedy),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potencia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o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superior a las </w:t>
      </w:r>
      <w:proofErr w:type="spellStart"/>
      <w:r>
        <w:t>demás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el predictor 'dolor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pecho</w:t>
      </w:r>
      <w:proofErr w:type="spellEnd"/>
      <w:r>
        <w:t xml:space="preserve">' o 'Ca'),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gran </w:t>
      </w:r>
      <w:proofErr w:type="spellStart"/>
      <w:r>
        <w:t>mayoría</w:t>
      </w:r>
      <w:proofErr w:type="spellEnd"/>
      <w:r>
        <w:t xml:space="preserve"> o </w:t>
      </w:r>
      <w:proofErr w:type="spellStart"/>
      <w:r>
        <w:t>totalidad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>.</w:t>
      </w:r>
    </w:p>
    <w:p w14:paraId="6F28AC0B" w14:textId="77777777" w:rsidR="003104AE" w:rsidRDefault="003104AE" w:rsidP="003104AE">
      <w:pPr>
        <w:spacing w:after="240"/>
      </w:pP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la mayor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muestras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 xml:space="preserve">, las </w:t>
      </w:r>
      <w:proofErr w:type="spellStart"/>
      <w:r>
        <w:t>particiones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las </w:t>
      </w:r>
      <w:proofErr w:type="spellStart"/>
      <w:r>
        <w:t>reducciones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drásticas</w:t>
      </w:r>
      <w:proofErr w:type="spellEnd"/>
      <w:r>
        <w:t xml:space="preserve">. Esto </w:t>
      </w:r>
      <w:proofErr w:type="spellStart"/>
      <w:r>
        <w:t>provoca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variable </w:t>
      </w:r>
      <w:proofErr w:type="spellStart"/>
      <w:r>
        <w:t>dominante</w:t>
      </w:r>
      <w:proofErr w:type="spellEnd"/>
      <w:r>
        <w:t xml:space="preserve"> </w:t>
      </w:r>
      <w:proofErr w:type="spellStart"/>
      <w:r>
        <w:t>acumule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 </w:t>
      </w:r>
      <w:proofErr w:type="spellStart"/>
      <w:r>
        <w:t>desproporcionada</w:t>
      </w:r>
      <w:proofErr w:type="spellEnd"/>
      <w:r>
        <w:t xml:space="preserve"> de la </w:t>
      </w:r>
      <w:proofErr w:type="spellStart"/>
      <w:r>
        <w:t>importancia</w:t>
      </w:r>
      <w:proofErr w:type="spellEnd"/>
      <w:r>
        <w:t xml:space="preserve"> total, </w:t>
      </w:r>
      <w:proofErr w:type="spellStart"/>
      <w:r>
        <w:t>solapando</w:t>
      </w:r>
      <w:proofErr w:type="spellEnd"/>
      <w:r>
        <w:t xml:space="preserve"> el </w:t>
      </w:r>
      <w:proofErr w:type="spellStart"/>
      <w:r>
        <w:t>aporte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secundarios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poseen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discriminativa</w:t>
      </w:r>
      <w:proofErr w:type="spellEnd"/>
      <w:r>
        <w:t>.</w:t>
      </w:r>
    </w:p>
    <w:p w14:paraId="065D19E3" w14:textId="77777777" w:rsidR="003104AE" w:rsidRDefault="003104AE" w:rsidP="003104AE">
      <w:pPr>
        <w:pStyle w:val="Ttulo1"/>
        <w:spacing w:before="320" w:after="120"/>
      </w:pPr>
      <w:r>
        <w:rPr>
          <w:color w:val="1F4E79"/>
        </w:rPr>
        <w:t xml:space="preserve">3. </w:t>
      </w:r>
      <w:proofErr w:type="spellStart"/>
      <w:r>
        <w:rPr>
          <w:color w:val="1F4E79"/>
        </w:rPr>
        <w:t>Distribución</w:t>
      </w:r>
      <w:proofErr w:type="spellEnd"/>
      <w:r>
        <w:rPr>
          <w:color w:val="1F4E79"/>
        </w:rPr>
        <w:t xml:space="preserve"> MDI </w:t>
      </w:r>
      <w:proofErr w:type="spellStart"/>
      <w:r>
        <w:rPr>
          <w:color w:val="1F4E79"/>
        </w:rPr>
        <w:t>en</w:t>
      </w:r>
      <w:proofErr w:type="spellEnd"/>
      <w:r>
        <w:rPr>
          <w:color w:val="1F4E79"/>
        </w:rPr>
        <w:t xml:space="preserve"> Random Forest: </w:t>
      </w:r>
      <w:proofErr w:type="spellStart"/>
      <w:r>
        <w:rPr>
          <w:color w:val="1F4E79"/>
        </w:rPr>
        <w:t>Descorrelación</w:t>
      </w:r>
      <w:proofErr w:type="spellEnd"/>
      <w:r>
        <w:rPr>
          <w:color w:val="1F4E79"/>
        </w:rPr>
        <w:t xml:space="preserve"> de </w:t>
      </w:r>
      <w:proofErr w:type="spellStart"/>
      <w:r>
        <w:rPr>
          <w:color w:val="1F4E79"/>
        </w:rPr>
        <w:t>Árboles</w:t>
      </w:r>
      <w:proofErr w:type="spellEnd"/>
    </w:p>
    <w:p w14:paraId="3CB6BE8E" w14:textId="77777777" w:rsidR="003104AE" w:rsidRDefault="003104AE" w:rsidP="003104AE">
      <w:r>
        <w:t xml:space="preserve">A </w:t>
      </w:r>
      <w:proofErr w:type="spellStart"/>
      <w:r>
        <w:t>diferencia</w:t>
      </w:r>
      <w:proofErr w:type="spellEnd"/>
      <w:r>
        <w:t xml:space="preserve"> de Bagging, el </w:t>
      </w:r>
      <w:proofErr w:type="spellStart"/>
      <w:r>
        <w:t>algoritmo</w:t>
      </w:r>
      <w:proofErr w:type="spellEnd"/>
      <w:r>
        <w:t xml:space="preserve"> de Random Forest introduce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restricción</w:t>
      </w:r>
      <w:proofErr w:type="spellEnd"/>
      <w:r>
        <w:t xml:space="preserve"> </w:t>
      </w:r>
      <w:proofErr w:type="spellStart"/>
      <w:r>
        <w:t>intencionada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nodo</w:t>
      </w:r>
      <w:proofErr w:type="spellEnd"/>
      <w:r>
        <w:t xml:space="preserve">, se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aleatoriamente</w:t>
      </w:r>
      <w:proofErr w:type="spellEnd"/>
      <w:r>
        <w:t xml:space="preserve"> un </w:t>
      </w:r>
      <w:proofErr w:type="spellStart"/>
      <w:r>
        <w:t>subconjunto</w:t>
      </w:r>
      <w:proofErr w:type="spellEnd"/>
      <w:r>
        <w:t xml:space="preserve"> </w:t>
      </w:r>
      <w:proofErr w:type="spellStart"/>
      <w:r>
        <w:t>reducido</w:t>
      </w:r>
      <w:proofErr w:type="spellEnd"/>
      <w:r>
        <w:t xml:space="preserve"> de $m$ </w:t>
      </w:r>
      <w:proofErr w:type="spellStart"/>
      <w:r>
        <w:t>predictores</w:t>
      </w:r>
      <w:proofErr w:type="spellEnd"/>
      <w:r>
        <w:t xml:space="preserve"> (</w:t>
      </w:r>
      <w:proofErr w:type="spellStart"/>
      <w:r>
        <w:t>donde</w:t>
      </w:r>
      <w:proofErr w:type="spellEnd"/>
      <w:r>
        <w:t xml:space="preserve"> $m &lt; J$, </w:t>
      </w:r>
      <w:proofErr w:type="spellStart"/>
      <w:r>
        <w:t>típicamente</w:t>
      </w:r>
      <w:proofErr w:type="spellEnd"/>
      <w:r>
        <w:t xml:space="preserve"> $m = \sqrt{J}$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clasificación</w:t>
      </w:r>
      <w:proofErr w:type="spellEnd"/>
      <w:r>
        <w:t xml:space="preserve">). Esta </w:t>
      </w:r>
      <w:proofErr w:type="spellStart"/>
      <w:r>
        <w:t>restricción</w:t>
      </w:r>
      <w:proofErr w:type="spellEnd"/>
      <w:r>
        <w:t xml:space="preserve"> </w:t>
      </w:r>
      <w:proofErr w:type="spellStart"/>
      <w:r>
        <w:t>obliga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explorar</w:t>
      </w:r>
      <w:proofErr w:type="spellEnd"/>
      <w:r>
        <w:t xml:space="preserve"> cortes </w:t>
      </w:r>
      <w:proofErr w:type="spellStart"/>
      <w:r>
        <w:t>en</w:t>
      </w:r>
      <w:proofErr w:type="spellEnd"/>
      <w:r>
        <w:t xml:space="preserve"> </w:t>
      </w:r>
      <w:r>
        <w:lastRenderedPageBreak/>
        <w:t xml:space="preserve">variables </w:t>
      </w:r>
      <w:proofErr w:type="spellStart"/>
      <w:r>
        <w:t>secundarias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predictor </w:t>
      </w:r>
      <w:proofErr w:type="spellStart"/>
      <w:r>
        <w:t>dominante</w:t>
      </w:r>
      <w:proofErr w:type="spellEnd"/>
      <w:r>
        <w:t xml:space="preserve"> no forma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subconjunto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disponible.</w:t>
      </w:r>
    </w:p>
    <w:p w14:paraId="49B9240E" w14:textId="77777777" w:rsidR="003104AE" w:rsidRDefault="003104AE" w:rsidP="003104AE">
      <w:pPr>
        <w:spacing w:after="240"/>
      </w:pPr>
      <w:r>
        <w:t xml:space="preserve">Como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aleatorización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, el predictor </w:t>
      </w:r>
      <w:proofErr w:type="spellStart"/>
      <w:r>
        <w:t>dominante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'dolor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pecho</w:t>
      </w:r>
      <w:proofErr w:type="spellEnd"/>
      <w:r>
        <w:t xml:space="preserve">') no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ocupa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. Esto </w:t>
      </w:r>
      <w:proofErr w:type="spellStart"/>
      <w:r>
        <w:t>descorrelaciona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se </w:t>
      </w:r>
      <w:proofErr w:type="spellStart"/>
      <w:r>
        <w:t>distribuya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 xml:space="preserve"> y </w:t>
      </w:r>
      <w:proofErr w:type="spellStart"/>
      <w:r>
        <w:t>homogénea</w:t>
      </w:r>
      <w:proofErr w:type="spellEnd"/>
      <w:r>
        <w:t xml:space="preserve"> entre </w:t>
      </w:r>
      <w:proofErr w:type="spellStart"/>
      <w:r>
        <w:t>todas</w:t>
      </w:r>
      <w:proofErr w:type="spellEnd"/>
      <w:r>
        <w:t xml:space="preserve"> las variables </w:t>
      </w:r>
      <w:proofErr w:type="spellStart"/>
      <w:r>
        <w:t>informativas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reflejando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completa del </w:t>
      </w:r>
      <w:proofErr w:type="spellStart"/>
      <w:r>
        <w:t>fenómeno</w:t>
      </w:r>
      <w:proofErr w:type="spellEnd"/>
      <w:r>
        <w:t>.</w:t>
      </w:r>
    </w:p>
    <w:p w14:paraId="5EA8F816" w14:textId="77777777" w:rsidR="003104AE" w:rsidRDefault="003104AE" w:rsidP="003104AE">
      <w:pPr>
        <w:pStyle w:val="Ttulo1"/>
        <w:spacing w:before="320" w:after="120"/>
      </w:pPr>
      <w:r>
        <w:rPr>
          <w:color w:val="1F4E79"/>
        </w:rPr>
        <w:t xml:space="preserve">4. </w:t>
      </w:r>
      <w:proofErr w:type="spellStart"/>
      <w:r>
        <w:rPr>
          <w:color w:val="1F4E79"/>
        </w:rPr>
        <w:t>Evidencia</w:t>
      </w:r>
      <w:proofErr w:type="spellEnd"/>
      <w:r>
        <w:rPr>
          <w:color w:val="1F4E79"/>
        </w:rPr>
        <w:t xml:space="preserve"> Visual y </w:t>
      </w:r>
      <w:proofErr w:type="spellStart"/>
      <w:r>
        <w:rPr>
          <w:color w:val="1F4E79"/>
        </w:rPr>
        <w:t>Matriz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Comparativa</w:t>
      </w:r>
      <w:proofErr w:type="spellEnd"/>
      <w:r>
        <w:rPr>
          <w:color w:val="1F4E79"/>
        </w:rPr>
        <w:t xml:space="preserve"> de </w:t>
      </w:r>
      <w:proofErr w:type="spellStart"/>
      <w:r>
        <w:rPr>
          <w:color w:val="1F4E79"/>
        </w:rPr>
        <w:t>Jerarquías</w:t>
      </w:r>
      <w:proofErr w:type="spellEnd"/>
    </w:p>
    <w:p w14:paraId="13425D61" w14:textId="77777777" w:rsidR="003104AE" w:rsidRDefault="003104AE" w:rsidP="003104AE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, </w:t>
      </w:r>
      <w:proofErr w:type="spellStart"/>
      <w:r>
        <w:t>tomada</w:t>
      </w:r>
      <w:proofErr w:type="spellEnd"/>
      <w:r>
        <w:t xml:space="preserve"> del material original de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ilustra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de </w:t>
      </w:r>
      <w:proofErr w:type="spellStart"/>
      <w:r>
        <w:t>importancia</w:t>
      </w:r>
      <w:proofErr w:type="spellEnd"/>
      <w:r>
        <w:t xml:space="preserve"> de variables entre Random Forest (MDI) y Bagging:</w:t>
      </w:r>
    </w:p>
    <w:p w14:paraId="74050F9A" w14:textId="77777777" w:rsidR="003104AE" w:rsidRDefault="003104AE" w:rsidP="003104AE">
      <w:pPr>
        <w:spacing w:before="120"/>
        <w:jc w:val="center"/>
      </w:pPr>
      <w:r>
        <w:rPr>
          <w:noProof/>
        </w:rPr>
        <w:drawing>
          <wp:inline distT="0" distB="0" distL="0" distR="0" wp14:anchorId="338BC308" wp14:editId="13C5CD58">
            <wp:extent cx="5486400" cy="4752349"/>
            <wp:effectExtent l="0" t="0" r="0" b="0"/>
            <wp:docPr id="190266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1084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7E16" w14:textId="77777777" w:rsidR="003104AE" w:rsidRDefault="003104AE" w:rsidP="003104AE">
      <w:pPr>
        <w:spacing w:after="280"/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 4.1.8: </w:t>
      </w:r>
      <w:proofErr w:type="spellStart"/>
      <w:r>
        <w:rPr>
          <w:i/>
          <w:color w:val="646464"/>
          <w:sz w:val="19"/>
        </w:rPr>
        <w:t>Comparación</w:t>
      </w:r>
      <w:proofErr w:type="spellEnd"/>
      <w:r>
        <w:rPr>
          <w:i/>
          <w:color w:val="646464"/>
          <w:sz w:val="19"/>
        </w:rPr>
        <w:t xml:space="preserve"> de la </w:t>
      </w:r>
      <w:proofErr w:type="spellStart"/>
      <w:r>
        <w:rPr>
          <w:i/>
          <w:color w:val="646464"/>
          <w:sz w:val="19"/>
        </w:rPr>
        <w:t>Importancia</w:t>
      </w:r>
      <w:proofErr w:type="spellEnd"/>
      <w:r>
        <w:rPr>
          <w:i/>
          <w:color w:val="646464"/>
          <w:sz w:val="19"/>
        </w:rPr>
        <w:t xml:space="preserve"> de Variables (MDI) entre Random Forest y Bagging.</w:t>
      </w:r>
    </w:p>
    <w:p w14:paraId="55D5BE46" w14:textId="77777777" w:rsidR="003104AE" w:rsidRDefault="003104AE" w:rsidP="003104AE">
      <w:pPr>
        <w:spacing w:after="16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un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comparativo</w:t>
      </w:r>
      <w:proofErr w:type="spellEnd"/>
      <w:r>
        <w:t xml:space="preserve"> de las </w:t>
      </w:r>
      <w:proofErr w:type="spellStart"/>
      <w:r>
        <w:t>características</w:t>
      </w:r>
      <w:proofErr w:type="spellEnd"/>
      <w:r>
        <w:t xml:space="preserve"> clave </w:t>
      </w:r>
      <w:proofErr w:type="spellStart"/>
      <w:r>
        <w:t>observadas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ambos </w:t>
      </w:r>
      <w:proofErr w:type="spellStart"/>
      <w:r>
        <w:t>enfoques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3104AE" w14:paraId="4D125384" w14:textId="77777777" w:rsidTr="007D00BC">
        <w:trPr>
          <w:jc w:val="center"/>
        </w:trPr>
        <w:tc>
          <w:tcPr>
            <w:tcW w:w="28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16AB0" w14:textId="77777777" w:rsidR="003104AE" w:rsidRDefault="003104AE" w:rsidP="007D00BC">
            <w:proofErr w:type="spellStart"/>
            <w:r>
              <w:rPr>
                <w:b/>
                <w:color w:val="FFFFFF"/>
                <w:sz w:val="20"/>
              </w:rPr>
              <w:lastRenderedPageBreak/>
              <w:t>Criterio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Evaluación</w:t>
            </w:r>
            <w:proofErr w:type="spellEnd"/>
          </w:p>
        </w:tc>
        <w:tc>
          <w:tcPr>
            <w:tcW w:w="31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96860D" w14:textId="77777777" w:rsidR="003104AE" w:rsidRDefault="003104AE" w:rsidP="007D00BC">
            <w:r>
              <w:rPr>
                <w:b/>
                <w:color w:val="FFFFFF"/>
                <w:sz w:val="20"/>
              </w:rPr>
              <w:t xml:space="preserve">Bagging </w:t>
            </w:r>
            <w:proofErr w:type="spellStart"/>
            <w:r>
              <w:rPr>
                <w:b/>
                <w:color w:val="FFFFFF"/>
                <w:sz w:val="20"/>
              </w:rPr>
              <w:t>Estándar</w:t>
            </w:r>
            <w:proofErr w:type="spellEnd"/>
          </w:p>
        </w:tc>
        <w:tc>
          <w:tcPr>
            <w:tcW w:w="331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A18FB1" w14:textId="77777777" w:rsidR="003104AE" w:rsidRDefault="003104AE" w:rsidP="007D00BC">
            <w:r>
              <w:rPr>
                <w:b/>
                <w:color w:val="FFFFFF"/>
                <w:sz w:val="20"/>
              </w:rPr>
              <w:t>Random Forest (MDI)</w:t>
            </w:r>
          </w:p>
        </w:tc>
      </w:tr>
      <w:tr w:rsidR="003104AE" w14:paraId="6361DFEE" w14:textId="77777777" w:rsidTr="007D00BC"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ABD1A" w14:textId="77777777" w:rsidR="003104AE" w:rsidRDefault="003104AE" w:rsidP="007D00BC">
            <w:proofErr w:type="spellStart"/>
            <w:r>
              <w:rPr>
                <w:sz w:val="19"/>
              </w:rPr>
              <w:t>Selección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Nodo</w:t>
            </w:r>
            <w:proofErr w:type="spellEnd"/>
          </w:p>
        </w:tc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57998" w14:textId="77777777" w:rsidR="003104AE" w:rsidRDefault="003104AE" w:rsidP="007D00BC">
            <w:r>
              <w:rPr>
                <w:sz w:val="19"/>
              </w:rPr>
              <w:t xml:space="preserve">Todos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disponibles</w:t>
            </w:r>
            <w:proofErr w:type="spellEnd"/>
            <w:r>
              <w:rPr>
                <w:sz w:val="19"/>
              </w:rPr>
              <w:t xml:space="preserve"> ($J$)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68C51" w14:textId="77777777" w:rsidR="003104AE" w:rsidRDefault="003104AE" w:rsidP="007D00BC">
            <w:proofErr w:type="spellStart"/>
            <w:r>
              <w:rPr>
                <w:sz w:val="19"/>
              </w:rPr>
              <w:t>Subconjunto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aleatorio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($m &lt; J$)</w:t>
            </w:r>
          </w:p>
        </w:tc>
      </w:tr>
      <w:tr w:rsidR="003104AE" w14:paraId="1A0BEB0F" w14:textId="77777777" w:rsidTr="007D00BC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8ABDE" w14:textId="77777777" w:rsidR="003104AE" w:rsidRDefault="003104AE" w:rsidP="007D00BC">
            <w:r>
              <w:rPr>
                <w:sz w:val="19"/>
              </w:rPr>
              <w:t xml:space="preserve">Presencia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Raíz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62788" w14:textId="77777777" w:rsidR="003104AE" w:rsidRDefault="003104AE" w:rsidP="007D00BC">
            <w:r>
              <w:rPr>
                <w:sz w:val="19"/>
              </w:rPr>
              <w:t xml:space="preserve">El predictor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fuerte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siempre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aparece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raíz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77BFA" w14:textId="77777777" w:rsidR="003104AE" w:rsidRDefault="003104AE" w:rsidP="007D00BC"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raíz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varía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según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subconjunto</w:t>
            </w:r>
            <w:proofErr w:type="spellEnd"/>
            <w:r>
              <w:rPr>
                <w:sz w:val="19"/>
              </w:rPr>
              <w:t xml:space="preserve"> $m$ </w:t>
            </w:r>
            <w:proofErr w:type="spellStart"/>
            <w:r>
              <w:rPr>
                <w:sz w:val="19"/>
              </w:rPr>
              <w:t>seleccionado</w:t>
            </w:r>
            <w:proofErr w:type="spellEnd"/>
          </w:p>
        </w:tc>
      </w:tr>
      <w:tr w:rsidR="003104AE" w14:paraId="3AD5AC33" w14:textId="77777777" w:rsidTr="007D00BC"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54BA1" w14:textId="77777777" w:rsidR="003104AE" w:rsidRDefault="003104AE" w:rsidP="007D00BC">
            <w:proofErr w:type="spellStart"/>
            <w:r>
              <w:rPr>
                <w:sz w:val="19"/>
              </w:rPr>
              <w:t>Perfil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Distribución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Importancia</w:t>
            </w:r>
            <w:proofErr w:type="spellEnd"/>
          </w:p>
        </w:tc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34DA2" w14:textId="77777777" w:rsidR="003104AE" w:rsidRDefault="003104AE" w:rsidP="007D00BC">
            <w:proofErr w:type="spellStart"/>
            <w:r>
              <w:rPr>
                <w:sz w:val="19"/>
              </w:rPr>
              <w:t>Altamente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concentrado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1 o 2 variables </w:t>
            </w:r>
            <w:proofErr w:type="spellStart"/>
            <w:r>
              <w:rPr>
                <w:sz w:val="19"/>
              </w:rPr>
              <w:t>dominantes</w:t>
            </w:r>
            <w:proofErr w:type="spellEnd"/>
          </w:p>
        </w:tc>
        <w:tc>
          <w:tcPr>
            <w:tcW w:w="331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61A24" w14:textId="77777777" w:rsidR="003104AE" w:rsidRDefault="003104AE" w:rsidP="007D00BC">
            <w:proofErr w:type="spellStart"/>
            <w:r>
              <w:rPr>
                <w:sz w:val="19"/>
              </w:rPr>
              <w:t>Distribuido</w:t>
            </w:r>
            <w:proofErr w:type="spellEnd"/>
            <w:r>
              <w:rPr>
                <w:sz w:val="19"/>
              </w:rPr>
              <w:t xml:space="preserve"> de forma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uniforme</w:t>
            </w:r>
            <w:proofErr w:type="spellEnd"/>
            <w:r>
              <w:rPr>
                <w:sz w:val="19"/>
              </w:rPr>
              <w:t xml:space="preserve"> entre las variables</w:t>
            </w:r>
          </w:p>
        </w:tc>
      </w:tr>
      <w:tr w:rsidR="003104AE" w14:paraId="1C434B4F" w14:textId="77777777" w:rsidTr="007D00BC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BE131" w14:textId="77777777" w:rsidR="003104AE" w:rsidRDefault="003104AE" w:rsidP="007D00BC">
            <w:proofErr w:type="spellStart"/>
            <w:r>
              <w:rPr>
                <w:sz w:val="19"/>
              </w:rPr>
              <w:t>Correlación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($|\rho|$)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AE546" w14:textId="77777777" w:rsidR="003104AE" w:rsidRDefault="003104AE" w:rsidP="007D00BC">
            <w:r>
              <w:rPr>
                <w:sz w:val="19"/>
              </w:rPr>
              <w:t xml:space="preserve">Alta </w:t>
            </w:r>
            <w:proofErr w:type="spellStart"/>
            <w:r>
              <w:rPr>
                <w:sz w:val="19"/>
              </w:rPr>
              <w:t>correlación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estructuras</w:t>
            </w:r>
            <w:proofErr w:type="spellEnd"/>
            <w:r>
              <w:rPr>
                <w:sz w:val="19"/>
              </w:rPr>
              <w:t xml:space="preserve"> de árbol </w:t>
            </w:r>
            <w:proofErr w:type="spellStart"/>
            <w:r>
              <w:rPr>
                <w:sz w:val="19"/>
              </w:rPr>
              <w:t>similares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A8B6A" w14:textId="77777777" w:rsidR="003104AE" w:rsidRDefault="003104AE" w:rsidP="007D00BC">
            <w:r>
              <w:rPr>
                <w:sz w:val="19"/>
              </w:rPr>
              <w:t xml:space="preserve">Baja </w:t>
            </w:r>
            <w:proofErr w:type="spellStart"/>
            <w:r>
              <w:rPr>
                <w:sz w:val="19"/>
              </w:rPr>
              <w:t>correlación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descorrelacionados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independientes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5CACDB75" w14:textId="77777777" w:rsidR="003104AE" w:rsidRDefault="003104AE" w:rsidP="003104AE">
      <w:pPr>
        <w:spacing w:after="240"/>
      </w:pPr>
    </w:p>
    <w:p w14:paraId="6E6BF576" w14:textId="77777777" w:rsidR="003104AE" w:rsidRDefault="003104AE" w:rsidP="003104AE">
      <w:pPr>
        <w:pStyle w:val="Ttulo1"/>
        <w:spacing w:before="320" w:after="120"/>
      </w:pPr>
      <w:r>
        <w:rPr>
          <w:color w:val="1F4E79"/>
        </w:rPr>
        <w:t xml:space="preserve">5. </w:t>
      </w:r>
      <w:proofErr w:type="spellStart"/>
      <w:r>
        <w:rPr>
          <w:color w:val="1F4E79"/>
        </w:rPr>
        <w:t>Conclusiones</w:t>
      </w:r>
      <w:proofErr w:type="spellEnd"/>
      <w:r>
        <w:rPr>
          <w:color w:val="1F4E79"/>
        </w:rPr>
        <w:t xml:space="preserve"> y </w:t>
      </w:r>
      <w:proofErr w:type="spellStart"/>
      <w:r>
        <w:rPr>
          <w:color w:val="1F4E79"/>
        </w:rPr>
        <w:t>Consideraciones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Prácticas</w:t>
      </w:r>
      <w:proofErr w:type="spellEnd"/>
    </w:p>
    <w:p w14:paraId="3EB4A787" w14:textId="77777777" w:rsidR="003104AE" w:rsidRDefault="003104AE" w:rsidP="003104AE">
      <w:r>
        <w:t xml:space="preserve">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comparativo</w:t>
      </w:r>
      <w:proofErr w:type="spellEnd"/>
      <w:r>
        <w:t xml:space="preserve"> de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Random Forest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equilibrada</w:t>
      </w:r>
      <w:proofErr w:type="spellEnd"/>
      <w:r>
        <w:t xml:space="preserve"> e insensible a la </w:t>
      </w:r>
      <w:proofErr w:type="spellStart"/>
      <w:r>
        <w:t>dominancia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sola variable.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Bagging </w:t>
      </w:r>
      <w:proofErr w:type="spellStart"/>
      <w:r>
        <w:t>tiende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enmascarar</w:t>
      </w:r>
      <w:proofErr w:type="spellEnd"/>
      <w:r>
        <w:t xml:space="preserve"> variables </w:t>
      </w:r>
      <w:proofErr w:type="spellStart"/>
      <w:r>
        <w:t>secundarias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presencia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del </w:t>
      </w:r>
      <w:proofErr w:type="spellStart"/>
      <w:r>
        <w:t>mejor</w:t>
      </w:r>
      <w:proofErr w:type="spellEnd"/>
      <w:r>
        <w:t xml:space="preserve"> predictor global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, Random Forest </w:t>
      </w:r>
      <w:proofErr w:type="spellStart"/>
      <w:r>
        <w:t>garantiza</w:t>
      </w:r>
      <w:proofErr w:type="spellEnd"/>
      <w:r>
        <w:t xml:space="preserve"> la </w:t>
      </w:r>
      <w:proofErr w:type="spellStart"/>
      <w:r>
        <w:t>participación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espectro</w:t>
      </w:r>
      <w:proofErr w:type="spellEnd"/>
      <w:r>
        <w:t xml:space="preserve"> de variables </w:t>
      </w:r>
      <w:proofErr w:type="spellStart"/>
      <w:r>
        <w:t>explicativas</w:t>
      </w:r>
      <w:proofErr w:type="spellEnd"/>
      <w:r>
        <w:t xml:space="preserve">, </w:t>
      </w:r>
      <w:proofErr w:type="spellStart"/>
      <w:r>
        <w:t>mejorando</w:t>
      </w:r>
      <w:proofErr w:type="spellEnd"/>
      <w:r>
        <w:t xml:space="preserve"> tanto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generalización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riqueza</w:t>
      </w:r>
      <w:proofErr w:type="spellEnd"/>
      <w:r>
        <w:t xml:space="preserve"> del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importancia</w:t>
      </w:r>
      <w:proofErr w:type="spellEnd"/>
      <w:r>
        <w:t>.</w:t>
      </w:r>
    </w:p>
    <w:p w14:paraId="61208FAF" w14:textId="77777777" w:rsidR="003104AE" w:rsidRDefault="003104AE" w:rsidP="001A1897">
      <w:pPr>
        <w:spacing w:after="160"/>
      </w:pPr>
    </w:p>
    <w:p w14:paraId="210AF207" w14:textId="77777777" w:rsidR="000E5916" w:rsidRDefault="000E5916" w:rsidP="001A1897">
      <w:pPr>
        <w:spacing w:after="160"/>
      </w:pPr>
    </w:p>
    <w:p w14:paraId="0ED6C798" w14:textId="77777777" w:rsidR="000E5916" w:rsidRDefault="000E5916" w:rsidP="001A1897">
      <w:pPr>
        <w:spacing w:after="160"/>
      </w:pPr>
    </w:p>
    <w:p w14:paraId="6C4F485A" w14:textId="77777777" w:rsidR="000E5916" w:rsidRDefault="000E5916" w:rsidP="001A1897">
      <w:pPr>
        <w:spacing w:after="160"/>
      </w:pPr>
    </w:p>
    <w:p w14:paraId="27F2131A" w14:textId="77777777" w:rsidR="000E5916" w:rsidRDefault="000E5916" w:rsidP="001A1897">
      <w:pPr>
        <w:spacing w:after="160"/>
      </w:pPr>
    </w:p>
    <w:p w14:paraId="2DCD39A2" w14:textId="77777777" w:rsidR="000E5916" w:rsidRDefault="000E5916" w:rsidP="001A1897">
      <w:pPr>
        <w:spacing w:after="160"/>
      </w:pPr>
    </w:p>
    <w:p w14:paraId="79A0A439" w14:textId="77777777" w:rsidR="000E5916" w:rsidRDefault="000E5916" w:rsidP="001A1897">
      <w:pPr>
        <w:spacing w:after="160"/>
      </w:pPr>
    </w:p>
    <w:p w14:paraId="14DF6E92" w14:textId="77777777" w:rsidR="000E5916" w:rsidRDefault="000E5916" w:rsidP="001A1897">
      <w:pPr>
        <w:spacing w:after="160"/>
      </w:pPr>
    </w:p>
    <w:p w14:paraId="0231DCCB" w14:textId="77777777" w:rsidR="000E5916" w:rsidRDefault="000E5916" w:rsidP="001A1897">
      <w:pPr>
        <w:spacing w:after="160"/>
      </w:pPr>
    </w:p>
    <w:p w14:paraId="0CA93E5C" w14:textId="77777777" w:rsidR="000E5916" w:rsidRDefault="000E5916" w:rsidP="001A1897">
      <w:pPr>
        <w:spacing w:after="160"/>
      </w:pPr>
    </w:p>
    <w:p w14:paraId="08343F5A" w14:textId="77777777" w:rsidR="000E5916" w:rsidRDefault="000E5916" w:rsidP="001A1897">
      <w:pPr>
        <w:spacing w:after="160"/>
      </w:pPr>
    </w:p>
    <w:p w14:paraId="59E6602D" w14:textId="77777777" w:rsidR="000E5916" w:rsidRDefault="000E5916" w:rsidP="001A1897">
      <w:pPr>
        <w:spacing w:after="160"/>
      </w:pPr>
    </w:p>
    <w:p w14:paraId="35DCF282" w14:textId="77777777" w:rsidR="008E5724" w:rsidRDefault="008E5724" w:rsidP="008E5724">
      <w:pPr>
        <w:spacing w:after="80"/>
      </w:pPr>
      <w:proofErr w:type="spellStart"/>
      <w:r>
        <w:rPr>
          <w:b/>
          <w:color w:val="1F4E79"/>
          <w:sz w:val="48"/>
        </w:rPr>
        <w:lastRenderedPageBreak/>
        <w:t>Sección</w:t>
      </w:r>
      <w:proofErr w:type="spellEnd"/>
      <w:r>
        <w:rPr>
          <w:b/>
          <w:color w:val="1F4E79"/>
          <w:sz w:val="48"/>
        </w:rPr>
        <w:t xml:space="preserve"> 4.1.9: </w:t>
      </w:r>
      <w:proofErr w:type="spellStart"/>
      <w:r>
        <w:rPr>
          <w:b/>
          <w:color w:val="1F4E79"/>
          <w:sz w:val="48"/>
        </w:rPr>
        <w:t>Reflexiones</w:t>
      </w:r>
      <w:proofErr w:type="spellEnd"/>
      <w:r>
        <w:rPr>
          <w:b/>
          <w:color w:val="1F4E79"/>
          <w:sz w:val="48"/>
        </w:rPr>
        <w:t xml:space="preserve"> Finales </w:t>
      </w:r>
      <w:proofErr w:type="spellStart"/>
      <w:r>
        <w:rPr>
          <w:b/>
          <w:color w:val="1F4E79"/>
          <w:sz w:val="48"/>
        </w:rPr>
        <w:t>sobre</w:t>
      </w:r>
      <w:proofErr w:type="spellEnd"/>
      <w:r>
        <w:rPr>
          <w:b/>
          <w:color w:val="1F4E79"/>
          <w:sz w:val="48"/>
        </w:rPr>
        <w:t xml:space="preserve"> Bosques </w:t>
      </w:r>
      <w:proofErr w:type="spellStart"/>
      <w:r>
        <w:rPr>
          <w:b/>
          <w:color w:val="1F4E79"/>
          <w:sz w:val="48"/>
        </w:rPr>
        <w:t>Aleatorios</w:t>
      </w:r>
      <w:proofErr w:type="spellEnd"/>
    </w:p>
    <w:p w14:paraId="78503DF0" w14:textId="77777777" w:rsidR="008E5724" w:rsidRDefault="008E5724" w:rsidP="008E5724">
      <w:pPr>
        <w:spacing w:after="360"/>
      </w:pPr>
      <w:proofErr w:type="spellStart"/>
      <w:r>
        <w:rPr>
          <w:i/>
          <w:color w:val="2E75B6"/>
          <w:sz w:val="26"/>
        </w:rPr>
        <w:t>Apuntes</w:t>
      </w:r>
      <w:proofErr w:type="spellEnd"/>
      <w:r>
        <w:rPr>
          <w:i/>
          <w:color w:val="2E75B6"/>
          <w:sz w:val="26"/>
        </w:rPr>
        <w:t xml:space="preserve"> </w:t>
      </w:r>
      <w:proofErr w:type="spellStart"/>
      <w:r>
        <w:rPr>
          <w:i/>
          <w:color w:val="2E75B6"/>
          <w:sz w:val="26"/>
        </w:rPr>
        <w:t>Técnicos</w:t>
      </w:r>
      <w:proofErr w:type="spellEnd"/>
      <w:r>
        <w:rPr>
          <w:i/>
          <w:color w:val="2E75B6"/>
          <w:sz w:val="26"/>
        </w:rPr>
        <w:t xml:space="preserve"> </w:t>
      </w:r>
      <w:proofErr w:type="spellStart"/>
      <w:r>
        <w:rPr>
          <w:i/>
          <w:color w:val="2E75B6"/>
          <w:sz w:val="26"/>
        </w:rPr>
        <w:t>sobre</w:t>
      </w:r>
      <w:proofErr w:type="spellEnd"/>
      <w:r>
        <w:rPr>
          <w:i/>
          <w:color w:val="2E75B6"/>
          <w:sz w:val="26"/>
        </w:rPr>
        <w:t xml:space="preserve"> </w:t>
      </w:r>
      <w:proofErr w:type="spellStart"/>
      <w:r>
        <w:rPr>
          <w:i/>
          <w:color w:val="2E75B6"/>
          <w:sz w:val="26"/>
        </w:rPr>
        <w:t>Sensibilidad</w:t>
      </w:r>
      <w:proofErr w:type="spellEnd"/>
      <w:r>
        <w:rPr>
          <w:i/>
          <w:color w:val="2E75B6"/>
          <w:sz w:val="26"/>
        </w:rPr>
        <w:t xml:space="preserve"> al Ruido, </w:t>
      </w:r>
      <w:proofErr w:type="spellStart"/>
      <w:r>
        <w:rPr>
          <w:i/>
          <w:color w:val="2E75B6"/>
          <w:sz w:val="26"/>
        </w:rPr>
        <w:t>Comportamiento</w:t>
      </w:r>
      <w:proofErr w:type="spellEnd"/>
      <w:r>
        <w:rPr>
          <w:i/>
          <w:color w:val="2E75B6"/>
          <w:sz w:val="26"/>
        </w:rPr>
        <w:t xml:space="preserve"> </w:t>
      </w:r>
      <w:proofErr w:type="spellStart"/>
      <w:r>
        <w:rPr>
          <w:i/>
          <w:color w:val="2E75B6"/>
          <w:sz w:val="26"/>
        </w:rPr>
        <w:t>Asintótico</w:t>
      </w:r>
      <w:proofErr w:type="spellEnd"/>
      <w:r>
        <w:rPr>
          <w:i/>
          <w:color w:val="2E75B6"/>
          <w:sz w:val="26"/>
        </w:rPr>
        <w:t xml:space="preserve"> del </w:t>
      </w:r>
      <w:proofErr w:type="spellStart"/>
      <w:r>
        <w:rPr>
          <w:i/>
          <w:color w:val="2E75B6"/>
          <w:sz w:val="26"/>
        </w:rPr>
        <w:t>Ensamble</w:t>
      </w:r>
      <w:proofErr w:type="spellEnd"/>
      <w:r>
        <w:rPr>
          <w:i/>
          <w:color w:val="2E75B6"/>
          <w:sz w:val="26"/>
        </w:rPr>
        <w:t xml:space="preserve"> y </w:t>
      </w:r>
      <w:proofErr w:type="spellStart"/>
      <w:r>
        <w:rPr>
          <w:i/>
          <w:color w:val="2E75B6"/>
          <w:sz w:val="26"/>
        </w:rPr>
        <w:t>Estimación</w:t>
      </w:r>
      <w:proofErr w:type="spellEnd"/>
      <w:r>
        <w:rPr>
          <w:i/>
          <w:color w:val="2E75B6"/>
          <w:sz w:val="26"/>
        </w:rPr>
        <w:t xml:space="preserve"> de </w:t>
      </w:r>
      <w:proofErr w:type="spellStart"/>
      <w:r>
        <w:rPr>
          <w:i/>
          <w:color w:val="2E75B6"/>
          <w:sz w:val="26"/>
        </w:rPr>
        <w:t>Probabilidades</w:t>
      </w:r>
      <w:proofErr w:type="spellEnd"/>
    </w:p>
    <w:p w14:paraId="396522CA" w14:textId="77777777" w:rsidR="008E5724" w:rsidRDefault="008E5724" w:rsidP="008E5724">
      <w:pPr>
        <w:pStyle w:val="Ttulo1"/>
        <w:spacing w:before="240" w:after="120"/>
      </w:pPr>
      <w:proofErr w:type="spellStart"/>
      <w:r>
        <w:rPr>
          <w:color w:val="1F4E79"/>
        </w:rPr>
        <w:t>Índice</w:t>
      </w:r>
      <w:proofErr w:type="spellEnd"/>
      <w:r>
        <w:rPr>
          <w:color w:val="1F4E79"/>
        </w:rPr>
        <w:t xml:space="preserve"> de </w:t>
      </w:r>
      <w:proofErr w:type="spellStart"/>
      <w:r>
        <w:rPr>
          <w:color w:val="1F4E79"/>
        </w:rPr>
        <w:t>Contenidos</w:t>
      </w:r>
      <w:proofErr w:type="spellEnd"/>
    </w:p>
    <w:p w14:paraId="77F469EF" w14:textId="77777777" w:rsidR="008E5724" w:rsidRDefault="008E5724" w:rsidP="008E5724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7690EBC2" w14:textId="77777777" w:rsidR="008E5724" w:rsidRDefault="008E5724" w:rsidP="008E5724">
      <w:pPr>
        <w:spacing w:after="240"/>
      </w:pPr>
    </w:p>
    <w:p w14:paraId="30B16E15" w14:textId="77777777" w:rsidR="008E5724" w:rsidRDefault="008E5724" w:rsidP="008E5724">
      <w:pPr>
        <w:pStyle w:val="Ttulo1"/>
        <w:spacing w:before="320" w:after="120"/>
      </w:pPr>
      <w:r>
        <w:rPr>
          <w:color w:val="1F4E79"/>
        </w:rPr>
        <w:t xml:space="preserve">1. </w:t>
      </w:r>
      <w:proofErr w:type="spellStart"/>
      <w:r>
        <w:rPr>
          <w:color w:val="1F4E79"/>
        </w:rPr>
        <w:t>Sensibilidad</w:t>
      </w:r>
      <w:proofErr w:type="spellEnd"/>
      <w:r>
        <w:rPr>
          <w:color w:val="1F4E79"/>
        </w:rPr>
        <w:t xml:space="preserve"> al Ruido: Las </w:t>
      </w:r>
      <w:proofErr w:type="spellStart"/>
      <w:r>
        <w:rPr>
          <w:color w:val="1F4E79"/>
        </w:rPr>
        <w:t>Características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Irrelevantes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Reducen</w:t>
      </w:r>
      <w:proofErr w:type="spellEnd"/>
      <w:r>
        <w:rPr>
          <w:color w:val="1F4E79"/>
        </w:rPr>
        <w:t xml:space="preserve"> la </w:t>
      </w:r>
      <w:proofErr w:type="spellStart"/>
      <w:r>
        <w:rPr>
          <w:color w:val="1F4E79"/>
        </w:rPr>
        <w:t>Precisión</w:t>
      </w:r>
      <w:proofErr w:type="spellEnd"/>
    </w:p>
    <w:p w14:paraId="21D8F82B" w14:textId="77777777" w:rsidR="008E5724" w:rsidRDefault="008E5724" w:rsidP="008E5724">
      <w:pPr>
        <w:spacing w:after="160"/>
      </w:pPr>
      <w:r>
        <w:t xml:space="preserve">El </w:t>
      </w:r>
      <w:proofErr w:type="spellStart"/>
      <w:r>
        <w:t>rendimiento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de Bosques </w:t>
      </w:r>
      <w:proofErr w:type="spellStart"/>
      <w:r>
        <w:t>Aleatorios</w:t>
      </w:r>
      <w:proofErr w:type="spellEnd"/>
      <w:r>
        <w:t xml:space="preserve"> (Random Forests) se </w:t>
      </w:r>
      <w:proofErr w:type="spellStart"/>
      <w:r>
        <w:t>degrada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predictores</w:t>
      </w:r>
      <w:proofErr w:type="spellEnd"/>
      <w:r>
        <w:t xml:space="preserve"> es </w:t>
      </w:r>
      <w:proofErr w:type="spellStart"/>
      <w:r>
        <w:t>extremadamente</w:t>
      </w:r>
      <w:proofErr w:type="spellEnd"/>
      <w:r>
        <w:t xml:space="preserve"> grande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informativos</w:t>
      </w:r>
      <w:proofErr w:type="spellEnd"/>
      <w:r>
        <w:t xml:space="preserve"> o </w:t>
      </w:r>
      <w:proofErr w:type="spellStart"/>
      <w:r>
        <w:t>relevantes</w:t>
      </w:r>
      <w:proofErr w:type="spellEnd"/>
      <w:r>
        <w:t xml:space="preserve"> es </w:t>
      </w:r>
      <w:proofErr w:type="spellStart"/>
      <w:r>
        <w:t>pequeña</w:t>
      </w:r>
      <w:proofErr w:type="spellEnd"/>
      <w:r>
        <w:t xml:space="preserve">. Este </w:t>
      </w:r>
      <w:proofErr w:type="spellStart"/>
      <w:r>
        <w:t>fenómeno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al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de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nodo</w:t>
      </w:r>
      <w:proofErr w:type="spellEnd"/>
      <w:r>
        <w:t xml:space="preserve">. Al </w:t>
      </w:r>
      <w:proofErr w:type="spellStart"/>
      <w:r>
        <w:t>restringir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evaluar</w:t>
      </w:r>
      <w:proofErr w:type="spellEnd"/>
      <w:r>
        <w:t xml:space="preserve"> un </w:t>
      </w:r>
      <w:proofErr w:type="spellStart"/>
      <w:r>
        <w:t>subconjunto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de </w:t>
      </w:r>
      <w:r>
        <w:rPr>
          <w:b/>
          <w:color w:val="1F4E79"/>
        </w:rPr>
        <w:t>m = √J</w:t>
      </w:r>
      <w:r>
        <w:t xml:space="preserve"> </w:t>
      </w:r>
      <w:proofErr w:type="spellStart"/>
      <w:r>
        <w:t>predictores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clasificación</w:t>
      </w:r>
      <w:proofErr w:type="spellEnd"/>
      <w:r>
        <w:t xml:space="preserve">) o </w:t>
      </w:r>
      <w:r>
        <w:rPr>
          <w:b/>
          <w:color w:val="1F4E79"/>
        </w:rPr>
        <w:t>m = J/3</w:t>
      </w:r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regresión</w:t>
      </w:r>
      <w:proofErr w:type="spellEnd"/>
      <w:r>
        <w:t xml:space="preserve">), la </w:t>
      </w:r>
      <w:proofErr w:type="spellStart"/>
      <w:r>
        <w:t>presencia</w:t>
      </w:r>
      <w:proofErr w:type="spellEnd"/>
      <w:r>
        <w:t xml:space="preserve"> </w:t>
      </w:r>
      <w:proofErr w:type="spellStart"/>
      <w:r>
        <w:t>masiva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sin </w:t>
      </w:r>
      <w:proofErr w:type="spellStart"/>
      <w:r>
        <w:t>señal</w:t>
      </w:r>
      <w:proofErr w:type="spellEnd"/>
      <w:r>
        <w:t xml:space="preserve"> ("noise features") reduce </w:t>
      </w:r>
      <w:proofErr w:type="spellStart"/>
      <w:r>
        <w:t>drásticamente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incluya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 predictor </w:t>
      </w:r>
      <w:proofErr w:type="spellStart"/>
      <w:r>
        <w:t>relevante</w:t>
      </w:r>
      <w:proofErr w:type="spellEnd"/>
      <w:r>
        <w:t xml:space="preserve">. Como </w:t>
      </w:r>
      <w:proofErr w:type="spellStart"/>
      <w:r>
        <w:t>consecuencia</w:t>
      </w:r>
      <w:proofErr w:type="spellEnd"/>
      <w:r>
        <w:t xml:space="preserve">, la gran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construidos</w:t>
      </w:r>
      <w:proofErr w:type="spellEnd"/>
      <w:r>
        <w:t xml:space="preserve"> </w:t>
      </w:r>
      <w:proofErr w:type="spellStart"/>
      <w:r>
        <w:t>terminan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 con </w:t>
      </w:r>
      <w:proofErr w:type="spellStart"/>
      <w:r>
        <w:t>poca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discriminatoria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E5724" w14:paraId="67D30E3E" w14:textId="77777777" w:rsidTr="007D00BC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5499D" w14:textId="77777777" w:rsidR="008E5724" w:rsidRDefault="008E5724" w:rsidP="007D00BC">
            <w:pPr>
              <w:spacing w:after="80"/>
            </w:pPr>
            <w:proofErr w:type="spellStart"/>
            <w:r>
              <w:rPr>
                <w:b/>
                <w:color w:val="1F4E79"/>
              </w:rPr>
              <w:t>Pregunta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Análisis</w:t>
            </w:r>
            <w:proofErr w:type="spellEnd"/>
            <w:r>
              <w:rPr>
                <w:b/>
                <w:color w:val="1F4E79"/>
              </w:rPr>
              <w:t xml:space="preserve"> 1: </w:t>
            </w: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pasa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el </w:t>
            </w: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predictores</w:t>
            </w:r>
            <w:proofErr w:type="spellEnd"/>
            <w:r>
              <w:t xml:space="preserve"> es grande, </w:t>
            </w:r>
            <w:proofErr w:type="spellStart"/>
            <w:r>
              <w:t>pero</w:t>
            </w:r>
            <w:proofErr w:type="spellEnd"/>
            <w:r>
              <w:t xml:space="preserve"> el </w:t>
            </w: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predictores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  <w:r>
              <w:t xml:space="preserve"> es </w:t>
            </w:r>
            <w:proofErr w:type="spellStart"/>
            <w:r>
              <w:t>pequeño</w:t>
            </w:r>
            <w:proofErr w:type="spellEnd"/>
            <w:r>
              <w:t>? ¿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bosques </w:t>
            </w:r>
            <w:proofErr w:type="spellStart"/>
            <w:r>
              <w:t>aleatorios</w:t>
            </w:r>
            <w:proofErr w:type="spellEnd"/>
            <w:r>
              <w:t xml:space="preserve"> </w:t>
            </w:r>
            <w:proofErr w:type="spellStart"/>
            <w:r>
              <w:t>funcionar</w:t>
            </w:r>
            <w:proofErr w:type="spellEnd"/>
            <w:r>
              <w:t xml:space="preserve"> </w:t>
            </w:r>
            <w:proofErr w:type="spellStart"/>
            <w:r>
              <w:t>mejor</w:t>
            </w:r>
            <w:proofErr w:type="spellEnd"/>
            <w:r>
              <w:t xml:space="preserve"> o </w:t>
            </w:r>
            <w:proofErr w:type="spellStart"/>
            <w:r>
              <w:t>peor</w:t>
            </w:r>
            <w:proofErr w:type="spellEnd"/>
            <w:r>
              <w:t>?</w:t>
            </w:r>
          </w:p>
          <w:p w14:paraId="14D5C429" w14:textId="77777777" w:rsidR="008E5724" w:rsidRDefault="008E5724" w:rsidP="007D00BC">
            <w:pPr>
              <w:spacing w:after="0"/>
            </w:pPr>
            <w:r>
              <w:rPr>
                <w:b/>
                <w:color w:val="2E75B6"/>
              </w:rPr>
              <w:t xml:space="preserve">Respuesta Técnica: </w:t>
            </w:r>
            <w:r>
              <w:t xml:space="preserve">En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división</w:t>
            </w:r>
            <w:proofErr w:type="spellEnd"/>
            <w:r>
              <w:t xml:space="preserve">, la </w:t>
            </w:r>
            <w:proofErr w:type="spellStart"/>
            <w:r>
              <w:t>probabilidad</w:t>
            </w:r>
            <w:proofErr w:type="spellEnd"/>
            <w:r>
              <w:t xml:space="preserve"> de </w:t>
            </w:r>
            <w:proofErr w:type="spellStart"/>
            <w:r>
              <w:t>seleccionar</w:t>
            </w:r>
            <w:proofErr w:type="spellEnd"/>
            <w:r>
              <w:t xml:space="preserve"> un predictor </w:t>
            </w:r>
            <w:proofErr w:type="spellStart"/>
            <w:r>
              <w:t>relevante</w:t>
            </w:r>
            <w:proofErr w:type="spellEnd"/>
            <w:r>
              <w:t xml:space="preserve"> </w:t>
            </w:r>
            <w:proofErr w:type="spellStart"/>
            <w:r>
              <w:t>disminuye</w:t>
            </w:r>
            <w:proofErr w:type="spellEnd"/>
            <w:r>
              <w:t xml:space="preserve"> a </w:t>
            </w:r>
            <w:proofErr w:type="spellStart"/>
            <w:r>
              <w:t>medida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aumenta</w:t>
            </w:r>
            <w:proofErr w:type="spellEnd"/>
            <w:r>
              <w:t xml:space="preserve"> el </w:t>
            </w:r>
            <w:proofErr w:type="spellStart"/>
            <w:r>
              <w:t>volumen</w:t>
            </w:r>
            <w:proofErr w:type="spellEnd"/>
            <w:r>
              <w:t xml:space="preserve"> de </w:t>
            </w:r>
            <w:proofErr w:type="spellStart"/>
            <w:r>
              <w:t>características</w:t>
            </w:r>
            <w:proofErr w:type="spellEnd"/>
            <w:r>
              <w:t xml:space="preserve"> de </w:t>
            </w:r>
            <w:proofErr w:type="spellStart"/>
            <w:r>
              <w:t>ruido</w:t>
            </w:r>
            <w:proofErr w:type="spellEnd"/>
            <w:r>
              <w:t xml:space="preserve">. Al ser </w:t>
            </w:r>
            <w:proofErr w:type="spellStart"/>
            <w:r>
              <w:t>bajas</w:t>
            </w:r>
            <w:proofErr w:type="spellEnd"/>
            <w:r>
              <w:t xml:space="preserve"> las </w:t>
            </w:r>
            <w:proofErr w:type="spellStart"/>
            <w:r>
              <w:t>posibilidades</w:t>
            </w:r>
            <w:proofErr w:type="spellEnd"/>
            <w:r>
              <w:t xml:space="preserve"> de </w:t>
            </w:r>
            <w:proofErr w:type="spellStart"/>
            <w:r>
              <w:t>incluir</w:t>
            </w:r>
            <w:proofErr w:type="spellEnd"/>
            <w:r>
              <w:t xml:space="preserve"> variables </w:t>
            </w:r>
            <w:proofErr w:type="spellStart"/>
            <w:r>
              <w:t>informativas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subconjuntos</w:t>
            </w:r>
            <w:proofErr w:type="spellEnd"/>
            <w:r>
              <w:t xml:space="preserve"> </w:t>
            </w:r>
            <w:proofErr w:type="spellStart"/>
            <w:r>
              <w:t>seleccionados</w:t>
            </w:r>
            <w:proofErr w:type="spellEnd"/>
            <w:r>
              <w:t xml:space="preserve"> </w:t>
            </w:r>
            <w:proofErr w:type="spellStart"/>
            <w:r>
              <w:t>aleatoriamente</w:t>
            </w:r>
            <w:proofErr w:type="spellEnd"/>
            <w:r>
              <w:t xml:space="preserve">, la </w:t>
            </w:r>
            <w:proofErr w:type="spellStart"/>
            <w:r>
              <w:t>mayoría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árboles</w:t>
            </w:r>
            <w:proofErr w:type="spellEnd"/>
            <w:r>
              <w:t xml:space="preserve"> del conjunto se </w:t>
            </w:r>
            <w:proofErr w:type="spellStart"/>
            <w:r>
              <w:t>convierten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clasificadores</w:t>
            </w:r>
            <w:proofErr w:type="spellEnd"/>
            <w:r>
              <w:t xml:space="preserve"> </w:t>
            </w:r>
            <w:proofErr w:type="spellStart"/>
            <w:r>
              <w:t>débiles</w:t>
            </w:r>
            <w:proofErr w:type="spellEnd"/>
            <w:r>
              <w:t xml:space="preserve">, </w:t>
            </w:r>
            <w:proofErr w:type="spellStart"/>
            <w:r>
              <w:t>provocando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caída</w:t>
            </w:r>
            <w:proofErr w:type="spellEnd"/>
            <w:r>
              <w:t xml:space="preserve"> continua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precisión</w:t>
            </w:r>
            <w:proofErr w:type="spellEnd"/>
            <w:r>
              <w:t xml:space="preserve"> general del </w:t>
            </w:r>
            <w:proofErr w:type="spellStart"/>
            <w:r>
              <w:t>modelo</w:t>
            </w:r>
            <w:proofErr w:type="spellEnd"/>
            <w:r>
              <w:t>.</w:t>
            </w:r>
          </w:p>
        </w:tc>
      </w:tr>
    </w:tbl>
    <w:p w14:paraId="26D646F4" w14:textId="77777777" w:rsidR="008E5724" w:rsidRDefault="008E5724" w:rsidP="008E5724">
      <w:pPr>
        <w:spacing w:after="160"/>
      </w:pPr>
    </w:p>
    <w:p w14:paraId="056CBDBC" w14:textId="77777777" w:rsidR="008E5724" w:rsidRDefault="008E5724" w:rsidP="008E5724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83A7828" wp14:editId="062082A8">
            <wp:extent cx="4114800" cy="4564533"/>
            <wp:effectExtent l="0" t="0" r="0" b="0"/>
            <wp:docPr id="12820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1143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6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8687" w14:textId="77777777" w:rsidR="008E5724" w:rsidRDefault="008E5724" w:rsidP="008E5724">
      <w:pPr>
        <w:spacing w:after="240"/>
        <w:jc w:val="center"/>
      </w:pPr>
      <w:proofErr w:type="spellStart"/>
      <w:r>
        <w:rPr>
          <w:i/>
          <w:color w:val="646464"/>
          <w:sz w:val="19"/>
        </w:rPr>
        <w:t>Figura</w:t>
      </w:r>
      <w:proofErr w:type="spellEnd"/>
      <w:r>
        <w:rPr>
          <w:i/>
          <w:color w:val="646464"/>
          <w:sz w:val="19"/>
        </w:rPr>
        <w:t xml:space="preserve"> 4.1.9a: Impacto del </w:t>
      </w:r>
      <w:proofErr w:type="spellStart"/>
      <w:r>
        <w:rPr>
          <w:i/>
          <w:color w:val="646464"/>
          <w:sz w:val="19"/>
        </w:rPr>
        <w:t>número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características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ruido</w:t>
      </w:r>
      <w:proofErr w:type="spellEnd"/>
      <w:r>
        <w:rPr>
          <w:i/>
          <w:color w:val="646464"/>
          <w:sz w:val="19"/>
        </w:rPr>
        <w:t xml:space="preserve"> (Number of noise features) </w:t>
      </w:r>
      <w:proofErr w:type="spellStart"/>
      <w:r>
        <w:rPr>
          <w:i/>
          <w:color w:val="646464"/>
          <w:sz w:val="19"/>
        </w:rPr>
        <w:t>sobre</w:t>
      </w:r>
      <w:proofErr w:type="spellEnd"/>
      <w:r>
        <w:rPr>
          <w:i/>
          <w:color w:val="646464"/>
          <w:sz w:val="19"/>
        </w:rPr>
        <w:t xml:space="preserve"> la </w:t>
      </w:r>
      <w:proofErr w:type="spellStart"/>
      <w:r>
        <w:rPr>
          <w:i/>
          <w:color w:val="646464"/>
          <w:sz w:val="19"/>
        </w:rPr>
        <w:t>precisión</w:t>
      </w:r>
      <w:proofErr w:type="spellEnd"/>
      <w:r>
        <w:rPr>
          <w:i/>
          <w:color w:val="646464"/>
          <w:sz w:val="19"/>
        </w:rPr>
        <w:t xml:space="preserve"> (Accuracy)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Random Forests.</w:t>
      </w:r>
    </w:p>
    <w:p w14:paraId="16B0A97C" w14:textId="77777777" w:rsidR="008E5724" w:rsidRDefault="008E5724" w:rsidP="008E5724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sintetiza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cuantitativa</w:t>
      </w:r>
      <w:proofErr w:type="spellEnd"/>
      <w:r>
        <w:t xml:space="preserve"> </w:t>
      </w:r>
      <w:proofErr w:type="spellStart"/>
      <w:r>
        <w:t>observada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empírico</w:t>
      </w:r>
      <w:proofErr w:type="spellEnd"/>
      <w:r>
        <w:t xml:space="preserve"> entre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ruido</w:t>
      </w:r>
      <w:proofErr w:type="spellEnd"/>
      <w:r>
        <w:t xml:space="preserve"> y 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8E5724" w14:paraId="7B4F2530" w14:textId="77777777" w:rsidTr="007D00BC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2B59E" w14:textId="77777777" w:rsidR="008E5724" w:rsidRDefault="008E5724" w:rsidP="007D00BC">
            <w:r>
              <w:rPr>
                <w:b/>
                <w:color w:val="FFFFFF"/>
                <w:sz w:val="20"/>
              </w:rPr>
              <w:t>Nivel de Ruido (Noise Features)</w:t>
            </w:r>
          </w:p>
        </w:tc>
        <w:tc>
          <w:tcPr>
            <w:tcW w:w="31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E3162" w14:textId="77777777" w:rsidR="008E5724" w:rsidRDefault="008E5724" w:rsidP="007D00BC">
            <w:proofErr w:type="spellStart"/>
            <w:r>
              <w:rPr>
                <w:b/>
                <w:color w:val="FFFFFF"/>
                <w:sz w:val="20"/>
              </w:rPr>
              <w:t>Precisión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Aproximada</w:t>
            </w:r>
            <w:proofErr w:type="spellEnd"/>
            <w:r>
              <w:rPr>
                <w:b/>
                <w:color w:val="FFFFFF"/>
                <w:sz w:val="20"/>
              </w:rPr>
              <w:t xml:space="preserve"> (Accuracy)</w:t>
            </w:r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96547" w14:textId="77777777" w:rsidR="008E5724" w:rsidRDefault="008E5724" w:rsidP="007D00BC">
            <w:proofErr w:type="spellStart"/>
            <w:r>
              <w:rPr>
                <w:b/>
                <w:color w:val="FFFFFF"/>
                <w:sz w:val="20"/>
              </w:rPr>
              <w:t>Efecto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Estructural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en</w:t>
            </w:r>
            <w:proofErr w:type="spellEnd"/>
            <w:r>
              <w:rPr>
                <w:b/>
                <w:color w:val="FFFFFF"/>
                <w:sz w:val="20"/>
              </w:rPr>
              <w:t xml:space="preserve"> el </w:t>
            </w:r>
            <w:proofErr w:type="spellStart"/>
            <w:r>
              <w:rPr>
                <w:b/>
                <w:color w:val="FFFFFF"/>
                <w:sz w:val="20"/>
              </w:rPr>
              <w:t>Ensamble</w:t>
            </w:r>
            <w:proofErr w:type="spellEnd"/>
          </w:p>
        </w:tc>
      </w:tr>
      <w:tr w:rsidR="008E5724" w14:paraId="39D28E76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9ED2" w14:textId="77777777" w:rsidR="008E5724" w:rsidRDefault="008E5724" w:rsidP="007D00BC">
            <w:r>
              <w:rPr>
                <w:sz w:val="19"/>
              </w:rPr>
              <w:t>Bajo (0 - 100 features)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A5D8" w14:textId="77777777" w:rsidR="008E5724" w:rsidRDefault="008E5724" w:rsidP="007D00BC">
            <w:r>
              <w:rPr>
                <w:sz w:val="19"/>
              </w:rPr>
              <w:t>80% - 85%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3B38" w14:textId="77777777" w:rsidR="008E5724" w:rsidRDefault="008E5724" w:rsidP="007D00BC">
            <w:r>
              <w:rPr>
                <w:sz w:val="19"/>
              </w:rPr>
              <w:t xml:space="preserve">Alta </w:t>
            </w:r>
            <w:proofErr w:type="spellStart"/>
            <w:r>
              <w:rPr>
                <w:sz w:val="19"/>
              </w:rPr>
              <w:t>probabilidad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incluir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relevantes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divisiones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nodo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E5724" w14:paraId="5F39AA36" w14:textId="77777777" w:rsidTr="007D00BC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2AC5" w14:textId="77777777" w:rsidR="008E5724" w:rsidRDefault="008E5724" w:rsidP="007D00BC">
            <w:proofErr w:type="spellStart"/>
            <w:r>
              <w:rPr>
                <w:sz w:val="19"/>
              </w:rPr>
              <w:t>Moderado</w:t>
            </w:r>
            <w:proofErr w:type="spellEnd"/>
            <w:r>
              <w:rPr>
                <w:sz w:val="19"/>
              </w:rPr>
              <w:t xml:space="preserve"> (200 - 500 features)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B99B" w14:textId="77777777" w:rsidR="008E5724" w:rsidRDefault="008E5724" w:rsidP="007D00BC">
            <w:r>
              <w:rPr>
                <w:sz w:val="19"/>
              </w:rPr>
              <w:t>65% - 75%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5AAE" w14:textId="77777777" w:rsidR="008E5724" w:rsidRDefault="008E5724" w:rsidP="007D00BC">
            <w:proofErr w:type="spellStart"/>
            <w:r>
              <w:rPr>
                <w:sz w:val="19"/>
              </w:rPr>
              <w:t>Degradación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progresiva</w:t>
            </w:r>
            <w:proofErr w:type="spellEnd"/>
            <w:r>
              <w:rPr>
                <w:sz w:val="19"/>
              </w:rPr>
              <w:t xml:space="preserve">; mayor </w:t>
            </w:r>
            <w:proofErr w:type="spellStart"/>
            <w:r>
              <w:rPr>
                <w:sz w:val="19"/>
              </w:rPr>
              <w:t>proporción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divididos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sobre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ruido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E5724" w14:paraId="091ABD4C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D420" w14:textId="77777777" w:rsidR="008E5724" w:rsidRDefault="008E5724" w:rsidP="007D00BC">
            <w:r>
              <w:rPr>
                <w:sz w:val="19"/>
              </w:rPr>
              <w:t>Severo (600 - 1000 features)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A8CA" w14:textId="77777777" w:rsidR="008E5724" w:rsidRDefault="008E5724" w:rsidP="007D00BC">
            <w:r>
              <w:rPr>
                <w:sz w:val="19"/>
              </w:rPr>
              <w:t>50% - 65%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2D11" w14:textId="77777777" w:rsidR="008E5724" w:rsidRDefault="008E5724" w:rsidP="007D00BC"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mayoría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son </w:t>
            </w:r>
            <w:proofErr w:type="spellStart"/>
            <w:r>
              <w:rPr>
                <w:sz w:val="19"/>
              </w:rPr>
              <w:t>clasificadores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aleatorios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débiles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pérdida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precisión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1DCB119" w14:textId="77777777" w:rsidR="008E5724" w:rsidRDefault="008E5724" w:rsidP="008E5724">
      <w:pPr>
        <w:spacing w:after="240"/>
      </w:pPr>
    </w:p>
    <w:p w14:paraId="6A82F787" w14:textId="77777777" w:rsidR="008E5724" w:rsidRDefault="008E5724" w:rsidP="008E5724">
      <w:pPr>
        <w:pStyle w:val="Ttulo1"/>
        <w:spacing w:before="320" w:after="120"/>
      </w:pPr>
      <w:r>
        <w:rPr>
          <w:color w:val="1F4E79"/>
        </w:rPr>
        <w:lastRenderedPageBreak/>
        <w:t xml:space="preserve">2. </w:t>
      </w:r>
      <w:proofErr w:type="spellStart"/>
      <w:r>
        <w:rPr>
          <w:color w:val="1F4E79"/>
        </w:rPr>
        <w:t>Comportamiento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Asintótico</w:t>
      </w:r>
      <w:proofErr w:type="spellEnd"/>
      <w:r>
        <w:rPr>
          <w:color w:val="1F4E79"/>
        </w:rPr>
        <w:t xml:space="preserve">: </w:t>
      </w:r>
      <w:proofErr w:type="spellStart"/>
      <w:r>
        <w:rPr>
          <w:color w:val="1F4E79"/>
        </w:rPr>
        <w:t>Agregar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Árboles</w:t>
      </w:r>
      <w:proofErr w:type="spellEnd"/>
      <w:r>
        <w:rPr>
          <w:color w:val="1F4E79"/>
        </w:rPr>
        <w:t xml:space="preserve"> No </w:t>
      </w:r>
      <w:proofErr w:type="spellStart"/>
      <w:r>
        <w:rPr>
          <w:color w:val="1F4E79"/>
        </w:rPr>
        <w:t>Provoca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Sobreajuste</w:t>
      </w:r>
      <w:proofErr w:type="spellEnd"/>
    </w:p>
    <w:p w14:paraId="3D5EE204" w14:textId="77777777" w:rsidR="008E5724" w:rsidRDefault="008E5724" w:rsidP="008E5724">
      <w:pPr>
        <w:spacing w:after="160"/>
      </w:pPr>
      <w:r>
        <w:t xml:space="preserve">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no </w:t>
      </w:r>
      <w:proofErr w:type="spellStart"/>
      <w:r>
        <w:t>podados</w:t>
      </w:r>
      <w:proofErr w:type="spellEnd"/>
      <w:r>
        <w:t xml:space="preserve"> o de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iterativos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Boosting, </w:t>
      </w:r>
      <w:proofErr w:type="spellStart"/>
      <w:r>
        <w:rPr>
          <w:b/>
          <w:color w:val="1F4E79"/>
        </w:rPr>
        <w:t>aumentar</w:t>
      </w:r>
      <w:proofErr w:type="spellEnd"/>
      <w:r>
        <w:rPr>
          <w:b/>
          <w:color w:val="1F4E79"/>
        </w:rPr>
        <w:t xml:space="preserve"> el </w:t>
      </w:r>
      <w:proofErr w:type="spellStart"/>
      <w:r>
        <w:rPr>
          <w:b/>
          <w:color w:val="1F4E79"/>
        </w:rPr>
        <w:t>número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árboles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en</w:t>
      </w:r>
      <w:proofErr w:type="spellEnd"/>
      <w:r>
        <w:rPr>
          <w:b/>
          <w:color w:val="1F4E79"/>
        </w:rPr>
        <w:t xml:space="preserve"> </w:t>
      </w:r>
      <w:proofErr w:type="gramStart"/>
      <w:r>
        <w:rPr>
          <w:b/>
          <w:color w:val="1F4E79"/>
        </w:rPr>
        <w:t xml:space="preserve">un Bosque </w:t>
      </w:r>
      <w:proofErr w:type="spellStart"/>
      <w:r>
        <w:rPr>
          <w:b/>
          <w:color w:val="1F4E79"/>
        </w:rPr>
        <w:t>Aleatorio</w:t>
      </w:r>
      <w:proofErr w:type="spellEnd"/>
      <w:proofErr w:type="gramEnd"/>
      <w:r>
        <w:rPr>
          <w:b/>
          <w:color w:val="1F4E79"/>
        </w:rPr>
        <w:t xml:space="preserve"> no </w:t>
      </w:r>
      <w:proofErr w:type="spellStart"/>
      <w:r>
        <w:rPr>
          <w:b/>
          <w:color w:val="1F4E79"/>
        </w:rPr>
        <w:t>incrementa</w:t>
      </w:r>
      <w:proofErr w:type="spellEnd"/>
      <w:r>
        <w:rPr>
          <w:b/>
          <w:color w:val="1F4E79"/>
        </w:rPr>
        <w:t xml:space="preserve"> el </w:t>
      </w:r>
      <w:proofErr w:type="spellStart"/>
      <w:r>
        <w:rPr>
          <w:b/>
          <w:color w:val="1F4E79"/>
        </w:rPr>
        <w:t>riesgo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sobreajuste</w:t>
      </w:r>
      <w:proofErr w:type="spellEnd"/>
      <w:r>
        <w:rPr>
          <w:b/>
          <w:color w:val="1F4E79"/>
        </w:rPr>
        <w:t xml:space="preserve"> (overfitting).</w:t>
      </w:r>
      <w:r>
        <w:t xml:space="preserve"> Al </w:t>
      </w:r>
      <w:proofErr w:type="spellStart"/>
      <w:r>
        <w:t>descomponer</w:t>
      </w:r>
      <w:proofErr w:type="spellEnd"/>
      <w:r>
        <w:t xml:space="preserve"> el error de </w:t>
      </w:r>
      <w:proofErr w:type="spellStart"/>
      <w:r>
        <w:t>generalización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componentes</w:t>
      </w:r>
      <w:proofErr w:type="spellEnd"/>
      <w:r>
        <w:t xml:space="preserve"> clave de </w:t>
      </w:r>
      <w:proofErr w:type="spellStart"/>
      <w:r>
        <w:t>sesgo</w:t>
      </w:r>
      <w:proofErr w:type="spellEnd"/>
      <w:r>
        <w:t xml:space="preserve"> y </w:t>
      </w:r>
      <w:proofErr w:type="spellStart"/>
      <w:r>
        <w:t>varianza</w:t>
      </w:r>
      <w:proofErr w:type="spellEnd"/>
      <w:r>
        <w:t xml:space="preserve">, el </w:t>
      </w:r>
      <w:proofErr w:type="spellStart"/>
      <w:r>
        <w:t>promedio</w:t>
      </w:r>
      <w:proofErr w:type="spellEnd"/>
      <w:r>
        <w:t xml:space="preserve"> de B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reduce la </w:t>
      </w:r>
      <w:proofErr w:type="spellStart"/>
      <w:r>
        <w:t>varianza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sin </w:t>
      </w:r>
      <w:proofErr w:type="spellStart"/>
      <w:r>
        <w:t>alterar</w:t>
      </w:r>
      <w:proofErr w:type="spellEnd"/>
      <w:r>
        <w:t xml:space="preserve"> el </w:t>
      </w:r>
      <w:proofErr w:type="spellStart"/>
      <w:r>
        <w:t>sesgo</w:t>
      </w:r>
      <w:proofErr w:type="spellEnd"/>
      <w:r>
        <w:t xml:space="preserve"> individual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E5724" w14:paraId="28D9AC29" w14:textId="77777777" w:rsidTr="007D00BC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18379" w14:textId="77777777" w:rsidR="008E5724" w:rsidRDefault="008E5724" w:rsidP="007D00BC">
            <w:pPr>
              <w:spacing w:after="80"/>
            </w:pPr>
            <w:proofErr w:type="spellStart"/>
            <w:r>
              <w:rPr>
                <w:b/>
                <w:color w:val="1F4E79"/>
              </w:rPr>
              <w:t>Pregunta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Análisis</w:t>
            </w:r>
            <w:proofErr w:type="spellEnd"/>
            <w:r>
              <w:rPr>
                <w:b/>
                <w:color w:val="1F4E79"/>
              </w:rPr>
              <w:t xml:space="preserve"> 2: </w:t>
            </w:r>
            <w:r>
              <w:t xml:space="preserve">Si </w:t>
            </w:r>
            <w:proofErr w:type="spellStart"/>
            <w:r>
              <w:t>aumentamos</w:t>
            </w:r>
            <w:proofErr w:type="spellEnd"/>
            <w:r>
              <w:t xml:space="preserve"> el </w:t>
            </w: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árboles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conjunto, ¿también </w:t>
            </w:r>
            <w:proofErr w:type="spellStart"/>
            <w:r>
              <w:t>aumenta</w:t>
            </w:r>
            <w:proofErr w:type="spellEnd"/>
            <w:r>
              <w:t xml:space="preserve"> el </w:t>
            </w:r>
            <w:proofErr w:type="spellStart"/>
            <w:r>
              <w:t>riesgo</w:t>
            </w:r>
            <w:proofErr w:type="spellEnd"/>
            <w:r>
              <w:t xml:space="preserve"> de </w:t>
            </w:r>
            <w:proofErr w:type="spellStart"/>
            <w:r>
              <w:t>sobreajuste</w:t>
            </w:r>
            <w:proofErr w:type="spellEnd"/>
            <w:r>
              <w:t>?</w:t>
            </w:r>
          </w:p>
          <w:p w14:paraId="46EDB8DC" w14:textId="77777777" w:rsidR="008E5724" w:rsidRDefault="008E5724" w:rsidP="007D00BC">
            <w:pPr>
              <w:spacing w:after="0"/>
            </w:pPr>
            <w:r>
              <w:rPr>
                <w:b/>
                <w:color w:val="2E75B6"/>
              </w:rPr>
              <w:t xml:space="preserve">Respuesta Técnica: </w:t>
            </w:r>
            <w:r>
              <w:t xml:space="preserve">No. </w:t>
            </w:r>
            <w:proofErr w:type="spellStart"/>
            <w:r>
              <w:t>Aumentar</w:t>
            </w:r>
            <w:proofErr w:type="spellEnd"/>
            <w:r>
              <w:t xml:space="preserve"> el </w:t>
            </w: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árboles</w:t>
            </w:r>
            <w:proofErr w:type="spellEnd"/>
            <w:r>
              <w:t xml:space="preserve"> produce un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es al </w:t>
            </w:r>
            <w:proofErr w:type="spellStart"/>
            <w:r>
              <w:t>menos</w:t>
            </w:r>
            <w:proofErr w:type="spellEnd"/>
            <w:r>
              <w:t xml:space="preserve"> tan </w:t>
            </w:r>
            <w:proofErr w:type="spellStart"/>
            <w:r>
              <w:t>robusto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un solo árbol. Los </w:t>
            </w:r>
            <w:proofErr w:type="spellStart"/>
            <w:r>
              <w:t>valores</w:t>
            </w:r>
            <w:proofErr w:type="spellEnd"/>
            <w:r>
              <w:t xml:space="preserve"> de error de </w:t>
            </w:r>
            <w:proofErr w:type="spellStart"/>
            <w:r>
              <w:t>entrenamiento</w:t>
            </w:r>
            <w:proofErr w:type="spellEnd"/>
            <w:r>
              <w:t xml:space="preserve"> y de </w:t>
            </w:r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disminuyen</w:t>
            </w:r>
            <w:proofErr w:type="spellEnd"/>
            <w:r>
              <w:t xml:space="preserve"> </w:t>
            </w:r>
            <w:proofErr w:type="spellStart"/>
            <w:r>
              <w:t>rápidamente</w:t>
            </w:r>
            <w:proofErr w:type="spellEnd"/>
            <w:r>
              <w:t xml:space="preserve"> al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árboles</w:t>
            </w:r>
            <w:proofErr w:type="spellEnd"/>
            <w:r>
              <w:t xml:space="preserve"> </w:t>
            </w:r>
            <w:proofErr w:type="spellStart"/>
            <w:r>
              <w:t>iniciales</w:t>
            </w:r>
            <w:proofErr w:type="spellEnd"/>
            <w:r>
              <w:t xml:space="preserve"> y </w:t>
            </w:r>
            <w:proofErr w:type="spellStart"/>
            <w:r>
              <w:t>posteriormente</w:t>
            </w:r>
            <w:proofErr w:type="spellEnd"/>
            <w:r>
              <w:t xml:space="preserve"> se </w:t>
            </w:r>
            <w:proofErr w:type="spellStart"/>
            <w:r>
              <w:t>nivelan</w:t>
            </w:r>
            <w:proofErr w:type="spellEnd"/>
            <w:r>
              <w:t xml:space="preserve"> (</w:t>
            </w:r>
            <w:proofErr w:type="spellStart"/>
            <w:r>
              <w:t>asíntota</w:t>
            </w:r>
            <w:proofErr w:type="spellEnd"/>
            <w:r>
              <w:t xml:space="preserve"> horizontal), </w:t>
            </w:r>
            <w:proofErr w:type="spellStart"/>
            <w:r>
              <w:t>permaneciendo</w:t>
            </w:r>
            <w:proofErr w:type="spellEnd"/>
            <w:r>
              <w:t xml:space="preserve"> </w:t>
            </w:r>
            <w:proofErr w:type="spellStart"/>
            <w:r>
              <w:t>estables</w:t>
            </w:r>
            <w:proofErr w:type="spellEnd"/>
            <w:r>
              <w:t xml:space="preserve"> sin </w:t>
            </w:r>
            <w:proofErr w:type="spellStart"/>
            <w:r>
              <w:t>volver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aumentar</w:t>
            </w:r>
            <w:proofErr w:type="spellEnd"/>
            <w:r>
              <w:t xml:space="preserve"> a </w:t>
            </w:r>
            <w:proofErr w:type="spellStart"/>
            <w:r>
              <w:t>medida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continúan</w:t>
            </w:r>
            <w:proofErr w:type="spellEnd"/>
            <w:r>
              <w:t xml:space="preserve"> </w:t>
            </w:r>
            <w:proofErr w:type="spellStart"/>
            <w:r>
              <w:t>añadiendo</w:t>
            </w:r>
            <w:proofErr w:type="spellEnd"/>
            <w:r>
              <w:t xml:space="preserve"> </w:t>
            </w:r>
            <w:proofErr w:type="spellStart"/>
            <w:r>
              <w:t>cientos</w:t>
            </w:r>
            <w:proofErr w:type="spellEnd"/>
            <w:r>
              <w:t xml:space="preserve"> o miles de </w:t>
            </w:r>
            <w:proofErr w:type="spellStart"/>
            <w:r>
              <w:t>árboles</w:t>
            </w:r>
            <w:proofErr w:type="spellEnd"/>
            <w:r>
              <w:t>.</w:t>
            </w:r>
          </w:p>
        </w:tc>
      </w:tr>
    </w:tbl>
    <w:p w14:paraId="41AE6B60" w14:textId="77777777" w:rsidR="008E5724" w:rsidRDefault="008E5724" w:rsidP="008E5724">
      <w:pPr>
        <w:spacing w:after="160"/>
      </w:pPr>
    </w:p>
    <w:p w14:paraId="5B5A0A7B" w14:textId="77777777" w:rsidR="008E5724" w:rsidRDefault="008E5724" w:rsidP="008E5724">
      <w:pPr>
        <w:spacing w:before="120" w:after="80"/>
        <w:jc w:val="center"/>
      </w:pPr>
      <w:r>
        <w:rPr>
          <w:noProof/>
        </w:rPr>
        <w:drawing>
          <wp:inline distT="0" distB="0" distL="0" distR="0" wp14:anchorId="28411EA1" wp14:editId="6540D7C9">
            <wp:extent cx="4114800" cy="4832561"/>
            <wp:effectExtent l="0" t="0" r="0" b="0"/>
            <wp:docPr id="903202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1145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3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EAE6" w14:textId="77777777" w:rsidR="008E5724" w:rsidRDefault="008E5724" w:rsidP="008E5724">
      <w:pPr>
        <w:spacing w:after="240"/>
        <w:jc w:val="center"/>
      </w:pPr>
      <w:proofErr w:type="spellStart"/>
      <w:r>
        <w:rPr>
          <w:i/>
          <w:color w:val="646464"/>
          <w:sz w:val="19"/>
        </w:rPr>
        <w:lastRenderedPageBreak/>
        <w:t>Figura</w:t>
      </w:r>
      <w:proofErr w:type="spellEnd"/>
      <w:r>
        <w:rPr>
          <w:i/>
          <w:color w:val="646464"/>
          <w:sz w:val="19"/>
        </w:rPr>
        <w:t xml:space="preserve"> 4.1.9b: Curvas de error de </w:t>
      </w:r>
      <w:proofErr w:type="spellStart"/>
      <w:r>
        <w:rPr>
          <w:i/>
          <w:color w:val="646464"/>
          <w:sz w:val="19"/>
        </w:rPr>
        <w:t>entrenamiento</w:t>
      </w:r>
      <w:proofErr w:type="spellEnd"/>
      <w:r>
        <w:rPr>
          <w:i/>
          <w:color w:val="646464"/>
          <w:sz w:val="19"/>
        </w:rPr>
        <w:t xml:space="preserve"> (Train Error) y </w:t>
      </w:r>
      <w:proofErr w:type="spellStart"/>
      <w:r>
        <w:rPr>
          <w:i/>
          <w:color w:val="646464"/>
          <w:sz w:val="19"/>
        </w:rPr>
        <w:t>validación</w:t>
      </w:r>
      <w:proofErr w:type="spellEnd"/>
      <w:r>
        <w:rPr>
          <w:i/>
          <w:color w:val="646464"/>
          <w:sz w:val="19"/>
        </w:rPr>
        <w:t xml:space="preserve"> (Val Error) </w:t>
      </w:r>
      <w:proofErr w:type="spellStart"/>
      <w:r>
        <w:rPr>
          <w:i/>
          <w:color w:val="646464"/>
          <w:sz w:val="19"/>
        </w:rPr>
        <w:t>frente</w:t>
      </w:r>
      <w:proofErr w:type="spellEnd"/>
      <w:r>
        <w:rPr>
          <w:i/>
          <w:color w:val="646464"/>
          <w:sz w:val="19"/>
        </w:rPr>
        <w:t xml:space="preserve"> al </w:t>
      </w:r>
      <w:proofErr w:type="spellStart"/>
      <w:r>
        <w:rPr>
          <w:i/>
          <w:color w:val="646464"/>
          <w:sz w:val="19"/>
        </w:rPr>
        <w:t>número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árboles</w:t>
      </w:r>
      <w:proofErr w:type="spellEnd"/>
      <w:r>
        <w:rPr>
          <w:i/>
          <w:color w:val="646464"/>
          <w:sz w:val="19"/>
        </w:rPr>
        <w:t xml:space="preserve"> (Number of Trees)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Random Forest.</w:t>
      </w:r>
    </w:p>
    <w:p w14:paraId="435047B4" w14:textId="77777777" w:rsidR="008E5724" w:rsidRDefault="008E5724" w:rsidP="008E5724">
      <w:pPr>
        <w:pStyle w:val="Ttulo2"/>
        <w:spacing w:after="80"/>
      </w:pPr>
      <w:r>
        <w:rPr>
          <w:color w:val="2E75B6"/>
        </w:rPr>
        <w:t xml:space="preserve">2.1. </w:t>
      </w:r>
      <w:proofErr w:type="spellStart"/>
      <w:r>
        <w:rPr>
          <w:color w:val="2E75B6"/>
        </w:rPr>
        <w:t>Descomposición</w:t>
      </w:r>
      <w:proofErr w:type="spellEnd"/>
      <w:r>
        <w:rPr>
          <w:color w:val="2E75B6"/>
        </w:rPr>
        <w:t xml:space="preserve"> del Error de </w:t>
      </w:r>
      <w:proofErr w:type="spellStart"/>
      <w:r>
        <w:rPr>
          <w:color w:val="2E75B6"/>
        </w:rPr>
        <w:t>Generalización</w:t>
      </w:r>
      <w:proofErr w:type="spellEnd"/>
      <w:r>
        <w:rPr>
          <w:color w:val="2E75B6"/>
        </w:rPr>
        <w:t xml:space="preserve">: </w:t>
      </w:r>
      <w:proofErr w:type="spellStart"/>
      <w:r>
        <w:rPr>
          <w:color w:val="2E75B6"/>
        </w:rPr>
        <w:t>Sesgo</w:t>
      </w:r>
      <w:proofErr w:type="spellEnd"/>
      <w:r>
        <w:rPr>
          <w:color w:val="2E75B6"/>
        </w:rPr>
        <w:t xml:space="preserve"> vs. </w:t>
      </w:r>
      <w:proofErr w:type="spellStart"/>
      <w:r>
        <w:rPr>
          <w:color w:val="2E75B6"/>
        </w:rPr>
        <w:t>Varianza</w:t>
      </w:r>
      <w:proofErr w:type="spellEnd"/>
    </w:p>
    <w:p w14:paraId="79DBAF89" w14:textId="77777777" w:rsidR="008E5724" w:rsidRDefault="008E5724" w:rsidP="008E5724">
      <w:pPr>
        <w:spacing w:after="160"/>
      </w:pPr>
      <w:r>
        <w:t xml:space="preserve">La </w:t>
      </w:r>
      <w:proofErr w:type="spellStart"/>
      <w:r>
        <w:t>varianza</w:t>
      </w:r>
      <w:proofErr w:type="spellEnd"/>
      <w:r>
        <w:t xml:space="preserve"> de la media de B variables </w:t>
      </w:r>
      <w:proofErr w:type="spellStart"/>
      <w:r>
        <w:t>aleatorias</w:t>
      </w:r>
      <w:proofErr w:type="spellEnd"/>
      <w:r>
        <w:t xml:space="preserve"> con </w:t>
      </w:r>
      <w:proofErr w:type="spellStart"/>
      <w:r>
        <w:t>varianza</w:t>
      </w:r>
      <w:proofErr w:type="spellEnd"/>
      <w:r>
        <w:t xml:space="preserve"> σ² y </w:t>
      </w:r>
      <w:proofErr w:type="spellStart"/>
      <w:r>
        <w:t>correlación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pares ρ </w:t>
      </w:r>
      <w:proofErr w:type="spellStart"/>
      <w:r>
        <w:t>está</w:t>
      </w:r>
      <w:proofErr w:type="spellEnd"/>
      <w:r>
        <w:t xml:space="preserve"> dada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</w:tblGrid>
      <w:tr w:rsidR="008E5724" w14:paraId="5DA3E504" w14:textId="77777777" w:rsidTr="007D00BC">
        <w:trPr>
          <w:jc w:val="center"/>
        </w:trPr>
        <w:tc>
          <w:tcPr>
            <w:tcW w:w="79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A113A" w14:textId="77777777" w:rsidR="008E5724" w:rsidRDefault="008E5724" w:rsidP="007D00BC">
            <w:pPr>
              <w:jc w:val="center"/>
            </w:pPr>
            <w:proofErr w:type="gramStart"/>
            <w:r>
              <w:rPr>
                <w:b/>
                <w:color w:val="1F4E79"/>
                <w:sz w:val="24"/>
              </w:rPr>
              <w:t>Var(</w:t>
            </w:r>
            <w:proofErr w:type="gramEnd"/>
            <w:r>
              <w:rPr>
                <w:b/>
                <w:color w:val="1F4E79"/>
                <w:sz w:val="24"/>
              </w:rPr>
              <w:t>X̄) = ρ · σ² + ((1 - ρ) / B) · σ²</w:t>
            </w:r>
          </w:p>
        </w:tc>
      </w:tr>
    </w:tbl>
    <w:p w14:paraId="7395A989" w14:textId="77777777" w:rsidR="008E5724" w:rsidRDefault="008E5724" w:rsidP="008E5724"/>
    <w:p w14:paraId="4F95D9DD" w14:textId="77777777" w:rsidR="008E5724" w:rsidRDefault="008E5724" w:rsidP="008E5724">
      <w:pPr>
        <w:spacing w:after="160"/>
      </w:pPr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r>
        <w:rPr>
          <w:b/>
        </w:rPr>
        <w:t>B → ∞</w:t>
      </w:r>
      <w:r>
        <w:t xml:space="preserve">, 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r>
        <w:rPr>
          <w:i/>
        </w:rPr>
        <w:t>((1 - ρ) / B) · σ²</w:t>
      </w:r>
      <w:r>
        <w:t xml:space="preserve"> </w:t>
      </w:r>
      <w:proofErr w:type="spellStart"/>
      <w:r>
        <w:t>tiende</w:t>
      </w:r>
      <w:proofErr w:type="spellEnd"/>
      <w:r>
        <w:t xml:space="preserve"> a cero. Esto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el error de </w:t>
      </w:r>
      <w:proofErr w:type="spellStart"/>
      <w:r>
        <w:t>validación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crecer</w:t>
      </w:r>
      <w:proofErr w:type="spellEnd"/>
      <w:r>
        <w:t xml:space="preserve"> sin </w:t>
      </w:r>
      <w:proofErr w:type="gramStart"/>
      <w:r>
        <w:t>control</w:t>
      </w:r>
      <w:proofErr w:type="gramEnd"/>
      <w:r>
        <w:t xml:space="preserve"> al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: la </w:t>
      </w:r>
      <w:proofErr w:type="spellStart"/>
      <w:r>
        <w:t>varianza</w:t>
      </w:r>
      <w:proofErr w:type="spellEnd"/>
      <w:r>
        <w:t xml:space="preserve"> se reduce hasta un </w:t>
      </w:r>
      <w:proofErr w:type="spellStart"/>
      <w:r>
        <w:t>límite</w:t>
      </w:r>
      <w:proofErr w:type="spellEnd"/>
      <w:r>
        <w:t xml:space="preserve"> inferior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correlación</w:t>
      </w:r>
      <w:proofErr w:type="spellEnd"/>
      <w:r>
        <w:t xml:space="preserve"> residual ρ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>.</w:t>
      </w:r>
    </w:p>
    <w:p w14:paraId="42D3DF1B" w14:textId="77777777" w:rsidR="008E5724" w:rsidRDefault="008E5724" w:rsidP="008E5724">
      <w:pPr>
        <w:spacing w:after="240"/>
      </w:pPr>
    </w:p>
    <w:p w14:paraId="5522F742" w14:textId="77777777" w:rsidR="008E5724" w:rsidRDefault="008E5724" w:rsidP="008E5724">
      <w:pPr>
        <w:pStyle w:val="Ttulo1"/>
        <w:spacing w:before="320" w:after="120"/>
      </w:pPr>
      <w:r>
        <w:rPr>
          <w:color w:val="1F4E79"/>
        </w:rPr>
        <w:t xml:space="preserve">3. </w:t>
      </w:r>
      <w:proofErr w:type="spellStart"/>
      <w:r>
        <w:rPr>
          <w:color w:val="1F4E79"/>
        </w:rPr>
        <w:t>Estimación</w:t>
      </w:r>
      <w:proofErr w:type="spellEnd"/>
      <w:r>
        <w:rPr>
          <w:color w:val="1F4E79"/>
        </w:rPr>
        <w:t xml:space="preserve"> de </w:t>
      </w:r>
      <w:proofErr w:type="spellStart"/>
      <w:r>
        <w:rPr>
          <w:color w:val="1F4E79"/>
        </w:rPr>
        <w:t>Probabilidades</w:t>
      </w:r>
      <w:proofErr w:type="spellEnd"/>
      <w:r>
        <w:rPr>
          <w:color w:val="1F4E79"/>
        </w:rPr>
        <w:t xml:space="preserve"> de Clase </w:t>
      </w:r>
      <w:proofErr w:type="spellStart"/>
      <w:r>
        <w:rPr>
          <w:color w:val="1F4E79"/>
        </w:rPr>
        <w:t>mediante</w:t>
      </w:r>
      <w:proofErr w:type="spellEnd"/>
      <w:r>
        <w:rPr>
          <w:color w:val="1F4E79"/>
        </w:rPr>
        <w:t xml:space="preserve"> el </w:t>
      </w:r>
      <w:proofErr w:type="spellStart"/>
      <w:r>
        <w:rPr>
          <w:color w:val="1F4E79"/>
        </w:rPr>
        <w:t>Promedio</w:t>
      </w:r>
      <w:proofErr w:type="spellEnd"/>
      <w:r>
        <w:rPr>
          <w:color w:val="1F4E79"/>
        </w:rPr>
        <w:t xml:space="preserve"> del </w:t>
      </w:r>
      <w:proofErr w:type="spellStart"/>
      <w:r>
        <w:rPr>
          <w:color w:val="1F4E79"/>
        </w:rPr>
        <w:t>Ensamble</w:t>
      </w:r>
      <w:proofErr w:type="spellEnd"/>
    </w:p>
    <w:p w14:paraId="397480C2" w14:textId="77777777" w:rsidR="008E5724" w:rsidRDefault="008E5724" w:rsidP="008E5724">
      <w:pPr>
        <w:spacing w:after="160"/>
      </w:pP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 </w:t>
      </w:r>
      <w:proofErr w:type="spellStart"/>
      <w:r>
        <w:t>rigurosa</w:t>
      </w:r>
      <w:proofErr w:type="spellEnd"/>
      <w:r>
        <w:t xml:space="preserve"> entre la simple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votos</w:t>
      </w:r>
      <w:proofErr w:type="spellEnd"/>
      <w:r>
        <w:t xml:space="preserve"> de un </w:t>
      </w:r>
      <w:proofErr w:type="spellStart"/>
      <w:r>
        <w:t>ensamble</w:t>
      </w:r>
      <w:proofErr w:type="spellEnd"/>
      <w:r>
        <w:t xml:space="preserve"> y la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formal de </w:t>
      </w:r>
      <w:proofErr w:type="spellStart"/>
      <w:r>
        <w:t>probabilidad</w:t>
      </w:r>
      <w:proofErr w:type="spellEnd"/>
      <w:r>
        <w:t xml:space="preserve"> posterior. En la </w:t>
      </w:r>
      <w:proofErr w:type="spellStart"/>
      <w:r>
        <w:t>práctica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de Bosque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para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estimaciones</w:t>
      </w:r>
      <w:proofErr w:type="spellEnd"/>
      <w:r>
        <w:t xml:space="preserve"> </w:t>
      </w:r>
      <w:proofErr w:type="spellStart"/>
      <w:r>
        <w:t>probabilísticas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de </w:t>
      </w:r>
      <w:proofErr w:type="spellStart"/>
      <w:r>
        <w:t>pertenencia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clase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E5724" w14:paraId="31B3152D" w14:textId="77777777" w:rsidTr="007D00BC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C6DE4" w14:textId="77777777" w:rsidR="008E5724" w:rsidRDefault="008E5724" w:rsidP="007D00BC">
            <w:pPr>
              <w:spacing w:after="80"/>
            </w:pPr>
            <w:proofErr w:type="spellStart"/>
            <w:r>
              <w:rPr>
                <w:b/>
                <w:color w:val="1F4E79"/>
              </w:rPr>
              <w:t>Pregunta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Análisis</w:t>
            </w:r>
            <w:proofErr w:type="spellEnd"/>
            <w:r>
              <w:rPr>
                <w:b/>
                <w:color w:val="1F4E79"/>
              </w:rPr>
              <w:t xml:space="preserve"> 3: </w:t>
            </w:r>
            <w:r>
              <w:t>¿</w:t>
            </w:r>
            <w:proofErr w:type="spellStart"/>
            <w:r>
              <w:t>Puede</w:t>
            </w:r>
            <w:proofErr w:type="spellEnd"/>
            <w:r>
              <w:t xml:space="preserve"> el </w:t>
            </w:r>
            <w:proofErr w:type="spellStart"/>
            <w:r>
              <w:t>clasificador</w:t>
            </w:r>
            <w:proofErr w:type="spellEnd"/>
            <w:r>
              <w:t xml:space="preserve"> de Bosque </w:t>
            </w:r>
            <w:proofErr w:type="spellStart"/>
            <w:r>
              <w:t>Aleatorio</w:t>
            </w:r>
            <w:proofErr w:type="spellEnd"/>
            <w:r>
              <w:t xml:space="preserve"> (y bagging) </w:t>
            </w:r>
            <w:proofErr w:type="spellStart"/>
            <w:r>
              <w:t>devolver</w:t>
            </w:r>
            <w:proofErr w:type="spellEnd"/>
            <w:r>
              <w:t xml:space="preserve"> </w:t>
            </w:r>
            <w:proofErr w:type="spellStart"/>
            <w:r>
              <w:t>probabilidades</w:t>
            </w:r>
            <w:proofErr w:type="spellEnd"/>
            <w:r>
              <w:t>?</w:t>
            </w:r>
          </w:p>
          <w:p w14:paraId="51908E62" w14:textId="77777777" w:rsidR="008E5724" w:rsidRDefault="008E5724" w:rsidP="007D00BC">
            <w:pPr>
              <w:spacing w:after="0"/>
            </w:pPr>
            <w:r>
              <w:rPr>
                <w:b/>
                <w:color w:val="2E75B6"/>
              </w:rPr>
              <w:t xml:space="preserve">Respuesta Técnica: </w:t>
            </w:r>
            <w:proofErr w:type="spellStart"/>
            <w:r>
              <w:t>Técnicamente</w:t>
            </w:r>
            <w:proofErr w:type="spellEnd"/>
            <w:r>
              <w:t xml:space="preserve">, la </w:t>
            </w:r>
            <w:proofErr w:type="spellStart"/>
            <w:r>
              <w:t>fracción</w:t>
            </w:r>
            <w:proofErr w:type="spellEnd"/>
            <w:r>
              <w:t xml:space="preserve"> de </w:t>
            </w:r>
            <w:proofErr w:type="spellStart"/>
            <w:r>
              <w:t>votos</w:t>
            </w:r>
            <w:proofErr w:type="spellEnd"/>
            <w:r>
              <w:t xml:space="preserve"> para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determinada</w:t>
            </w:r>
            <w:proofErr w:type="spellEnd"/>
            <w:r>
              <w:t xml:space="preserve"> de entre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clases</w:t>
            </w:r>
            <w:proofErr w:type="spellEnd"/>
            <w:r>
              <w:t xml:space="preserve"> no es </w:t>
            </w:r>
            <w:proofErr w:type="spellStart"/>
            <w:r>
              <w:t>matemáticamente</w:t>
            </w:r>
            <w:proofErr w:type="spellEnd"/>
            <w:r>
              <w:t xml:space="preserve"> </w:t>
            </w:r>
            <w:proofErr w:type="spellStart"/>
            <w:r>
              <w:t>equivalente</w:t>
            </w:r>
            <w:proofErr w:type="spellEnd"/>
            <w:r>
              <w:t xml:space="preserve"> 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probabilidad</w:t>
            </w:r>
            <w:proofErr w:type="spellEnd"/>
            <w:r>
              <w:t xml:space="preserve"> bien </w:t>
            </w:r>
            <w:proofErr w:type="spellStart"/>
            <w:r>
              <w:t>calibrada</w:t>
            </w:r>
            <w:proofErr w:type="spellEnd"/>
            <w:r>
              <w:t xml:space="preserve">. Sin embargo, las </w:t>
            </w:r>
            <w:proofErr w:type="spellStart"/>
            <w:r>
              <w:t>probabilidades</w:t>
            </w:r>
            <w:proofErr w:type="spellEnd"/>
            <w:r>
              <w:t xml:space="preserve"> de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predichas</w:t>
            </w:r>
            <w:proofErr w:type="spellEnd"/>
            <w:r>
              <w:t xml:space="preserve"> para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de entrada se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las </w:t>
            </w:r>
            <w:proofErr w:type="spellStart"/>
            <w:r>
              <w:t>probabilidades</w:t>
            </w:r>
            <w:proofErr w:type="spellEnd"/>
            <w:r>
              <w:t xml:space="preserve"> medias de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predichas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uno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árboles</w:t>
            </w:r>
            <w:proofErr w:type="spellEnd"/>
            <w:r>
              <w:t xml:space="preserve"> </w:t>
            </w:r>
            <w:proofErr w:type="spellStart"/>
            <w:r>
              <w:t>individuales</w:t>
            </w:r>
            <w:proofErr w:type="spellEnd"/>
            <w:r>
              <w:t xml:space="preserve"> del bosque.</w:t>
            </w:r>
          </w:p>
        </w:tc>
      </w:tr>
    </w:tbl>
    <w:p w14:paraId="3E403571" w14:textId="77777777" w:rsidR="008E5724" w:rsidRDefault="008E5724" w:rsidP="008E5724">
      <w:pPr>
        <w:spacing w:after="160"/>
      </w:pPr>
    </w:p>
    <w:p w14:paraId="404EFE93" w14:textId="77777777" w:rsidR="008E5724" w:rsidRDefault="008E5724" w:rsidP="008E5724">
      <w:pPr>
        <w:spacing w:before="120" w:after="80"/>
        <w:jc w:val="center"/>
      </w:pPr>
      <w:r>
        <w:rPr>
          <w:noProof/>
        </w:rPr>
        <w:drawing>
          <wp:inline distT="0" distB="0" distL="0" distR="0" wp14:anchorId="03A316EF" wp14:editId="22B38B4B">
            <wp:extent cx="4572000" cy="2042932"/>
            <wp:effectExtent l="0" t="0" r="0" b="0"/>
            <wp:docPr id="747823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114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3508" w14:textId="77777777" w:rsidR="008E5724" w:rsidRDefault="008E5724" w:rsidP="008E5724">
      <w:pPr>
        <w:spacing w:after="240"/>
        <w:jc w:val="center"/>
      </w:pPr>
      <w:proofErr w:type="spellStart"/>
      <w:r>
        <w:rPr>
          <w:i/>
          <w:color w:val="646464"/>
          <w:sz w:val="19"/>
        </w:rPr>
        <w:lastRenderedPageBreak/>
        <w:t>Figura</w:t>
      </w:r>
      <w:proofErr w:type="spellEnd"/>
      <w:r>
        <w:rPr>
          <w:i/>
          <w:color w:val="646464"/>
          <w:sz w:val="19"/>
        </w:rPr>
        <w:t xml:space="preserve"> 4.1.9c: </w:t>
      </w:r>
      <w:proofErr w:type="spellStart"/>
      <w:r>
        <w:rPr>
          <w:i/>
          <w:color w:val="646464"/>
          <w:sz w:val="19"/>
        </w:rPr>
        <w:t>Justificación</w:t>
      </w:r>
      <w:proofErr w:type="spellEnd"/>
      <w:r>
        <w:rPr>
          <w:i/>
          <w:color w:val="646464"/>
          <w:sz w:val="19"/>
        </w:rPr>
        <w:t xml:space="preserve"> conceptual </w:t>
      </w:r>
      <w:proofErr w:type="spellStart"/>
      <w:r>
        <w:rPr>
          <w:i/>
          <w:color w:val="646464"/>
          <w:sz w:val="19"/>
        </w:rPr>
        <w:t>sobre</w:t>
      </w:r>
      <w:proofErr w:type="spellEnd"/>
      <w:r>
        <w:rPr>
          <w:i/>
          <w:color w:val="646464"/>
          <w:sz w:val="19"/>
        </w:rPr>
        <w:t xml:space="preserve"> la </w:t>
      </w:r>
      <w:proofErr w:type="spellStart"/>
      <w:r>
        <w:rPr>
          <w:i/>
          <w:color w:val="646464"/>
          <w:sz w:val="19"/>
        </w:rPr>
        <w:t>estimación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probabilidades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clase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clasificadores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ensamble</w:t>
      </w:r>
      <w:proofErr w:type="spellEnd"/>
      <w:r>
        <w:rPr>
          <w:i/>
          <w:color w:val="646464"/>
          <w:sz w:val="19"/>
        </w:rPr>
        <w:t>.</w:t>
      </w:r>
    </w:p>
    <w:p w14:paraId="77C42F65" w14:textId="77777777" w:rsidR="008E5724" w:rsidRDefault="008E5724" w:rsidP="008E5724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comparan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enfoques</w:t>
      </w:r>
      <w:proofErr w:type="spellEnd"/>
      <w:r>
        <w:t xml:space="preserve"> de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clasificadores</w:t>
      </w:r>
      <w:proofErr w:type="spellEnd"/>
      <w:r>
        <w:t xml:space="preserve"> de Bosque </w:t>
      </w:r>
      <w:proofErr w:type="spellStart"/>
      <w:r>
        <w:t>Aleatorio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8E5724" w14:paraId="54115214" w14:textId="77777777" w:rsidTr="007D00BC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B3E70" w14:textId="77777777" w:rsidR="008E5724" w:rsidRDefault="008E5724" w:rsidP="007D00BC">
            <w:proofErr w:type="spellStart"/>
            <w:r>
              <w:rPr>
                <w:b/>
                <w:color w:val="FFFFFF"/>
                <w:sz w:val="20"/>
              </w:rPr>
              <w:t>Métrica</w:t>
            </w:r>
            <w:proofErr w:type="spellEnd"/>
            <w:r>
              <w:rPr>
                <w:b/>
                <w:color w:val="FFFFFF"/>
                <w:sz w:val="20"/>
              </w:rPr>
              <w:t xml:space="preserve"> de Salida</w:t>
            </w:r>
          </w:p>
        </w:tc>
        <w:tc>
          <w:tcPr>
            <w:tcW w:w="31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71533" w14:textId="77777777" w:rsidR="008E5724" w:rsidRDefault="008E5724" w:rsidP="007D00BC">
            <w:proofErr w:type="spellStart"/>
            <w:r>
              <w:rPr>
                <w:b/>
                <w:color w:val="FFFFFF"/>
                <w:sz w:val="20"/>
              </w:rPr>
              <w:t>Mecanismo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Cálculo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4F614" w14:textId="77777777" w:rsidR="008E5724" w:rsidRDefault="008E5724" w:rsidP="007D00BC">
            <w:proofErr w:type="spellStart"/>
            <w:r>
              <w:rPr>
                <w:b/>
                <w:color w:val="FFFFFF"/>
                <w:sz w:val="20"/>
              </w:rPr>
              <w:t>Interpretación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Teórica</w:t>
            </w:r>
            <w:proofErr w:type="spellEnd"/>
            <w:r>
              <w:rPr>
                <w:b/>
                <w:color w:val="FFFFFF"/>
                <w:sz w:val="20"/>
              </w:rPr>
              <w:t xml:space="preserve"> y Uso</w:t>
            </w:r>
          </w:p>
        </w:tc>
      </w:tr>
      <w:tr w:rsidR="008E5724" w14:paraId="7A9D0593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A9ED" w14:textId="77777777" w:rsidR="008E5724" w:rsidRDefault="008E5724" w:rsidP="007D00BC">
            <w:proofErr w:type="spellStart"/>
            <w:r>
              <w:rPr>
                <w:sz w:val="19"/>
              </w:rPr>
              <w:t>Fracción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Votos</w:t>
            </w:r>
            <w:proofErr w:type="spellEnd"/>
            <w:r>
              <w:rPr>
                <w:sz w:val="19"/>
              </w:rPr>
              <w:t xml:space="preserve"> (Hard Voting)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A8B6" w14:textId="77777777" w:rsidR="008E5724" w:rsidRDefault="008E5724" w:rsidP="007D00BC">
            <w:proofErr w:type="spellStart"/>
            <w:r>
              <w:rPr>
                <w:sz w:val="19"/>
              </w:rPr>
              <w:t>Proporción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asignan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etiqueta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discreta</w:t>
            </w:r>
            <w:proofErr w:type="spellEnd"/>
            <w:r>
              <w:rPr>
                <w:sz w:val="19"/>
              </w:rPr>
              <w:t xml:space="preserve"> Y = k entre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B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3020" w14:textId="77777777" w:rsidR="008E5724" w:rsidRDefault="008E5724" w:rsidP="007D00BC">
            <w:proofErr w:type="spellStart"/>
            <w:r>
              <w:rPr>
                <w:sz w:val="19"/>
              </w:rPr>
              <w:t>Frecuencia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empírica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decisión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Útil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discreta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mayoría</w:t>
            </w:r>
            <w:proofErr w:type="spellEnd"/>
            <w:r>
              <w:rPr>
                <w:sz w:val="19"/>
              </w:rPr>
              <w:t xml:space="preserve"> simple.</w:t>
            </w:r>
          </w:p>
        </w:tc>
      </w:tr>
      <w:tr w:rsidR="008E5724" w14:paraId="5FF30F46" w14:textId="77777777" w:rsidTr="007D00BC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E351" w14:textId="77777777" w:rsidR="008E5724" w:rsidRDefault="008E5724" w:rsidP="007D00BC">
            <w:proofErr w:type="spellStart"/>
            <w:r>
              <w:rPr>
                <w:sz w:val="19"/>
              </w:rPr>
              <w:t>Probabilidad</w:t>
            </w:r>
            <w:proofErr w:type="spellEnd"/>
            <w:r>
              <w:rPr>
                <w:sz w:val="19"/>
              </w:rPr>
              <w:t xml:space="preserve"> Media de Clase (Soft Voting)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91A4" w14:textId="77777777" w:rsidR="008E5724" w:rsidRDefault="008E5724" w:rsidP="007D00BC">
            <w:proofErr w:type="spellStart"/>
            <w:r>
              <w:rPr>
                <w:sz w:val="19"/>
              </w:rPr>
              <w:t>Promedio</w:t>
            </w:r>
            <w:proofErr w:type="spellEnd"/>
            <w:r>
              <w:rPr>
                <w:sz w:val="19"/>
              </w:rPr>
              <w:t xml:space="preserve"> de las </w:t>
            </w:r>
            <w:proofErr w:type="spellStart"/>
            <w:r>
              <w:rPr>
                <w:sz w:val="19"/>
              </w:rPr>
              <w:t>distribuciones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probabilidad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predichas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p_</w:t>
            </w:r>
            <w:proofErr w:type="gramStart"/>
            <w:r>
              <w:rPr>
                <w:sz w:val="19"/>
              </w:rPr>
              <w:t>b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Y = k | x)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árbol b.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F3C0" w14:textId="77777777" w:rsidR="008E5724" w:rsidRDefault="008E5724" w:rsidP="007D00BC">
            <w:proofErr w:type="spellStart"/>
            <w:r>
              <w:rPr>
                <w:sz w:val="19"/>
              </w:rPr>
              <w:t>Aproximación</w:t>
            </w:r>
            <w:proofErr w:type="spellEnd"/>
            <w:r>
              <w:rPr>
                <w:sz w:val="19"/>
              </w:rPr>
              <w:t xml:space="preserve"> suave de </w:t>
            </w:r>
            <w:proofErr w:type="spellStart"/>
            <w:r>
              <w:rPr>
                <w:sz w:val="19"/>
              </w:rPr>
              <w:t>probabilidad</w:t>
            </w:r>
            <w:proofErr w:type="spellEnd"/>
            <w:r>
              <w:rPr>
                <w:sz w:val="19"/>
              </w:rPr>
              <w:t xml:space="preserve"> continua. </w:t>
            </w:r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ajustar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umbrales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decisión</w:t>
            </w:r>
            <w:proofErr w:type="spellEnd"/>
            <w:r>
              <w:rPr>
                <w:sz w:val="19"/>
              </w:rPr>
              <w:t xml:space="preserve"> (ROC/AUC).</w:t>
            </w:r>
          </w:p>
        </w:tc>
      </w:tr>
    </w:tbl>
    <w:p w14:paraId="0A9DDA75" w14:textId="77777777" w:rsidR="008E5724" w:rsidRDefault="008E5724" w:rsidP="008E5724">
      <w:pPr>
        <w:spacing w:after="240"/>
      </w:pPr>
    </w:p>
    <w:p w14:paraId="64D26ECD" w14:textId="77777777" w:rsidR="008E5724" w:rsidRDefault="008E5724" w:rsidP="008E5724">
      <w:pPr>
        <w:pStyle w:val="Ttulo1"/>
        <w:spacing w:before="320" w:after="120"/>
      </w:pPr>
      <w:r>
        <w:rPr>
          <w:color w:val="1F4E79"/>
        </w:rPr>
        <w:t xml:space="preserve">4. Cuadro </w:t>
      </w:r>
      <w:proofErr w:type="spellStart"/>
      <w:r>
        <w:rPr>
          <w:color w:val="1F4E79"/>
        </w:rPr>
        <w:t>Síntesis</w:t>
      </w:r>
      <w:proofErr w:type="spellEnd"/>
      <w:r>
        <w:rPr>
          <w:color w:val="1F4E79"/>
        </w:rPr>
        <w:t xml:space="preserve"> de </w:t>
      </w:r>
      <w:proofErr w:type="spellStart"/>
      <w:r>
        <w:rPr>
          <w:color w:val="1F4E79"/>
        </w:rPr>
        <w:t>Decisiones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Metodológicas</w:t>
      </w:r>
      <w:proofErr w:type="spellEnd"/>
    </w:p>
    <w:p w14:paraId="77F1A66E" w14:textId="77777777" w:rsidR="008E5724" w:rsidRDefault="008E5724" w:rsidP="008E5724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resume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conceptuales</w:t>
      </w:r>
      <w:proofErr w:type="spellEnd"/>
      <w:r>
        <w:t xml:space="preserve"> </w:t>
      </w:r>
      <w:proofErr w:type="spellStart"/>
      <w:r>
        <w:t>abordados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reflexiones</w:t>
      </w:r>
      <w:proofErr w:type="spellEnd"/>
      <w:r>
        <w:t xml:space="preserve"> finales </w:t>
      </w:r>
      <w:proofErr w:type="spellStart"/>
      <w:r>
        <w:t>sobre</w:t>
      </w:r>
      <w:proofErr w:type="spellEnd"/>
      <w:r>
        <w:t xml:space="preserve"> Bosques Aleatorios: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8E5724" w14:paraId="54EEFA58" w14:textId="77777777" w:rsidTr="007D00BC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AC2C0" w14:textId="77777777" w:rsidR="008E5724" w:rsidRDefault="008E5724" w:rsidP="007D00BC">
            <w:proofErr w:type="spellStart"/>
            <w:r>
              <w:rPr>
                <w:b/>
                <w:color w:val="FFFFFF"/>
                <w:sz w:val="20"/>
              </w:rPr>
              <w:t>Aspecto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Evaluado</w:t>
            </w:r>
            <w:proofErr w:type="spellEnd"/>
          </w:p>
        </w:tc>
        <w:tc>
          <w:tcPr>
            <w:tcW w:w="31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DEBBC" w14:textId="77777777" w:rsidR="008E5724" w:rsidRDefault="008E5724" w:rsidP="007D00BC">
            <w:proofErr w:type="spellStart"/>
            <w:r>
              <w:rPr>
                <w:b/>
                <w:color w:val="FFFFFF"/>
                <w:sz w:val="20"/>
              </w:rPr>
              <w:t>Comportamiento</w:t>
            </w:r>
            <w:proofErr w:type="spellEnd"/>
            <w:r>
              <w:rPr>
                <w:b/>
                <w:color w:val="FFFFFF"/>
                <w:sz w:val="20"/>
              </w:rPr>
              <w:t xml:space="preserve"> del Modelo</w:t>
            </w:r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956AD" w14:textId="77777777" w:rsidR="008E5724" w:rsidRDefault="008E5724" w:rsidP="007D00BC">
            <w:proofErr w:type="spellStart"/>
            <w:r>
              <w:rPr>
                <w:b/>
                <w:color w:val="FFFFFF"/>
                <w:sz w:val="20"/>
              </w:rPr>
              <w:t>Recomendación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Práctica</w:t>
            </w:r>
            <w:proofErr w:type="spellEnd"/>
          </w:p>
        </w:tc>
      </w:tr>
      <w:tr w:rsidR="008E5724" w14:paraId="7DA8B968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F774" w14:textId="77777777" w:rsidR="008E5724" w:rsidRDefault="008E5724" w:rsidP="007D00BC">
            <w:r>
              <w:rPr>
                <w:sz w:val="19"/>
              </w:rPr>
              <w:t xml:space="preserve">Presencia de Ruido </w:t>
            </w:r>
            <w:proofErr w:type="spellStart"/>
            <w:r>
              <w:rPr>
                <w:sz w:val="19"/>
              </w:rPr>
              <w:t>Masivo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1626" w14:textId="77777777" w:rsidR="008E5724" w:rsidRDefault="008E5724" w:rsidP="007D00BC">
            <w:proofErr w:type="spellStart"/>
            <w:r>
              <w:rPr>
                <w:sz w:val="19"/>
              </w:rPr>
              <w:t>Caída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precisión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reducirse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probabilidad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seleccionar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predictores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útiles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división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9722" w14:textId="77777777" w:rsidR="008E5724" w:rsidRDefault="008E5724" w:rsidP="007D00BC">
            <w:proofErr w:type="spellStart"/>
            <w:r>
              <w:rPr>
                <w:sz w:val="19"/>
              </w:rPr>
              <w:t>Filtrar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características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irrelevantes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previamente</w:t>
            </w:r>
            <w:proofErr w:type="spellEnd"/>
            <w:r>
              <w:rPr>
                <w:sz w:val="19"/>
              </w:rPr>
              <w:t xml:space="preserve"> (p. </w:t>
            </w:r>
            <w:proofErr w:type="spellStart"/>
            <w:r>
              <w:rPr>
                <w:sz w:val="19"/>
              </w:rPr>
              <w:t>ej</w:t>
            </w:r>
            <w:proofErr w:type="spellEnd"/>
            <w:r>
              <w:rPr>
                <w:sz w:val="19"/>
              </w:rPr>
              <w:t xml:space="preserve">., </w:t>
            </w:r>
            <w:proofErr w:type="spellStart"/>
            <w:r>
              <w:rPr>
                <w:sz w:val="19"/>
              </w:rPr>
              <w:t>mediante</w:t>
            </w:r>
            <w:proofErr w:type="spellEnd"/>
            <w:r>
              <w:rPr>
                <w:sz w:val="19"/>
              </w:rPr>
              <w:t xml:space="preserve"> Bagging o </w:t>
            </w:r>
            <w:proofErr w:type="spellStart"/>
            <w:r>
              <w:rPr>
                <w:sz w:val="19"/>
              </w:rPr>
              <w:t>selección</w:t>
            </w:r>
            <w:proofErr w:type="spellEnd"/>
            <w:r>
              <w:rPr>
                <w:sz w:val="19"/>
              </w:rPr>
              <w:t xml:space="preserve"> de variables).</w:t>
            </w:r>
          </w:p>
        </w:tc>
      </w:tr>
      <w:tr w:rsidR="008E5724" w14:paraId="7F014537" w14:textId="77777777" w:rsidTr="007D00BC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C49D" w14:textId="77777777" w:rsidR="008E5724" w:rsidRDefault="008E5724" w:rsidP="007D00BC">
            <w:proofErr w:type="spellStart"/>
            <w:r>
              <w:rPr>
                <w:sz w:val="19"/>
              </w:rPr>
              <w:t>Aumento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(B)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A25C" w14:textId="77777777" w:rsidR="008E5724" w:rsidRDefault="008E5724" w:rsidP="007D00BC">
            <w:proofErr w:type="spellStart"/>
            <w:r>
              <w:rPr>
                <w:sz w:val="19"/>
              </w:rPr>
              <w:t>Estabilización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asintótica</w:t>
            </w:r>
            <w:proofErr w:type="spellEnd"/>
            <w:r>
              <w:rPr>
                <w:sz w:val="19"/>
              </w:rPr>
              <w:t xml:space="preserve"> del error sin </w:t>
            </w:r>
            <w:proofErr w:type="spellStart"/>
            <w:r>
              <w:rPr>
                <w:sz w:val="19"/>
              </w:rPr>
              <w:t>riesgo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sobreajuste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8FC5" w14:textId="77777777" w:rsidR="008E5724" w:rsidRDefault="008E5724" w:rsidP="007D00BC">
            <w:proofErr w:type="spellStart"/>
            <w:r>
              <w:rPr>
                <w:sz w:val="19"/>
              </w:rPr>
              <w:t>Fijar</w:t>
            </w:r>
            <w:proofErr w:type="spellEnd"/>
            <w:r>
              <w:rPr>
                <w:sz w:val="19"/>
              </w:rPr>
              <w:t xml:space="preserve"> B lo </w:t>
            </w:r>
            <w:proofErr w:type="spellStart"/>
            <w:r>
              <w:rPr>
                <w:sz w:val="19"/>
              </w:rPr>
              <w:t>suficientemente</w:t>
            </w:r>
            <w:proofErr w:type="spellEnd"/>
            <w:r>
              <w:rPr>
                <w:sz w:val="19"/>
              </w:rPr>
              <w:t xml:space="preserve"> alto hasta </w:t>
            </w:r>
            <w:proofErr w:type="spellStart"/>
            <w:r>
              <w:rPr>
                <w:sz w:val="19"/>
              </w:rPr>
              <w:t>observar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convergencia</w:t>
            </w:r>
            <w:proofErr w:type="spellEnd"/>
            <w:r>
              <w:rPr>
                <w:sz w:val="19"/>
              </w:rPr>
              <w:t xml:space="preserve"> de la curva de error OOB/</w:t>
            </w:r>
            <w:proofErr w:type="spellStart"/>
            <w:r>
              <w:rPr>
                <w:sz w:val="19"/>
              </w:rPr>
              <w:t>Validación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E5724" w14:paraId="678C1050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4836" w14:textId="77777777" w:rsidR="008E5724" w:rsidRDefault="008E5724" w:rsidP="007D00BC">
            <w:proofErr w:type="spellStart"/>
            <w:r>
              <w:rPr>
                <w:sz w:val="19"/>
              </w:rPr>
              <w:t>Inferencia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Probabilística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3BED" w14:textId="77777777" w:rsidR="008E5724" w:rsidRDefault="008E5724" w:rsidP="007D00BC">
            <w:r>
              <w:rPr>
                <w:sz w:val="19"/>
              </w:rPr>
              <w:t xml:space="preserve">Las </w:t>
            </w:r>
            <w:proofErr w:type="spellStart"/>
            <w:r>
              <w:rPr>
                <w:sz w:val="19"/>
              </w:rPr>
              <w:t>probabilidades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estiman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promediando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probabilidades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predichas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individuales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B3C2" w14:textId="77777777" w:rsidR="008E5724" w:rsidRDefault="008E5724" w:rsidP="007D00BC">
            <w:proofErr w:type="spellStart"/>
            <w:r>
              <w:rPr>
                <w:sz w:val="19"/>
              </w:rPr>
              <w:t>Utilizar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promedio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probabilidades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calibrar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umbrales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evaluar</w:t>
            </w:r>
            <w:proofErr w:type="spellEnd"/>
            <w:r>
              <w:rPr>
                <w:sz w:val="19"/>
              </w:rPr>
              <w:t xml:space="preserve"> curvas ROC.</w:t>
            </w:r>
          </w:p>
        </w:tc>
      </w:tr>
    </w:tbl>
    <w:p w14:paraId="035AAA0D" w14:textId="77777777" w:rsidR="008E5724" w:rsidRDefault="008E5724" w:rsidP="008E5724"/>
    <w:p w14:paraId="23D16321" w14:textId="77777777" w:rsidR="000E5916" w:rsidRDefault="000E5916" w:rsidP="001A1897">
      <w:pPr>
        <w:spacing w:after="160"/>
      </w:pPr>
    </w:p>
    <w:p w14:paraId="68928A42" w14:textId="77777777" w:rsidR="00D12E6B" w:rsidRDefault="00D12E6B" w:rsidP="001A1897">
      <w:pPr>
        <w:spacing w:after="160"/>
      </w:pPr>
    </w:p>
    <w:p w14:paraId="17FF11F7" w14:textId="77777777" w:rsidR="00D12E6B" w:rsidRDefault="00D12E6B" w:rsidP="001A1897">
      <w:pPr>
        <w:spacing w:after="160"/>
      </w:pPr>
    </w:p>
    <w:p w14:paraId="34A96536" w14:textId="77777777" w:rsidR="00D12E6B" w:rsidRDefault="00D12E6B" w:rsidP="001A1897">
      <w:pPr>
        <w:spacing w:after="160"/>
      </w:pPr>
    </w:p>
    <w:p w14:paraId="4CE1046A" w14:textId="77777777" w:rsidR="00D12E6B" w:rsidRDefault="00D12E6B" w:rsidP="001A1897">
      <w:pPr>
        <w:spacing w:after="160"/>
      </w:pPr>
    </w:p>
    <w:p w14:paraId="3165F441" w14:textId="77777777" w:rsidR="00D12E6B" w:rsidRDefault="00D12E6B" w:rsidP="001A1897">
      <w:pPr>
        <w:spacing w:after="160"/>
      </w:pPr>
    </w:p>
    <w:p w14:paraId="6635AB16" w14:textId="77777777" w:rsidR="00D12E6B" w:rsidRDefault="00D12E6B" w:rsidP="001A1897">
      <w:pPr>
        <w:spacing w:after="160"/>
      </w:pPr>
    </w:p>
    <w:p w14:paraId="2792ACC9" w14:textId="77777777" w:rsidR="00D12E6B" w:rsidRDefault="00D12E6B" w:rsidP="00D12E6B">
      <w:pPr>
        <w:spacing w:after="80"/>
      </w:pPr>
      <w:proofErr w:type="spellStart"/>
      <w:r>
        <w:rPr>
          <w:b/>
          <w:color w:val="1F4E79"/>
          <w:sz w:val="44"/>
        </w:rPr>
        <w:lastRenderedPageBreak/>
        <w:t>Manejo</w:t>
      </w:r>
      <w:proofErr w:type="spellEnd"/>
      <w:r>
        <w:rPr>
          <w:b/>
          <w:color w:val="1F4E79"/>
          <w:sz w:val="44"/>
        </w:rPr>
        <w:t xml:space="preserve"> de Datos </w:t>
      </w:r>
      <w:proofErr w:type="spellStart"/>
      <w:r>
        <w:rPr>
          <w:b/>
          <w:color w:val="1F4E79"/>
          <w:sz w:val="44"/>
        </w:rPr>
        <w:t>Faltantes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en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Árboles</w:t>
      </w:r>
      <w:proofErr w:type="spellEnd"/>
      <w:r>
        <w:rPr>
          <w:b/>
          <w:color w:val="1F4E79"/>
          <w:sz w:val="44"/>
        </w:rPr>
        <w:t xml:space="preserve"> de </w:t>
      </w:r>
      <w:proofErr w:type="spellStart"/>
      <w:r>
        <w:rPr>
          <w:b/>
          <w:color w:val="1F4E79"/>
          <w:sz w:val="44"/>
        </w:rPr>
        <w:t>Decisión</w:t>
      </w:r>
      <w:proofErr w:type="spellEnd"/>
      <w:r>
        <w:rPr>
          <w:b/>
          <w:color w:val="1F4E79"/>
          <w:sz w:val="44"/>
        </w:rPr>
        <w:t xml:space="preserve">: </w:t>
      </w:r>
      <w:proofErr w:type="spellStart"/>
      <w:r>
        <w:rPr>
          <w:b/>
          <w:color w:val="1F4E79"/>
          <w:sz w:val="44"/>
        </w:rPr>
        <w:t>Divisiones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Sustitutas</w:t>
      </w:r>
      <w:proofErr w:type="spellEnd"/>
    </w:p>
    <w:p w14:paraId="40FB7562" w14:textId="77777777" w:rsidR="00D12E6B" w:rsidRDefault="00D12E6B" w:rsidP="00D12E6B">
      <w:pPr>
        <w:spacing w:after="360"/>
      </w:pPr>
      <w:proofErr w:type="spellStart"/>
      <w:r>
        <w:rPr>
          <w:i/>
          <w:color w:val="646464"/>
          <w:sz w:val="24"/>
        </w:rPr>
        <w:t>Apuntes</w:t>
      </w:r>
      <w:proofErr w:type="spellEnd"/>
      <w:r>
        <w:rPr>
          <w:i/>
          <w:color w:val="646464"/>
          <w:sz w:val="24"/>
        </w:rPr>
        <w:t xml:space="preserve"> de </w:t>
      </w:r>
      <w:proofErr w:type="spellStart"/>
      <w:r>
        <w:rPr>
          <w:i/>
          <w:color w:val="646464"/>
          <w:sz w:val="24"/>
        </w:rPr>
        <w:t>Estudio</w:t>
      </w:r>
      <w:proofErr w:type="spellEnd"/>
      <w:r>
        <w:rPr>
          <w:i/>
          <w:color w:val="646464"/>
          <w:sz w:val="24"/>
        </w:rPr>
        <w:t xml:space="preserve"> — </w:t>
      </w:r>
      <w:proofErr w:type="spellStart"/>
      <w:r>
        <w:rPr>
          <w:i/>
          <w:color w:val="646464"/>
          <w:sz w:val="24"/>
        </w:rPr>
        <w:t>Algoritmos</w:t>
      </w:r>
      <w:proofErr w:type="spellEnd"/>
      <w:r>
        <w:rPr>
          <w:i/>
          <w:color w:val="646464"/>
          <w:sz w:val="24"/>
        </w:rPr>
        <w:t xml:space="preserve"> de </w:t>
      </w:r>
      <w:proofErr w:type="spellStart"/>
      <w:r>
        <w:rPr>
          <w:i/>
          <w:color w:val="646464"/>
          <w:sz w:val="24"/>
        </w:rPr>
        <w:t>Clasificación</w:t>
      </w:r>
      <w:proofErr w:type="spellEnd"/>
      <w:r>
        <w:rPr>
          <w:i/>
          <w:color w:val="646464"/>
          <w:sz w:val="24"/>
        </w:rPr>
        <w:t xml:space="preserve"> y </w:t>
      </w:r>
      <w:proofErr w:type="spellStart"/>
      <w:r>
        <w:rPr>
          <w:i/>
          <w:color w:val="646464"/>
          <w:sz w:val="24"/>
        </w:rPr>
        <w:t>Estrategias</w:t>
      </w:r>
      <w:proofErr w:type="spellEnd"/>
      <w:r>
        <w:rPr>
          <w:i/>
          <w:color w:val="646464"/>
          <w:sz w:val="24"/>
        </w:rPr>
        <w:t xml:space="preserve"> </w:t>
      </w:r>
      <w:proofErr w:type="spellStart"/>
      <w:r>
        <w:rPr>
          <w:i/>
          <w:color w:val="646464"/>
          <w:sz w:val="24"/>
        </w:rPr>
        <w:t>Nativas</w:t>
      </w:r>
      <w:proofErr w:type="spellEnd"/>
      <w:r>
        <w:rPr>
          <w:i/>
          <w:color w:val="646464"/>
          <w:sz w:val="24"/>
        </w:rPr>
        <w:t xml:space="preserve"> de </w:t>
      </w:r>
      <w:proofErr w:type="spellStart"/>
      <w:r>
        <w:rPr>
          <w:i/>
          <w:color w:val="646464"/>
          <w:sz w:val="24"/>
        </w:rPr>
        <w:t>Imputación</w:t>
      </w:r>
      <w:proofErr w:type="spellEnd"/>
    </w:p>
    <w:p w14:paraId="09D30CB1" w14:textId="77777777" w:rsidR="00D12E6B" w:rsidRDefault="00D12E6B" w:rsidP="00D12E6B">
      <w:pPr>
        <w:spacing w:before="240"/>
      </w:pPr>
      <w:proofErr w:type="spellStart"/>
      <w:r>
        <w:rPr>
          <w:b/>
          <w:color w:val="2E75B6"/>
          <w:sz w:val="28"/>
        </w:rPr>
        <w:t>Índice</w:t>
      </w:r>
      <w:proofErr w:type="spellEnd"/>
      <w:r>
        <w:rPr>
          <w:b/>
          <w:color w:val="2E75B6"/>
          <w:sz w:val="28"/>
        </w:rPr>
        <w:t xml:space="preserve"> de </w:t>
      </w:r>
      <w:proofErr w:type="spellStart"/>
      <w:r>
        <w:rPr>
          <w:b/>
          <w:color w:val="2E75B6"/>
          <w:sz w:val="28"/>
        </w:rPr>
        <w:t>Contenidos</w:t>
      </w:r>
      <w:proofErr w:type="spellEnd"/>
    </w:p>
    <w:p w14:paraId="009A9ED9" w14:textId="77777777" w:rsidR="00D12E6B" w:rsidRDefault="00D12E6B" w:rsidP="00D12E6B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46CC9551" w14:textId="77777777" w:rsidR="00D12E6B" w:rsidRDefault="00D12E6B" w:rsidP="00D12E6B">
      <w:pPr>
        <w:spacing w:after="360"/>
      </w:pPr>
      <w:r>
        <w:rPr>
          <w:i/>
          <w:color w:val="646464"/>
          <w:sz w:val="19"/>
        </w:rPr>
        <w:t>(</w:t>
      </w:r>
      <w:proofErr w:type="spellStart"/>
      <w:r>
        <w:rPr>
          <w:i/>
          <w:color w:val="646464"/>
          <w:sz w:val="19"/>
        </w:rPr>
        <w:t>Nota</w:t>
      </w:r>
      <w:proofErr w:type="spellEnd"/>
      <w:r>
        <w:rPr>
          <w:i/>
          <w:color w:val="646464"/>
          <w:sz w:val="19"/>
        </w:rPr>
        <w:t xml:space="preserve">: El </w:t>
      </w:r>
      <w:proofErr w:type="spellStart"/>
      <w:r>
        <w:rPr>
          <w:i/>
          <w:color w:val="646464"/>
          <w:sz w:val="19"/>
        </w:rPr>
        <w:t>índice</w:t>
      </w:r>
      <w:proofErr w:type="spellEnd"/>
      <w:r>
        <w:rPr>
          <w:i/>
          <w:color w:val="646464"/>
          <w:sz w:val="19"/>
        </w:rPr>
        <w:t xml:space="preserve"> de </w:t>
      </w:r>
      <w:proofErr w:type="spellStart"/>
      <w:r>
        <w:rPr>
          <w:i/>
          <w:color w:val="646464"/>
          <w:sz w:val="19"/>
        </w:rPr>
        <w:t>contenidos</w:t>
      </w:r>
      <w:proofErr w:type="spellEnd"/>
      <w:r>
        <w:rPr>
          <w:i/>
          <w:color w:val="646464"/>
          <w:sz w:val="19"/>
        </w:rPr>
        <w:t xml:space="preserve"> se </w:t>
      </w:r>
      <w:proofErr w:type="spellStart"/>
      <w:r>
        <w:rPr>
          <w:i/>
          <w:color w:val="646464"/>
          <w:sz w:val="19"/>
        </w:rPr>
        <w:t>generará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automáticamente</w:t>
      </w:r>
      <w:proofErr w:type="spellEnd"/>
      <w:r>
        <w:rPr>
          <w:i/>
          <w:color w:val="646464"/>
          <w:sz w:val="19"/>
        </w:rPr>
        <w:t xml:space="preserve"> al </w:t>
      </w:r>
      <w:proofErr w:type="spellStart"/>
      <w:r>
        <w:rPr>
          <w:i/>
          <w:color w:val="646464"/>
          <w:sz w:val="19"/>
        </w:rPr>
        <w:t>abrir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este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documento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Microsoft Word o Google Docs).</w:t>
      </w:r>
    </w:p>
    <w:p w14:paraId="31891DE4" w14:textId="77777777" w:rsidR="00D12E6B" w:rsidRDefault="00D12E6B" w:rsidP="00D12E6B">
      <w:pPr>
        <w:pStyle w:val="Ttulo1"/>
        <w:spacing w:before="320" w:after="120"/>
      </w:pPr>
      <w:r>
        <w:rPr>
          <w:rFonts w:ascii="Calibri" w:hAnsi="Calibri"/>
          <w:color w:val="1F4E79"/>
          <w:sz w:val="32"/>
        </w:rPr>
        <w:t xml:space="preserve">1. El </w:t>
      </w:r>
      <w:proofErr w:type="spellStart"/>
      <w:r>
        <w:rPr>
          <w:rFonts w:ascii="Calibri" w:hAnsi="Calibri"/>
          <w:color w:val="1F4E79"/>
          <w:sz w:val="32"/>
        </w:rPr>
        <w:t>Desafío</w:t>
      </w:r>
      <w:proofErr w:type="spellEnd"/>
      <w:r>
        <w:rPr>
          <w:rFonts w:ascii="Calibri" w:hAnsi="Calibri"/>
          <w:color w:val="1F4E79"/>
          <w:sz w:val="32"/>
        </w:rPr>
        <w:t xml:space="preserve"> de </w:t>
      </w:r>
      <w:proofErr w:type="spellStart"/>
      <w:r>
        <w:rPr>
          <w:rFonts w:ascii="Calibri" w:hAnsi="Calibri"/>
          <w:color w:val="1F4E79"/>
          <w:sz w:val="32"/>
        </w:rPr>
        <w:t>los</w:t>
      </w:r>
      <w:proofErr w:type="spellEnd"/>
      <w:r>
        <w:rPr>
          <w:rFonts w:ascii="Calibri" w:hAnsi="Calibri"/>
          <w:color w:val="1F4E79"/>
          <w:sz w:val="32"/>
        </w:rPr>
        <w:t xml:space="preserve"> Datos </w:t>
      </w:r>
      <w:proofErr w:type="spellStart"/>
      <w:r>
        <w:rPr>
          <w:rFonts w:ascii="Calibri" w:hAnsi="Calibri"/>
          <w:color w:val="1F4E79"/>
          <w:sz w:val="32"/>
        </w:rPr>
        <w:t>Faltantes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en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Clasificación</w:t>
      </w:r>
      <w:proofErr w:type="spellEnd"/>
    </w:p>
    <w:p w14:paraId="744C947C" w14:textId="77777777" w:rsidR="00D12E6B" w:rsidRDefault="00D12E6B" w:rsidP="00D12E6B">
      <w:r>
        <w:t xml:space="preserve">Los conjuntos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 xml:space="preserve"> real </w:t>
      </w:r>
      <w:proofErr w:type="spellStart"/>
      <w:r>
        <w:t>frecuentemente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con </w:t>
      </w:r>
      <w:proofErr w:type="spellStart"/>
      <w:r>
        <w:rPr>
          <w:b/>
        </w:rPr>
        <w:t>valores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faltantes</w:t>
      </w:r>
      <w:proofErr w:type="spellEnd"/>
      <w:r>
        <w:rPr>
          <w:b/>
        </w:rPr>
        <w:t xml:space="preserve"> (missing data)</w:t>
      </w:r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fallos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recolección</w:t>
      </w:r>
      <w:proofErr w:type="spellEnd"/>
      <w:r>
        <w:t xml:space="preserve">, </w:t>
      </w:r>
      <w:proofErr w:type="spellStart"/>
      <w:r>
        <w:t>omisiones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o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no </w:t>
      </w:r>
      <w:proofErr w:type="spellStart"/>
      <w:r>
        <w:t>realizadas</w:t>
      </w:r>
      <w:proofErr w:type="spellEnd"/>
      <w:r>
        <w:t xml:space="preserve">. En un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típico</w:t>
      </w:r>
      <w:proofErr w:type="spellEnd"/>
      <w:r>
        <w:t xml:space="preserve"> de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—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para </w:t>
      </w:r>
      <w:proofErr w:type="spellStart"/>
      <w:r>
        <w:t>predecir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padece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enfermedad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edad</w:t>
      </w:r>
      <w:proofErr w:type="spellEnd"/>
      <w:r>
        <w:t xml:space="preserve">, el peso, el dolor de </w:t>
      </w:r>
      <w:proofErr w:type="spellStart"/>
      <w:r>
        <w:t>pecho</w:t>
      </w:r>
      <w:proofErr w:type="spellEnd"/>
      <w:r>
        <w:t xml:space="preserve"> o el </w:t>
      </w:r>
      <w:proofErr w:type="spellStart"/>
      <w:r>
        <w:t>estado</w:t>
      </w:r>
      <w:proofErr w:type="spellEnd"/>
      <w:r>
        <w:t xml:space="preserve"> de las </w:t>
      </w:r>
      <w:proofErr w:type="spellStart"/>
      <w:r>
        <w:t>arterias</w:t>
      </w:r>
      <w:proofErr w:type="spellEnd"/>
      <w:r>
        <w:t xml:space="preserve">— 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variable clave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del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árbol de </w:t>
      </w:r>
      <w:proofErr w:type="spellStart"/>
      <w:r>
        <w:t>decisión</w:t>
      </w:r>
      <w:proofErr w:type="spellEnd"/>
      <w:r>
        <w:t>.</w:t>
      </w:r>
    </w:p>
    <w:p w14:paraId="38E93F06" w14:textId="77777777" w:rsidR="00D12E6B" w:rsidRDefault="00D12E6B" w:rsidP="00D12E6B">
      <w:pPr>
        <w:spacing w:after="240"/>
      </w:pPr>
      <w:proofErr w:type="spellStart"/>
      <w:r>
        <w:t>Existen</w:t>
      </w:r>
      <w:proofErr w:type="spellEnd"/>
      <w:r>
        <w:t xml:space="preserve"> dos </w:t>
      </w:r>
      <w:proofErr w:type="spellStart"/>
      <w:r>
        <w:t>enfoques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para </w:t>
      </w:r>
      <w:proofErr w:type="spellStart"/>
      <w:r>
        <w:t>abordar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:</w:t>
      </w:r>
    </w:p>
    <w:p w14:paraId="6723AB42" w14:textId="77777777" w:rsidR="00D12E6B" w:rsidRDefault="00D12E6B" w:rsidP="00D12E6B">
      <w:pPr>
        <w:pStyle w:val="Listaconvietas"/>
        <w:spacing w:after="80"/>
      </w:pPr>
      <w:proofErr w:type="spellStart"/>
      <w:r>
        <w:rPr>
          <w:b/>
        </w:rPr>
        <w:t>Imputación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Convencional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Preprocesamiento</w:t>
      </w:r>
      <w:proofErr w:type="spellEnd"/>
      <w:r>
        <w:rPr>
          <w:b/>
        </w:rPr>
        <w:t xml:space="preserve">): </w:t>
      </w:r>
      <w:proofErr w:type="spellStart"/>
      <w:r>
        <w:t>Rellenar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huecos</w:t>
      </w:r>
      <w:proofErr w:type="spellEnd"/>
      <w:r>
        <w:t xml:space="preserve"> antes del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media, la </w:t>
      </w:r>
      <w:proofErr w:type="spellStart"/>
      <w:r>
        <w:t>mediana</w:t>
      </w:r>
      <w:proofErr w:type="spellEnd"/>
      <w:r>
        <w:t xml:space="preserve">, la </w:t>
      </w:r>
      <w:proofErr w:type="spellStart"/>
      <w:r>
        <w:t>moda</w:t>
      </w:r>
      <w:proofErr w:type="spellEnd"/>
      <w:r>
        <w:t xml:space="preserve"> o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K-Nearest Neighbors (KNN).</w:t>
      </w:r>
    </w:p>
    <w:p w14:paraId="5E6DFA43" w14:textId="77777777" w:rsidR="00D12E6B" w:rsidRDefault="00D12E6B" w:rsidP="00D12E6B">
      <w:pPr>
        <w:pStyle w:val="Listaconvietas"/>
        <w:spacing w:after="240"/>
      </w:pPr>
      <w:proofErr w:type="spellStart"/>
      <w:r>
        <w:rPr>
          <w:b/>
        </w:rPr>
        <w:t>Divisiones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Sustitutas</w:t>
      </w:r>
      <w:proofErr w:type="spellEnd"/>
      <w:r>
        <w:rPr>
          <w:b/>
        </w:rPr>
        <w:t xml:space="preserve"> (Surrogate Splits):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árbol (</w:t>
      </w:r>
      <w:proofErr w:type="spellStart"/>
      <w:r>
        <w:t>como</w:t>
      </w:r>
      <w:proofErr w:type="spellEnd"/>
      <w:r>
        <w:t xml:space="preserve"> CART)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aprende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de </w:t>
      </w:r>
      <w:proofErr w:type="spellStart"/>
      <w:r>
        <w:t>respaldo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para </w:t>
      </w:r>
      <w:proofErr w:type="spellStart"/>
      <w:r>
        <w:t>utilizarlas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el divisor </w:t>
      </w:r>
      <w:proofErr w:type="spellStart"/>
      <w:r>
        <w:t>primario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>.</w:t>
      </w:r>
    </w:p>
    <w:p w14:paraId="3C26BCC6" w14:textId="77777777" w:rsidR="00D12E6B" w:rsidRDefault="00D12E6B" w:rsidP="00D12E6B">
      <w:pPr>
        <w:pStyle w:val="Ttulo1"/>
        <w:spacing w:before="360" w:after="120"/>
      </w:pPr>
      <w:r>
        <w:rPr>
          <w:rFonts w:ascii="Calibri" w:hAnsi="Calibri"/>
          <w:color w:val="1F4E79"/>
          <w:sz w:val="32"/>
        </w:rPr>
        <w:t xml:space="preserve">2. </w:t>
      </w:r>
      <w:proofErr w:type="spellStart"/>
      <w:r>
        <w:rPr>
          <w:rFonts w:ascii="Calibri" w:hAnsi="Calibri"/>
          <w:color w:val="1F4E79"/>
          <w:sz w:val="32"/>
        </w:rPr>
        <w:t>Mecanismo</w:t>
      </w:r>
      <w:proofErr w:type="spellEnd"/>
      <w:r>
        <w:rPr>
          <w:rFonts w:ascii="Calibri" w:hAnsi="Calibri"/>
          <w:color w:val="1F4E79"/>
          <w:sz w:val="32"/>
        </w:rPr>
        <w:t xml:space="preserve"> de </w:t>
      </w:r>
      <w:proofErr w:type="spellStart"/>
      <w:r>
        <w:rPr>
          <w:rFonts w:ascii="Calibri" w:hAnsi="Calibri"/>
          <w:color w:val="1F4E79"/>
          <w:sz w:val="32"/>
        </w:rPr>
        <w:t>Funcionamiento</w:t>
      </w:r>
      <w:proofErr w:type="spellEnd"/>
      <w:r>
        <w:rPr>
          <w:rFonts w:ascii="Calibri" w:hAnsi="Calibri"/>
          <w:color w:val="1F4E79"/>
          <w:sz w:val="32"/>
        </w:rPr>
        <w:t xml:space="preserve"> de las </w:t>
      </w:r>
      <w:proofErr w:type="spellStart"/>
      <w:r>
        <w:rPr>
          <w:rFonts w:ascii="Calibri" w:hAnsi="Calibri"/>
          <w:color w:val="1F4E79"/>
          <w:sz w:val="32"/>
        </w:rPr>
        <w:t>Divisiones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Sustitutas</w:t>
      </w:r>
      <w:proofErr w:type="spellEnd"/>
    </w:p>
    <w:p w14:paraId="3524C901" w14:textId="77777777" w:rsidR="00D12E6B" w:rsidRDefault="00D12E6B" w:rsidP="00D12E6B">
      <w:r>
        <w:t xml:space="preserve">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sustituta</w:t>
      </w:r>
      <w:proofErr w:type="spellEnd"/>
      <w:r>
        <w:t xml:space="preserve"> es </w:t>
      </w:r>
      <w:proofErr w:type="spellStart"/>
      <w:r>
        <w:t>imitar</w:t>
      </w:r>
      <w:proofErr w:type="spellEnd"/>
      <w:r>
        <w:t xml:space="preserve">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r>
        <w:rPr>
          <w:b/>
        </w:rPr>
        <w:t xml:space="preserve">divisor </w:t>
      </w:r>
      <w:proofErr w:type="spellStart"/>
      <w:r>
        <w:rPr>
          <w:b/>
        </w:rPr>
        <w:t>primario</w:t>
      </w:r>
      <w:proofErr w:type="spellEnd"/>
      <w:r>
        <w:rPr>
          <w:b/>
        </w:rPr>
        <w:t xml:space="preserve"> (primary splitter)</w:t>
      </w:r>
      <w:r>
        <w:t xml:space="preserve">. Durante el </w:t>
      </w:r>
      <w:proofErr w:type="spellStart"/>
      <w:r>
        <w:t>entrenamiento</w:t>
      </w:r>
      <w:proofErr w:type="spellEnd"/>
      <w:r>
        <w:t xml:space="preserve"> de un árbol de </w:t>
      </w:r>
      <w:proofErr w:type="spellStart"/>
      <w:r>
        <w:t>decisión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se </w:t>
      </w:r>
      <w:proofErr w:type="spellStart"/>
      <w:r>
        <w:t>determina</w:t>
      </w:r>
      <w:proofErr w:type="spellEnd"/>
      <w:r>
        <w:t xml:space="preserve"> la </w:t>
      </w:r>
      <w:proofErr w:type="spellStart"/>
      <w:r>
        <w:t>característica</w:t>
      </w:r>
      <w:proofErr w:type="spellEnd"/>
      <w:r>
        <w:t xml:space="preserve"> y el umbral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maximizan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índice</w:t>
      </w:r>
      <w:proofErr w:type="spellEnd"/>
      <w:r>
        <w:t xml:space="preserve"> de Gini o la </w:t>
      </w:r>
      <w:proofErr w:type="spellStart"/>
      <w:r>
        <w:t>ganancia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).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divisor </w:t>
      </w:r>
      <w:proofErr w:type="spellStart"/>
      <w:r>
        <w:t>primario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grado</w:t>
      </w:r>
      <w:proofErr w:type="spellEnd"/>
      <w:r>
        <w:t xml:space="preserve"> de </w:t>
      </w:r>
      <w:proofErr w:type="spellStart"/>
      <w:r>
        <w:t>similitud</w:t>
      </w:r>
      <w:proofErr w:type="spellEnd"/>
      <w:r>
        <w:t xml:space="preserve"> con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12E6B" w14:paraId="5F67655B" w14:textId="77777777" w:rsidTr="007D00BC">
        <w:trPr>
          <w:jc w:val="center"/>
        </w:trPr>
        <w:tc>
          <w:tcPr>
            <w:tcW w:w="9360" w:type="dxa"/>
            <w:shd w:val="clear" w:color="auto" w:fill="EBF1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FF35E" w14:textId="77777777" w:rsidR="00D12E6B" w:rsidRDefault="00D12E6B" w:rsidP="007D00BC">
            <w:pPr>
              <w:spacing w:after="80"/>
            </w:pPr>
            <w:proofErr w:type="spellStart"/>
            <w:r>
              <w:rPr>
                <w:b/>
                <w:color w:val="1F4E79"/>
              </w:rPr>
              <w:t>Fases</w:t>
            </w:r>
            <w:proofErr w:type="spellEnd"/>
            <w:r>
              <w:rPr>
                <w:b/>
                <w:color w:val="1F4E79"/>
              </w:rPr>
              <w:t xml:space="preserve"> del </w:t>
            </w:r>
            <w:proofErr w:type="spellStart"/>
            <w:r>
              <w:rPr>
                <w:b/>
                <w:color w:val="1F4E79"/>
              </w:rPr>
              <w:t>Procedimiento</w:t>
            </w:r>
            <w:proofErr w:type="spellEnd"/>
            <w:r>
              <w:rPr>
                <w:b/>
                <w:color w:val="1F4E79"/>
              </w:rPr>
              <w:t xml:space="preserve"> con </w:t>
            </w:r>
            <w:proofErr w:type="spellStart"/>
            <w:r>
              <w:rPr>
                <w:b/>
                <w:color w:val="1F4E79"/>
              </w:rPr>
              <w:t>Sustitutos</w:t>
            </w:r>
            <w:proofErr w:type="spellEnd"/>
            <w:r>
              <w:rPr>
                <w:b/>
                <w:color w:val="1F4E79"/>
              </w:rPr>
              <w:t>:</w:t>
            </w:r>
          </w:p>
          <w:p w14:paraId="33684C58" w14:textId="77777777" w:rsidR="00D12E6B" w:rsidRDefault="00D12E6B" w:rsidP="007D00BC">
            <w:pPr>
              <w:pStyle w:val="Listaconvietas"/>
              <w:spacing w:after="40"/>
            </w:pPr>
            <w:r>
              <w:rPr>
                <w:b/>
                <w:sz w:val="21"/>
              </w:rPr>
              <w:t xml:space="preserve">Fase de </w:t>
            </w:r>
            <w:proofErr w:type="spellStart"/>
            <w:r>
              <w:rPr>
                <w:b/>
                <w:sz w:val="21"/>
              </w:rPr>
              <w:t>Entrenamiento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sz w:val="21"/>
              </w:rPr>
              <w:t xml:space="preserve">Para </w:t>
            </w:r>
            <w:proofErr w:type="spellStart"/>
            <w:r>
              <w:rPr>
                <w:sz w:val="21"/>
              </w:rPr>
              <w:t>cada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nodo</w:t>
            </w:r>
            <w:proofErr w:type="spellEnd"/>
            <w:r>
              <w:rPr>
                <w:sz w:val="21"/>
              </w:rPr>
              <w:t xml:space="preserve">, se genera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lista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ordenada</w:t>
            </w:r>
            <w:proofErr w:type="spellEnd"/>
            <w:r>
              <w:rPr>
                <w:sz w:val="21"/>
              </w:rPr>
              <w:t xml:space="preserve"> (ranking) de </w:t>
            </w:r>
            <w:proofErr w:type="spellStart"/>
            <w:r>
              <w:rPr>
                <w:sz w:val="21"/>
              </w:rPr>
              <w:t>predictores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sustitutos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según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capacidad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reproducir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división</w:t>
            </w:r>
            <w:proofErr w:type="spellEnd"/>
            <w:r>
              <w:rPr>
                <w:sz w:val="21"/>
              </w:rPr>
              <w:t xml:space="preserve"> del divisor </w:t>
            </w:r>
            <w:proofErr w:type="spellStart"/>
            <w:r>
              <w:rPr>
                <w:sz w:val="21"/>
              </w:rPr>
              <w:t>primario</w:t>
            </w:r>
            <w:proofErr w:type="spellEnd"/>
            <w:r>
              <w:rPr>
                <w:sz w:val="21"/>
              </w:rPr>
              <w:t>.</w:t>
            </w:r>
          </w:p>
          <w:p w14:paraId="434594B9" w14:textId="77777777" w:rsidR="00D12E6B" w:rsidRDefault="00D12E6B" w:rsidP="007D00BC">
            <w:pPr>
              <w:pStyle w:val="Listaconvietas"/>
              <w:spacing w:after="0"/>
            </w:pPr>
            <w:r>
              <w:rPr>
                <w:b/>
                <w:sz w:val="21"/>
              </w:rPr>
              <w:t xml:space="preserve">Fase de </w:t>
            </w:r>
            <w:proofErr w:type="spellStart"/>
            <w:r>
              <w:rPr>
                <w:b/>
                <w:sz w:val="21"/>
              </w:rPr>
              <w:t>Inferencia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Predicción</w:t>
            </w:r>
            <w:proofErr w:type="spellEnd"/>
            <w:r>
              <w:rPr>
                <w:b/>
                <w:sz w:val="21"/>
              </w:rPr>
              <w:t xml:space="preserve">: </w:t>
            </w:r>
            <w:r>
              <w:rPr>
                <w:sz w:val="21"/>
              </w:rPr>
              <w:t xml:space="preserve">Si a un nuevo </w:t>
            </w:r>
            <w:proofErr w:type="spellStart"/>
            <w:r>
              <w:rPr>
                <w:sz w:val="21"/>
              </w:rPr>
              <w:t>registro</w:t>
            </w:r>
            <w:proofErr w:type="spellEnd"/>
            <w:r>
              <w:rPr>
                <w:sz w:val="21"/>
              </w:rPr>
              <w:t xml:space="preserve"> le </w:t>
            </w:r>
            <w:proofErr w:type="spellStart"/>
            <w:r>
              <w:rPr>
                <w:sz w:val="21"/>
              </w:rPr>
              <w:t>falta</w:t>
            </w:r>
            <w:proofErr w:type="spellEnd"/>
            <w:r>
              <w:rPr>
                <w:sz w:val="21"/>
              </w:rPr>
              <w:t xml:space="preserve"> el valor de la </w:t>
            </w:r>
            <w:proofErr w:type="spellStart"/>
            <w:r>
              <w:rPr>
                <w:sz w:val="21"/>
              </w:rPr>
              <w:t>característica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primaria</w:t>
            </w:r>
            <w:proofErr w:type="spellEnd"/>
            <w:r>
              <w:rPr>
                <w:sz w:val="21"/>
              </w:rPr>
              <w:t xml:space="preserve">, el </w:t>
            </w:r>
            <w:r>
              <w:rPr>
                <w:sz w:val="21"/>
              </w:rPr>
              <w:lastRenderedPageBreak/>
              <w:t xml:space="preserve">árbol consulta la </w:t>
            </w:r>
            <w:proofErr w:type="spellStart"/>
            <w:r>
              <w:rPr>
                <w:sz w:val="21"/>
              </w:rPr>
              <w:t>lista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ordenada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utiliza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primera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división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sustituta</w:t>
            </w:r>
            <w:proofErr w:type="spellEnd"/>
            <w:r>
              <w:rPr>
                <w:sz w:val="21"/>
              </w:rPr>
              <w:t xml:space="preserve"> disponible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tenga</w:t>
            </w:r>
            <w:proofErr w:type="spellEnd"/>
            <w:r>
              <w:rPr>
                <w:sz w:val="21"/>
              </w:rPr>
              <w:t xml:space="preserve"> un valor </w:t>
            </w:r>
            <w:proofErr w:type="spellStart"/>
            <w:r>
              <w:rPr>
                <w:sz w:val="21"/>
              </w:rPr>
              <w:t>válido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1CA84055" w14:textId="77777777" w:rsidR="00D12E6B" w:rsidRDefault="00D12E6B" w:rsidP="00D12E6B">
      <w:pPr>
        <w:spacing w:after="240"/>
      </w:pPr>
    </w:p>
    <w:p w14:paraId="7DB8C269" w14:textId="77777777" w:rsidR="00D12E6B" w:rsidRDefault="00D12E6B" w:rsidP="00D12E6B">
      <w:pPr>
        <w:pStyle w:val="Ttulo1"/>
        <w:spacing w:before="360" w:after="120"/>
      </w:pPr>
      <w:r>
        <w:rPr>
          <w:rFonts w:ascii="Calibri" w:hAnsi="Calibri"/>
          <w:color w:val="1F4E79"/>
          <w:sz w:val="32"/>
        </w:rPr>
        <w:t xml:space="preserve">3. </w:t>
      </w:r>
      <w:proofErr w:type="spellStart"/>
      <w:r>
        <w:rPr>
          <w:rFonts w:ascii="Calibri" w:hAnsi="Calibri"/>
          <w:color w:val="1F4E79"/>
          <w:sz w:val="32"/>
        </w:rPr>
        <w:t>Ejemplo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Práctico</w:t>
      </w:r>
      <w:proofErr w:type="spellEnd"/>
      <w:r>
        <w:rPr>
          <w:rFonts w:ascii="Calibri" w:hAnsi="Calibri"/>
          <w:color w:val="1F4E79"/>
          <w:sz w:val="32"/>
        </w:rPr>
        <w:t xml:space="preserve">: </w:t>
      </w:r>
      <w:proofErr w:type="spellStart"/>
      <w:r>
        <w:rPr>
          <w:rFonts w:ascii="Calibri" w:hAnsi="Calibri"/>
          <w:color w:val="1F4E79"/>
          <w:sz w:val="32"/>
        </w:rPr>
        <w:t>Selección</w:t>
      </w:r>
      <w:proofErr w:type="spellEnd"/>
      <w:r>
        <w:rPr>
          <w:rFonts w:ascii="Calibri" w:hAnsi="Calibri"/>
          <w:color w:val="1F4E79"/>
          <w:sz w:val="32"/>
        </w:rPr>
        <w:t xml:space="preserve"> entre </w:t>
      </w:r>
      <w:proofErr w:type="spellStart"/>
      <w:r>
        <w:rPr>
          <w:rFonts w:ascii="Calibri" w:hAnsi="Calibri"/>
          <w:color w:val="1F4E79"/>
          <w:sz w:val="32"/>
        </w:rPr>
        <w:t>Predictores</w:t>
      </w:r>
      <w:proofErr w:type="spellEnd"/>
      <w:r>
        <w:rPr>
          <w:rFonts w:ascii="Calibri" w:hAnsi="Calibri"/>
          <w:color w:val="1F4E79"/>
          <w:sz w:val="32"/>
        </w:rPr>
        <w:t xml:space="preserve"> Alternativos</w:t>
      </w:r>
    </w:p>
    <w:p w14:paraId="34072590" w14:textId="77777777" w:rsidR="00D12E6B" w:rsidRDefault="00D12E6B" w:rsidP="00D12E6B">
      <w:proofErr w:type="spellStart"/>
      <w:r>
        <w:t>Considérese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para </w:t>
      </w:r>
      <w:proofErr w:type="spellStart"/>
      <w:r>
        <w:t>predecir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enfermedad</w:t>
      </w:r>
      <w:proofErr w:type="spellEnd"/>
      <w:r>
        <w:t xml:space="preserve"> </w:t>
      </w:r>
      <w:proofErr w:type="spellStart"/>
      <w:r>
        <w:t>cardíaca</w:t>
      </w:r>
      <w:proofErr w:type="spellEnd"/>
      <w:r>
        <w:t xml:space="preserve"> (variable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: </w:t>
      </w:r>
      <w:proofErr w:type="spellStart"/>
      <w:r>
        <w:rPr>
          <w:b/>
        </w:rPr>
        <w:t>Sí</w:t>
      </w:r>
      <w:proofErr w:type="spellEnd"/>
      <w:r>
        <w:rPr>
          <w:b/>
        </w:rPr>
        <w:t xml:space="preserve"> / No</w:t>
      </w:r>
      <w:r>
        <w:t xml:space="preserve">). </w:t>
      </w:r>
      <w:proofErr w:type="spellStart"/>
      <w:r>
        <w:t>Supóngase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divisor </w:t>
      </w:r>
      <w:proofErr w:type="spellStart"/>
      <w:r>
        <w:t>primario</w:t>
      </w:r>
      <w:proofErr w:type="spellEnd"/>
      <w:r>
        <w:t xml:space="preserve"> es la variable </w:t>
      </w:r>
      <w:proofErr w:type="spellStart"/>
      <w:r>
        <w:rPr>
          <w:b/>
        </w:rPr>
        <w:t>Arterias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Bloqueadas</w:t>
      </w:r>
      <w:proofErr w:type="spellEnd"/>
      <w:r>
        <w:rPr>
          <w:b/>
        </w:rPr>
        <w:t xml:space="preserve"> (Blocked Arteries)</w:t>
      </w:r>
      <w:r>
        <w:t xml:space="preserve">. Para encontrar el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sustituto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llegase</w:t>
      </w:r>
      <w:proofErr w:type="spellEnd"/>
      <w:r>
        <w:t xml:space="preserve"> a </w:t>
      </w:r>
      <w:proofErr w:type="spellStart"/>
      <w:r>
        <w:t>faltar</w:t>
      </w:r>
      <w:proofErr w:type="spellEnd"/>
      <w:r>
        <w:t xml:space="preserve">, se </w:t>
      </w:r>
      <w:proofErr w:type="spellStart"/>
      <w:r>
        <w:t>evalúan</w:t>
      </w:r>
      <w:proofErr w:type="spellEnd"/>
      <w:r>
        <w:t xml:space="preserve"> dos variables </w:t>
      </w:r>
      <w:proofErr w:type="spellStart"/>
      <w:r>
        <w:t>alternativas</w:t>
      </w:r>
      <w:proofErr w:type="spellEnd"/>
      <w:r>
        <w:t xml:space="preserve">: </w:t>
      </w:r>
      <w:r>
        <w:rPr>
          <w:i/>
        </w:rPr>
        <w:t xml:space="preserve">Pecho </w:t>
      </w:r>
      <w:proofErr w:type="spellStart"/>
      <w:r>
        <w:rPr>
          <w:i/>
        </w:rPr>
        <w:t>Congestionado</w:t>
      </w:r>
      <w:proofErr w:type="spellEnd"/>
      <w:r>
        <w:rPr>
          <w:i/>
        </w:rPr>
        <w:t xml:space="preserve"> (Congested Chest)</w:t>
      </w:r>
      <w:r>
        <w:t xml:space="preserve"> y </w:t>
      </w:r>
      <w:r>
        <w:rPr>
          <w:i/>
        </w:rPr>
        <w:t xml:space="preserve">Buena </w:t>
      </w:r>
      <w:proofErr w:type="spellStart"/>
      <w:r>
        <w:rPr>
          <w:i/>
        </w:rPr>
        <w:t>Circulación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Sanguínea</w:t>
      </w:r>
      <w:proofErr w:type="spellEnd"/>
      <w:r>
        <w:rPr>
          <w:i/>
        </w:rPr>
        <w:t xml:space="preserve"> (Good Blood Circulation)</w:t>
      </w:r>
      <w:r>
        <w:t>.</w:t>
      </w:r>
    </w:p>
    <w:p w14:paraId="1138E30D" w14:textId="77777777" w:rsidR="00D12E6B" w:rsidRDefault="00D12E6B" w:rsidP="00D12E6B">
      <w:proofErr w:type="spellStart"/>
      <w:r>
        <w:rPr>
          <w:b/>
        </w:rPr>
        <w:t>Distribución</w:t>
      </w:r>
      <w:proofErr w:type="spellEnd"/>
      <w:r>
        <w:rPr>
          <w:b/>
        </w:rPr>
        <w:t xml:space="preserve"> de las </w:t>
      </w:r>
      <w:proofErr w:type="spellStart"/>
      <w:r>
        <w:rPr>
          <w:b/>
        </w:rPr>
        <w:t>divisiones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según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estado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predictor: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1872"/>
        <w:gridCol w:w="1728"/>
        <w:gridCol w:w="1728"/>
      </w:tblGrid>
      <w:tr w:rsidR="00D12E6B" w14:paraId="132A8B17" w14:textId="77777777" w:rsidTr="007D00BC">
        <w:trPr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261D" w14:textId="77777777" w:rsidR="00D12E6B" w:rsidRDefault="00D12E6B" w:rsidP="007D00BC">
            <w:pPr>
              <w:jc w:val="center"/>
            </w:pPr>
            <w:r>
              <w:rPr>
                <w:b/>
                <w:color w:val="FFFFFF"/>
                <w:sz w:val="19"/>
              </w:rPr>
              <w:t>Predictor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0FCE" w14:textId="77777777" w:rsidR="00D12E6B" w:rsidRDefault="00D12E6B" w:rsidP="007D00BC">
            <w:pPr>
              <w:jc w:val="center"/>
            </w:pPr>
            <w:r>
              <w:rPr>
                <w:b/>
                <w:color w:val="FFFFFF"/>
                <w:sz w:val="19"/>
              </w:rPr>
              <w:t>Estado = Verdadero (</w:t>
            </w:r>
            <w:proofErr w:type="spellStart"/>
            <w:r>
              <w:rPr>
                <w:b/>
                <w:color w:val="FFFFFF"/>
                <w:sz w:val="19"/>
              </w:rPr>
              <w:t>Sí</w:t>
            </w:r>
            <w:proofErr w:type="spellEnd"/>
            <w:r>
              <w:rPr>
                <w:b/>
                <w:color w:val="FFFFFF"/>
                <w:sz w:val="19"/>
              </w:rPr>
              <w:t xml:space="preserve"> / No)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59E9" w14:textId="77777777" w:rsidR="00D12E6B" w:rsidRDefault="00D12E6B" w:rsidP="007D00BC">
            <w:pPr>
              <w:jc w:val="center"/>
            </w:pPr>
            <w:r>
              <w:rPr>
                <w:b/>
                <w:color w:val="FFFFFF"/>
                <w:sz w:val="19"/>
              </w:rPr>
              <w:t>Estado = Falso (</w:t>
            </w:r>
            <w:proofErr w:type="spellStart"/>
            <w:r>
              <w:rPr>
                <w:b/>
                <w:color w:val="FFFFFF"/>
                <w:sz w:val="19"/>
              </w:rPr>
              <w:t>Sí</w:t>
            </w:r>
            <w:proofErr w:type="spellEnd"/>
            <w:r>
              <w:rPr>
                <w:b/>
                <w:color w:val="FFFFFF"/>
                <w:sz w:val="19"/>
              </w:rPr>
              <w:t xml:space="preserve"> / No)</w:t>
            </w:r>
          </w:p>
        </w:tc>
        <w:tc>
          <w:tcPr>
            <w:tcW w:w="172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EDBB" w14:textId="77777777" w:rsidR="00D12E6B" w:rsidRDefault="00D12E6B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Diferencia</w:t>
            </w:r>
            <w:proofErr w:type="spellEnd"/>
            <w:r>
              <w:rPr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b/>
                <w:color w:val="FFFFFF"/>
                <w:sz w:val="19"/>
              </w:rPr>
              <w:t>Distribución</w:t>
            </w:r>
            <w:proofErr w:type="spellEnd"/>
            <w:r>
              <w:rPr>
                <w:b/>
                <w:color w:val="FFFFFF"/>
                <w:sz w:val="19"/>
              </w:rPr>
              <w:t xml:space="preserve"> vs. </w:t>
            </w:r>
            <w:proofErr w:type="spellStart"/>
            <w:r>
              <w:rPr>
                <w:b/>
                <w:color w:val="FFFFFF"/>
                <w:sz w:val="19"/>
              </w:rPr>
              <w:t>Primario</w:t>
            </w:r>
            <w:proofErr w:type="spellEnd"/>
          </w:p>
        </w:tc>
        <w:tc>
          <w:tcPr>
            <w:tcW w:w="172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AC73E" w14:textId="77777777" w:rsidR="00D12E6B" w:rsidRDefault="00D12E6B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Resultado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como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Sustituto</w:t>
            </w:r>
            <w:proofErr w:type="spellEnd"/>
          </w:p>
        </w:tc>
      </w:tr>
      <w:tr w:rsidR="00D12E6B" w14:paraId="3D4F0542" w14:textId="77777777" w:rsidTr="007D00B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6A49B" w14:textId="77777777" w:rsidR="00D12E6B" w:rsidRDefault="00D12E6B" w:rsidP="007D00BC">
            <w:proofErr w:type="spellStart"/>
            <w:r>
              <w:rPr>
                <w:sz w:val="19"/>
              </w:rPr>
              <w:t>Arterias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Bloqueadas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Primario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5B16F" w14:textId="77777777" w:rsidR="00D12E6B" w:rsidRDefault="00D12E6B" w:rsidP="007D00BC">
            <w:pPr>
              <w:jc w:val="center"/>
            </w:pPr>
            <w:r>
              <w:rPr>
                <w:sz w:val="19"/>
              </w:rPr>
              <w:t xml:space="preserve">2 </w:t>
            </w: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/ 0 No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4FB71" w14:textId="77777777" w:rsidR="00D12E6B" w:rsidRDefault="00D12E6B" w:rsidP="007D00BC">
            <w:pPr>
              <w:jc w:val="center"/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/ 3 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EEB4D" w14:textId="77777777" w:rsidR="00D12E6B" w:rsidRDefault="00D12E6B" w:rsidP="007D00BC">
            <w:pPr>
              <w:jc w:val="center"/>
            </w:pPr>
            <w:r>
              <w:rPr>
                <w:sz w:val="19"/>
              </w:rPr>
              <w:t>— (</w:t>
            </w:r>
            <w:proofErr w:type="spellStart"/>
            <w:r>
              <w:rPr>
                <w:sz w:val="19"/>
              </w:rPr>
              <w:t>Referencia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5CD3A" w14:textId="77777777" w:rsidR="00D12E6B" w:rsidRDefault="00D12E6B" w:rsidP="007D00BC">
            <w:pPr>
              <w:jc w:val="center"/>
            </w:pPr>
            <w:r>
              <w:rPr>
                <w:sz w:val="19"/>
              </w:rPr>
              <w:t xml:space="preserve">Divisor </w:t>
            </w:r>
            <w:proofErr w:type="spellStart"/>
            <w:r>
              <w:rPr>
                <w:sz w:val="19"/>
              </w:rPr>
              <w:t>Primario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Óptimo</w:t>
            </w:r>
            <w:proofErr w:type="spellEnd"/>
          </w:p>
        </w:tc>
      </w:tr>
      <w:tr w:rsidR="00D12E6B" w14:paraId="373A3CC8" w14:textId="77777777" w:rsidTr="007D00BC">
        <w:trPr>
          <w:jc w:val="center"/>
        </w:trPr>
        <w:tc>
          <w:tcPr>
            <w:tcW w:w="216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990FE" w14:textId="77777777" w:rsidR="00D12E6B" w:rsidRDefault="00D12E6B" w:rsidP="007D00BC">
            <w:r>
              <w:rPr>
                <w:sz w:val="19"/>
              </w:rPr>
              <w:t xml:space="preserve">Pecho </w:t>
            </w:r>
            <w:proofErr w:type="spellStart"/>
            <w:r>
              <w:rPr>
                <w:sz w:val="19"/>
              </w:rPr>
              <w:t>Congestionado</w:t>
            </w:r>
            <w:proofErr w:type="spellEnd"/>
          </w:p>
        </w:tc>
        <w:tc>
          <w:tcPr>
            <w:tcW w:w="187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C15DA" w14:textId="77777777" w:rsidR="00D12E6B" w:rsidRDefault="00D12E6B" w:rsidP="007D00BC">
            <w:pPr>
              <w:jc w:val="center"/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/ 0 No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EFACE" w14:textId="77777777" w:rsidR="00D12E6B" w:rsidRDefault="00D12E6B" w:rsidP="007D00BC">
            <w:pPr>
              <w:jc w:val="center"/>
            </w:pPr>
            <w:r>
              <w:rPr>
                <w:sz w:val="19"/>
              </w:rPr>
              <w:t xml:space="preserve">2 </w:t>
            </w: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/ 3 No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86390" w14:textId="77777777" w:rsidR="00D12E6B" w:rsidRDefault="00D12E6B" w:rsidP="007D00BC">
            <w:pPr>
              <w:jc w:val="center"/>
            </w:pPr>
            <w:proofErr w:type="spellStart"/>
            <w:r>
              <w:rPr>
                <w:sz w:val="19"/>
              </w:rPr>
              <w:t>Diferencia</w:t>
            </w:r>
            <w:proofErr w:type="spellEnd"/>
            <w:r>
              <w:rPr>
                <w:sz w:val="19"/>
              </w:rPr>
              <w:t xml:space="preserve"> = 2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06408" w14:textId="77777777" w:rsidR="00D12E6B" w:rsidRDefault="00D12E6B" w:rsidP="007D00BC">
            <w:pPr>
              <w:jc w:val="center"/>
            </w:pPr>
            <w:r>
              <w:rPr>
                <w:b/>
                <w:color w:val="1F4E79"/>
                <w:sz w:val="19"/>
              </w:rPr>
              <w:t xml:space="preserve">1ª </w:t>
            </w:r>
            <w:proofErr w:type="spellStart"/>
            <w:r>
              <w:rPr>
                <w:b/>
                <w:color w:val="1F4E79"/>
                <w:sz w:val="19"/>
              </w:rPr>
              <w:t>Opción</w:t>
            </w:r>
            <w:proofErr w:type="spellEnd"/>
            <w:r>
              <w:rPr>
                <w:b/>
                <w:color w:val="1F4E79"/>
                <w:sz w:val="19"/>
              </w:rPr>
              <w:t xml:space="preserve"> (Mejor </w:t>
            </w:r>
            <w:proofErr w:type="spellStart"/>
            <w:r>
              <w:rPr>
                <w:b/>
                <w:color w:val="1F4E79"/>
                <w:sz w:val="19"/>
              </w:rPr>
              <w:t>Sustituto</w:t>
            </w:r>
            <w:proofErr w:type="spellEnd"/>
            <w:r>
              <w:rPr>
                <w:b/>
                <w:color w:val="1F4E79"/>
                <w:sz w:val="19"/>
              </w:rPr>
              <w:t>)</w:t>
            </w:r>
          </w:p>
        </w:tc>
      </w:tr>
      <w:tr w:rsidR="00D12E6B" w14:paraId="2F7460C3" w14:textId="77777777" w:rsidTr="007D00B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A8F22" w14:textId="77777777" w:rsidR="00D12E6B" w:rsidRDefault="00D12E6B" w:rsidP="007D00BC">
            <w:r>
              <w:rPr>
                <w:sz w:val="19"/>
              </w:rPr>
              <w:t xml:space="preserve">Buena </w:t>
            </w:r>
            <w:proofErr w:type="spellStart"/>
            <w:r>
              <w:rPr>
                <w:sz w:val="19"/>
              </w:rPr>
              <w:t>Circulación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1FA51" w14:textId="77777777" w:rsidR="00D12E6B" w:rsidRDefault="00D12E6B" w:rsidP="007D00BC">
            <w:pPr>
              <w:jc w:val="center"/>
            </w:pPr>
            <w:r>
              <w:rPr>
                <w:sz w:val="19"/>
              </w:rPr>
              <w:t xml:space="preserve">0 </w:t>
            </w: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/ 1 No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CF602" w14:textId="77777777" w:rsidR="00D12E6B" w:rsidRDefault="00D12E6B" w:rsidP="007D00BC">
            <w:pPr>
              <w:jc w:val="center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/ 2 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65284" w14:textId="77777777" w:rsidR="00D12E6B" w:rsidRDefault="00D12E6B" w:rsidP="007D00BC">
            <w:pPr>
              <w:jc w:val="center"/>
            </w:pPr>
            <w:proofErr w:type="spellStart"/>
            <w:r>
              <w:rPr>
                <w:sz w:val="19"/>
              </w:rPr>
              <w:t>Diferencia</w:t>
            </w:r>
            <w:proofErr w:type="spellEnd"/>
            <w:r>
              <w:rPr>
                <w:sz w:val="19"/>
              </w:rPr>
              <w:t xml:space="preserve"> = 6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856BC" w14:textId="77777777" w:rsidR="00D12E6B" w:rsidRDefault="00D12E6B" w:rsidP="007D00BC">
            <w:pPr>
              <w:jc w:val="center"/>
            </w:pPr>
            <w:r>
              <w:rPr>
                <w:sz w:val="19"/>
              </w:rPr>
              <w:t xml:space="preserve">2ª </w:t>
            </w:r>
            <w:proofErr w:type="spellStart"/>
            <w:r>
              <w:rPr>
                <w:sz w:val="19"/>
              </w:rPr>
              <w:t>Opción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Sustituto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Secundario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1EB0D2FD" w14:textId="77777777" w:rsidR="00D12E6B" w:rsidRDefault="00D12E6B" w:rsidP="00D12E6B">
      <w:pPr>
        <w:spacing w:before="160" w:after="240"/>
      </w:pPr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Cálculo</w:t>
      </w:r>
      <w:proofErr w:type="spellEnd"/>
      <w:r>
        <w:rPr>
          <w:b/>
        </w:rPr>
        <w:t xml:space="preserve">: </w:t>
      </w:r>
      <w:r>
        <w:t xml:space="preserve">Al </w:t>
      </w:r>
      <w:proofErr w:type="spellStart"/>
      <w:r>
        <w:t>comparar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de </w:t>
      </w:r>
      <w:proofErr w:type="spellStart"/>
      <w:r>
        <w:rPr>
          <w:i/>
        </w:rPr>
        <w:t>Arterias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Bloqueadas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r>
        <w:rPr>
          <w:i/>
        </w:rPr>
        <w:t xml:space="preserve">Pecho </w:t>
      </w:r>
      <w:proofErr w:type="spellStart"/>
      <w:r>
        <w:rPr>
          <w:i/>
        </w:rPr>
        <w:t>Congestionado</w:t>
      </w:r>
      <w:proofErr w:type="spellEnd"/>
      <w:r>
        <w:t xml:space="preserve">, la </w:t>
      </w:r>
      <w:proofErr w:type="spellStart"/>
      <w:r>
        <w:t>disparidad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ramas</w:t>
      </w:r>
      <w:proofErr w:type="spellEnd"/>
      <w:r>
        <w:t xml:space="preserve"> Falso/Verdadero </w:t>
      </w:r>
      <w:proofErr w:type="spellStart"/>
      <w:r>
        <w:t>arroja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 de </w:t>
      </w:r>
      <w:r>
        <w:rPr>
          <w:b/>
        </w:rPr>
        <w:t>2</w:t>
      </w:r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con </w:t>
      </w:r>
      <w:r>
        <w:rPr>
          <w:i/>
        </w:rPr>
        <w:t xml:space="preserve">Buena </w:t>
      </w:r>
      <w:proofErr w:type="spellStart"/>
      <w:r>
        <w:rPr>
          <w:i/>
        </w:rPr>
        <w:t>Circulación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asciende</w:t>
      </w:r>
      <w:proofErr w:type="spellEnd"/>
      <w:r>
        <w:t xml:space="preserve"> a </w:t>
      </w:r>
      <w:r>
        <w:rPr>
          <w:b/>
        </w:rPr>
        <w:t>6</w:t>
      </w:r>
      <w:r>
        <w:t xml:space="preserve">. Como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mayor </w:t>
      </w:r>
      <w:proofErr w:type="spellStart"/>
      <w:r>
        <w:t>similitud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agrupación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, </w:t>
      </w:r>
      <w:r>
        <w:rPr>
          <w:b/>
        </w:rPr>
        <w:t xml:space="preserve">Pecho </w:t>
      </w:r>
      <w:proofErr w:type="spellStart"/>
      <w:r>
        <w:rPr>
          <w:b/>
        </w:rPr>
        <w:t>Congestionado</w:t>
      </w:r>
      <w:proofErr w:type="spellEnd"/>
      <w:r>
        <w:rPr>
          <w:b/>
        </w:rPr>
        <w:t xml:space="preserve"> es </w:t>
      </w:r>
      <w:proofErr w:type="spellStart"/>
      <w:r>
        <w:rPr>
          <w:b/>
        </w:rPr>
        <w:t>seleccionado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primera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división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sustituta</w:t>
      </w:r>
      <w:proofErr w:type="spellEnd"/>
      <w:r>
        <w:t>.</w:t>
      </w:r>
    </w:p>
    <w:p w14:paraId="009AE598" w14:textId="77777777" w:rsidR="00D12E6B" w:rsidRDefault="00D12E6B" w:rsidP="00D12E6B">
      <w:pPr>
        <w:pStyle w:val="Ttulo1"/>
        <w:spacing w:before="360" w:after="120"/>
      </w:pPr>
      <w:r>
        <w:rPr>
          <w:rFonts w:ascii="Calibri" w:hAnsi="Calibri"/>
          <w:color w:val="1F4E79"/>
          <w:sz w:val="32"/>
        </w:rPr>
        <w:t xml:space="preserve">4. </w:t>
      </w:r>
      <w:proofErr w:type="spellStart"/>
      <w:r>
        <w:rPr>
          <w:rFonts w:ascii="Calibri" w:hAnsi="Calibri"/>
          <w:color w:val="1F4E79"/>
          <w:sz w:val="32"/>
        </w:rPr>
        <w:t>Propiedades</w:t>
      </w:r>
      <w:proofErr w:type="spellEnd"/>
      <w:r>
        <w:rPr>
          <w:rFonts w:ascii="Calibri" w:hAnsi="Calibri"/>
          <w:color w:val="1F4E79"/>
          <w:sz w:val="32"/>
        </w:rPr>
        <w:t xml:space="preserve"> Clave y </w:t>
      </w:r>
      <w:proofErr w:type="spellStart"/>
      <w:r>
        <w:rPr>
          <w:rFonts w:ascii="Calibri" w:hAnsi="Calibri"/>
          <w:color w:val="1F4E79"/>
          <w:sz w:val="32"/>
        </w:rPr>
        <w:t>Consideraciones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Metodológicas</w:t>
      </w:r>
      <w:proofErr w:type="spellEnd"/>
    </w:p>
    <w:p w14:paraId="516695BD" w14:textId="77777777" w:rsidR="00D12E6B" w:rsidRDefault="00D12E6B" w:rsidP="00D12E6B">
      <w:pPr>
        <w:spacing w:after="160"/>
      </w:pPr>
      <w:r>
        <w:t xml:space="preserve">Las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sustitutas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consideradas</w:t>
      </w:r>
      <w:proofErr w:type="spellEnd"/>
      <w:r>
        <w:t xml:space="preserve"> al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>:</w:t>
      </w:r>
    </w:p>
    <w:p w14:paraId="678B633A" w14:textId="77777777" w:rsidR="00D12E6B" w:rsidRDefault="00D12E6B" w:rsidP="00D12E6B">
      <w:pPr>
        <w:pStyle w:val="Listaconvietas"/>
        <w:spacing w:after="80"/>
      </w:pPr>
      <w:proofErr w:type="spellStart"/>
      <w:r>
        <w:rPr>
          <w:b/>
        </w:rPr>
        <w:t>Interpretación</w:t>
      </w:r>
      <w:proofErr w:type="spellEnd"/>
      <w:r>
        <w:rPr>
          <w:b/>
        </w:rPr>
        <w:t xml:space="preserve"> del Divisor </w:t>
      </w:r>
      <w:proofErr w:type="spellStart"/>
      <w:r>
        <w:rPr>
          <w:b/>
        </w:rPr>
        <w:t>Primario</w:t>
      </w:r>
      <w:proofErr w:type="spellEnd"/>
      <w:r>
        <w:rPr>
          <w:b/>
        </w:rPr>
        <w:t xml:space="preserve">: </w:t>
      </w:r>
      <w:proofErr w:type="spellStart"/>
      <w:r>
        <w:t>Analizar</w:t>
      </w:r>
      <w:proofErr w:type="spellEnd"/>
      <w:r>
        <w:t xml:space="preserve"> las variables </w:t>
      </w:r>
      <w:proofErr w:type="spellStart"/>
      <w:r>
        <w:t>sustitutas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comparten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desempeñan</w:t>
      </w:r>
      <w:proofErr w:type="spellEnd"/>
      <w:r>
        <w:t xml:space="preserve"> roles </w:t>
      </w:r>
      <w:proofErr w:type="spellStart"/>
      <w:r>
        <w:t>equivalentes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>.</w:t>
      </w:r>
    </w:p>
    <w:p w14:paraId="696A9F21" w14:textId="77777777" w:rsidR="00D12E6B" w:rsidRDefault="00D12E6B" w:rsidP="00D12E6B">
      <w:pPr>
        <w:pStyle w:val="Listaconvietas"/>
        <w:spacing w:after="80"/>
      </w:pPr>
      <w:proofErr w:type="spellStart"/>
      <w:r>
        <w:rPr>
          <w:b/>
        </w:rPr>
        <w:t>Rendimiento</w:t>
      </w:r>
      <w:proofErr w:type="spellEnd"/>
      <w:r>
        <w:rPr>
          <w:b/>
        </w:rPr>
        <w:t xml:space="preserve"> ante </w:t>
      </w:r>
      <w:proofErr w:type="spellStart"/>
      <w:r>
        <w:rPr>
          <w:b/>
        </w:rPr>
        <w:t>Multicolinealidad</w:t>
      </w:r>
      <w:proofErr w:type="spellEnd"/>
      <w:r>
        <w:rPr>
          <w:b/>
        </w:rPr>
        <w:t xml:space="preserve">: </w:t>
      </w:r>
      <w:r>
        <w:t xml:space="preserve">Los </w:t>
      </w:r>
      <w:proofErr w:type="spellStart"/>
      <w:r>
        <w:t>sustitutos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con mayor </w:t>
      </w:r>
      <w:proofErr w:type="spellStart"/>
      <w:r>
        <w:t>eficacia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correlacionados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variable </w:t>
      </w:r>
      <w:proofErr w:type="spellStart"/>
      <w:r>
        <w:t>correlacionada</w:t>
      </w:r>
      <w:proofErr w:type="spellEnd"/>
      <w:r>
        <w:t xml:space="preserve"> </w:t>
      </w:r>
      <w:proofErr w:type="spellStart"/>
      <w:r>
        <w:t>reproducirá</w:t>
      </w:r>
      <w:proofErr w:type="spellEnd"/>
      <w:r>
        <w:t xml:space="preserve"> con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del divisor </w:t>
      </w:r>
      <w:proofErr w:type="spellStart"/>
      <w:r>
        <w:t>primario</w:t>
      </w:r>
      <w:proofErr w:type="spellEnd"/>
      <w:r>
        <w:t>.</w:t>
      </w:r>
    </w:p>
    <w:p w14:paraId="3A67A6E1" w14:textId="77777777" w:rsidR="00D12E6B" w:rsidRDefault="00D12E6B" w:rsidP="00D12E6B">
      <w:pPr>
        <w:pStyle w:val="Listaconvietas"/>
        <w:spacing w:after="240"/>
      </w:pPr>
      <w:r>
        <w:rPr>
          <w:b/>
        </w:rPr>
        <w:lastRenderedPageBreak/>
        <w:t xml:space="preserve">Sin </w:t>
      </w:r>
      <w:proofErr w:type="spellStart"/>
      <w:r>
        <w:rPr>
          <w:b/>
        </w:rPr>
        <w:t>Garantía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Sustitutos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Útiles</w:t>
      </w:r>
      <w:proofErr w:type="spellEnd"/>
      <w:r>
        <w:rPr>
          <w:b/>
        </w:rPr>
        <w:t xml:space="preserve">: </w:t>
      </w:r>
      <w:r>
        <w:t xml:space="preserve">Si el divisor </w:t>
      </w:r>
      <w:proofErr w:type="spellStart"/>
      <w:r>
        <w:t>primario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y sin </w:t>
      </w:r>
      <w:proofErr w:type="spellStart"/>
      <w:r>
        <w:t>correlación</w:t>
      </w:r>
      <w:proofErr w:type="spellEnd"/>
      <w:r>
        <w:t xml:space="preserve"> con las </w:t>
      </w:r>
      <w:proofErr w:type="spellStart"/>
      <w:r>
        <w:t>demás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variable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logre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similitud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 xml:space="preserve">, </w:t>
      </w:r>
      <w:proofErr w:type="spellStart"/>
      <w:r>
        <w:t>limitando</w:t>
      </w:r>
      <w:proofErr w:type="spellEnd"/>
      <w:r>
        <w:t xml:space="preserve"> la </w:t>
      </w:r>
      <w:proofErr w:type="spellStart"/>
      <w:r>
        <w:t>efectividad</w:t>
      </w:r>
      <w:proofErr w:type="spellEnd"/>
      <w:r>
        <w:t xml:space="preserve"> del </w:t>
      </w:r>
      <w:proofErr w:type="spellStart"/>
      <w:r>
        <w:t>procedimiento</w:t>
      </w:r>
      <w:proofErr w:type="spellEnd"/>
      <w:r>
        <w:t xml:space="preserve"> ante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>.</w:t>
      </w:r>
    </w:p>
    <w:p w14:paraId="3579E32D" w14:textId="77777777" w:rsidR="00D12E6B" w:rsidRDefault="00D12E6B" w:rsidP="00D12E6B">
      <w:proofErr w:type="spellStart"/>
      <w:r>
        <w:rPr>
          <w:b/>
        </w:rPr>
        <w:t>Resumen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Comparativo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Estrategias</w:t>
      </w:r>
      <w:proofErr w:type="spellEnd"/>
      <w:r>
        <w:rPr>
          <w:b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600"/>
        <w:gridCol w:w="3168"/>
      </w:tblGrid>
      <w:tr w:rsidR="00D12E6B" w14:paraId="2C70C43D" w14:textId="77777777" w:rsidTr="007D00BC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CFC3B" w14:textId="77777777" w:rsidR="00D12E6B" w:rsidRDefault="00D12E6B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Estrategia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536D5" w14:textId="77777777" w:rsidR="00D12E6B" w:rsidRDefault="00D12E6B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Mecanismo</w:t>
            </w:r>
            <w:proofErr w:type="spellEnd"/>
            <w:r>
              <w:rPr>
                <w:b/>
                <w:color w:val="FFFFFF"/>
                <w:sz w:val="19"/>
              </w:rPr>
              <w:t xml:space="preserve"> Principal</w:t>
            </w:r>
          </w:p>
        </w:tc>
        <w:tc>
          <w:tcPr>
            <w:tcW w:w="316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4339" w14:textId="77777777" w:rsidR="00D12E6B" w:rsidRDefault="00D12E6B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Ventaja</w:t>
            </w:r>
            <w:proofErr w:type="spellEnd"/>
            <w:r>
              <w:rPr>
                <w:b/>
                <w:color w:val="FFFFFF"/>
                <w:sz w:val="19"/>
              </w:rPr>
              <w:t xml:space="preserve"> Clave</w:t>
            </w:r>
          </w:p>
        </w:tc>
      </w:tr>
      <w:tr w:rsidR="00D12E6B" w14:paraId="1F8666BF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52C9A" w14:textId="77777777" w:rsidR="00D12E6B" w:rsidRDefault="00D12E6B" w:rsidP="007D00BC">
            <w:proofErr w:type="spellStart"/>
            <w:r>
              <w:rPr>
                <w:sz w:val="19"/>
              </w:rPr>
              <w:t>Imputación</w:t>
            </w:r>
            <w:proofErr w:type="spellEnd"/>
            <w:r>
              <w:rPr>
                <w:sz w:val="19"/>
              </w:rPr>
              <w:t xml:space="preserve"> Previa (Media/KNN)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D04FC" w14:textId="77777777" w:rsidR="00D12E6B" w:rsidRDefault="00D12E6B" w:rsidP="007D00BC">
            <w:proofErr w:type="spellStart"/>
            <w:r>
              <w:rPr>
                <w:sz w:val="19"/>
              </w:rPr>
              <w:t>Sustituye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ausentes</w:t>
            </w:r>
            <w:proofErr w:type="spellEnd"/>
            <w:r>
              <w:rPr>
                <w:sz w:val="19"/>
              </w:rPr>
              <w:t xml:space="preserve"> antes de </w:t>
            </w:r>
            <w:proofErr w:type="spellStart"/>
            <w:r>
              <w:rPr>
                <w:sz w:val="19"/>
              </w:rPr>
              <w:t>entrenar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estadísticos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globales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506E5" w14:textId="77777777" w:rsidR="00D12E6B" w:rsidRDefault="00D12E6B" w:rsidP="007D00BC"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reutilizar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modelos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estándar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admiten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nulos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D12E6B" w14:paraId="0CCF41C3" w14:textId="77777777" w:rsidTr="007D00BC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061EA" w14:textId="77777777" w:rsidR="00D12E6B" w:rsidRDefault="00D12E6B" w:rsidP="007D00BC">
            <w:proofErr w:type="spellStart"/>
            <w:r>
              <w:rPr>
                <w:sz w:val="19"/>
              </w:rPr>
              <w:t>Divisiones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Sustitutas</w:t>
            </w:r>
            <w:proofErr w:type="spellEnd"/>
            <w:r>
              <w:rPr>
                <w:sz w:val="19"/>
              </w:rPr>
              <w:t xml:space="preserve"> (Nativa)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90E26" w14:textId="77777777" w:rsidR="00D12E6B" w:rsidRDefault="00D12E6B" w:rsidP="007D00BC">
            <w:proofErr w:type="spellStart"/>
            <w:r>
              <w:rPr>
                <w:sz w:val="19"/>
              </w:rPr>
              <w:t>Aprende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particiones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alternativas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ordenadas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similitud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durante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entrenamiento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08DDE" w14:textId="77777777" w:rsidR="00D12E6B" w:rsidRDefault="00D12E6B" w:rsidP="007D00BC">
            <w:proofErr w:type="spellStart"/>
            <w:r>
              <w:rPr>
                <w:sz w:val="19"/>
              </w:rPr>
              <w:t>Mantiene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coherencia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estructural</w:t>
            </w:r>
            <w:proofErr w:type="spellEnd"/>
            <w:r>
              <w:rPr>
                <w:sz w:val="19"/>
              </w:rPr>
              <w:t xml:space="preserve"> del árbol sin </w:t>
            </w:r>
            <w:proofErr w:type="spellStart"/>
            <w:r>
              <w:rPr>
                <w:sz w:val="19"/>
              </w:rPr>
              <w:t>distorsionar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distribución</w:t>
            </w:r>
            <w:proofErr w:type="spellEnd"/>
            <w:r>
              <w:rPr>
                <w:sz w:val="19"/>
              </w:rPr>
              <w:t xml:space="preserve"> original.</w:t>
            </w:r>
          </w:p>
        </w:tc>
      </w:tr>
    </w:tbl>
    <w:p w14:paraId="061A8D97" w14:textId="77777777" w:rsidR="00D12E6B" w:rsidRDefault="00D12E6B" w:rsidP="00D12E6B"/>
    <w:p w14:paraId="4EE0F7E3" w14:textId="77777777" w:rsidR="00D12E6B" w:rsidRDefault="00D12E6B" w:rsidP="001A1897">
      <w:pPr>
        <w:spacing w:after="160"/>
      </w:pPr>
    </w:p>
    <w:p w14:paraId="700C100C" w14:textId="77777777" w:rsidR="00E77E03" w:rsidRDefault="00E77E03" w:rsidP="001A1897">
      <w:pPr>
        <w:spacing w:after="160"/>
      </w:pPr>
    </w:p>
    <w:p w14:paraId="707B0FDB" w14:textId="77777777" w:rsidR="00E77E03" w:rsidRDefault="00E77E03" w:rsidP="001A1897">
      <w:pPr>
        <w:spacing w:after="160"/>
      </w:pPr>
    </w:p>
    <w:p w14:paraId="22646BBA" w14:textId="77777777" w:rsidR="00E77E03" w:rsidRDefault="00E77E03" w:rsidP="001A1897">
      <w:pPr>
        <w:spacing w:after="160"/>
      </w:pPr>
    </w:p>
    <w:p w14:paraId="789D1AB5" w14:textId="77777777" w:rsidR="00E77E03" w:rsidRDefault="00E77E03" w:rsidP="001A1897">
      <w:pPr>
        <w:spacing w:after="160"/>
      </w:pPr>
    </w:p>
    <w:p w14:paraId="027A2643" w14:textId="77777777" w:rsidR="00E77E03" w:rsidRDefault="00E77E03" w:rsidP="001A1897">
      <w:pPr>
        <w:spacing w:after="160"/>
      </w:pPr>
    </w:p>
    <w:p w14:paraId="4D4FF8A4" w14:textId="77777777" w:rsidR="00E77E03" w:rsidRDefault="00E77E03" w:rsidP="001A1897">
      <w:pPr>
        <w:spacing w:after="160"/>
      </w:pPr>
    </w:p>
    <w:p w14:paraId="4D96D697" w14:textId="77777777" w:rsidR="00E77E03" w:rsidRDefault="00E77E03" w:rsidP="001A1897">
      <w:pPr>
        <w:spacing w:after="160"/>
      </w:pPr>
    </w:p>
    <w:p w14:paraId="2FF12F8A" w14:textId="77777777" w:rsidR="00E77E03" w:rsidRDefault="00E77E03" w:rsidP="001A1897">
      <w:pPr>
        <w:spacing w:after="160"/>
      </w:pPr>
    </w:p>
    <w:p w14:paraId="341C63E8" w14:textId="77777777" w:rsidR="00E77E03" w:rsidRDefault="00E77E03" w:rsidP="001A1897">
      <w:pPr>
        <w:spacing w:after="160"/>
      </w:pPr>
    </w:p>
    <w:p w14:paraId="49BC91BA" w14:textId="77777777" w:rsidR="00E77E03" w:rsidRDefault="00E77E03" w:rsidP="001A1897">
      <w:pPr>
        <w:spacing w:after="160"/>
      </w:pPr>
    </w:p>
    <w:p w14:paraId="4E8166F0" w14:textId="77777777" w:rsidR="00E77E03" w:rsidRDefault="00E77E03" w:rsidP="001A1897">
      <w:pPr>
        <w:spacing w:after="160"/>
      </w:pPr>
    </w:p>
    <w:p w14:paraId="02045238" w14:textId="77777777" w:rsidR="00E77E03" w:rsidRDefault="00E77E03" w:rsidP="001A1897">
      <w:pPr>
        <w:spacing w:after="160"/>
      </w:pPr>
    </w:p>
    <w:p w14:paraId="04766644" w14:textId="77777777" w:rsidR="00E77E03" w:rsidRDefault="00E77E03" w:rsidP="001A1897">
      <w:pPr>
        <w:spacing w:after="160"/>
      </w:pPr>
    </w:p>
    <w:p w14:paraId="5A1F3BCC" w14:textId="77777777" w:rsidR="00E77E03" w:rsidRDefault="00E77E03" w:rsidP="001A1897">
      <w:pPr>
        <w:spacing w:after="160"/>
      </w:pPr>
    </w:p>
    <w:p w14:paraId="464E7B83" w14:textId="77777777" w:rsidR="00E77E03" w:rsidRDefault="00E77E03" w:rsidP="001A1897">
      <w:pPr>
        <w:spacing w:after="160"/>
      </w:pPr>
    </w:p>
    <w:p w14:paraId="3223896D" w14:textId="77777777" w:rsidR="00E77E03" w:rsidRDefault="00E77E03" w:rsidP="001A1897">
      <w:pPr>
        <w:spacing w:after="160"/>
      </w:pPr>
    </w:p>
    <w:p w14:paraId="33C506BD" w14:textId="77777777" w:rsidR="00E77E03" w:rsidRDefault="00E77E03" w:rsidP="001A1897">
      <w:pPr>
        <w:spacing w:after="160"/>
      </w:pPr>
    </w:p>
    <w:p w14:paraId="4B0B1D3D" w14:textId="77777777" w:rsidR="00D60E65" w:rsidRDefault="00D60E65" w:rsidP="00D60E65">
      <w:pPr>
        <w:spacing w:after="80"/>
      </w:pPr>
      <w:r>
        <w:rPr>
          <w:b/>
          <w:color w:val="1F4E79"/>
          <w:sz w:val="48"/>
        </w:rPr>
        <w:lastRenderedPageBreak/>
        <w:t xml:space="preserve">4.2.1 Datos </w:t>
      </w:r>
      <w:proofErr w:type="spellStart"/>
      <w:r>
        <w:rPr>
          <w:b/>
          <w:color w:val="1F4E79"/>
          <w:sz w:val="48"/>
        </w:rPr>
        <w:t>Faltantes</w:t>
      </w:r>
      <w:proofErr w:type="spellEnd"/>
      <w:r>
        <w:rPr>
          <w:b/>
          <w:color w:val="1F4E79"/>
          <w:sz w:val="48"/>
        </w:rPr>
        <w:t xml:space="preserve">, </w:t>
      </w:r>
      <w:proofErr w:type="spellStart"/>
      <w:r>
        <w:rPr>
          <w:b/>
          <w:color w:val="1F4E79"/>
          <w:sz w:val="48"/>
        </w:rPr>
        <w:t>Motivaciones</w:t>
      </w:r>
      <w:proofErr w:type="spellEnd"/>
    </w:p>
    <w:p w14:paraId="046D7D6A" w14:textId="77777777" w:rsidR="00D60E65" w:rsidRDefault="00D60E65" w:rsidP="00D60E65">
      <w:pPr>
        <w:spacing w:after="320"/>
      </w:pPr>
      <w:proofErr w:type="spellStart"/>
      <w:r>
        <w:rPr>
          <w:i/>
          <w:color w:val="595959"/>
          <w:sz w:val="28"/>
        </w:rPr>
        <w:t>Tratamiento</w:t>
      </w:r>
      <w:proofErr w:type="spellEnd"/>
      <w:r>
        <w:rPr>
          <w:i/>
          <w:color w:val="595959"/>
          <w:sz w:val="28"/>
        </w:rPr>
        <w:t xml:space="preserve"> de Valores </w:t>
      </w:r>
      <w:proofErr w:type="spellStart"/>
      <w:r>
        <w:rPr>
          <w:i/>
          <w:color w:val="595959"/>
          <w:sz w:val="28"/>
        </w:rPr>
        <w:t>Ausentes</w:t>
      </w:r>
      <w:proofErr w:type="spellEnd"/>
      <w:r>
        <w:rPr>
          <w:i/>
          <w:color w:val="595959"/>
          <w:sz w:val="28"/>
        </w:rPr>
        <w:t xml:space="preserve"> </w:t>
      </w:r>
      <w:proofErr w:type="spellStart"/>
      <w:r>
        <w:rPr>
          <w:i/>
          <w:color w:val="595959"/>
          <w:sz w:val="28"/>
        </w:rPr>
        <w:t>en</w:t>
      </w:r>
      <w:proofErr w:type="spellEnd"/>
      <w:r>
        <w:rPr>
          <w:i/>
          <w:color w:val="595959"/>
          <w:sz w:val="28"/>
        </w:rPr>
        <w:t xml:space="preserve"> </w:t>
      </w:r>
      <w:proofErr w:type="spellStart"/>
      <w:r>
        <w:rPr>
          <w:i/>
          <w:color w:val="595959"/>
          <w:sz w:val="28"/>
        </w:rPr>
        <w:t>Árboles</w:t>
      </w:r>
      <w:proofErr w:type="spellEnd"/>
      <w:r>
        <w:rPr>
          <w:i/>
          <w:color w:val="595959"/>
          <w:sz w:val="28"/>
        </w:rPr>
        <w:t xml:space="preserve"> de </w:t>
      </w:r>
      <w:proofErr w:type="spellStart"/>
      <w:r>
        <w:rPr>
          <w:i/>
          <w:color w:val="595959"/>
          <w:sz w:val="28"/>
        </w:rPr>
        <w:t>Decisión</w:t>
      </w:r>
      <w:proofErr w:type="spellEnd"/>
      <w:r>
        <w:rPr>
          <w:i/>
          <w:color w:val="595959"/>
          <w:sz w:val="28"/>
        </w:rPr>
        <w:t xml:space="preserve"> </w:t>
      </w:r>
      <w:proofErr w:type="spellStart"/>
      <w:r>
        <w:rPr>
          <w:i/>
          <w:color w:val="595959"/>
          <w:sz w:val="28"/>
        </w:rPr>
        <w:t>mediante</w:t>
      </w:r>
      <w:proofErr w:type="spellEnd"/>
      <w:r>
        <w:rPr>
          <w:i/>
          <w:color w:val="595959"/>
          <w:sz w:val="28"/>
        </w:rPr>
        <w:t xml:space="preserve"> </w:t>
      </w:r>
      <w:proofErr w:type="spellStart"/>
      <w:r>
        <w:rPr>
          <w:i/>
          <w:color w:val="595959"/>
          <w:sz w:val="28"/>
        </w:rPr>
        <w:t>Divisiones</w:t>
      </w:r>
      <w:proofErr w:type="spellEnd"/>
      <w:r>
        <w:rPr>
          <w:i/>
          <w:color w:val="595959"/>
          <w:sz w:val="28"/>
        </w:rPr>
        <w:t xml:space="preserve"> </w:t>
      </w:r>
      <w:proofErr w:type="spellStart"/>
      <w:r>
        <w:rPr>
          <w:i/>
          <w:color w:val="595959"/>
          <w:sz w:val="28"/>
        </w:rPr>
        <w:t>Sustitutas</w:t>
      </w:r>
      <w:proofErr w:type="spellEnd"/>
    </w:p>
    <w:p w14:paraId="7770ED39" w14:textId="77777777" w:rsidR="00D60E65" w:rsidRDefault="00D60E65" w:rsidP="00D60E65">
      <w:pPr>
        <w:pBdr>
          <w:bottom w:val="single" w:sz="12" w:space="1" w:color="1F4E79"/>
        </w:pBdr>
        <w:spacing w:after="240"/>
      </w:pPr>
    </w:p>
    <w:p w14:paraId="424999DE" w14:textId="77777777" w:rsidR="00D60E65" w:rsidRDefault="00D60E65" w:rsidP="00D60E65">
      <w:pPr>
        <w:pStyle w:val="Ttulo1"/>
        <w:spacing w:before="240" w:after="120"/>
      </w:pPr>
      <w:proofErr w:type="spellStart"/>
      <w:r>
        <w:rPr>
          <w:rFonts w:ascii="Calibri" w:hAnsi="Calibri"/>
          <w:color w:val="1F4E79"/>
        </w:rPr>
        <w:t>Índice</w:t>
      </w:r>
      <w:proofErr w:type="spellEnd"/>
      <w:r>
        <w:rPr>
          <w:rFonts w:ascii="Calibri" w:hAnsi="Calibri"/>
          <w:color w:val="1F4E79"/>
        </w:rPr>
        <w:t xml:space="preserve"> de </w:t>
      </w:r>
      <w:proofErr w:type="spellStart"/>
      <w:r>
        <w:rPr>
          <w:rFonts w:ascii="Calibri" w:hAnsi="Calibri"/>
          <w:color w:val="1F4E79"/>
        </w:rPr>
        <w:t>Contenidos</w:t>
      </w:r>
      <w:proofErr w:type="spellEnd"/>
    </w:p>
    <w:p w14:paraId="1CA0C4B9" w14:textId="77777777" w:rsidR="00D60E65" w:rsidRDefault="00D60E65" w:rsidP="00D60E65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5EA7B656" w14:textId="77777777" w:rsidR="00D60E65" w:rsidRDefault="00D60E65" w:rsidP="00D60E65">
      <w:pPr>
        <w:spacing w:after="360"/>
      </w:pPr>
      <w:r>
        <w:rPr>
          <w:i/>
          <w:color w:val="595959"/>
          <w:sz w:val="19"/>
        </w:rPr>
        <w:t xml:space="preserve">(El </w:t>
      </w:r>
      <w:proofErr w:type="spellStart"/>
      <w:r>
        <w:rPr>
          <w:i/>
          <w:color w:val="595959"/>
          <w:sz w:val="19"/>
        </w:rPr>
        <w:t>índice</w:t>
      </w:r>
      <w:proofErr w:type="spellEnd"/>
      <w:r>
        <w:rPr>
          <w:i/>
          <w:color w:val="595959"/>
          <w:sz w:val="19"/>
        </w:rPr>
        <w:t xml:space="preserve"> de </w:t>
      </w:r>
      <w:proofErr w:type="spellStart"/>
      <w:r>
        <w:rPr>
          <w:i/>
          <w:color w:val="595959"/>
          <w:sz w:val="19"/>
        </w:rPr>
        <w:t>contenidos</w:t>
      </w:r>
      <w:proofErr w:type="spellEnd"/>
      <w:r>
        <w:rPr>
          <w:i/>
          <w:color w:val="595959"/>
          <w:sz w:val="19"/>
        </w:rPr>
        <w:t xml:space="preserve"> se </w:t>
      </w:r>
      <w:proofErr w:type="spellStart"/>
      <w:r>
        <w:rPr>
          <w:i/>
          <w:color w:val="595959"/>
          <w:sz w:val="19"/>
        </w:rPr>
        <w:t>actualizará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automáticamente</w:t>
      </w:r>
      <w:proofErr w:type="spellEnd"/>
      <w:r>
        <w:rPr>
          <w:i/>
          <w:color w:val="595959"/>
          <w:sz w:val="19"/>
        </w:rPr>
        <w:t xml:space="preserve"> al </w:t>
      </w:r>
      <w:proofErr w:type="spellStart"/>
      <w:r>
        <w:rPr>
          <w:i/>
          <w:color w:val="595959"/>
          <w:sz w:val="19"/>
        </w:rPr>
        <w:t>abrir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este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documento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en</w:t>
      </w:r>
      <w:proofErr w:type="spellEnd"/>
      <w:r>
        <w:rPr>
          <w:i/>
          <w:color w:val="595959"/>
          <w:sz w:val="19"/>
        </w:rPr>
        <w:t xml:space="preserve"> Microsoft Word o Google Docs).</w:t>
      </w:r>
    </w:p>
    <w:p w14:paraId="630AE5DE" w14:textId="77777777" w:rsidR="00D60E65" w:rsidRDefault="00D60E65" w:rsidP="00D60E65">
      <w:pPr>
        <w:pStyle w:val="Ttulo1"/>
        <w:spacing w:before="320" w:after="120"/>
      </w:pPr>
      <w:r>
        <w:rPr>
          <w:rFonts w:ascii="Calibri" w:hAnsi="Calibri"/>
          <w:color w:val="1F4E79"/>
        </w:rPr>
        <w:t xml:space="preserve">1. El </w:t>
      </w:r>
      <w:proofErr w:type="spellStart"/>
      <w:r>
        <w:rPr>
          <w:rFonts w:ascii="Calibri" w:hAnsi="Calibri"/>
          <w:color w:val="1F4E79"/>
        </w:rPr>
        <w:t>Desafío</w:t>
      </w:r>
      <w:proofErr w:type="spellEnd"/>
      <w:r>
        <w:rPr>
          <w:rFonts w:ascii="Calibri" w:hAnsi="Calibri"/>
          <w:color w:val="1F4E79"/>
        </w:rPr>
        <w:t xml:space="preserve"> de </w:t>
      </w:r>
      <w:proofErr w:type="spellStart"/>
      <w:r>
        <w:rPr>
          <w:rFonts w:ascii="Calibri" w:hAnsi="Calibri"/>
          <w:color w:val="1F4E79"/>
        </w:rPr>
        <w:t>los</w:t>
      </w:r>
      <w:proofErr w:type="spellEnd"/>
      <w:r>
        <w:rPr>
          <w:rFonts w:ascii="Calibri" w:hAnsi="Calibri"/>
          <w:color w:val="1F4E79"/>
        </w:rPr>
        <w:t xml:space="preserve"> Datos </w:t>
      </w:r>
      <w:proofErr w:type="spellStart"/>
      <w:r>
        <w:rPr>
          <w:rFonts w:ascii="Calibri" w:hAnsi="Calibri"/>
          <w:color w:val="1F4E79"/>
        </w:rPr>
        <w:t>Faltantes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en</w:t>
      </w:r>
      <w:proofErr w:type="spellEnd"/>
      <w:r>
        <w:rPr>
          <w:rFonts w:ascii="Calibri" w:hAnsi="Calibri"/>
          <w:color w:val="1F4E79"/>
        </w:rPr>
        <w:t xml:space="preserve"> el Mundo Real</w:t>
      </w:r>
    </w:p>
    <w:p w14:paraId="342173AE" w14:textId="77777777" w:rsidR="00D60E65" w:rsidRDefault="00D60E65" w:rsidP="00D60E65">
      <w:r>
        <w:rPr>
          <w:color w:val="262626"/>
        </w:rPr>
        <w:t xml:space="preserve">Los conjuntos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mundo</w:t>
      </w:r>
      <w:proofErr w:type="spellEnd"/>
      <w:r>
        <w:rPr>
          <w:color w:val="262626"/>
        </w:rPr>
        <w:t xml:space="preserve"> real a menudo </w:t>
      </w:r>
      <w:proofErr w:type="spellStart"/>
      <w:r>
        <w:rPr>
          <w:color w:val="262626"/>
        </w:rPr>
        <w:t>contienen</w:t>
      </w:r>
      <w:proofErr w:type="spellEnd"/>
      <w:r>
        <w:rPr>
          <w:color w:val="262626"/>
        </w:rPr>
        <w:t xml:space="preserve"> </w:t>
      </w:r>
      <w:proofErr w:type="spellStart"/>
      <w:r>
        <w:rPr>
          <w:b/>
          <w:color w:val="262626"/>
        </w:rPr>
        <w:t>valores</w:t>
      </w:r>
      <w:proofErr w:type="spellEnd"/>
      <w:r>
        <w:rPr>
          <w:b/>
          <w:color w:val="262626"/>
        </w:rPr>
        <w:t xml:space="preserve"> </w:t>
      </w:r>
      <w:proofErr w:type="spellStart"/>
      <w:r>
        <w:rPr>
          <w:b/>
          <w:color w:val="262626"/>
        </w:rPr>
        <w:t>faltantes</w:t>
      </w:r>
      <w:proofErr w:type="spellEnd"/>
      <w:r>
        <w:rPr>
          <w:b/>
          <w:color w:val="262626"/>
        </w:rPr>
        <w:t xml:space="preserve"> (</w:t>
      </w:r>
      <w:proofErr w:type="spellStart"/>
      <w:r>
        <w:rPr>
          <w:b/>
          <w:color w:val="262626"/>
        </w:rPr>
        <w:t>ausentes</w:t>
      </w:r>
      <w:proofErr w:type="spellEnd"/>
      <w:r>
        <w:rPr>
          <w:b/>
          <w:color w:val="262626"/>
        </w:rPr>
        <w:t>)</w:t>
      </w:r>
      <w:r>
        <w:rPr>
          <w:color w:val="262626"/>
        </w:rPr>
        <w:t xml:space="preserve">, </w:t>
      </w:r>
      <w:proofErr w:type="spellStart"/>
      <w:r>
        <w:rPr>
          <w:color w:val="262626"/>
        </w:rPr>
        <w:t>causados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falta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registros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errores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recolección</w:t>
      </w:r>
      <w:proofErr w:type="spellEnd"/>
      <w:r>
        <w:rPr>
          <w:color w:val="262626"/>
        </w:rPr>
        <w:t xml:space="preserve"> o </w:t>
      </w:r>
      <w:proofErr w:type="spellStart"/>
      <w:r>
        <w:rPr>
          <w:color w:val="262626"/>
        </w:rPr>
        <w:t>sensores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defectuosos</w:t>
      </w:r>
      <w:proofErr w:type="spellEnd"/>
      <w:r>
        <w:rPr>
          <w:color w:val="262626"/>
        </w:rPr>
        <w:t xml:space="preserve">. Para </w:t>
      </w:r>
      <w:proofErr w:type="spellStart"/>
      <w:r>
        <w:rPr>
          <w:color w:val="262626"/>
        </w:rPr>
        <w:t>gestionar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limitación</w:t>
      </w:r>
      <w:proofErr w:type="spellEnd"/>
      <w:r>
        <w:rPr>
          <w:color w:val="262626"/>
        </w:rPr>
        <w:t xml:space="preserve">, la </w:t>
      </w:r>
      <w:proofErr w:type="spellStart"/>
      <w:r>
        <w:rPr>
          <w:color w:val="262626"/>
        </w:rPr>
        <w:t>práctica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convencional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recurre</w:t>
      </w:r>
      <w:proofErr w:type="spellEnd"/>
      <w:r>
        <w:rPr>
          <w:color w:val="262626"/>
        </w:rPr>
        <w:t xml:space="preserve"> a la </w:t>
      </w:r>
      <w:proofErr w:type="spellStart"/>
      <w:r>
        <w:rPr>
          <w:b/>
          <w:color w:val="262626"/>
        </w:rPr>
        <w:t>imputación</w:t>
      </w:r>
      <w:proofErr w:type="spellEnd"/>
      <w:r>
        <w:rPr>
          <w:b/>
          <w:color w:val="262626"/>
        </w:rPr>
        <w:t xml:space="preserve"> de </w:t>
      </w:r>
      <w:proofErr w:type="spellStart"/>
      <w:r>
        <w:rPr>
          <w:b/>
          <w:color w:val="262626"/>
        </w:rPr>
        <w:t>datos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rellenando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huecos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mediante</w:t>
      </w:r>
      <w:proofErr w:type="spellEnd"/>
      <w:r>
        <w:rPr>
          <w:color w:val="262626"/>
        </w:rPr>
        <w:t xml:space="preserve"> la media, </w:t>
      </w:r>
      <w:proofErr w:type="spellStart"/>
      <w:r>
        <w:rPr>
          <w:color w:val="262626"/>
        </w:rPr>
        <w:t>mediana</w:t>
      </w:r>
      <w:proofErr w:type="spellEnd"/>
      <w:r>
        <w:rPr>
          <w:color w:val="262626"/>
        </w:rPr>
        <w:t xml:space="preserve"> o </w:t>
      </w:r>
      <w:proofErr w:type="spellStart"/>
      <w:r>
        <w:rPr>
          <w:color w:val="262626"/>
        </w:rPr>
        <w:t>algoritmos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vecinos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cercanos</w:t>
      </w:r>
      <w:proofErr w:type="spellEnd"/>
      <w:r>
        <w:rPr>
          <w:color w:val="262626"/>
        </w:rP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60E65" w14:paraId="79EFC2FA" w14:textId="77777777" w:rsidTr="007D00BC">
        <w:trPr>
          <w:jc w:val="center"/>
        </w:trPr>
        <w:tc>
          <w:tcPr>
            <w:tcW w:w="9360" w:type="dxa"/>
            <w:tcBorders>
              <w:left w:val="single" w:sz="36" w:space="0" w:color="2E7559"/>
            </w:tcBorders>
            <w:shd w:val="clear" w:color="auto" w:fill="EBF3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5FA19F" w14:textId="77777777" w:rsidR="00D60E65" w:rsidRDefault="00D60E65" w:rsidP="007D00BC">
            <w:pPr>
              <w:spacing w:after="80"/>
            </w:pPr>
            <w:r>
              <w:rPr>
                <w:b/>
                <w:color w:val="2E7559"/>
              </w:rPr>
              <w:t>MOTIVACIÓN Y ESTRATEGIA ALTERNATIVA</w:t>
            </w:r>
          </w:p>
          <w:p w14:paraId="29C80836" w14:textId="77777777" w:rsidR="00D60E65" w:rsidRDefault="00D60E65" w:rsidP="007D00BC">
            <w:pPr>
              <w:spacing w:after="0"/>
            </w:pPr>
            <w:r>
              <w:rPr>
                <w:color w:val="262626"/>
                <w:sz w:val="21"/>
              </w:rPr>
              <w:t xml:space="preserve">En </w:t>
            </w:r>
            <w:proofErr w:type="spellStart"/>
            <w:r>
              <w:rPr>
                <w:color w:val="262626"/>
                <w:sz w:val="21"/>
              </w:rPr>
              <w:t>lugar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imputar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previamente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los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datos</w:t>
            </w:r>
            <w:proofErr w:type="spellEnd"/>
            <w:r>
              <w:rPr>
                <w:color w:val="262626"/>
                <w:sz w:val="21"/>
              </w:rPr>
              <w:t xml:space="preserve">, </w:t>
            </w:r>
            <w:proofErr w:type="spellStart"/>
            <w:r>
              <w:rPr>
                <w:color w:val="262626"/>
                <w:sz w:val="21"/>
              </w:rPr>
              <w:t>existe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una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estrategia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nativa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diseñada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específicamente</w:t>
            </w:r>
            <w:proofErr w:type="spellEnd"/>
            <w:r>
              <w:rPr>
                <w:color w:val="262626"/>
                <w:sz w:val="21"/>
              </w:rPr>
              <w:t xml:space="preserve"> para </w:t>
            </w:r>
            <w:proofErr w:type="spellStart"/>
            <w:r>
              <w:rPr>
                <w:color w:val="262626"/>
                <w:sz w:val="21"/>
              </w:rPr>
              <w:t>modelos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basados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árboles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decisión</w:t>
            </w:r>
            <w:proofErr w:type="spellEnd"/>
            <w:r>
              <w:rPr>
                <w:color w:val="262626"/>
                <w:sz w:val="21"/>
              </w:rPr>
              <w:t xml:space="preserve">: las </w:t>
            </w:r>
            <w:proofErr w:type="spellStart"/>
            <w:r>
              <w:rPr>
                <w:b/>
                <w:i/>
                <w:color w:val="2E7559"/>
                <w:sz w:val="21"/>
              </w:rPr>
              <w:t>Divisiones</w:t>
            </w:r>
            <w:proofErr w:type="spellEnd"/>
            <w:r>
              <w:rPr>
                <w:b/>
                <w:i/>
                <w:color w:val="2E7559"/>
                <w:sz w:val="21"/>
              </w:rPr>
              <w:t xml:space="preserve"> </w:t>
            </w:r>
            <w:proofErr w:type="spellStart"/>
            <w:r>
              <w:rPr>
                <w:b/>
                <w:i/>
                <w:color w:val="2E7559"/>
                <w:sz w:val="21"/>
              </w:rPr>
              <w:t>Sustitutas</w:t>
            </w:r>
            <w:proofErr w:type="spellEnd"/>
            <w:r>
              <w:rPr>
                <w:b/>
                <w:i/>
                <w:color w:val="2E7559"/>
                <w:sz w:val="21"/>
              </w:rPr>
              <w:t xml:space="preserve"> (Surrogate Splits)</w:t>
            </w:r>
            <w:r>
              <w:rPr>
                <w:color w:val="262626"/>
                <w:sz w:val="21"/>
              </w:rPr>
              <w:t xml:space="preserve">. La idea </w:t>
            </w:r>
            <w:proofErr w:type="spellStart"/>
            <w:r>
              <w:rPr>
                <w:color w:val="262626"/>
                <w:sz w:val="21"/>
              </w:rPr>
              <w:t>básica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consiste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que</w:t>
            </w:r>
            <w:proofErr w:type="spellEnd"/>
            <w:r>
              <w:rPr>
                <w:color w:val="262626"/>
                <w:sz w:val="21"/>
              </w:rPr>
              <w:t xml:space="preserve">, </w:t>
            </w:r>
            <w:proofErr w:type="spellStart"/>
            <w:r>
              <w:rPr>
                <w:color w:val="262626"/>
                <w:sz w:val="21"/>
              </w:rPr>
              <w:t>durante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fase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entrenamiento</w:t>
            </w:r>
            <w:proofErr w:type="spellEnd"/>
            <w:r>
              <w:rPr>
                <w:color w:val="262626"/>
                <w:sz w:val="21"/>
              </w:rPr>
              <w:t xml:space="preserve">, el </w:t>
            </w:r>
            <w:proofErr w:type="spellStart"/>
            <w:r>
              <w:rPr>
                <w:color w:val="262626"/>
                <w:sz w:val="21"/>
              </w:rPr>
              <w:t>algoritmo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identifica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divisiones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alternativas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otras</w:t>
            </w:r>
            <w:proofErr w:type="spellEnd"/>
            <w:r>
              <w:rPr>
                <w:color w:val="262626"/>
                <w:sz w:val="21"/>
              </w:rPr>
              <w:t xml:space="preserve"> variables </w:t>
            </w:r>
            <w:proofErr w:type="spellStart"/>
            <w:r>
              <w:rPr>
                <w:color w:val="262626"/>
                <w:sz w:val="21"/>
              </w:rPr>
              <w:t>correlacionadas</w:t>
            </w:r>
            <w:proofErr w:type="spellEnd"/>
            <w:r>
              <w:rPr>
                <w:color w:val="262626"/>
                <w:sz w:val="21"/>
              </w:rPr>
              <w:t xml:space="preserve">. </w:t>
            </w:r>
            <w:proofErr w:type="spellStart"/>
            <w:r>
              <w:rPr>
                <w:color w:val="262626"/>
                <w:sz w:val="21"/>
              </w:rPr>
              <w:t>Estas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divisiones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sustitutas</w:t>
            </w:r>
            <w:proofErr w:type="spellEnd"/>
            <w:r>
              <w:rPr>
                <w:color w:val="262626"/>
                <w:sz w:val="21"/>
              </w:rPr>
              <w:t xml:space="preserve"> se </w:t>
            </w:r>
            <w:proofErr w:type="spellStart"/>
            <w:r>
              <w:rPr>
                <w:color w:val="262626"/>
                <w:sz w:val="21"/>
              </w:rPr>
              <w:t>emplean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automáticamente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durante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fase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predicción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si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falta</w:t>
            </w:r>
            <w:proofErr w:type="spellEnd"/>
            <w:r>
              <w:rPr>
                <w:color w:val="262626"/>
                <w:sz w:val="21"/>
              </w:rPr>
              <w:t xml:space="preserve"> el valor de la </w:t>
            </w:r>
            <w:proofErr w:type="spellStart"/>
            <w:r>
              <w:rPr>
                <w:color w:val="262626"/>
                <w:sz w:val="21"/>
              </w:rPr>
              <w:t>característica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primaria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</w:tbl>
    <w:p w14:paraId="7E17ECF9" w14:textId="77777777" w:rsidR="00D60E65" w:rsidRDefault="00D60E65" w:rsidP="00D60E65">
      <w:pPr>
        <w:pStyle w:val="Ttulo1"/>
        <w:spacing w:before="360" w:after="120"/>
      </w:pPr>
      <w:r>
        <w:rPr>
          <w:rFonts w:ascii="Calibri" w:hAnsi="Calibri"/>
          <w:color w:val="1F4E79"/>
        </w:rPr>
        <w:t xml:space="preserve">2. </w:t>
      </w:r>
      <w:proofErr w:type="spellStart"/>
      <w:r>
        <w:rPr>
          <w:rFonts w:ascii="Calibri" w:hAnsi="Calibri"/>
          <w:color w:val="1F4E79"/>
        </w:rPr>
        <w:t>Comparativa</w:t>
      </w:r>
      <w:proofErr w:type="spellEnd"/>
      <w:r>
        <w:rPr>
          <w:rFonts w:ascii="Calibri" w:hAnsi="Calibri"/>
          <w:color w:val="1F4E79"/>
        </w:rPr>
        <w:t xml:space="preserve">: </w:t>
      </w:r>
      <w:proofErr w:type="spellStart"/>
      <w:r>
        <w:rPr>
          <w:rFonts w:ascii="Calibri" w:hAnsi="Calibri"/>
          <w:color w:val="1F4E79"/>
        </w:rPr>
        <w:t>Imputación</w:t>
      </w:r>
      <w:proofErr w:type="spellEnd"/>
      <w:r>
        <w:rPr>
          <w:rFonts w:ascii="Calibri" w:hAnsi="Calibri"/>
          <w:color w:val="1F4E79"/>
        </w:rPr>
        <w:t xml:space="preserve"> Previa vs. </w:t>
      </w:r>
      <w:proofErr w:type="spellStart"/>
      <w:r>
        <w:rPr>
          <w:rFonts w:ascii="Calibri" w:hAnsi="Calibri"/>
          <w:color w:val="1F4E79"/>
        </w:rPr>
        <w:t>Divisiones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Sustitutas</w:t>
      </w:r>
      <w:proofErr w:type="spellEnd"/>
    </w:p>
    <w:p w14:paraId="76EB0BE8" w14:textId="77777777" w:rsidR="00D60E65" w:rsidRDefault="00D60E65" w:rsidP="00D60E65">
      <w:r>
        <w:rPr>
          <w:color w:val="262626"/>
        </w:rPr>
        <w:t xml:space="preserve">La </w:t>
      </w:r>
      <w:proofErr w:type="spellStart"/>
      <w:r>
        <w:rPr>
          <w:color w:val="262626"/>
        </w:rPr>
        <w:t>siguiente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tabla</w:t>
      </w:r>
      <w:proofErr w:type="spellEnd"/>
      <w:r>
        <w:rPr>
          <w:color w:val="262626"/>
        </w:rPr>
        <w:t xml:space="preserve"> </w:t>
      </w:r>
      <w:proofErr w:type="gramStart"/>
      <w:r>
        <w:rPr>
          <w:color w:val="262626"/>
        </w:rPr>
        <w:t>resume</w:t>
      </w:r>
      <w:proofErr w:type="gram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diferencia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metodológica</w:t>
      </w:r>
      <w:proofErr w:type="spellEnd"/>
      <w:r>
        <w:rPr>
          <w:color w:val="262626"/>
        </w:rPr>
        <w:t xml:space="preserve"> entre </w:t>
      </w:r>
      <w:proofErr w:type="spellStart"/>
      <w:r>
        <w:rPr>
          <w:color w:val="262626"/>
        </w:rPr>
        <w:t>abordar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faltantes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mediante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preprocesamiento</w:t>
      </w:r>
      <w:proofErr w:type="spellEnd"/>
      <w:r>
        <w:rPr>
          <w:color w:val="262626"/>
        </w:rPr>
        <w:t xml:space="preserve"> o </w:t>
      </w:r>
      <w:proofErr w:type="spellStart"/>
      <w:r>
        <w:rPr>
          <w:color w:val="262626"/>
        </w:rPr>
        <w:t>mediante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mecanismos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nativos</w:t>
      </w:r>
      <w:proofErr w:type="spellEnd"/>
      <w:r>
        <w:rPr>
          <w:color w:val="262626"/>
        </w:rPr>
        <w:t xml:space="preserve"> del árbol: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84"/>
        <w:gridCol w:w="3384"/>
      </w:tblGrid>
      <w:tr w:rsidR="00D60E65" w14:paraId="393BF413" w14:textId="77777777" w:rsidTr="007D00BC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4C270" w14:textId="77777777" w:rsidR="00D60E65" w:rsidRDefault="00D60E65" w:rsidP="007D00BC">
            <w:proofErr w:type="spellStart"/>
            <w:r>
              <w:rPr>
                <w:b/>
                <w:color w:val="FFFFFF"/>
                <w:sz w:val="20"/>
              </w:rPr>
              <w:t>Característica</w:t>
            </w:r>
            <w:proofErr w:type="spellEnd"/>
          </w:p>
        </w:tc>
        <w:tc>
          <w:tcPr>
            <w:tcW w:w="338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13FF9B" w14:textId="77777777" w:rsidR="00D60E65" w:rsidRDefault="00D60E65" w:rsidP="007D00BC">
            <w:proofErr w:type="spellStart"/>
            <w:r>
              <w:rPr>
                <w:b/>
                <w:color w:val="FFFFFF"/>
                <w:sz w:val="20"/>
              </w:rPr>
              <w:t>Imputación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Convencional</w:t>
            </w:r>
            <w:proofErr w:type="spellEnd"/>
          </w:p>
        </w:tc>
        <w:tc>
          <w:tcPr>
            <w:tcW w:w="338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1AAA2" w14:textId="77777777" w:rsidR="00D60E65" w:rsidRDefault="00D60E65" w:rsidP="007D00BC">
            <w:proofErr w:type="spellStart"/>
            <w:r>
              <w:rPr>
                <w:b/>
                <w:color w:val="FFFFFF"/>
                <w:sz w:val="20"/>
              </w:rPr>
              <w:t>Divisiones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Sustitutas</w:t>
            </w:r>
            <w:proofErr w:type="spellEnd"/>
          </w:p>
        </w:tc>
      </w:tr>
      <w:tr w:rsidR="00D60E65" w14:paraId="3E1D1604" w14:textId="77777777" w:rsidTr="007D00BC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F540B" w14:textId="77777777" w:rsidR="00D60E65" w:rsidRDefault="00D60E65" w:rsidP="007D00BC">
            <w:proofErr w:type="spellStart"/>
            <w:r>
              <w:rPr>
                <w:b/>
                <w:color w:val="262626"/>
                <w:sz w:val="19"/>
              </w:rPr>
              <w:t>Momento</w:t>
            </w:r>
            <w:proofErr w:type="spellEnd"/>
            <w:r>
              <w:rPr>
                <w:b/>
                <w:color w:val="262626"/>
                <w:sz w:val="19"/>
              </w:rPr>
              <w:t xml:space="preserve"> de </w:t>
            </w:r>
            <w:proofErr w:type="spellStart"/>
            <w:r>
              <w:rPr>
                <w:b/>
                <w:color w:val="262626"/>
                <w:sz w:val="19"/>
              </w:rPr>
              <w:t>Ejecución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80D5B" w14:textId="77777777" w:rsidR="00D60E65" w:rsidRDefault="00D60E65" w:rsidP="007D00BC">
            <w:r>
              <w:rPr>
                <w:color w:val="262626"/>
                <w:sz w:val="19"/>
              </w:rPr>
              <w:t xml:space="preserve">Fase previa de </w:t>
            </w:r>
            <w:proofErr w:type="spellStart"/>
            <w:r>
              <w:rPr>
                <w:color w:val="262626"/>
                <w:sz w:val="19"/>
              </w:rPr>
              <w:t>preprocesamiento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datos</w:t>
            </w:r>
            <w:proofErr w:type="spellEnd"/>
            <w:r>
              <w:rPr>
                <w:color w:val="262626"/>
                <w:sz w:val="19"/>
              </w:rPr>
              <w:t xml:space="preserve"> (antes de </w:t>
            </w:r>
            <w:proofErr w:type="spellStart"/>
            <w:r>
              <w:rPr>
                <w:color w:val="262626"/>
                <w:sz w:val="19"/>
              </w:rPr>
              <w:t>entrenar</w:t>
            </w:r>
            <w:proofErr w:type="spellEnd"/>
            <w:r>
              <w:rPr>
                <w:color w:val="262626"/>
                <w:sz w:val="19"/>
              </w:rPr>
              <w:t xml:space="preserve"> el </w:t>
            </w:r>
            <w:proofErr w:type="spellStart"/>
            <w:r>
              <w:rPr>
                <w:color w:val="262626"/>
                <w:sz w:val="19"/>
              </w:rPr>
              <w:t>modelo</w:t>
            </w:r>
            <w:proofErr w:type="spellEnd"/>
            <w:r>
              <w:rPr>
                <w:color w:val="262626"/>
                <w:sz w:val="19"/>
              </w:rPr>
              <w:t>).</w:t>
            </w:r>
          </w:p>
        </w:tc>
        <w:tc>
          <w:tcPr>
            <w:tcW w:w="33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509FD" w14:textId="77777777" w:rsidR="00D60E65" w:rsidRDefault="00D60E65" w:rsidP="007D00BC">
            <w:r>
              <w:rPr>
                <w:color w:val="262626"/>
                <w:sz w:val="19"/>
              </w:rPr>
              <w:t xml:space="preserve">Fase de </w:t>
            </w:r>
            <w:proofErr w:type="spellStart"/>
            <w:r>
              <w:rPr>
                <w:color w:val="262626"/>
                <w:sz w:val="19"/>
              </w:rPr>
              <w:t>entrenamiento</w:t>
            </w:r>
            <w:proofErr w:type="spellEnd"/>
            <w:r>
              <w:rPr>
                <w:color w:val="262626"/>
                <w:sz w:val="19"/>
              </w:rPr>
              <w:t xml:space="preserve"> e </w:t>
            </w:r>
            <w:proofErr w:type="spellStart"/>
            <w:r>
              <w:rPr>
                <w:color w:val="262626"/>
                <w:sz w:val="19"/>
              </w:rPr>
              <w:t>inferencia</w:t>
            </w:r>
            <w:proofErr w:type="spellEnd"/>
            <w:r>
              <w:rPr>
                <w:color w:val="262626"/>
                <w:sz w:val="19"/>
              </w:rPr>
              <w:t xml:space="preserve"> interna del árbol de </w:t>
            </w:r>
            <w:proofErr w:type="spellStart"/>
            <w:r>
              <w:rPr>
                <w:color w:val="262626"/>
                <w:sz w:val="19"/>
              </w:rPr>
              <w:t>decisión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  <w:tr w:rsidR="00D60E65" w14:paraId="0649A9E2" w14:textId="77777777" w:rsidTr="007D00BC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25F88" w14:textId="77777777" w:rsidR="00D60E65" w:rsidRDefault="00D60E65" w:rsidP="007D00BC">
            <w:proofErr w:type="spellStart"/>
            <w:r>
              <w:rPr>
                <w:b/>
                <w:color w:val="262626"/>
                <w:sz w:val="19"/>
              </w:rPr>
              <w:t>Mecanismo</w:t>
            </w:r>
            <w:proofErr w:type="spellEnd"/>
            <w:r>
              <w:rPr>
                <w:b/>
                <w:color w:val="262626"/>
                <w:sz w:val="19"/>
              </w:rPr>
              <w:t xml:space="preserve"> de </w:t>
            </w:r>
            <w:proofErr w:type="spellStart"/>
            <w:r>
              <w:rPr>
                <w:b/>
                <w:color w:val="262626"/>
                <w:sz w:val="19"/>
              </w:rPr>
              <w:t>Operación</w:t>
            </w:r>
            <w:proofErr w:type="spellEnd"/>
          </w:p>
        </w:tc>
        <w:tc>
          <w:tcPr>
            <w:tcW w:w="338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7DA92" w14:textId="77777777" w:rsidR="00D60E65" w:rsidRDefault="00D60E65" w:rsidP="007D00BC">
            <w:proofErr w:type="spellStart"/>
            <w:r>
              <w:rPr>
                <w:color w:val="262626"/>
                <w:sz w:val="19"/>
              </w:rPr>
              <w:t>Sustituye</w:t>
            </w:r>
            <w:proofErr w:type="spellEnd"/>
            <w:r>
              <w:rPr>
                <w:color w:val="262626"/>
                <w:sz w:val="19"/>
              </w:rPr>
              <w:t xml:space="preserve"> el valor </w:t>
            </w:r>
            <w:proofErr w:type="spellStart"/>
            <w:r>
              <w:rPr>
                <w:color w:val="262626"/>
                <w:sz w:val="19"/>
              </w:rPr>
              <w:t>ausente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por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una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estimación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estadística</w:t>
            </w:r>
            <w:proofErr w:type="spellEnd"/>
            <w:r>
              <w:rPr>
                <w:color w:val="262626"/>
                <w:sz w:val="19"/>
              </w:rPr>
              <w:t xml:space="preserve"> global (media, </w:t>
            </w:r>
            <w:proofErr w:type="spellStart"/>
            <w:r>
              <w:rPr>
                <w:color w:val="262626"/>
                <w:sz w:val="19"/>
              </w:rPr>
              <w:t>mediana</w:t>
            </w:r>
            <w:proofErr w:type="spellEnd"/>
            <w:r>
              <w:rPr>
                <w:color w:val="262626"/>
                <w:sz w:val="19"/>
              </w:rPr>
              <w:t>, KNN).</w:t>
            </w:r>
          </w:p>
        </w:tc>
        <w:tc>
          <w:tcPr>
            <w:tcW w:w="3384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8D7BF" w14:textId="77777777" w:rsidR="00D60E65" w:rsidRDefault="00D60E65" w:rsidP="007D00BC">
            <w:proofErr w:type="spellStart"/>
            <w:r>
              <w:rPr>
                <w:color w:val="262626"/>
                <w:sz w:val="19"/>
              </w:rPr>
              <w:t>Aprovecha</w:t>
            </w:r>
            <w:proofErr w:type="spellEnd"/>
            <w:r>
              <w:rPr>
                <w:color w:val="262626"/>
                <w:sz w:val="19"/>
              </w:rPr>
              <w:t xml:space="preserve"> la </w:t>
            </w:r>
            <w:proofErr w:type="spellStart"/>
            <w:r>
              <w:rPr>
                <w:color w:val="262626"/>
                <w:sz w:val="19"/>
              </w:rPr>
              <w:t>correlación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estructural</w:t>
            </w:r>
            <w:proofErr w:type="spellEnd"/>
            <w:r>
              <w:rPr>
                <w:color w:val="262626"/>
                <w:sz w:val="19"/>
              </w:rPr>
              <w:t xml:space="preserve"> entre </w:t>
            </w:r>
            <w:proofErr w:type="spellStart"/>
            <w:r>
              <w:rPr>
                <w:color w:val="262626"/>
                <w:sz w:val="19"/>
              </w:rPr>
              <w:t>predictores</w:t>
            </w:r>
            <w:proofErr w:type="spellEnd"/>
            <w:r>
              <w:rPr>
                <w:color w:val="262626"/>
                <w:sz w:val="19"/>
              </w:rPr>
              <w:t xml:space="preserve"> para </w:t>
            </w:r>
            <w:proofErr w:type="spellStart"/>
            <w:r>
              <w:rPr>
                <w:color w:val="262626"/>
                <w:sz w:val="19"/>
              </w:rPr>
              <w:t>hallar</w:t>
            </w:r>
            <w:proofErr w:type="spellEnd"/>
            <w:r>
              <w:rPr>
                <w:color w:val="262626"/>
                <w:sz w:val="19"/>
              </w:rPr>
              <w:t xml:space="preserve"> variables </w:t>
            </w:r>
            <w:proofErr w:type="spellStart"/>
            <w:r>
              <w:rPr>
                <w:color w:val="262626"/>
                <w:sz w:val="19"/>
              </w:rPr>
              <w:t>sustitutas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</w:tbl>
    <w:p w14:paraId="5307015E" w14:textId="77777777" w:rsidR="00D60E65" w:rsidRDefault="00D60E65" w:rsidP="00D60E65">
      <w:pPr>
        <w:pStyle w:val="Ttulo1"/>
        <w:spacing w:before="360" w:after="120"/>
      </w:pPr>
      <w:r>
        <w:rPr>
          <w:rFonts w:ascii="Calibri" w:hAnsi="Calibri"/>
          <w:color w:val="1F4E79"/>
        </w:rPr>
        <w:lastRenderedPageBreak/>
        <w:t xml:space="preserve">3. </w:t>
      </w:r>
      <w:proofErr w:type="spellStart"/>
      <w:r>
        <w:rPr>
          <w:rFonts w:ascii="Calibri" w:hAnsi="Calibri"/>
          <w:color w:val="1F4E79"/>
        </w:rPr>
        <w:t>Estructura</w:t>
      </w:r>
      <w:proofErr w:type="spellEnd"/>
      <w:r>
        <w:rPr>
          <w:rFonts w:ascii="Calibri" w:hAnsi="Calibri"/>
          <w:color w:val="1F4E79"/>
        </w:rPr>
        <w:t xml:space="preserve"> del Conjunto de Datos de </w:t>
      </w:r>
      <w:proofErr w:type="spellStart"/>
      <w:r>
        <w:rPr>
          <w:rFonts w:ascii="Calibri" w:hAnsi="Calibri"/>
          <w:color w:val="1F4E79"/>
        </w:rPr>
        <w:t>Ejemplo</w:t>
      </w:r>
      <w:proofErr w:type="spellEnd"/>
    </w:p>
    <w:p w14:paraId="4ECC4AD0" w14:textId="77777777" w:rsidR="00D60E65" w:rsidRDefault="00D60E65" w:rsidP="00D60E65">
      <w:r>
        <w:rPr>
          <w:color w:val="262626"/>
        </w:rPr>
        <w:t xml:space="preserve">Para </w:t>
      </w:r>
      <w:proofErr w:type="spellStart"/>
      <w:r>
        <w:rPr>
          <w:color w:val="262626"/>
        </w:rPr>
        <w:t>ilustrar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aplicación</w:t>
      </w:r>
      <w:proofErr w:type="spellEnd"/>
      <w:r>
        <w:rPr>
          <w:color w:val="262626"/>
        </w:rPr>
        <w:t xml:space="preserve"> de las </w:t>
      </w:r>
      <w:proofErr w:type="spellStart"/>
      <w:r>
        <w:rPr>
          <w:color w:val="262626"/>
        </w:rPr>
        <w:t>divisiones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sustitutas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consideremos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escenario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diagnóstico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médico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donde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pretende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entrenar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modelo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clasificador</w:t>
      </w:r>
      <w:proofErr w:type="spellEnd"/>
      <w:r>
        <w:rPr>
          <w:color w:val="262626"/>
        </w:rPr>
        <w:t xml:space="preserve">. El </w:t>
      </w:r>
      <w:proofErr w:type="spellStart"/>
      <w:r>
        <w:rPr>
          <w:color w:val="262626"/>
        </w:rPr>
        <w:t>objetivo</w:t>
      </w:r>
      <w:proofErr w:type="spellEnd"/>
      <w:r>
        <w:rPr>
          <w:color w:val="262626"/>
        </w:rPr>
        <w:t xml:space="preserve"> es </w:t>
      </w:r>
      <w:proofErr w:type="spellStart"/>
      <w:r>
        <w:rPr>
          <w:color w:val="262626"/>
        </w:rPr>
        <w:t>predecir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paciente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padece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b/>
          <w:color w:val="262626"/>
        </w:rPr>
        <w:t>Enfermedad</w:t>
      </w:r>
      <w:proofErr w:type="spellEnd"/>
      <w:r>
        <w:rPr>
          <w:b/>
          <w:color w:val="262626"/>
        </w:rPr>
        <w:t xml:space="preserve"> </w:t>
      </w:r>
      <w:proofErr w:type="spellStart"/>
      <w:r>
        <w:rPr>
          <w:b/>
          <w:color w:val="262626"/>
        </w:rPr>
        <w:t>Cardíaca</w:t>
      </w:r>
      <w:proofErr w:type="spellEnd"/>
      <w:r>
        <w:rPr>
          <w:b/>
          <w:color w:val="262626"/>
        </w:rPr>
        <w:t xml:space="preserve"> (</w:t>
      </w:r>
      <w:proofErr w:type="spellStart"/>
      <w:r>
        <w:rPr>
          <w:b/>
          <w:color w:val="262626"/>
        </w:rPr>
        <w:t>Sí</w:t>
      </w:r>
      <w:proofErr w:type="spellEnd"/>
      <w:r>
        <w:rPr>
          <w:b/>
          <w:color w:val="262626"/>
        </w:rPr>
        <w:t xml:space="preserve"> / No)</w:t>
      </w:r>
      <w:r>
        <w:rPr>
          <w:color w:val="262626"/>
        </w:rPr>
        <w:t xml:space="preserve"> a </w:t>
      </w:r>
      <w:proofErr w:type="spellStart"/>
      <w:r>
        <w:rPr>
          <w:color w:val="262626"/>
        </w:rPr>
        <w:t>partir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múltiples</w:t>
      </w:r>
      <w:proofErr w:type="spellEnd"/>
      <w:r>
        <w:rPr>
          <w:color w:val="262626"/>
        </w:rPr>
        <w:t xml:space="preserve"> variables de entrada </w:t>
      </w:r>
      <w:proofErr w:type="spellStart"/>
      <w:r>
        <w:rPr>
          <w:color w:val="262626"/>
        </w:rPr>
        <w:t>clínicas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abarcando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desde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medidas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continuas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r>
        <w:rPr>
          <w:i/>
          <w:color w:val="262626"/>
        </w:rPr>
        <w:t>Peso</w:t>
      </w:r>
      <w:r>
        <w:rPr>
          <w:color w:val="262626"/>
        </w:rPr>
        <w:t xml:space="preserve"> y </w:t>
      </w:r>
      <w:r>
        <w:rPr>
          <w:i/>
          <w:color w:val="262626"/>
        </w:rPr>
        <w:t>Altura</w:t>
      </w:r>
      <w:r>
        <w:rPr>
          <w:color w:val="262626"/>
        </w:rPr>
        <w:t xml:space="preserve"> hasta </w:t>
      </w:r>
      <w:proofErr w:type="spellStart"/>
      <w:r>
        <w:rPr>
          <w:color w:val="262626"/>
        </w:rPr>
        <w:t>síntomas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dicotómicos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r>
        <w:rPr>
          <w:i/>
          <w:color w:val="262626"/>
        </w:rPr>
        <w:t>¿</w:t>
      </w:r>
      <w:proofErr w:type="spellStart"/>
      <w:r>
        <w:rPr>
          <w:i/>
          <w:color w:val="262626"/>
        </w:rPr>
        <w:t>Arterias</w:t>
      </w:r>
      <w:proofErr w:type="spellEnd"/>
      <w:r>
        <w:rPr>
          <w:i/>
          <w:color w:val="262626"/>
        </w:rPr>
        <w:t xml:space="preserve"> </w:t>
      </w:r>
      <w:proofErr w:type="spellStart"/>
      <w:proofErr w:type="gramStart"/>
      <w:r>
        <w:rPr>
          <w:i/>
          <w:color w:val="262626"/>
        </w:rPr>
        <w:t>bloqueadas</w:t>
      </w:r>
      <w:proofErr w:type="spellEnd"/>
      <w:r>
        <w:rPr>
          <w:i/>
          <w:color w:val="262626"/>
        </w:rPr>
        <w:t>?</w:t>
      </w:r>
      <w:r>
        <w:rPr>
          <w:color w:val="262626"/>
        </w:rPr>
        <w:t>.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296"/>
        <w:gridCol w:w="1728"/>
        <w:gridCol w:w="1728"/>
        <w:gridCol w:w="1728"/>
        <w:gridCol w:w="1584"/>
      </w:tblGrid>
      <w:tr w:rsidR="00D60E65" w14:paraId="50C0B47C" w14:textId="77777777" w:rsidTr="007D00BC">
        <w:trPr>
          <w:jc w:val="center"/>
        </w:trPr>
        <w:tc>
          <w:tcPr>
            <w:tcW w:w="1296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E5EFB56" w14:textId="77777777" w:rsidR="00D60E65" w:rsidRDefault="00D60E65" w:rsidP="007D00BC">
            <w:pPr>
              <w:jc w:val="center"/>
            </w:pPr>
            <w:r>
              <w:rPr>
                <w:b/>
                <w:color w:val="FFFFFF"/>
                <w:sz w:val="18"/>
              </w:rPr>
              <w:t>Peso (kg)</w:t>
            </w:r>
          </w:p>
        </w:tc>
        <w:tc>
          <w:tcPr>
            <w:tcW w:w="1296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CDCC9B0" w14:textId="77777777" w:rsidR="00D60E65" w:rsidRDefault="00D60E65" w:rsidP="007D00BC">
            <w:pPr>
              <w:jc w:val="center"/>
            </w:pPr>
            <w:r>
              <w:rPr>
                <w:b/>
                <w:color w:val="FFFFFF"/>
                <w:sz w:val="18"/>
              </w:rPr>
              <w:t>Altura (cm)</w:t>
            </w:r>
          </w:p>
        </w:tc>
        <w:tc>
          <w:tcPr>
            <w:tcW w:w="1728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324EA9" w14:textId="77777777" w:rsidR="00D60E65" w:rsidRDefault="00D60E65" w:rsidP="007D00BC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¿Pecho </w:t>
            </w:r>
            <w:proofErr w:type="spellStart"/>
            <w:r>
              <w:rPr>
                <w:b/>
                <w:color w:val="FFFFFF"/>
                <w:sz w:val="18"/>
              </w:rPr>
              <w:t>congestionado</w:t>
            </w:r>
            <w:proofErr w:type="spellEnd"/>
            <w:r>
              <w:rPr>
                <w:b/>
                <w:color w:val="FFFFFF"/>
                <w:sz w:val="18"/>
              </w:rPr>
              <w:t>?</w:t>
            </w:r>
          </w:p>
        </w:tc>
        <w:tc>
          <w:tcPr>
            <w:tcW w:w="1728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008EA0" w14:textId="77777777" w:rsidR="00D60E65" w:rsidRDefault="00D60E65" w:rsidP="007D00BC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¿Buena </w:t>
            </w:r>
            <w:proofErr w:type="spellStart"/>
            <w:r>
              <w:rPr>
                <w:b/>
                <w:color w:val="FFFFFF"/>
                <w:sz w:val="18"/>
              </w:rPr>
              <w:t>circulación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sanguínea</w:t>
            </w:r>
            <w:proofErr w:type="spellEnd"/>
            <w:r>
              <w:rPr>
                <w:b/>
                <w:color w:val="FFFFFF"/>
                <w:sz w:val="18"/>
              </w:rPr>
              <w:t>?</w:t>
            </w:r>
          </w:p>
        </w:tc>
        <w:tc>
          <w:tcPr>
            <w:tcW w:w="1728" w:type="dxa"/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66C52E3" w14:textId="77777777" w:rsidR="00D60E65" w:rsidRDefault="00D60E65" w:rsidP="007D00BC">
            <w:pPr>
              <w:jc w:val="center"/>
            </w:pPr>
            <w:r>
              <w:rPr>
                <w:b/>
                <w:color w:val="FFFFFF"/>
                <w:sz w:val="18"/>
              </w:rPr>
              <w:t>¿</w:t>
            </w:r>
            <w:proofErr w:type="spellStart"/>
            <w:r>
              <w:rPr>
                <w:b/>
                <w:color w:val="FFFFFF"/>
                <w:sz w:val="18"/>
              </w:rPr>
              <w:t>Arterias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bloqueadas</w:t>
            </w:r>
            <w:proofErr w:type="spellEnd"/>
            <w:r>
              <w:rPr>
                <w:b/>
                <w:color w:val="FFFFFF"/>
                <w:sz w:val="18"/>
              </w:rPr>
              <w:t>?</w:t>
            </w:r>
          </w:p>
        </w:tc>
        <w:tc>
          <w:tcPr>
            <w:tcW w:w="1584" w:type="dxa"/>
            <w:shd w:val="clear" w:color="auto" w:fill="2E755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4B4A23B" w14:textId="77777777" w:rsidR="00D60E65" w:rsidRDefault="00D60E65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Enfermedad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Cardíaca</w:t>
            </w:r>
            <w:proofErr w:type="spellEnd"/>
          </w:p>
        </w:tc>
      </w:tr>
      <w:tr w:rsidR="00D60E65" w14:paraId="59054BCA" w14:textId="77777777" w:rsidTr="007D00BC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8C70D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58.3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8F493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125.3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B5D61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A31FF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CE2E0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584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859AE" w14:textId="77777777" w:rsidR="00D60E65" w:rsidRDefault="00D60E65" w:rsidP="007D00BC">
            <w:pPr>
              <w:jc w:val="center"/>
            </w:pPr>
            <w:r>
              <w:rPr>
                <w:b/>
                <w:color w:val="383D41"/>
                <w:sz w:val="19"/>
              </w:rPr>
              <w:t>No</w:t>
            </w:r>
          </w:p>
        </w:tc>
      </w:tr>
      <w:tr w:rsidR="00D60E65" w14:paraId="00366B7B" w14:textId="77777777" w:rsidTr="007D00BC">
        <w:trPr>
          <w:jc w:val="center"/>
        </w:trPr>
        <w:tc>
          <w:tcPr>
            <w:tcW w:w="1296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96D95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65.7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DC7DE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193.2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96836" w14:textId="77777777" w:rsidR="00D60E65" w:rsidRDefault="00D60E65" w:rsidP="007D00BC">
            <w:pPr>
              <w:jc w:val="center"/>
            </w:pPr>
            <w:proofErr w:type="spellStart"/>
            <w:r>
              <w:rPr>
                <w:color w:val="262626"/>
                <w:sz w:val="19"/>
              </w:rPr>
              <w:t>Sí</w:t>
            </w:r>
            <w:proofErr w:type="spellEnd"/>
          </w:p>
        </w:tc>
        <w:tc>
          <w:tcPr>
            <w:tcW w:w="1728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FD448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FA0E1" w14:textId="77777777" w:rsidR="00D60E65" w:rsidRDefault="00D60E65" w:rsidP="007D00BC">
            <w:pPr>
              <w:jc w:val="center"/>
            </w:pPr>
            <w:proofErr w:type="spellStart"/>
            <w:r>
              <w:rPr>
                <w:color w:val="262626"/>
                <w:sz w:val="19"/>
              </w:rPr>
              <w:t>Sí</w:t>
            </w:r>
            <w:proofErr w:type="spellEnd"/>
          </w:p>
        </w:tc>
        <w:tc>
          <w:tcPr>
            <w:tcW w:w="1584" w:type="dxa"/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B9F98" w14:textId="77777777" w:rsidR="00D60E65" w:rsidRDefault="00D60E65" w:rsidP="007D00BC">
            <w:pPr>
              <w:jc w:val="center"/>
            </w:pPr>
            <w:proofErr w:type="spellStart"/>
            <w:r>
              <w:rPr>
                <w:b/>
                <w:color w:val="155724"/>
                <w:sz w:val="19"/>
              </w:rPr>
              <w:t>Sí</w:t>
            </w:r>
            <w:proofErr w:type="spellEnd"/>
          </w:p>
        </w:tc>
      </w:tr>
      <w:tr w:rsidR="00D60E65" w14:paraId="157869E0" w14:textId="77777777" w:rsidTr="007D00BC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5F851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75.2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422D4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112.0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8FA5A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938A5" w14:textId="77777777" w:rsidR="00D60E65" w:rsidRDefault="00D60E65" w:rsidP="007D00BC">
            <w:pPr>
              <w:jc w:val="center"/>
            </w:pPr>
            <w:proofErr w:type="spellStart"/>
            <w:r>
              <w:rPr>
                <w:color w:val="262626"/>
                <w:sz w:val="19"/>
              </w:rPr>
              <w:t>Sí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EE5A4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584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C73EE" w14:textId="77777777" w:rsidR="00D60E65" w:rsidRDefault="00D60E65" w:rsidP="007D00BC">
            <w:pPr>
              <w:jc w:val="center"/>
            </w:pPr>
            <w:r>
              <w:rPr>
                <w:b/>
                <w:color w:val="383D41"/>
                <w:sz w:val="19"/>
              </w:rPr>
              <w:t>No</w:t>
            </w:r>
          </w:p>
        </w:tc>
      </w:tr>
      <w:tr w:rsidR="00D60E65" w14:paraId="5886B659" w14:textId="77777777" w:rsidTr="007D00BC">
        <w:trPr>
          <w:jc w:val="center"/>
        </w:trPr>
        <w:tc>
          <w:tcPr>
            <w:tcW w:w="1296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265E1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112.0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B48B8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165.7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1AED6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D021C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6D91E" w14:textId="77777777" w:rsidR="00D60E65" w:rsidRDefault="00D60E65" w:rsidP="007D00BC">
            <w:pPr>
              <w:jc w:val="center"/>
            </w:pPr>
            <w:proofErr w:type="spellStart"/>
            <w:r>
              <w:rPr>
                <w:color w:val="262626"/>
                <w:sz w:val="19"/>
              </w:rPr>
              <w:t>Sí</w:t>
            </w:r>
            <w:proofErr w:type="spellEnd"/>
          </w:p>
        </w:tc>
        <w:tc>
          <w:tcPr>
            <w:tcW w:w="1584" w:type="dxa"/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431C9" w14:textId="77777777" w:rsidR="00D60E65" w:rsidRDefault="00D60E65" w:rsidP="007D00BC">
            <w:pPr>
              <w:jc w:val="center"/>
            </w:pPr>
            <w:proofErr w:type="spellStart"/>
            <w:r>
              <w:rPr>
                <w:b/>
                <w:color w:val="155724"/>
                <w:sz w:val="19"/>
              </w:rPr>
              <w:t>Sí</w:t>
            </w:r>
            <w:proofErr w:type="spellEnd"/>
          </w:p>
        </w:tc>
      </w:tr>
      <w:tr w:rsidR="00D60E65" w14:paraId="2C60795F" w14:textId="77777777" w:rsidTr="007D00BC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E555D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45.0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DB33E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135.0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21EED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935EE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6980C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584" w:type="dxa"/>
            <w:shd w:val="clear" w:color="auto" w:fill="E2E3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3BAC1" w14:textId="77777777" w:rsidR="00D60E65" w:rsidRDefault="00D60E65" w:rsidP="007D00BC">
            <w:pPr>
              <w:jc w:val="center"/>
            </w:pPr>
            <w:r>
              <w:rPr>
                <w:b/>
                <w:color w:val="383D41"/>
                <w:sz w:val="19"/>
              </w:rPr>
              <w:t>No</w:t>
            </w:r>
          </w:p>
        </w:tc>
      </w:tr>
      <w:tr w:rsidR="00D60E65" w14:paraId="0C4B0B22" w14:textId="77777777" w:rsidTr="007D00BC">
        <w:trPr>
          <w:jc w:val="center"/>
        </w:trPr>
        <w:tc>
          <w:tcPr>
            <w:tcW w:w="1296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D03A3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40.0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13AB0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120.0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54DCD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67F7A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5222C" w14:textId="77777777" w:rsidR="00D60E65" w:rsidRDefault="00D60E65" w:rsidP="007D00BC">
            <w:pPr>
              <w:jc w:val="center"/>
            </w:pPr>
            <w:r>
              <w:rPr>
                <w:color w:val="262626"/>
                <w:sz w:val="19"/>
              </w:rPr>
              <w:t>No</w:t>
            </w:r>
          </w:p>
        </w:tc>
        <w:tc>
          <w:tcPr>
            <w:tcW w:w="1584" w:type="dxa"/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CA3F6" w14:textId="77777777" w:rsidR="00D60E65" w:rsidRDefault="00D60E65" w:rsidP="007D00BC">
            <w:pPr>
              <w:jc w:val="center"/>
            </w:pPr>
            <w:proofErr w:type="spellStart"/>
            <w:r>
              <w:rPr>
                <w:b/>
                <w:color w:val="155724"/>
                <w:sz w:val="19"/>
              </w:rPr>
              <w:t>Sí</w:t>
            </w:r>
            <w:proofErr w:type="spellEnd"/>
          </w:p>
        </w:tc>
      </w:tr>
    </w:tbl>
    <w:p w14:paraId="351193C9" w14:textId="77777777" w:rsidR="00D60E65" w:rsidRDefault="00D60E65" w:rsidP="00D60E65">
      <w:pPr>
        <w:spacing w:before="120" w:after="280"/>
        <w:rPr>
          <w:i/>
          <w:color w:val="595959"/>
          <w:sz w:val="18"/>
        </w:rPr>
      </w:pPr>
      <w:proofErr w:type="spellStart"/>
      <w:r>
        <w:rPr>
          <w:i/>
          <w:color w:val="595959"/>
          <w:sz w:val="18"/>
        </w:rPr>
        <w:t>Tabla</w:t>
      </w:r>
      <w:proofErr w:type="spellEnd"/>
      <w:r>
        <w:rPr>
          <w:i/>
          <w:color w:val="595959"/>
          <w:sz w:val="18"/>
        </w:rPr>
        <w:t xml:space="preserve"> 4.2.1: Registro </w:t>
      </w:r>
      <w:proofErr w:type="spellStart"/>
      <w:r>
        <w:rPr>
          <w:i/>
          <w:color w:val="595959"/>
          <w:sz w:val="18"/>
        </w:rPr>
        <w:t>clínico</w:t>
      </w:r>
      <w:proofErr w:type="spellEnd"/>
      <w:r>
        <w:rPr>
          <w:i/>
          <w:color w:val="595959"/>
          <w:sz w:val="18"/>
        </w:rPr>
        <w:t xml:space="preserve"> de </w:t>
      </w:r>
      <w:proofErr w:type="spellStart"/>
      <w:r>
        <w:rPr>
          <w:i/>
          <w:color w:val="595959"/>
          <w:sz w:val="18"/>
        </w:rPr>
        <w:t>entrenamiento</w:t>
      </w:r>
      <w:proofErr w:type="spellEnd"/>
      <w:r>
        <w:rPr>
          <w:i/>
          <w:color w:val="595959"/>
          <w:sz w:val="18"/>
        </w:rPr>
        <w:t xml:space="preserve"> con </w:t>
      </w:r>
      <w:proofErr w:type="spellStart"/>
      <w:r>
        <w:rPr>
          <w:i/>
          <w:color w:val="595959"/>
          <w:sz w:val="18"/>
        </w:rPr>
        <w:t>características</w:t>
      </w:r>
      <w:proofErr w:type="spellEnd"/>
      <w:r>
        <w:rPr>
          <w:i/>
          <w:color w:val="595959"/>
          <w:sz w:val="18"/>
        </w:rPr>
        <w:t xml:space="preserve"> </w:t>
      </w:r>
      <w:proofErr w:type="spellStart"/>
      <w:r>
        <w:rPr>
          <w:i/>
          <w:color w:val="595959"/>
          <w:sz w:val="18"/>
        </w:rPr>
        <w:t>antropométricas</w:t>
      </w:r>
      <w:proofErr w:type="spellEnd"/>
      <w:r>
        <w:rPr>
          <w:i/>
          <w:color w:val="595959"/>
          <w:sz w:val="18"/>
        </w:rPr>
        <w:t xml:space="preserve">, </w:t>
      </w:r>
      <w:proofErr w:type="spellStart"/>
      <w:r>
        <w:rPr>
          <w:i/>
          <w:color w:val="595959"/>
          <w:sz w:val="18"/>
        </w:rPr>
        <w:t>síntomas</w:t>
      </w:r>
      <w:proofErr w:type="spellEnd"/>
      <w:r>
        <w:rPr>
          <w:i/>
          <w:color w:val="595959"/>
          <w:sz w:val="18"/>
        </w:rPr>
        <w:t xml:space="preserve"> </w:t>
      </w:r>
      <w:proofErr w:type="spellStart"/>
      <w:r>
        <w:rPr>
          <w:i/>
          <w:color w:val="595959"/>
          <w:sz w:val="18"/>
        </w:rPr>
        <w:t>cardiovasculares</w:t>
      </w:r>
      <w:proofErr w:type="spellEnd"/>
      <w:r>
        <w:rPr>
          <w:i/>
          <w:color w:val="595959"/>
          <w:sz w:val="18"/>
        </w:rPr>
        <w:t xml:space="preserve"> y </w:t>
      </w:r>
      <w:proofErr w:type="spellStart"/>
      <w:r>
        <w:rPr>
          <w:i/>
          <w:color w:val="595959"/>
          <w:sz w:val="18"/>
        </w:rPr>
        <w:t>diagnóstico</w:t>
      </w:r>
      <w:proofErr w:type="spellEnd"/>
      <w:r>
        <w:rPr>
          <w:i/>
          <w:color w:val="595959"/>
          <w:sz w:val="18"/>
        </w:rPr>
        <w:t xml:space="preserve"> final</w:t>
      </w:r>
    </w:p>
    <w:p w14:paraId="2D407D56" w14:textId="77777777" w:rsidR="00D60E65" w:rsidRDefault="00D60E65" w:rsidP="00D60E65">
      <w:pPr>
        <w:spacing w:before="120" w:after="280"/>
        <w:rPr>
          <w:i/>
          <w:color w:val="595959"/>
          <w:sz w:val="18"/>
        </w:rPr>
      </w:pPr>
    </w:p>
    <w:p w14:paraId="286EF2D3" w14:textId="77777777" w:rsidR="00D60E65" w:rsidRDefault="00D60E65" w:rsidP="00D60E65">
      <w:pPr>
        <w:spacing w:before="120" w:after="280"/>
        <w:rPr>
          <w:i/>
          <w:color w:val="595959"/>
          <w:sz w:val="18"/>
        </w:rPr>
      </w:pPr>
    </w:p>
    <w:p w14:paraId="48B81AA3" w14:textId="77777777" w:rsidR="00D60E65" w:rsidRDefault="00D60E65" w:rsidP="00D60E65">
      <w:pPr>
        <w:spacing w:before="120" w:after="280"/>
        <w:rPr>
          <w:i/>
          <w:color w:val="595959"/>
          <w:sz w:val="18"/>
        </w:rPr>
      </w:pPr>
    </w:p>
    <w:p w14:paraId="6991A360" w14:textId="77777777" w:rsidR="00D60E65" w:rsidRDefault="00D60E65" w:rsidP="00D60E65">
      <w:pPr>
        <w:spacing w:before="120" w:after="280"/>
        <w:rPr>
          <w:i/>
          <w:color w:val="595959"/>
          <w:sz w:val="18"/>
        </w:rPr>
      </w:pPr>
    </w:p>
    <w:p w14:paraId="0A5F0333" w14:textId="77777777" w:rsidR="00D60E65" w:rsidRDefault="00D60E65" w:rsidP="00D60E65">
      <w:pPr>
        <w:spacing w:before="120" w:after="280"/>
        <w:rPr>
          <w:i/>
          <w:color w:val="595959"/>
          <w:sz w:val="18"/>
        </w:rPr>
      </w:pPr>
    </w:p>
    <w:p w14:paraId="7E7C3D95" w14:textId="77777777" w:rsidR="00D60E65" w:rsidRDefault="00D60E65" w:rsidP="00D60E65">
      <w:pPr>
        <w:spacing w:before="120" w:after="280"/>
        <w:rPr>
          <w:i/>
          <w:color w:val="595959"/>
          <w:sz w:val="18"/>
        </w:rPr>
      </w:pPr>
    </w:p>
    <w:p w14:paraId="3FF38386" w14:textId="77777777" w:rsidR="00D60E65" w:rsidRDefault="00D60E65" w:rsidP="00D60E65">
      <w:pPr>
        <w:spacing w:before="120" w:after="280"/>
        <w:rPr>
          <w:i/>
          <w:color w:val="595959"/>
          <w:sz w:val="18"/>
        </w:rPr>
      </w:pPr>
    </w:p>
    <w:p w14:paraId="14A48D5F" w14:textId="77777777" w:rsidR="00D60E65" w:rsidRDefault="00D60E65" w:rsidP="00D60E65">
      <w:pPr>
        <w:spacing w:before="120" w:after="280"/>
        <w:rPr>
          <w:i/>
          <w:color w:val="595959"/>
          <w:sz w:val="18"/>
        </w:rPr>
      </w:pPr>
    </w:p>
    <w:p w14:paraId="57AA449E" w14:textId="77777777" w:rsidR="00D60E65" w:rsidRDefault="00D60E65" w:rsidP="00D60E65">
      <w:pPr>
        <w:spacing w:before="120" w:after="280"/>
        <w:rPr>
          <w:i/>
          <w:color w:val="595959"/>
          <w:sz w:val="18"/>
        </w:rPr>
      </w:pPr>
    </w:p>
    <w:p w14:paraId="35F6C702" w14:textId="07D02864" w:rsidR="00D60E65" w:rsidRDefault="00D60E65" w:rsidP="00D60E65">
      <w:pPr>
        <w:spacing w:before="120" w:after="280"/>
      </w:pPr>
      <w:r>
        <w:rPr>
          <w:i/>
          <w:color w:val="595959"/>
          <w:sz w:val="18"/>
        </w:rPr>
        <w:t>.</w:t>
      </w:r>
    </w:p>
    <w:p w14:paraId="573D5F48" w14:textId="77777777" w:rsidR="00D60E65" w:rsidRDefault="00D60E65" w:rsidP="00D60E65">
      <w:pPr>
        <w:pStyle w:val="Ttulo1"/>
        <w:spacing w:before="360" w:after="120"/>
      </w:pPr>
      <w:r>
        <w:rPr>
          <w:rFonts w:ascii="Calibri" w:hAnsi="Calibri"/>
          <w:color w:val="1F4E79"/>
        </w:rPr>
        <w:lastRenderedPageBreak/>
        <w:t xml:space="preserve">4. Material Visual de </w:t>
      </w:r>
      <w:proofErr w:type="spellStart"/>
      <w:r>
        <w:rPr>
          <w:rFonts w:ascii="Calibri" w:hAnsi="Calibri"/>
          <w:color w:val="1F4E79"/>
        </w:rPr>
        <w:t>Referencia</w:t>
      </w:r>
      <w:proofErr w:type="spellEnd"/>
    </w:p>
    <w:p w14:paraId="687D38E7" w14:textId="77777777" w:rsidR="00D60E65" w:rsidRDefault="00D60E65" w:rsidP="00D60E65">
      <w:r>
        <w:rPr>
          <w:color w:val="262626"/>
        </w:rPr>
        <w:t xml:space="preserve">A </w:t>
      </w:r>
      <w:proofErr w:type="spellStart"/>
      <w:r>
        <w:rPr>
          <w:color w:val="262626"/>
        </w:rPr>
        <w:t>continuación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adjunta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captura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pantalla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lección</w:t>
      </w:r>
      <w:proofErr w:type="spellEnd"/>
      <w:r>
        <w:rPr>
          <w:color w:val="262626"/>
        </w:rPr>
        <w:t xml:space="preserve"> original </w:t>
      </w:r>
      <w:proofErr w:type="spellStart"/>
      <w:r>
        <w:rPr>
          <w:color w:val="262626"/>
        </w:rPr>
        <w:t>utilizada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fuente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primaria</w:t>
      </w:r>
      <w:proofErr w:type="spellEnd"/>
      <w:r>
        <w:rPr>
          <w:color w:val="262626"/>
        </w:rPr>
        <w:t>:</w:t>
      </w:r>
    </w:p>
    <w:p w14:paraId="26FCD767" w14:textId="77777777" w:rsidR="00D60E65" w:rsidRDefault="00D60E65" w:rsidP="00D60E65">
      <w:pPr>
        <w:jc w:val="center"/>
      </w:pPr>
      <w:r>
        <w:rPr>
          <w:noProof/>
        </w:rPr>
        <w:drawing>
          <wp:inline distT="0" distB="0" distL="0" distR="0" wp14:anchorId="5382170A" wp14:editId="6D783EE2">
            <wp:extent cx="6629400" cy="5975583"/>
            <wp:effectExtent l="0" t="0" r="0" b="6350"/>
            <wp:docPr id="3013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1494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34225" cy="597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9F5" w14:textId="77777777" w:rsidR="00D60E65" w:rsidRPr="00202A2C" w:rsidRDefault="00D60E65" w:rsidP="00D60E65">
      <w:pPr>
        <w:spacing w:after="320"/>
        <w:jc w:val="center"/>
        <w:rPr>
          <w:sz w:val="28"/>
          <w:szCs w:val="28"/>
        </w:rPr>
      </w:pPr>
      <w:proofErr w:type="spellStart"/>
      <w:r w:rsidRPr="00202A2C">
        <w:rPr>
          <w:i/>
          <w:color w:val="595959"/>
          <w:szCs w:val="28"/>
        </w:rPr>
        <w:t>Figura</w:t>
      </w:r>
      <w:proofErr w:type="spellEnd"/>
      <w:r w:rsidRPr="00202A2C">
        <w:rPr>
          <w:i/>
          <w:color w:val="595959"/>
          <w:szCs w:val="28"/>
        </w:rPr>
        <w:t xml:space="preserve"> 4.2.1a: </w:t>
      </w:r>
      <w:proofErr w:type="spellStart"/>
      <w:r w:rsidRPr="00202A2C">
        <w:rPr>
          <w:i/>
          <w:color w:val="595959"/>
          <w:szCs w:val="28"/>
        </w:rPr>
        <w:t>Captura</w:t>
      </w:r>
      <w:proofErr w:type="spellEnd"/>
      <w:r w:rsidRPr="00202A2C">
        <w:rPr>
          <w:i/>
          <w:color w:val="595959"/>
          <w:szCs w:val="28"/>
        </w:rPr>
        <w:t xml:space="preserve"> de </w:t>
      </w:r>
      <w:proofErr w:type="spellStart"/>
      <w:r w:rsidRPr="00202A2C">
        <w:rPr>
          <w:i/>
          <w:color w:val="595959"/>
          <w:szCs w:val="28"/>
        </w:rPr>
        <w:t>pantalla</w:t>
      </w:r>
      <w:proofErr w:type="spellEnd"/>
      <w:r w:rsidRPr="00202A2C">
        <w:rPr>
          <w:i/>
          <w:color w:val="595959"/>
          <w:szCs w:val="28"/>
        </w:rPr>
        <w:t xml:space="preserve"> de la </w:t>
      </w:r>
      <w:proofErr w:type="spellStart"/>
      <w:r w:rsidRPr="00202A2C">
        <w:rPr>
          <w:i/>
          <w:color w:val="595959"/>
          <w:szCs w:val="28"/>
        </w:rPr>
        <w:t>sección</w:t>
      </w:r>
      <w:proofErr w:type="spellEnd"/>
      <w:r w:rsidRPr="00202A2C">
        <w:rPr>
          <w:i/>
          <w:color w:val="595959"/>
          <w:szCs w:val="28"/>
        </w:rPr>
        <w:t xml:space="preserve"> 4.2.1 'Datos </w:t>
      </w:r>
      <w:proofErr w:type="spellStart"/>
      <w:r w:rsidRPr="00202A2C">
        <w:rPr>
          <w:i/>
          <w:color w:val="595959"/>
          <w:szCs w:val="28"/>
        </w:rPr>
        <w:t>faltantes</w:t>
      </w:r>
      <w:proofErr w:type="spellEnd"/>
      <w:r w:rsidRPr="00202A2C">
        <w:rPr>
          <w:i/>
          <w:color w:val="595959"/>
          <w:szCs w:val="28"/>
        </w:rPr>
        <w:t xml:space="preserve">, </w:t>
      </w:r>
      <w:proofErr w:type="spellStart"/>
      <w:r w:rsidRPr="00202A2C">
        <w:rPr>
          <w:i/>
          <w:color w:val="595959"/>
          <w:szCs w:val="28"/>
        </w:rPr>
        <w:t>Motivaciones</w:t>
      </w:r>
      <w:proofErr w:type="spellEnd"/>
      <w:r w:rsidRPr="00202A2C">
        <w:rPr>
          <w:i/>
          <w:color w:val="595959"/>
          <w:szCs w:val="28"/>
        </w:rPr>
        <w:t>'.</w:t>
      </w:r>
    </w:p>
    <w:p w14:paraId="2AA5B335" w14:textId="77777777" w:rsidR="00E77E03" w:rsidRDefault="00E77E03" w:rsidP="001A1897">
      <w:pPr>
        <w:spacing w:after="160"/>
      </w:pPr>
    </w:p>
    <w:p w14:paraId="09431878" w14:textId="77777777" w:rsidR="006F73A8" w:rsidRDefault="006F73A8" w:rsidP="001A1897">
      <w:pPr>
        <w:spacing w:after="160"/>
      </w:pPr>
    </w:p>
    <w:p w14:paraId="39B48DCA" w14:textId="77777777" w:rsidR="006F73A8" w:rsidRDefault="006F73A8" w:rsidP="001A1897">
      <w:pPr>
        <w:spacing w:after="160"/>
      </w:pPr>
    </w:p>
    <w:p w14:paraId="2D1BA10E" w14:textId="77777777" w:rsidR="006F73A8" w:rsidRDefault="006F73A8" w:rsidP="001A1897">
      <w:pPr>
        <w:spacing w:after="160"/>
      </w:pPr>
    </w:p>
    <w:p w14:paraId="53D8D212" w14:textId="77777777" w:rsidR="006F73A8" w:rsidRDefault="006F73A8" w:rsidP="006F73A8">
      <w:pPr>
        <w:spacing w:after="80"/>
      </w:pPr>
      <w:proofErr w:type="spellStart"/>
      <w:r>
        <w:rPr>
          <w:b/>
          <w:color w:val="1F3864"/>
          <w:sz w:val="44"/>
        </w:rPr>
        <w:lastRenderedPageBreak/>
        <w:t>Sección</w:t>
      </w:r>
      <w:proofErr w:type="spellEnd"/>
      <w:r>
        <w:rPr>
          <w:b/>
          <w:color w:val="1F3864"/>
          <w:sz w:val="44"/>
        </w:rPr>
        <w:t xml:space="preserve"> 4.2.2 — </w:t>
      </w:r>
      <w:proofErr w:type="spellStart"/>
      <w:r>
        <w:rPr>
          <w:b/>
          <w:color w:val="1F3864"/>
          <w:sz w:val="44"/>
        </w:rPr>
        <w:t>Ejemplo</w:t>
      </w:r>
      <w:proofErr w:type="spellEnd"/>
      <w:r>
        <w:rPr>
          <w:b/>
          <w:color w:val="1F3864"/>
          <w:sz w:val="44"/>
        </w:rPr>
        <w:t xml:space="preserve"> 1: </w:t>
      </w:r>
      <w:proofErr w:type="spellStart"/>
      <w:r>
        <w:rPr>
          <w:b/>
          <w:color w:val="1F3864"/>
          <w:sz w:val="44"/>
        </w:rPr>
        <w:t>Evaluación</w:t>
      </w:r>
      <w:proofErr w:type="spellEnd"/>
      <w:r>
        <w:rPr>
          <w:b/>
          <w:color w:val="1F3864"/>
          <w:sz w:val="44"/>
        </w:rPr>
        <w:t xml:space="preserve"> del Predictor 'Pecho </w:t>
      </w:r>
      <w:proofErr w:type="spellStart"/>
      <w:r>
        <w:rPr>
          <w:b/>
          <w:color w:val="1F3864"/>
          <w:sz w:val="44"/>
        </w:rPr>
        <w:t>Congestionado</w:t>
      </w:r>
      <w:proofErr w:type="spellEnd"/>
      <w:r>
        <w:rPr>
          <w:b/>
          <w:color w:val="1F3864"/>
          <w:sz w:val="44"/>
        </w:rPr>
        <w:t>'</w:t>
      </w:r>
    </w:p>
    <w:p w14:paraId="3FFFE0F1" w14:textId="77777777" w:rsidR="006F73A8" w:rsidRDefault="006F73A8" w:rsidP="006F73A8">
      <w:pPr>
        <w:spacing w:after="360"/>
      </w:pPr>
      <w:proofErr w:type="spellStart"/>
      <w:r>
        <w:rPr>
          <w:i/>
          <w:color w:val="646464"/>
          <w:sz w:val="26"/>
        </w:rPr>
        <w:t>Análisis</w:t>
      </w:r>
      <w:proofErr w:type="spellEnd"/>
      <w:r>
        <w:rPr>
          <w:i/>
          <w:color w:val="646464"/>
          <w:sz w:val="26"/>
        </w:rPr>
        <w:t xml:space="preserve"> </w:t>
      </w:r>
      <w:proofErr w:type="spellStart"/>
      <w:r>
        <w:rPr>
          <w:i/>
          <w:color w:val="646464"/>
          <w:sz w:val="26"/>
        </w:rPr>
        <w:t>detallado</w:t>
      </w:r>
      <w:proofErr w:type="spellEnd"/>
      <w:r>
        <w:rPr>
          <w:i/>
          <w:color w:val="646464"/>
          <w:sz w:val="26"/>
        </w:rPr>
        <w:t xml:space="preserve"> de </w:t>
      </w:r>
      <w:proofErr w:type="spellStart"/>
      <w:r>
        <w:rPr>
          <w:i/>
          <w:color w:val="646464"/>
          <w:sz w:val="26"/>
        </w:rPr>
        <w:t>división</w:t>
      </w:r>
      <w:proofErr w:type="spellEnd"/>
      <w:r>
        <w:rPr>
          <w:i/>
          <w:color w:val="646464"/>
          <w:sz w:val="26"/>
        </w:rPr>
        <w:t xml:space="preserve"> de </w:t>
      </w:r>
      <w:proofErr w:type="spellStart"/>
      <w:r>
        <w:rPr>
          <w:i/>
          <w:color w:val="646464"/>
          <w:sz w:val="26"/>
        </w:rPr>
        <w:t>nodos</w:t>
      </w:r>
      <w:proofErr w:type="spellEnd"/>
      <w:r>
        <w:rPr>
          <w:i/>
          <w:color w:val="646464"/>
          <w:sz w:val="26"/>
        </w:rPr>
        <w:t xml:space="preserve"> y </w:t>
      </w:r>
      <w:proofErr w:type="spellStart"/>
      <w:r>
        <w:rPr>
          <w:i/>
          <w:color w:val="646464"/>
          <w:sz w:val="26"/>
        </w:rPr>
        <w:t>distribución</w:t>
      </w:r>
      <w:proofErr w:type="spellEnd"/>
      <w:r>
        <w:rPr>
          <w:i/>
          <w:color w:val="646464"/>
          <w:sz w:val="26"/>
        </w:rPr>
        <w:t xml:space="preserve"> de </w:t>
      </w:r>
      <w:proofErr w:type="spellStart"/>
      <w:r>
        <w:rPr>
          <w:i/>
          <w:color w:val="646464"/>
          <w:sz w:val="26"/>
        </w:rPr>
        <w:t>frecuencias</w:t>
      </w:r>
      <w:proofErr w:type="spellEnd"/>
      <w:r>
        <w:rPr>
          <w:i/>
          <w:color w:val="646464"/>
          <w:sz w:val="26"/>
        </w:rPr>
        <w:t xml:space="preserve"> para el </w:t>
      </w:r>
      <w:proofErr w:type="spellStart"/>
      <w:r>
        <w:rPr>
          <w:i/>
          <w:color w:val="646464"/>
          <w:sz w:val="26"/>
        </w:rPr>
        <w:t>cálculo</w:t>
      </w:r>
      <w:proofErr w:type="spellEnd"/>
      <w:r>
        <w:rPr>
          <w:i/>
          <w:color w:val="646464"/>
          <w:sz w:val="26"/>
        </w:rPr>
        <w:t xml:space="preserve"> de </w:t>
      </w:r>
      <w:proofErr w:type="spellStart"/>
      <w:r>
        <w:rPr>
          <w:i/>
          <w:color w:val="646464"/>
          <w:sz w:val="26"/>
        </w:rPr>
        <w:t>divisiones</w:t>
      </w:r>
      <w:proofErr w:type="spellEnd"/>
      <w:r>
        <w:rPr>
          <w:i/>
          <w:color w:val="646464"/>
          <w:sz w:val="26"/>
        </w:rPr>
        <w:t xml:space="preserve"> </w:t>
      </w:r>
      <w:proofErr w:type="spellStart"/>
      <w:r>
        <w:rPr>
          <w:i/>
          <w:color w:val="646464"/>
          <w:sz w:val="26"/>
        </w:rPr>
        <w:t>sustitutas</w:t>
      </w:r>
      <w:proofErr w:type="spellEnd"/>
    </w:p>
    <w:p w14:paraId="566566AD" w14:textId="77777777" w:rsidR="006F73A8" w:rsidRDefault="006F73A8" w:rsidP="006F73A8">
      <w:pPr>
        <w:spacing w:after="240"/>
      </w:pPr>
      <w:r>
        <w:rPr>
          <w:color w:val="C8C8C8"/>
        </w:rPr>
        <w:t>_________________________________________________________________________________</w:t>
      </w:r>
    </w:p>
    <w:p w14:paraId="0B20CE9F" w14:textId="77777777" w:rsidR="006F73A8" w:rsidRDefault="006F73A8" w:rsidP="006F73A8">
      <w:pPr>
        <w:pStyle w:val="Ttulo2"/>
        <w:spacing w:before="240" w:after="120"/>
      </w:pPr>
      <w:proofErr w:type="spellStart"/>
      <w:r>
        <w:rPr>
          <w:rFonts w:ascii="Calibri" w:hAnsi="Calibri"/>
          <w:color w:val="2F5496"/>
        </w:rPr>
        <w:t>Índice</w:t>
      </w:r>
      <w:proofErr w:type="spellEnd"/>
      <w:r>
        <w:rPr>
          <w:rFonts w:ascii="Calibri" w:hAnsi="Calibri"/>
          <w:color w:val="2F5496"/>
        </w:rPr>
        <w:t xml:space="preserve"> de </w:t>
      </w:r>
      <w:proofErr w:type="spellStart"/>
      <w:r>
        <w:rPr>
          <w:rFonts w:ascii="Calibri" w:hAnsi="Calibri"/>
          <w:color w:val="2F5496"/>
        </w:rPr>
        <w:t>Contenidos</w:t>
      </w:r>
      <w:proofErr w:type="spellEnd"/>
    </w:p>
    <w:p w14:paraId="04A36017" w14:textId="77777777" w:rsidR="006F73A8" w:rsidRDefault="006F73A8" w:rsidP="006F73A8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0AA9F9EC" w14:textId="77777777" w:rsidR="006F73A8" w:rsidRDefault="006F73A8" w:rsidP="006F73A8">
      <w:pPr>
        <w:spacing w:after="240"/>
      </w:pPr>
      <w:r>
        <w:rPr>
          <w:i/>
          <w:color w:val="787878"/>
          <w:sz w:val="18"/>
        </w:rPr>
        <w:t xml:space="preserve">(El </w:t>
      </w:r>
      <w:proofErr w:type="spellStart"/>
      <w:r>
        <w:rPr>
          <w:i/>
          <w:color w:val="787878"/>
          <w:sz w:val="18"/>
        </w:rPr>
        <w:t>índice</w:t>
      </w:r>
      <w:proofErr w:type="spellEnd"/>
      <w:r>
        <w:rPr>
          <w:i/>
          <w:color w:val="787878"/>
          <w:sz w:val="18"/>
        </w:rPr>
        <w:t xml:space="preserve"> de </w:t>
      </w:r>
      <w:proofErr w:type="spellStart"/>
      <w:r>
        <w:rPr>
          <w:i/>
          <w:color w:val="787878"/>
          <w:sz w:val="18"/>
        </w:rPr>
        <w:t>contenidos</w:t>
      </w:r>
      <w:proofErr w:type="spellEnd"/>
      <w:r>
        <w:rPr>
          <w:i/>
          <w:color w:val="787878"/>
          <w:sz w:val="18"/>
        </w:rPr>
        <w:t xml:space="preserve"> se </w:t>
      </w:r>
      <w:proofErr w:type="spellStart"/>
      <w:r>
        <w:rPr>
          <w:i/>
          <w:color w:val="787878"/>
          <w:sz w:val="18"/>
        </w:rPr>
        <w:t>actualizará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automáticamente</w:t>
      </w:r>
      <w:proofErr w:type="spellEnd"/>
      <w:r>
        <w:rPr>
          <w:i/>
          <w:color w:val="787878"/>
          <w:sz w:val="18"/>
        </w:rPr>
        <w:t xml:space="preserve"> al </w:t>
      </w:r>
      <w:proofErr w:type="spellStart"/>
      <w:r>
        <w:rPr>
          <w:i/>
          <w:color w:val="787878"/>
          <w:sz w:val="18"/>
        </w:rPr>
        <w:t>abrir</w:t>
      </w:r>
      <w:proofErr w:type="spellEnd"/>
      <w:r>
        <w:rPr>
          <w:i/>
          <w:color w:val="787878"/>
          <w:sz w:val="18"/>
        </w:rPr>
        <w:t xml:space="preserve"> el </w:t>
      </w:r>
      <w:proofErr w:type="spellStart"/>
      <w:r>
        <w:rPr>
          <w:i/>
          <w:color w:val="787878"/>
          <w:sz w:val="18"/>
        </w:rPr>
        <w:t>archivo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en</w:t>
      </w:r>
      <w:proofErr w:type="spellEnd"/>
      <w:r>
        <w:rPr>
          <w:i/>
          <w:color w:val="787878"/>
          <w:sz w:val="18"/>
        </w:rPr>
        <w:t xml:space="preserve"> Word o Google Docs).</w:t>
      </w:r>
    </w:p>
    <w:p w14:paraId="35E5829D" w14:textId="77777777" w:rsidR="006F73A8" w:rsidRDefault="006F73A8" w:rsidP="006F73A8">
      <w:pPr>
        <w:pStyle w:val="Ttulo1"/>
        <w:spacing w:before="320" w:after="120"/>
      </w:pPr>
      <w:r>
        <w:rPr>
          <w:rFonts w:ascii="Calibri" w:hAnsi="Calibri"/>
          <w:color w:val="2F5496"/>
          <w:sz w:val="32"/>
        </w:rPr>
        <w:t xml:space="preserve">1. </w:t>
      </w:r>
      <w:proofErr w:type="spellStart"/>
      <w:r>
        <w:rPr>
          <w:rFonts w:ascii="Calibri" w:hAnsi="Calibri"/>
          <w:color w:val="2F5496"/>
          <w:sz w:val="32"/>
        </w:rPr>
        <w:t>Contexto</w:t>
      </w:r>
      <w:proofErr w:type="spellEnd"/>
      <w:r>
        <w:rPr>
          <w:rFonts w:ascii="Calibri" w:hAnsi="Calibri"/>
          <w:color w:val="2F5496"/>
          <w:sz w:val="32"/>
        </w:rPr>
        <w:t xml:space="preserve"> y </w:t>
      </w:r>
      <w:proofErr w:type="spellStart"/>
      <w:r>
        <w:rPr>
          <w:rFonts w:ascii="Calibri" w:hAnsi="Calibri"/>
          <w:color w:val="2F5496"/>
          <w:sz w:val="32"/>
        </w:rPr>
        <w:t>Procedimiento</w:t>
      </w:r>
      <w:proofErr w:type="spellEnd"/>
      <w:r>
        <w:rPr>
          <w:rFonts w:ascii="Calibri" w:hAnsi="Calibri"/>
          <w:color w:val="2F5496"/>
          <w:sz w:val="32"/>
        </w:rPr>
        <w:t xml:space="preserve"> Habitual de División</w:t>
      </w:r>
    </w:p>
    <w:p w14:paraId="40D09D7F" w14:textId="77777777" w:rsidR="006F73A8" w:rsidRDefault="006F73A8" w:rsidP="006F73A8">
      <w:r>
        <w:t xml:space="preserve">En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sustitutas</w:t>
      </w:r>
      <w:proofErr w:type="spellEnd"/>
      <w:r>
        <w:t xml:space="preserve"> (</w:t>
      </w:r>
      <w:r>
        <w:rPr>
          <w:b/>
        </w:rPr>
        <w:t>surrogate splits</w:t>
      </w:r>
      <w:r>
        <w:t xml:space="preserve">) para el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, el primer paso fundamental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predictor </w:t>
      </w:r>
      <w:proofErr w:type="spellStart"/>
      <w:r>
        <w:t>candidato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se </w:t>
      </w:r>
      <w:proofErr w:type="spellStart"/>
      <w:r>
        <w:t>analiza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del predictor </w:t>
      </w:r>
      <w:proofErr w:type="spellStart"/>
      <w:r>
        <w:t>categórico</w:t>
      </w:r>
      <w:proofErr w:type="spellEnd"/>
      <w:r>
        <w:t xml:space="preserve"> </w:t>
      </w:r>
      <w:proofErr w:type="spellStart"/>
      <w:r>
        <w:t>binario</w:t>
      </w:r>
      <w:proofErr w:type="spellEnd"/>
      <w:r>
        <w:t xml:space="preserve"> </w:t>
      </w:r>
      <w:r>
        <w:rPr>
          <w:b/>
          <w:color w:val="2F5496"/>
        </w:rPr>
        <w:t xml:space="preserve">Pecho </w:t>
      </w:r>
      <w:proofErr w:type="spellStart"/>
      <w:r>
        <w:rPr>
          <w:b/>
          <w:color w:val="2F5496"/>
        </w:rPr>
        <w:t>Congestionado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 xml:space="preserve"> de 6 </w:t>
      </w:r>
      <w:proofErr w:type="spellStart"/>
      <w:r>
        <w:t>observaciones</w:t>
      </w:r>
      <w:proofErr w:type="spellEnd"/>
      <w:r>
        <w:t xml:space="preserve"> de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cardíaco</w:t>
      </w:r>
      <w:proofErr w:type="spellEnd"/>
      <w:r>
        <w:t>.</w:t>
      </w:r>
    </w:p>
    <w:p w14:paraId="1E36F086" w14:textId="77777777" w:rsidR="006F73A8" w:rsidRDefault="006F73A8" w:rsidP="006F73A8">
      <w:pPr>
        <w:pStyle w:val="Ttulo1"/>
        <w:spacing w:before="320" w:after="120"/>
      </w:pPr>
      <w:r>
        <w:rPr>
          <w:rFonts w:ascii="Calibri" w:hAnsi="Calibri"/>
          <w:color w:val="2F5496"/>
          <w:sz w:val="32"/>
        </w:rPr>
        <w:t xml:space="preserve">2. </w:t>
      </w:r>
      <w:proofErr w:type="spellStart"/>
      <w:r>
        <w:rPr>
          <w:rFonts w:ascii="Calibri" w:hAnsi="Calibri"/>
          <w:color w:val="2F5496"/>
          <w:sz w:val="32"/>
        </w:rPr>
        <w:t>Matriz</w:t>
      </w:r>
      <w:proofErr w:type="spellEnd"/>
      <w:r>
        <w:rPr>
          <w:rFonts w:ascii="Calibri" w:hAnsi="Calibri"/>
          <w:color w:val="2F5496"/>
          <w:sz w:val="32"/>
        </w:rPr>
        <w:t xml:space="preserve"> de Datos de </w:t>
      </w:r>
      <w:proofErr w:type="spellStart"/>
      <w:r>
        <w:rPr>
          <w:rFonts w:ascii="Calibri" w:hAnsi="Calibri"/>
          <w:color w:val="2F5496"/>
          <w:sz w:val="32"/>
        </w:rPr>
        <w:t>Entrenamiento</w:t>
      </w:r>
      <w:proofErr w:type="spellEnd"/>
      <w:r>
        <w:rPr>
          <w:rFonts w:ascii="Calibri" w:hAnsi="Calibri"/>
          <w:color w:val="2F5496"/>
          <w:sz w:val="32"/>
        </w:rPr>
        <w:t xml:space="preserve"> (6 </w:t>
      </w:r>
      <w:proofErr w:type="spellStart"/>
      <w:r>
        <w:rPr>
          <w:rFonts w:ascii="Calibri" w:hAnsi="Calibri"/>
          <w:color w:val="2F5496"/>
          <w:sz w:val="32"/>
        </w:rPr>
        <w:t>Observaciones</w:t>
      </w:r>
      <w:proofErr w:type="spellEnd"/>
      <w:r>
        <w:rPr>
          <w:rFonts w:ascii="Calibri" w:hAnsi="Calibri"/>
          <w:color w:val="2F5496"/>
          <w:sz w:val="32"/>
        </w:rPr>
        <w:t>)</w:t>
      </w:r>
    </w:p>
    <w:p w14:paraId="3CB600EC" w14:textId="77777777" w:rsidR="006F73A8" w:rsidRDefault="006F73A8" w:rsidP="006F73A8">
      <w:pPr>
        <w:spacing w:after="16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6 </w:t>
      </w:r>
      <w:proofErr w:type="spellStart"/>
      <w:r>
        <w:t>pacientes</w:t>
      </w:r>
      <w:proofErr w:type="spellEnd"/>
      <w:r>
        <w:t xml:space="preserve"> con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y </w:t>
      </w:r>
      <w:proofErr w:type="spellStart"/>
      <w:r>
        <w:t>síntomas</w:t>
      </w:r>
      <w:proofErr w:type="spellEnd"/>
      <w:r>
        <w:t xml:space="preserve"> </w:t>
      </w:r>
      <w:proofErr w:type="spellStart"/>
      <w:r>
        <w:t>clínicos</w:t>
      </w:r>
      <w:proofErr w:type="spellEnd"/>
      <w:r>
        <w:t xml:space="preserve">, </w:t>
      </w:r>
      <w:proofErr w:type="spellStart"/>
      <w:r>
        <w:t>evaluando</w:t>
      </w:r>
      <w:proofErr w:type="spellEnd"/>
      <w:r>
        <w:t xml:space="preserve"> la variable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</w:t>
      </w:r>
      <w:proofErr w:type="spellStart"/>
      <w:r>
        <w:rPr>
          <w:b/>
        </w:rPr>
        <w:t>Enfermedad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Cardíaca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296"/>
        <w:gridCol w:w="1872"/>
        <w:gridCol w:w="2016"/>
        <w:gridCol w:w="1728"/>
        <w:gridCol w:w="1584"/>
      </w:tblGrid>
      <w:tr w:rsidR="006F73A8" w14:paraId="469BE8B1" w14:textId="77777777" w:rsidTr="007D00BC">
        <w:trPr>
          <w:jc w:val="center"/>
        </w:trPr>
        <w:tc>
          <w:tcPr>
            <w:tcW w:w="129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E3913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Peso (kg)</w:t>
            </w:r>
          </w:p>
        </w:tc>
        <w:tc>
          <w:tcPr>
            <w:tcW w:w="129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0517D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Altura (cm)</w:t>
            </w:r>
          </w:p>
        </w:tc>
        <w:tc>
          <w:tcPr>
            <w:tcW w:w="1872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2FC1C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 xml:space="preserve">¿Pecho </w:t>
            </w:r>
            <w:proofErr w:type="spellStart"/>
            <w:r>
              <w:rPr>
                <w:b/>
                <w:color w:val="FFFFFF"/>
                <w:sz w:val="19"/>
              </w:rPr>
              <w:t>congestionado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E6D87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 xml:space="preserve">¿Buena </w:t>
            </w:r>
            <w:proofErr w:type="spellStart"/>
            <w:r>
              <w:rPr>
                <w:b/>
                <w:color w:val="FFFFFF"/>
                <w:sz w:val="19"/>
              </w:rPr>
              <w:t>circulación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sanguínea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  <w:tc>
          <w:tcPr>
            <w:tcW w:w="1728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CA618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¿</w:t>
            </w:r>
            <w:proofErr w:type="spellStart"/>
            <w:r>
              <w:rPr>
                <w:b/>
                <w:color w:val="FFFFFF"/>
                <w:sz w:val="19"/>
              </w:rPr>
              <w:t>Arterias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bloqueadas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  <w:tc>
          <w:tcPr>
            <w:tcW w:w="158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C963A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Enfermedad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cardíaca</w:t>
            </w:r>
            <w:proofErr w:type="spellEnd"/>
          </w:p>
        </w:tc>
      </w:tr>
      <w:tr w:rsidR="006F73A8" w14:paraId="4512A779" w14:textId="77777777" w:rsidTr="007D00BC">
        <w:trPr>
          <w:jc w:val="center"/>
        </w:trPr>
        <w:tc>
          <w:tcPr>
            <w:tcW w:w="129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A9BED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58.3</w:t>
            </w:r>
          </w:p>
        </w:tc>
        <w:tc>
          <w:tcPr>
            <w:tcW w:w="129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CBF4B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125.3</w:t>
            </w:r>
          </w:p>
        </w:tc>
        <w:tc>
          <w:tcPr>
            <w:tcW w:w="187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3852C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B43232"/>
                <w:sz w:val="19"/>
              </w:rPr>
              <w:t>No</w:t>
            </w:r>
          </w:p>
        </w:tc>
        <w:tc>
          <w:tcPr>
            <w:tcW w:w="201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8DC99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3BDD6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8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695EE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268000"/>
                <w:sz w:val="19"/>
              </w:rPr>
              <w:t>No</w:t>
            </w:r>
          </w:p>
        </w:tc>
      </w:tr>
      <w:tr w:rsidR="006F73A8" w14:paraId="2B8F992A" w14:textId="77777777" w:rsidTr="007D00BC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FA8E4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65.7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2E29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193.2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AB422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b/>
                <w:color w:val="008080"/>
                <w:sz w:val="19"/>
              </w:rPr>
              <w:t>Sí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D6301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BF181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CE164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b/>
                <w:color w:val="B42828"/>
                <w:sz w:val="19"/>
              </w:rPr>
              <w:t>Sí</w:t>
            </w:r>
            <w:proofErr w:type="spellEnd"/>
          </w:p>
        </w:tc>
      </w:tr>
      <w:tr w:rsidR="006F73A8" w14:paraId="28878EC8" w14:textId="77777777" w:rsidTr="007D00BC">
        <w:trPr>
          <w:jc w:val="center"/>
        </w:trPr>
        <w:tc>
          <w:tcPr>
            <w:tcW w:w="129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39FF2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75.2</w:t>
            </w:r>
          </w:p>
        </w:tc>
        <w:tc>
          <w:tcPr>
            <w:tcW w:w="129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BEFE4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112.0</w:t>
            </w:r>
          </w:p>
        </w:tc>
        <w:tc>
          <w:tcPr>
            <w:tcW w:w="187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EC3AA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B43232"/>
                <w:sz w:val="19"/>
              </w:rPr>
              <w:t>No</w:t>
            </w:r>
          </w:p>
        </w:tc>
        <w:tc>
          <w:tcPr>
            <w:tcW w:w="201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50F54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728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9B054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8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E63CD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268000"/>
                <w:sz w:val="19"/>
              </w:rPr>
              <w:t>No</w:t>
            </w:r>
          </w:p>
        </w:tc>
      </w:tr>
      <w:tr w:rsidR="006F73A8" w14:paraId="6D2AFEF6" w14:textId="77777777" w:rsidTr="007D00BC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D6A4A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112.0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39EB5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165.7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C491D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B43232"/>
                <w:sz w:val="19"/>
              </w:rPr>
              <w:t>No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DC2AF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2BC06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3DCD0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b/>
                <w:color w:val="B42828"/>
                <w:sz w:val="19"/>
              </w:rPr>
              <w:t>Sí</w:t>
            </w:r>
            <w:proofErr w:type="spellEnd"/>
          </w:p>
        </w:tc>
      </w:tr>
      <w:tr w:rsidR="006F73A8" w14:paraId="1BF049D9" w14:textId="77777777" w:rsidTr="007D00BC">
        <w:trPr>
          <w:jc w:val="center"/>
        </w:trPr>
        <w:tc>
          <w:tcPr>
            <w:tcW w:w="129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416AF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45.0</w:t>
            </w:r>
          </w:p>
        </w:tc>
        <w:tc>
          <w:tcPr>
            <w:tcW w:w="129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70007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135.0</w:t>
            </w:r>
          </w:p>
        </w:tc>
        <w:tc>
          <w:tcPr>
            <w:tcW w:w="187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8FF2F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B43232"/>
                <w:sz w:val="19"/>
              </w:rPr>
              <w:t>No</w:t>
            </w:r>
          </w:p>
        </w:tc>
        <w:tc>
          <w:tcPr>
            <w:tcW w:w="2016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28478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0B3A0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8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7FEA1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268000"/>
                <w:sz w:val="19"/>
              </w:rPr>
              <w:t>No</w:t>
            </w:r>
          </w:p>
        </w:tc>
      </w:tr>
      <w:tr w:rsidR="006F73A8" w14:paraId="2698397A" w14:textId="77777777" w:rsidTr="007D00BC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DB7C3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40.0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F9AF0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120.0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7E6FE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B43232"/>
                <w:sz w:val="19"/>
              </w:rPr>
              <w:t>No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57736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B43C3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34E1A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b/>
                <w:color w:val="B42828"/>
                <w:sz w:val="19"/>
              </w:rPr>
              <w:t>Sí</w:t>
            </w:r>
            <w:proofErr w:type="spellEnd"/>
          </w:p>
        </w:tc>
      </w:tr>
    </w:tbl>
    <w:p w14:paraId="38E1C4E1" w14:textId="77777777" w:rsidR="006F73A8" w:rsidRDefault="006F73A8" w:rsidP="006F73A8">
      <w:pPr>
        <w:spacing w:before="120" w:after="280"/>
      </w:pPr>
      <w:proofErr w:type="spellStart"/>
      <w:r>
        <w:rPr>
          <w:i/>
          <w:color w:val="646464"/>
          <w:sz w:val="18"/>
        </w:rPr>
        <w:t>Tabla</w:t>
      </w:r>
      <w:proofErr w:type="spellEnd"/>
      <w:r>
        <w:rPr>
          <w:i/>
          <w:color w:val="646464"/>
          <w:sz w:val="18"/>
        </w:rPr>
        <w:t xml:space="preserve"> 4.2.2: </w:t>
      </w:r>
      <w:proofErr w:type="spellStart"/>
      <w:r>
        <w:rPr>
          <w:i/>
          <w:color w:val="646464"/>
          <w:sz w:val="18"/>
        </w:rPr>
        <w:t>Distribución</w:t>
      </w:r>
      <w:proofErr w:type="spellEnd"/>
      <w:r>
        <w:rPr>
          <w:i/>
          <w:color w:val="646464"/>
          <w:sz w:val="18"/>
        </w:rPr>
        <w:t xml:space="preserve"> de las 6 </w:t>
      </w:r>
      <w:proofErr w:type="spellStart"/>
      <w:r>
        <w:rPr>
          <w:i/>
          <w:color w:val="646464"/>
          <w:sz w:val="18"/>
        </w:rPr>
        <w:t>observaciones</w:t>
      </w:r>
      <w:proofErr w:type="spellEnd"/>
      <w:r>
        <w:rPr>
          <w:i/>
          <w:color w:val="646464"/>
          <w:sz w:val="18"/>
        </w:rPr>
        <w:t xml:space="preserve"> y sus </w:t>
      </w:r>
      <w:proofErr w:type="spellStart"/>
      <w:r>
        <w:rPr>
          <w:i/>
          <w:color w:val="646464"/>
          <w:sz w:val="18"/>
        </w:rPr>
        <w:t>valores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en</w:t>
      </w:r>
      <w:proofErr w:type="spellEnd"/>
      <w:r>
        <w:rPr>
          <w:i/>
          <w:color w:val="646464"/>
          <w:sz w:val="18"/>
        </w:rPr>
        <w:t xml:space="preserve"> el predictor </w:t>
      </w:r>
      <w:proofErr w:type="spellStart"/>
      <w:r>
        <w:rPr>
          <w:i/>
          <w:color w:val="646464"/>
          <w:sz w:val="18"/>
        </w:rPr>
        <w:t>candidato</w:t>
      </w:r>
      <w:proofErr w:type="spellEnd"/>
      <w:r>
        <w:rPr>
          <w:i/>
          <w:color w:val="646464"/>
          <w:sz w:val="18"/>
        </w:rPr>
        <w:t xml:space="preserve"> 'Pecho </w:t>
      </w:r>
      <w:proofErr w:type="spellStart"/>
      <w:r>
        <w:rPr>
          <w:i/>
          <w:color w:val="646464"/>
          <w:sz w:val="18"/>
        </w:rPr>
        <w:t>Congestionado</w:t>
      </w:r>
      <w:proofErr w:type="spellEnd"/>
      <w:r>
        <w:rPr>
          <w:i/>
          <w:color w:val="646464"/>
          <w:sz w:val="18"/>
        </w:rPr>
        <w:t>'.</w:t>
      </w:r>
    </w:p>
    <w:p w14:paraId="484AB11F" w14:textId="77777777" w:rsidR="006F73A8" w:rsidRDefault="006F73A8" w:rsidP="006F73A8">
      <w:pPr>
        <w:pStyle w:val="Ttulo1"/>
        <w:spacing w:before="320" w:after="120"/>
      </w:pPr>
      <w:r>
        <w:rPr>
          <w:rFonts w:ascii="Calibri" w:hAnsi="Calibri"/>
          <w:color w:val="2F5496"/>
          <w:sz w:val="32"/>
        </w:rPr>
        <w:lastRenderedPageBreak/>
        <w:t xml:space="preserve">3. </w:t>
      </w:r>
      <w:proofErr w:type="spellStart"/>
      <w:r>
        <w:rPr>
          <w:rFonts w:ascii="Calibri" w:hAnsi="Calibri"/>
          <w:color w:val="2F5496"/>
          <w:sz w:val="32"/>
        </w:rPr>
        <w:t>Diagrama</w:t>
      </w:r>
      <w:proofErr w:type="spellEnd"/>
      <w:r>
        <w:rPr>
          <w:rFonts w:ascii="Calibri" w:hAnsi="Calibri"/>
          <w:color w:val="2F5496"/>
          <w:sz w:val="32"/>
        </w:rPr>
        <w:t xml:space="preserve"> de División y </w:t>
      </w:r>
      <w:proofErr w:type="spellStart"/>
      <w:r>
        <w:rPr>
          <w:rFonts w:ascii="Calibri" w:hAnsi="Calibri"/>
          <w:color w:val="2F5496"/>
          <w:sz w:val="32"/>
        </w:rPr>
        <w:t>Distribución</w:t>
      </w:r>
      <w:proofErr w:type="spellEnd"/>
      <w:r>
        <w:rPr>
          <w:rFonts w:ascii="Calibri" w:hAnsi="Calibri"/>
          <w:color w:val="2F5496"/>
          <w:sz w:val="32"/>
        </w:rPr>
        <w:t xml:space="preserve"> de </w:t>
      </w:r>
      <w:proofErr w:type="spellStart"/>
      <w:r>
        <w:rPr>
          <w:rFonts w:ascii="Calibri" w:hAnsi="Calibri"/>
          <w:color w:val="2F5496"/>
          <w:sz w:val="32"/>
        </w:rPr>
        <w:t>Clases</w:t>
      </w:r>
      <w:proofErr w:type="spellEnd"/>
    </w:p>
    <w:p w14:paraId="7479D3BE" w14:textId="77777777" w:rsidR="006F73A8" w:rsidRDefault="006F73A8" w:rsidP="006F73A8">
      <w:r>
        <w:t xml:space="preserve">Al </w:t>
      </w:r>
      <w:proofErr w:type="spellStart"/>
      <w:r>
        <w:t>realizar</w:t>
      </w:r>
      <w:proofErr w:type="spellEnd"/>
      <w:r>
        <w:t xml:space="preserve"> el split </w:t>
      </w:r>
      <w:proofErr w:type="spellStart"/>
      <w:r>
        <w:t>binario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</w:t>
      </w:r>
      <w:r>
        <w:rPr>
          <w:b/>
        </w:rPr>
        <w:t xml:space="preserve">Chest Congested (Pecho </w:t>
      </w:r>
      <w:proofErr w:type="spellStart"/>
      <w:r>
        <w:rPr>
          <w:b/>
        </w:rPr>
        <w:t>Congestionado</w:t>
      </w:r>
      <w:proofErr w:type="spellEnd"/>
      <w:r>
        <w:rPr>
          <w:b/>
        </w:rPr>
        <w:t>)</w:t>
      </w:r>
      <w:r>
        <w:t xml:space="preserve">, las 6 </w:t>
      </w:r>
      <w:proofErr w:type="spellStart"/>
      <w:r>
        <w:t>observaciones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distribuidas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diferenciadas</w:t>
      </w:r>
      <w:proofErr w:type="spellEnd"/>
      <w:r>
        <w:t>:</w:t>
      </w:r>
    </w:p>
    <w:p w14:paraId="00BD05EE" w14:textId="77777777" w:rsidR="006F73A8" w:rsidRDefault="006F73A8" w:rsidP="006F73A8">
      <w:pPr>
        <w:pStyle w:val="Listaconvietas"/>
        <w:spacing w:after="80"/>
      </w:pPr>
      <w:r>
        <w:rPr>
          <w:b/>
          <w:color w:val="2F5496"/>
        </w:rPr>
        <w:t xml:space="preserve">Rama 'NO' (Pecho </w:t>
      </w:r>
      <w:proofErr w:type="spellStart"/>
      <w:r>
        <w:rPr>
          <w:b/>
          <w:color w:val="2F5496"/>
        </w:rPr>
        <w:t>Congestionado</w:t>
      </w:r>
      <w:proofErr w:type="spellEnd"/>
      <w:r>
        <w:rPr>
          <w:b/>
          <w:color w:val="2F5496"/>
        </w:rPr>
        <w:t xml:space="preserve"> = No): </w:t>
      </w:r>
      <w:proofErr w:type="spellStart"/>
      <w:r>
        <w:t>Comprende</w:t>
      </w:r>
      <w:proofErr w:type="spellEnd"/>
      <w:r>
        <w:t xml:space="preserve"> 5 </w:t>
      </w:r>
      <w:proofErr w:type="spellStart"/>
      <w:r>
        <w:t>observaciones</w:t>
      </w:r>
      <w:proofErr w:type="spellEnd"/>
      <w:r>
        <w:t xml:space="preserve"> (Filas 1, 3, 4, 5 y 6). De </w:t>
      </w:r>
      <w:proofErr w:type="spellStart"/>
      <w:r>
        <w:t>estas</w:t>
      </w:r>
      <w:proofErr w:type="spellEnd"/>
      <w:r>
        <w:t xml:space="preserve"> 5 </w:t>
      </w:r>
      <w:proofErr w:type="spellStart"/>
      <w:r>
        <w:t>observaciones</w:t>
      </w:r>
      <w:proofErr w:type="spellEnd"/>
      <w:r>
        <w:t xml:space="preserve">, </w:t>
      </w:r>
      <w:r>
        <w:rPr>
          <w:b/>
        </w:rPr>
        <w:t xml:space="preserve">3 </w:t>
      </w:r>
      <w:proofErr w:type="spellStart"/>
      <w:r>
        <w:rPr>
          <w:b/>
        </w:rPr>
        <w:t>corresponden</w:t>
      </w:r>
      <w:proofErr w:type="spellEnd"/>
      <w:r>
        <w:rPr>
          <w:b/>
        </w:rPr>
        <w:t xml:space="preserve"> a 'No </w:t>
      </w:r>
      <w:proofErr w:type="spellStart"/>
      <w:r>
        <w:rPr>
          <w:b/>
        </w:rPr>
        <w:t>Enfermedad</w:t>
      </w:r>
      <w:proofErr w:type="spellEnd"/>
      <w:r>
        <w:rPr>
          <w:b/>
        </w:rPr>
        <w:t>'</w:t>
      </w:r>
      <w:r>
        <w:t xml:space="preserve"> (Filas 1, 3 y 5) y </w:t>
      </w:r>
      <w:r>
        <w:rPr>
          <w:b/>
        </w:rPr>
        <w:t xml:space="preserve">2 </w:t>
      </w:r>
      <w:proofErr w:type="spellStart"/>
      <w:r>
        <w:rPr>
          <w:b/>
        </w:rPr>
        <w:t>corresponden</w:t>
      </w:r>
      <w:proofErr w:type="spellEnd"/>
      <w:r>
        <w:rPr>
          <w:b/>
        </w:rPr>
        <w:t xml:space="preserve"> a '</w:t>
      </w:r>
      <w:proofErr w:type="spellStart"/>
      <w:r>
        <w:rPr>
          <w:b/>
        </w:rPr>
        <w:t>Sí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Enfermedad</w:t>
      </w:r>
      <w:proofErr w:type="spellEnd"/>
      <w:r>
        <w:rPr>
          <w:b/>
        </w:rPr>
        <w:t>'</w:t>
      </w:r>
      <w:r>
        <w:t xml:space="preserve"> (Filas 4 y 6).</w:t>
      </w:r>
    </w:p>
    <w:p w14:paraId="6E993022" w14:textId="77777777" w:rsidR="006F73A8" w:rsidRDefault="006F73A8" w:rsidP="006F73A8">
      <w:pPr>
        <w:pStyle w:val="Listaconvietas"/>
        <w:spacing w:after="200"/>
      </w:pPr>
      <w:r>
        <w:rPr>
          <w:b/>
          <w:color w:val="2F5496"/>
        </w:rPr>
        <w:t xml:space="preserve">Rama 'YES' (Pecho </w:t>
      </w:r>
      <w:proofErr w:type="spellStart"/>
      <w:r>
        <w:rPr>
          <w:b/>
          <w:color w:val="2F5496"/>
        </w:rPr>
        <w:t>Congestionado</w:t>
      </w:r>
      <w:proofErr w:type="spellEnd"/>
      <w:r>
        <w:rPr>
          <w:b/>
          <w:color w:val="2F5496"/>
        </w:rPr>
        <w:t xml:space="preserve"> = </w:t>
      </w:r>
      <w:proofErr w:type="spellStart"/>
      <w:r>
        <w:rPr>
          <w:b/>
          <w:color w:val="2F5496"/>
        </w:rPr>
        <w:t>Sí</w:t>
      </w:r>
      <w:proofErr w:type="spellEnd"/>
      <w:r>
        <w:rPr>
          <w:b/>
          <w:color w:val="2F5496"/>
        </w:rPr>
        <w:t xml:space="preserve">): </w:t>
      </w:r>
      <w:proofErr w:type="spellStart"/>
      <w:r>
        <w:t>Comprende</w:t>
      </w:r>
      <w:proofErr w:type="spellEnd"/>
      <w:r>
        <w:t xml:space="preserve"> 1 </w:t>
      </w:r>
      <w:proofErr w:type="spellStart"/>
      <w:r>
        <w:t>observación</w:t>
      </w:r>
      <w:proofErr w:type="spellEnd"/>
      <w:r>
        <w:t xml:space="preserve"> (Fila 2). Esta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</w:t>
      </w:r>
      <w:r>
        <w:rPr>
          <w:b/>
        </w:rPr>
        <w:t xml:space="preserve">0 'No </w:t>
      </w:r>
      <w:proofErr w:type="spellStart"/>
      <w:r>
        <w:rPr>
          <w:b/>
        </w:rPr>
        <w:t>Enfermedad</w:t>
      </w:r>
      <w:proofErr w:type="spellEnd"/>
      <w:r>
        <w:rPr>
          <w:b/>
        </w:rPr>
        <w:t>'</w:t>
      </w:r>
      <w:r>
        <w:t xml:space="preserve"> y </w:t>
      </w:r>
      <w:r>
        <w:rPr>
          <w:b/>
        </w:rPr>
        <w:t>1 '</w:t>
      </w:r>
      <w:proofErr w:type="spellStart"/>
      <w:r>
        <w:rPr>
          <w:b/>
        </w:rPr>
        <w:t>Sí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Enfermedad</w:t>
      </w:r>
      <w:proofErr w:type="spellEnd"/>
      <w:r>
        <w:rPr>
          <w:b/>
        </w:rPr>
        <w:t>'</w:t>
      </w:r>
      <w:r>
        <w:t>.</w:t>
      </w:r>
    </w:p>
    <w:p w14:paraId="05D87CCC" w14:textId="77777777" w:rsidR="006F73A8" w:rsidRDefault="006F73A8" w:rsidP="006F73A8">
      <w:pPr>
        <w:pStyle w:val="Ttulo1"/>
        <w:spacing w:before="320" w:after="120"/>
      </w:pPr>
      <w:r>
        <w:rPr>
          <w:rFonts w:ascii="Calibri" w:hAnsi="Calibri"/>
          <w:color w:val="2F5496"/>
          <w:sz w:val="32"/>
        </w:rPr>
        <w:t xml:space="preserve">4. </w:t>
      </w:r>
      <w:proofErr w:type="spellStart"/>
      <w:r>
        <w:rPr>
          <w:rFonts w:ascii="Calibri" w:hAnsi="Calibri"/>
          <w:color w:val="2F5496"/>
          <w:sz w:val="32"/>
        </w:rPr>
        <w:t>Captura</w:t>
      </w:r>
      <w:proofErr w:type="spellEnd"/>
      <w:r>
        <w:rPr>
          <w:rFonts w:ascii="Calibri" w:hAnsi="Calibri"/>
          <w:color w:val="2F5496"/>
          <w:sz w:val="32"/>
        </w:rPr>
        <w:t xml:space="preserve"> de </w:t>
      </w:r>
      <w:proofErr w:type="spellStart"/>
      <w:r>
        <w:rPr>
          <w:rFonts w:ascii="Calibri" w:hAnsi="Calibri"/>
          <w:color w:val="2F5496"/>
          <w:sz w:val="32"/>
        </w:rPr>
        <w:t>Referencia</w:t>
      </w:r>
      <w:proofErr w:type="spellEnd"/>
      <w:r>
        <w:rPr>
          <w:rFonts w:ascii="Calibri" w:hAnsi="Calibri"/>
          <w:color w:val="2F5496"/>
          <w:sz w:val="32"/>
        </w:rPr>
        <w:t xml:space="preserve"> de la </w:t>
      </w:r>
      <w:proofErr w:type="spellStart"/>
      <w:r>
        <w:rPr>
          <w:rFonts w:ascii="Calibri" w:hAnsi="Calibri"/>
          <w:color w:val="2F5496"/>
          <w:sz w:val="32"/>
        </w:rPr>
        <w:t>Lección</w:t>
      </w:r>
      <w:proofErr w:type="spellEnd"/>
    </w:p>
    <w:p w14:paraId="5D384119" w14:textId="77777777" w:rsidR="006F73A8" w:rsidRDefault="006F73A8" w:rsidP="006F73A8">
      <w:pPr>
        <w:spacing w:before="160" w:after="80"/>
        <w:jc w:val="center"/>
      </w:pPr>
      <w:r>
        <w:rPr>
          <w:noProof/>
        </w:rPr>
        <w:drawing>
          <wp:inline distT="0" distB="0" distL="0" distR="0" wp14:anchorId="22EFD60A" wp14:editId="65F30FD4">
            <wp:extent cx="5029200" cy="4320619"/>
            <wp:effectExtent l="0" t="0" r="0" b="0"/>
            <wp:docPr id="96475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1532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559D" w14:textId="77777777" w:rsidR="006F73A8" w:rsidRDefault="006F73A8" w:rsidP="006F73A8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4.2.2: </w:t>
      </w:r>
      <w:proofErr w:type="spellStart"/>
      <w:r>
        <w:rPr>
          <w:i/>
          <w:color w:val="646464"/>
          <w:sz w:val="18"/>
        </w:rPr>
        <w:t>Ejemplo</w:t>
      </w:r>
      <w:proofErr w:type="spellEnd"/>
      <w:r>
        <w:rPr>
          <w:i/>
          <w:color w:val="646464"/>
          <w:sz w:val="18"/>
        </w:rPr>
        <w:t xml:space="preserve"> 1 — </w:t>
      </w:r>
      <w:proofErr w:type="spellStart"/>
      <w:r>
        <w:rPr>
          <w:i/>
          <w:color w:val="646464"/>
          <w:sz w:val="18"/>
        </w:rPr>
        <w:t>Proceso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división</w:t>
      </w:r>
      <w:proofErr w:type="spellEnd"/>
      <w:r>
        <w:rPr>
          <w:i/>
          <w:color w:val="646464"/>
          <w:sz w:val="18"/>
        </w:rPr>
        <w:t xml:space="preserve"> del </w:t>
      </w:r>
      <w:proofErr w:type="spellStart"/>
      <w:r>
        <w:rPr>
          <w:i/>
          <w:color w:val="646464"/>
          <w:sz w:val="18"/>
        </w:rPr>
        <w:t>nodo</w:t>
      </w:r>
      <w:proofErr w:type="spellEnd"/>
      <w:r>
        <w:rPr>
          <w:i/>
          <w:color w:val="646464"/>
          <w:sz w:val="18"/>
        </w:rPr>
        <w:t xml:space="preserve"> 'Chest Congested' y </w:t>
      </w:r>
      <w:proofErr w:type="spellStart"/>
      <w:r>
        <w:rPr>
          <w:i/>
          <w:color w:val="646464"/>
          <w:sz w:val="18"/>
        </w:rPr>
        <w:t>conteo</w:t>
      </w:r>
      <w:proofErr w:type="spellEnd"/>
      <w:r>
        <w:rPr>
          <w:i/>
          <w:color w:val="646464"/>
          <w:sz w:val="18"/>
        </w:rPr>
        <w:t xml:space="preserve"> final de </w:t>
      </w:r>
      <w:proofErr w:type="spellStart"/>
      <w:r>
        <w:rPr>
          <w:i/>
          <w:color w:val="646464"/>
          <w:sz w:val="18"/>
        </w:rPr>
        <w:t>ramas</w:t>
      </w:r>
      <w:proofErr w:type="spellEnd"/>
      <w:r>
        <w:rPr>
          <w:i/>
          <w:color w:val="646464"/>
          <w:sz w:val="18"/>
        </w:rPr>
        <w:t>.</w:t>
      </w:r>
    </w:p>
    <w:p w14:paraId="23AF59B4" w14:textId="77777777" w:rsidR="006F73A8" w:rsidRDefault="006F73A8" w:rsidP="006F73A8">
      <w:pPr>
        <w:pStyle w:val="Ttulo1"/>
        <w:spacing w:before="320" w:after="120"/>
      </w:pPr>
      <w:r>
        <w:rPr>
          <w:rFonts w:ascii="Calibri" w:hAnsi="Calibri"/>
          <w:color w:val="2F5496"/>
          <w:sz w:val="32"/>
        </w:rPr>
        <w:t xml:space="preserve">5. </w:t>
      </w:r>
      <w:proofErr w:type="spellStart"/>
      <w:r>
        <w:rPr>
          <w:rFonts w:ascii="Calibri" w:hAnsi="Calibri"/>
          <w:color w:val="2F5496"/>
          <w:sz w:val="32"/>
        </w:rPr>
        <w:t>Tabla</w:t>
      </w:r>
      <w:proofErr w:type="spellEnd"/>
      <w:r>
        <w:rPr>
          <w:rFonts w:ascii="Calibri" w:hAnsi="Calibri"/>
          <w:color w:val="2F5496"/>
          <w:sz w:val="32"/>
        </w:rPr>
        <w:t xml:space="preserve"> </w:t>
      </w:r>
      <w:proofErr w:type="spellStart"/>
      <w:r>
        <w:rPr>
          <w:rFonts w:ascii="Calibri" w:hAnsi="Calibri"/>
          <w:color w:val="2F5496"/>
          <w:sz w:val="32"/>
        </w:rPr>
        <w:t>Síntesis</w:t>
      </w:r>
      <w:proofErr w:type="spellEnd"/>
      <w:r>
        <w:rPr>
          <w:rFonts w:ascii="Calibri" w:hAnsi="Calibri"/>
          <w:color w:val="2F5496"/>
          <w:sz w:val="32"/>
        </w:rPr>
        <w:t xml:space="preserve"> del Split 'Pecho </w:t>
      </w:r>
      <w:proofErr w:type="spellStart"/>
      <w:r>
        <w:rPr>
          <w:rFonts w:ascii="Calibri" w:hAnsi="Calibri"/>
          <w:color w:val="2F5496"/>
          <w:sz w:val="32"/>
        </w:rPr>
        <w:t>Congestionado</w:t>
      </w:r>
      <w:proofErr w:type="spellEnd"/>
      <w:r>
        <w:rPr>
          <w:rFonts w:ascii="Calibri" w:hAnsi="Calibri"/>
          <w:color w:val="2F5496"/>
          <w:sz w:val="32"/>
        </w:rPr>
        <w:t>'</w:t>
      </w:r>
    </w:p>
    <w:p w14:paraId="191116ED" w14:textId="77777777" w:rsidR="006F73A8" w:rsidRDefault="006F73A8" w:rsidP="006F73A8">
      <w:pPr>
        <w:spacing w:after="160"/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resume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recuentos</w:t>
      </w:r>
      <w:proofErr w:type="spellEnd"/>
      <w:r>
        <w:t xml:space="preserve"> </w:t>
      </w:r>
      <w:proofErr w:type="spellStart"/>
      <w:r>
        <w:t>absolutos</w:t>
      </w:r>
      <w:proofErr w:type="spellEnd"/>
      <w:r>
        <w:t xml:space="preserve"> y las </w:t>
      </w:r>
      <w:proofErr w:type="spellStart"/>
      <w:r>
        <w:t>proporciones</w:t>
      </w:r>
      <w:proofErr w:type="spellEnd"/>
      <w:r>
        <w:t xml:space="preserve"> </w:t>
      </w:r>
      <w:proofErr w:type="spellStart"/>
      <w:r>
        <w:t>resultantes</w:t>
      </w:r>
      <w:proofErr w:type="spellEnd"/>
      <w:r>
        <w:t xml:space="preserve"> de la </w:t>
      </w:r>
      <w:proofErr w:type="spellStart"/>
      <w:r>
        <w:t>división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</w:t>
      </w:r>
      <w:proofErr w:type="spellStart"/>
      <w:r>
        <w:t>medir</w:t>
      </w:r>
      <w:proofErr w:type="spellEnd"/>
      <w:r>
        <w:t xml:space="preserve"> la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(Gini/</w:t>
      </w:r>
      <w:proofErr w:type="spellStart"/>
      <w:r>
        <w:t>Entropía</w:t>
      </w:r>
      <w:proofErr w:type="spellEnd"/>
      <w:r>
        <w:t xml:space="preserve">) o la </w:t>
      </w:r>
      <w:proofErr w:type="spellStart"/>
      <w:r>
        <w:t>disparidad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primario</w:t>
      </w:r>
      <w:proofErr w:type="spellEnd"/>
      <w:r>
        <w:t xml:space="preserve"> al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sustitutas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1296"/>
        <w:gridCol w:w="1728"/>
        <w:gridCol w:w="1728"/>
        <w:gridCol w:w="1728"/>
      </w:tblGrid>
      <w:tr w:rsidR="006F73A8" w14:paraId="091DA603" w14:textId="77777777" w:rsidTr="007D00BC">
        <w:trPr>
          <w:jc w:val="center"/>
        </w:trPr>
        <w:tc>
          <w:tcPr>
            <w:tcW w:w="1728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92EFB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Rama del Nodo</w:t>
            </w:r>
          </w:p>
        </w:tc>
        <w:tc>
          <w:tcPr>
            <w:tcW w:w="2592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C2574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Filtro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Aplicado</w:t>
            </w:r>
            <w:proofErr w:type="spellEnd"/>
          </w:p>
        </w:tc>
        <w:tc>
          <w:tcPr>
            <w:tcW w:w="1296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5BDEA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 xml:space="preserve">Total </w:t>
            </w:r>
            <w:proofErr w:type="spellStart"/>
            <w:r>
              <w:rPr>
                <w:b/>
                <w:color w:val="FFFFFF"/>
                <w:sz w:val="19"/>
              </w:rPr>
              <w:t>Muestras</w:t>
            </w:r>
            <w:proofErr w:type="spellEnd"/>
          </w:p>
        </w:tc>
        <w:tc>
          <w:tcPr>
            <w:tcW w:w="1728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38DA1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 xml:space="preserve">No </w:t>
            </w:r>
            <w:proofErr w:type="spellStart"/>
            <w:r>
              <w:rPr>
                <w:b/>
                <w:color w:val="FFFFFF"/>
                <w:sz w:val="19"/>
              </w:rPr>
              <w:t>Enfermedad</w:t>
            </w:r>
            <w:proofErr w:type="spellEnd"/>
            <w:r>
              <w:rPr>
                <w:b/>
                <w:color w:val="FFFFFF"/>
                <w:sz w:val="19"/>
              </w:rPr>
              <w:t xml:space="preserve"> (Y=0)</w:t>
            </w:r>
          </w:p>
        </w:tc>
        <w:tc>
          <w:tcPr>
            <w:tcW w:w="1728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D283D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Sí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Enfermedad</w:t>
            </w:r>
            <w:proofErr w:type="spellEnd"/>
            <w:r>
              <w:rPr>
                <w:b/>
                <w:color w:val="FFFFFF"/>
                <w:sz w:val="19"/>
              </w:rPr>
              <w:t xml:space="preserve"> (Y=1)</w:t>
            </w:r>
          </w:p>
        </w:tc>
        <w:tc>
          <w:tcPr>
            <w:tcW w:w="1728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D8253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Proporción</w:t>
            </w:r>
            <w:proofErr w:type="spellEnd"/>
            <w:r>
              <w:rPr>
                <w:b/>
                <w:color w:val="FFFFFF"/>
                <w:sz w:val="19"/>
              </w:rPr>
              <w:t xml:space="preserve"> (Y=1)</w:t>
            </w:r>
          </w:p>
        </w:tc>
      </w:tr>
      <w:tr w:rsidR="006F73A8" w14:paraId="7FE419D4" w14:textId="77777777" w:rsidTr="007D00BC">
        <w:trPr>
          <w:jc w:val="center"/>
        </w:trPr>
        <w:tc>
          <w:tcPr>
            <w:tcW w:w="1728" w:type="dxa"/>
            <w:shd w:val="clear" w:color="auto" w:fill="F2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67E3B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Izquierda (NO)</w:t>
            </w:r>
          </w:p>
        </w:tc>
        <w:tc>
          <w:tcPr>
            <w:tcW w:w="2592" w:type="dxa"/>
            <w:shd w:val="clear" w:color="auto" w:fill="F2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57FAA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 xml:space="preserve">Pecho </w:t>
            </w:r>
            <w:proofErr w:type="spellStart"/>
            <w:r>
              <w:rPr>
                <w:sz w:val="19"/>
              </w:rPr>
              <w:t>Congestionado</w:t>
            </w:r>
            <w:proofErr w:type="spellEnd"/>
            <w:r>
              <w:rPr>
                <w:sz w:val="19"/>
              </w:rPr>
              <w:t xml:space="preserve"> = No</w:t>
            </w:r>
          </w:p>
        </w:tc>
        <w:tc>
          <w:tcPr>
            <w:tcW w:w="1296" w:type="dxa"/>
            <w:shd w:val="clear" w:color="auto" w:fill="F2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F7B9F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728" w:type="dxa"/>
            <w:shd w:val="clear" w:color="auto" w:fill="F2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63498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  <w:shd w:val="clear" w:color="auto" w:fill="F2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C56AE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728" w:type="dxa"/>
            <w:shd w:val="clear" w:color="auto" w:fill="F2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6122D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40.0% (2/5)</w:t>
            </w:r>
          </w:p>
        </w:tc>
      </w:tr>
      <w:tr w:rsidR="006F73A8" w14:paraId="5DF671B5" w14:textId="77777777" w:rsidTr="007D00BC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FDB7D" w14:textId="77777777" w:rsidR="006F73A8" w:rsidRDefault="006F73A8" w:rsidP="007D00BC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Derecha</w:t>
            </w:r>
            <w:proofErr w:type="spellEnd"/>
            <w:r>
              <w:rPr>
                <w:sz w:val="19"/>
              </w:rPr>
              <w:t xml:space="preserve"> (YES)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445D2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 xml:space="preserve">Pecho </w:t>
            </w:r>
            <w:proofErr w:type="spellStart"/>
            <w:r>
              <w:rPr>
                <w:sz w:val="19"/>
              </w:rPr>
              <w:t>Congestionado</w:t>
            </w:r>
            <w:proofErr w:type="spellEnd"/>
            <w:r>
              <w:rPr>
                <w:sz w:val="19"/>
              </w:rPr>
              <w:t xml:space="preserve"> = </w:t>
            </w: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74310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47204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6B595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0DC76" w14:textId="77777777" w:rsidR="006F73A8" w:rsidRDefault="006F73A8" w:rsidP="007D00BC">
            <w:pPr>
              <w:spacing w:after="0"/>
              <w:jc w:val="center"/>
            </w:pPr>
            <w:r>
              <w:rPr>
                <w:sz w:val="19"/>
              </w:rPr>
              <w:t>100.0% (1/1)</w:t>
            </w:r>
          </w:p>
        </w:tc>
      </w:tr>
      <w:tr w:rsidR="006F73A8" w14:paraId="3A389654" w14:textId="77777777" w:rsidTr="007D00BC">
        <w:trPr>
          <w:jc w:val="center"/>
        </w:trPr>
        <w:tc>
          <w:tcPr>
            <w:tcW w:w="1728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51A99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sz w:val="19"/>
              </w:rPr>
              <w:t xml:space="preserve">Total </w:t>
            </w:r>
            <w:proofErr w:type="spellStart"/>
            <w:r>
              <w:rPr>
                <w:b/>
                <w:sz w:val="19"/>
              </w:rPr>
              <w:t>Nodo</w:t>
            </w:r>
            <w:proofErr w:type="spellEnd"/>
          </w:p>
        </w:tc>
        <w:tc>
          <w:tcPr>
            <w:tcW w:w="2592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A445C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sz w:val="19"/>
              </w:rPr>
              <w:t xml:space="preserve">Conjunto </w:t>
            </w:r>
            <w:proofErr w:type="spellStart"/>
            <w:r>
              <w:rPr>
                <w:b/>
                <w:sz w:val="19"/>
              </w:rPr>
              <w:t>Completo</w:t>
            </w:r>
            <w:proofErr w:type="spellEnd"/>
          </w:p>
        </w:tc>
        <w:tc>
          <w:tcPr>
            <w:tcW w:w="1296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D6306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1728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CC2B5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1728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67850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1728" w:type="dxa"/>
            <w:shd w:val="clear" w:color="auto" w:fill="EAEC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277BE" w14:textId="77777777" w:rsidR="006F73A8" w:rsidRDefault="006F73A8" w:rsidP="007D00BC">
            <w:pPr>
              <w:spacing w:after="0"/>
              <w:jc w:val="center"/>
            </w:pPr>
            <w:r>
              <w:rPr>
                <w:b/>
                <w:sz w:val="19"/>
              </w:rPr>
              <w:t>50.0% (3/6)</w:t>
            </w:r>
          </w:p>
        </w:tc>
      </w:tr>
    </w:tbl>
    <w:p w14:paraId="27EBFA58" w14:textId="77777777" w:rsidR="006F73A8" w:rsidRDefault="006F73A8" w:rsidP="006F73A8">
      <w:pPr>
        <w:spacing w:before="320" w:after="240"/>
      </w:pP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Algoritmo</w:t>
      </w:r>
      <w:proofErr w:type="spellEnd"/>
      <w:r>
        <w:rPr>
          <w:b/>
        </w:rPr>
        <w:t xml:space="preserve">: </w:t>
      </w:r>
      <w:r>
        <w:t xml:space="preserve">Este </w:t>
      </w:r>
      <w:proofErr w:type="spellStart"/>
      <w:r>
        <w:t>procedimiento</w:t>
      </w:r>
      <w:proofErr w:type="spellEnd"/>
      <w:r>
        <w:t xml:space="preserve"> de </w:t>
      </w:r>
      <w:proofErr w:type="spellStart"/>
      <w:r>
        <w:t>conteo</w:t>
      </w:r>
      <w:proofErr w:type="spellEnd"/>
      <w:r>
        <w:t xml:space="preserve"> y </w:t>
      </w:r>
      <w:proofErr w:type="spellStart"/>
      <w:r>
        <w:t>mapeo</w:t>
      </w:r>
      <w:proofErr w:type="spellEnd"/>
      <w:r>
        <w:t xml:space="preserve"> de </w:t>
      </w:r>
      <w:proofErr w:type="spellStart"/>
      <w:r>
        <w:t>frecuencias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predictor </w:t>
      </w:r>
      <w:proofErr w:type="spellStart"/>
      <w:r>
        <w:t>secundario</w:t>
      </w:r>
      <w:proofErr w:type="spellEnd"/>
      <w:r>
        <w:t xml:space="preserve"> disponible (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 xml:space="preserve">Buena </w:t>
      </w:r>
      <w:proofErr w:type="spellStart"/>
      <w:r>
        <w:rPr>
          <w:b/>
        </w:rPr>
        <w:t>circulación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sanguínea</w:t>
      </w:r>
      <w:proofErr w:type="spellEnd"/>
      <w:r>
        <w:t xml:space="preserve"> o </w:t>
      </w:r>
      <w:proofErr w:type="spellStart"/>
      <w:r>
        <w:rPr>
          <w:b/>
        </w:rPr>
        <w:t>Arterias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bloqueadas</w:t>
      </w:r>
      <w:proofErr w:type="spellEnd"/>
      <w:r>
        <w:t xml:space="preserve">). </w:t>
      </w:r>
      <w:proofErr w:type="spellStart"/>
      <w:r>
        <w:t>Posteriormente</w:t>
      </w:r>
      <w:proofErr w:type="spellEnd"/>
      <w:r>
        <w:t xml:space="preserve">,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se </w:t>
      </w:r>
      <w:proofErr w:type="spellStart"/>
      <w:r>
        <w:t>compara</w:t>
      </w:r>
      <w:proofErr w:type="spellEnd"/>
      <w:r>
        <w:t xml:space="preserve"> contra la </w:t>
      </w:r>
      <w:proofErr w:type="spellStart"/>
      <w:r>
        <w:t>distribución</w:t>
      </w:r>
      <w:proofErr w:type="spellEnd"/>
      <w:r>
        <w:t xml:space="preserve"> del divisor </w:t>
      </w:r>
      <w:proofErr w:type="spellStart"/>
      <w:r>
        <w:t>primario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división </w:t>
      </w:r>
      <w:proofErr w:type="spellStart"/>
      <w:r>
        <w:t>sustituta</w:t>
      </w:r>
      <w:proofErr w:type="spellEnd"/>
      <w:r>
        <w:t>.</w:t>
      </w:r>
    </w:p>
    <w:p w14:paraId="144FC8D8" w14:textId="77777777" w:rsidR="006F73A8" w:rsidRDefault="006F73A8" w:rsidP="001A1897">
      <w:pPr>
        <w:spacing w:after="160"/>
      </w:pPr>
    </w:p>
    <w:p w14:paraId="4F74B897" w14:textId="77777777" w:rsidR="006F73A8" w:rsidRDefault="006F73A8" w:rsidP="001A1897">
      <w:pPr>
        <w:spacing w:after="160"/>
      </w:pPr>
    </w:p>
    <w:p w14:paraId="131BD766" w14:textId="77777777" w:rsidR="006F73A8" w:rsidRDefault="006F73A8" w:rsidP="001A1897">
      <w:pPr>
        <w:spacing w:after="160"/>
      </w:pPr>
    </w:p>
    <w:p w14:paraId="12CEF3A4" w14:textId="77777777" w:rsidR="006F73A8" w:rsidRDefault="006F73A8" w:rsidP="001A1897">
      <w:pPr>
        <w:spacing w:after="160"/>
      </w:pPr>
    </w:p>
    <w:p w14:paraId="5E857889" w14:textId="77777777" w:rsidR="006F73A8" w:rsidRDefault="006F73A8" w:rsidP="001A1897">
      <w:pPr>
        <w:spacing w:after="160"/>
      </w:pPr>
    </w:p>
    <w:p w14:paraId="366360EF" w14:textId="77777777" w:rsidR="006F73A8" w:rsidRDefault="006F73A8" w:rsidP="001A1897">
      <w:pPr>
        <w:spacing w:after="160"/>
      </w:pPr>
    </w:p>
    <w:p w14:paraId="677207DE" w14:textId="77777777" w:rsidR="006F73A8" w:rsidRDefault="006F73A8" w:rsidP="001A1897">
      <w:pPr>
        <w:spacing w:after="160"/>
      </w:pPr>
    </w:p>
    <w:p w14:paraId="762639A3" w14:textId="77777777" w:rsidR="006F73A8" w:rsidRDefault="006F73A8" w:rsidP="001A1897">
      <w:pPr>
        <w:spacing w:after="160"/>
      </w:pPr>
    </w:p>
    <w:p w14:paraId="072C6985" w14:textId="77777777" w:rsidR="006F73A8" w:rsidRDefault="006F73A8" w:rsidP="001A1897">
      <w:pPr>
        <w:spacing w:after="160"/>
      </w:pPr>
    </w:p>
    <w:p w14:paraId="0E46E2D4" w14:textId="77777777" w:rsidR="006F73A8" w:rsidRDefault="006F73A8" w:rsidP="001A1897">
      <w:pPr>
        <w:spacing w:after="160"/>
      </w:pPr>
    </w:p>
    <w:p w14:paraId="3F1400DD" w14:textId="77777777" w:rsidR="006F73A8" w:rsidRDefault="006F73A8" w:rsidP="001A1897">
      <w:pPr>
        <w:spacing w:after="160"/>
      </w:pPr>
    </w:p>
    <w:p w14:paraId="19B5C4E0" w14:textId="77777777" w:rsidR="006F73A8" w:rsidRDefault="006F73A8" w:rsidP="001A1897">
      <w:pPr>
        <w:spacing w:after="160"/>
      </w:pPr>
    </w:p>
    <w:p w14:paraId="787EBDD8" w14:textId="77777777" w:rsidR="006F73A8" w:rsidRDefault="006F73A8" w:rsidP="001A1897">
      <w:pPr>
        <w:spacing w:after="160"/>
      </w:pPr>
    </w:p>
    <w:p w14:paraId="65DDAC06" w14:textId="77777777" w:rsidR="006F73A8" w:rsidRDefault="006F73A8" w:rsidP="001A1897">
      <w:pPr>
        <w:spacing w:after="160"/>
      </w:pPr>
    </w:p>
    <w:p w14:paraId="734EDE0F" w14:textId="77777777" w:rsidR="006F73A8" w:rsidRDefault="006F73A8" w:rsidP="001A1897">
      <w:pPr>
        <w:spacing w:after="160"/>
      </w:pPr>
    </w:p>
    <w:p w14:paraId="173270F9" w14:textId="77777777" w:rsidR="006F73A8" w:rsidRDefault="006F73A8" w:rsidP="001A1897">
      <w:pPr>
        <w:spacing w:after="160"/>
      </w:pPr>
    </w:p>
    <w:p w14:paraId="6DF7B3E5" w14:textId="77777777" w:rsidR="006F73A8" w:rsidRDefault="006F73A8" w:rsidP="001A1897">
      <w:pPr>
        <w:spacing w:after="160"/>
      </w:pPr>
    </w:p>
    <w:p w14:paraId="453CC921" w14:textId="77777777" w:rsidR="006F73A8" w:rsidRDefault="006F73A8" w:rsidP="001A1897">
      <w:pPr>
        <w:spacing w:after="160"/>
      </w:pPr>
    </w:p>
    <w:p w14:paraId="4AA1B2A4" w14:textId="77777777" w:rsidR="006F73A8" w:rsidRDefault="006F73A8" w:rsidP="001A1897">
      <w:pPr>
        <w:spacing w:after="160"/>
      </w:pPr>
    </w:p>
    <w:p w14:paraId="4F337F2B" w14:textId="77777777" w:rsidR="006F73A8" w:rsidRDefault="006F73A8" w:rsidP="001A1897">
      <w:pPr>
        <w:spacing w:after="160"/>
      </w:pPr>
    </w:p>
    <w:p w14:paraId="66970281" w14:textId="77777777" w:rsidR="00222DD2" w:rsidRDefault="00222DD2" w:rsidP="00222DD2">
      <w:pPr>
        <w:spacing w:after="40"/>
      </w:pPr>
      <w:proofErr w:type="spellStart"/>
      <w:r>
        <w:rPr>
          <w:rFonts w:ascii="Arial" w:hAnsi="Arial"/>
          <w:b/>
          <w:color w:val="1B365D"/>
          <w:sz w:val="44"/>
        </w:rPr>
        <w:lastRenderedPageBreak/>
        <w:t>Apuntes</w:t>
      </w:r>
      <w:proofErr w:type="spellEnd"/>
      <w:r>
        <w:rPr>
          <w:rFonts w:ascii="Arial" w:hAnsi="Arial"/>
          <w:b/>
          <w:color w:val="1B365D"/>
          <w:sz w:val="44"/>
        </w:rPr>
        <w:t xml:space="preserve"> de Machine Learning: </w:t>
      </w:r>
      <w:proofErr w:type="spellStart"/>
      <w:r>
        <w:rPr>
          <w:rFonts w:ascii="Arial" w:hAnsi="Arial"/>
          <w:b/>
          <w:color w:val="1B365D"/>
          <w:sz w:val="44"/>
        </w:rPr>
        <w:t>Divisiones</w:t>
      </w:r>
      <w:proofErr w:type="spellEnd"/>
      <w:r>
        <w:rPr>
          <w:rFonts w:ascii="Arial" w:hAnsi="Arial"/>
          <w:b/>
          <w:color w:val="1B365D"/>
          <w:sz w:val="44"/>
        </w:rPr>
        <w:t xml:space="preserve"> </w:t>
      </w:r>
      <w:proofErr w:type="spellStart"/>
      <w:r>
        <w:rPr>
          <w:rFonts w:ascii="Arial" w:hAnsi="Arial"/>
          <w:b/>
          <w:color w:val="1B365D"/>
          <w:sz w:val="44"/>
        </w:rPr>
        <w:t>Sustitutas</w:t>
      </w:r>
      <w:proofErr w:type="spellEnd"/>
    </w:p>
    <w:p w14:paraId="4A480D0B" w14:textId="77777777" w:rsidR="00222DD2" w:rsidRDefault="00222DD2" w:rsidP="00222DD2">
      <w:pPr>
        <w:spacing w:after="360"/>
      </w:pPr>
      <w:proofErr w:type="spellStart"/>
      <w:r>
        <w:rPr>
          <w:rFonts w:ascii="Arial" w:hAnsi="Arial"/>
          <w:i/>
          <w:color w:val="008080"/>
          <w:sz w:val="26"/>
        </w:rPr>
        <w:t>Sección</w:t>
      </w:r>
      <w:proofErr w:type="spellEnd"/>
      <w:r>
        <w:rPr>
          <w:rFonts w:ascii="Arial" w:hAnsi="Arial"/>
          <w:i/>
          <w:color w:val="008080"/>
          <w:sz w:val="26"/>
        </w:rPr>
        <w:t xml:space="preserve"> 4.2.3 — </w:t>
      </w:r>
      <w:proofErr w:type="spellStart"/>
      <w:r>
        <w:rPr>
          <w:rFonts w:ascii="Arial" w:hAnsi="Arial"/>
          <w:i/>
          <w:color w:val="008080"/>
          <w:sz w:val="26"/>
        </w:rPr>
        <w:t>Ejemplo</w:t>
      </w:r>
      <w:proofErr w:type="spellEnd"/>
      <w:r>
        <w:rPr>
          <w:rFonts w:ascii="Arial" w:hAnsi="Arial"/>
          <w:i/>
          <w:color w:val="008080"/>
          <w:sz w:val="26"/>
        </w:rPr>
        <w:t xml:space="preserve"> 2: </w:t>
      </w:r>
      <w:proofErr w:type="spellStart"/>
      <w:r>
        <w:rPr>
          <w:rFonts w:ascii="Arial" w:hAnsi="Arial"/>
          <w:i/>
          <w:color w:val="008080"/>
          <w:sz w:val="26"/>
        </w:rPr>
        <w:t>Evaluación</w:t>
      </w:r>
      <w:proofErr w:type="spellEnd"/>
      <w:r>
        <w:rPr>
          <w:rFonts w:ascii="Arial" w:hAnsi="Arial"/>
          <w:i/>
          <w:color w:val="008080"/>
          <w:sz w:val="26"/>
        </w:rPr>
        <w:t xml:space="preserve"> del Predictor 'Buena </w:t>
      </w:r>
      <w:proofErr w:type="spellStart"/>
      <w:r>
        <w:rPr>
          <w:rFonts w:ascii="Arial" w:hAnsi="Arial"/>
          <w:i/>
          <w:color w:val="008080"/>
          <w:sz w:val="26"/>
        </w:rPr>
        <w:t>Circulación</w:t>
      </w:r>
      <w:proofErr w:type="spellEnd"/>
      <w:r>
        <w:rPr>
          <w:rFonts w:ascii="Arial" w:hAnsi="Arial"/>
          <w:i/>
          <w:color w:val="008080"/>
          <w:sz w:val="26"/>
        </w:rPr>
        <w:t xml:space="preserve"> </w:t>
      </w:r>
      <w:proofErr w:type="spellStart"/>
      <w:r>
        <w:rPr>
          <w:rFonts w:ascii="Arial" w:hAnsi="Arial"/>
          <w:i/>
          <w:color w:val="008080"/>
          <w:sz w:val="26"/>
        </w:rPr>
        <w:t>Sanguínea</w:t>
      </w:r>
      <w:proofErr w:type="spellEnd"/>
      <w:r>
        <w:rPr>
          <w:rFonts w:ascii="Arial" w:hAnsi="Arial"/>
          <w:i/>
          <w:color w:val="008080"/>
          <w:sz w:val="26"/>
        </w:rPr>
        <w:t>'</w:t>
      </w:r>
    </w:p>
    <w:p w14:paraId="49294B58" w14:textId="77777777" w:rsidR="00222DD2" w:rsidRDefault="00222DD2" w:rsidP="00222DD2">
      <w:pPr>
        <w:pStyle w:val="Ttulo2"/>
      </w:pPr>
      <w:proofErr w:type="spellStart"/>
      <w:r>
        <w:t>Índice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503C3B78" w14:textId="77777777" w:rsidR="00222DD2" w:rsidRDefault="00222DD2" w:rsidP="00222DD2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31C255E4" w14:textId="77777777" w:rsidR="00222DD2" w:rsidRDefault="00222DD2" w:rsidP="00222DD2">
      <w:pPr>
        <w:pStyle w:val="Ttulo1"/>
      </w:pPr>
      <w:r>
        <w:t xml:space="preserve">1. Marco Conceptual del Predictor </w:t>
      </w:r>
      <w:proofErr w:type="spellStart"/>
      <w:r>
        <w:t>Candidato</w:t>
      </w:r>
      <w:proofErr w:type="spellEnd"/>
    </w:p>
    <w:p w14:paraId="0765E9DE" w14:textId="77777777" w:rsidR="00222DD2" w:rsidRDefault="00222DD2" w:rsidP="00222DD2">
      <w:r>
        <w:rPr>
          <w:color w:val="323232"/>
        </w:rPr>
        <w:t xml:space="preserve">En el </w:t>
      </w:r>
      <w:proofErr w:type="spellStart"/>
      <w:r>
        <w:rPr>
          <w:color w:val="323232"/>
        </w:rPr>
        <w:t>contexto</w:t>
      </w:r>
      <w:proofErr w:type="spellEnd"/>
      <w:r>
        <w:rPr>
          <w:color w:val="323232"/>
        </w:rPr>
        <w:t xml:space="preserve"> del </w:t>
      </w:r>
      <w:proofErr w:type="spellStart"/>
      <w:r>
        <w:rPr>
          <w:color w:val="323232"/>
        </w:rPr>
        <w:t>entrenamiento</w:t>
      </w:r>
      <w:proofErr w:type="spellEnd"/>
      <w:r>
        <w:rPr>
          <w:color w:val="323232"/>
        </w:rPr>
        <w:t xml:space="preserve"> de </w:t>
      </w:r>
      <w:proofErr w:type="spellStart"/>
      <w:r>
        <w:rPr>
          <w:color w:val="323232"/>
        </w:rPr>
        <w:t>árboles</w:t>
      </w:r>
      <w:proofErr w:type="spellEnd"/>
      <w:r>
        <w:rPr>
          <w:color w:val="323232"/>
        </w:rPr>
        <w:t xml:space="preserve"> de </w:t>
      </w:r>
      <w:proofErr w:type="spellStart"/>
      <w:r>
        <w:rPr>
          <w:color w:val="323232"/>
        </w:rPr>
        <w:t>decisión</w:t>
      </w:r>
      <w:proofErr w:type="spellEnd"/>
      <w:r>
        <w:rPr>
          <w:color w:val="323232"/>
        </w:rPr>
        <w:t xml:space="preserve"> con </w:t>
      </w:r>
      <w:proofErr w:type="spellStart"/>
      <w:r>
        <w:rPr>
          <w:color w:val="323232"/>
        </w:rPr>
        <w:t>datos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faltantes</w:t>
      </w:r>
      <w:proofErr w:type="spellEnd"/>
      <w:r>
        <w:rPr>
          <w:color w:val="323232"/>
        </w:rPr>
        <w:t xml:space="preserve">, las </w:t>
      </w:r>
      <w:proofErr w:type="spellStart"/>
      <w:r>
        <w:rPr>
          <w:b/>
          <w:color w:val="1B365D"/>
        </w:rPr>
        <w:t>divisiones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sustitutas</w:t>
      </w:r>
      <w:proofErr w:type="spellEnd"/>
      <w:r>
        <w:rPr>
          <w:b/>
          <w:color w:val="1B365D"/>
        </w:rPr>
        <w:t xml:space="preserve"> (surrogate splits)</w:t>
      </w:r>
      <w:r>
        <w:rPr>
          <w:color w:val="323232"/>
        </w:rPr>
        <w:t xml:space="preserve"> </w:t>
      </w:r>
      <w:proofErr w:type="spellStart"/>
      <w:r>
        <w:rPr>
          <w:color w:val="323232"/>
        </w:rPr>
        <w:t>permiten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reemplazar</w:t>
      </w:r>
      <w:proofErr w:type="spellEnd"/>
      <w:r>
        <w:rPr>
          <w:color w:val="323232"/>
        </w:rPr>
        <w:t xml:space="preserve"> el divisor </w:t>
      </w:r>
      <w:proofErr w:type="spellStart"/>
      <w:r>
        <w:rPr>
          <w:color w:val="323232"/>
        </w:rPr>
        <w:t>primario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cuando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una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observación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presenta</w:t>
      </w:r>
      <w:proofErr w:type="spellEnd"/>
      <w:r>
        <w:rPr>
          <w:color w:val="323232"/>
        </w:rPr>
        <w:t xml:space="preserve"> un valor </w:t>
      </w:r>
      <w:proofErr w:type="spellStart"/>
      <w:r>
        <w:rPr>
          <w:color w:val="323232"/>
        </w:rPr>
        <w:t>ausente</w:t>
      </w:r>
      <w:proofErr w:type="spellEnd"/>
      <w:r>
        <w:rPr>
          <w:color w:val="323232"/>
        </w:rPr>
        <w:t xml:space="preserve">. Para </w:t>
      </w:r>
      <w:proofErr w:type="spellStart"/>
      <w:r>
        <w:rPr>
          <w:color w:val="323232"/>
        </w:rPr>
        <w:t>determinar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qué</w:t>
      </w:r>
      <w:proofErr w:type="spellEnd"/>
      <w:r>
        <w:rPr>
          <w:color w:val="323232"/>
        </w:rPr>
        <w:t xml:space="preserve"> predictor </w:t>
      </w:r>
      <w:proofErr w:type="spellStart"/>
      <w:r>
        <w:rPr>
          <w:color w:val="323232"/>
        </w:rPr>
        <w:t>actúa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como</w:t>
      </w:r>
      <w:proofErr w:type="spellEnd"/>
      <w:r>
        <w:rPr>
          <w:color w:val="323232"/>
        </w:rPr>
        <w:t xml:space="preserve"> la </w:t>
      </w:r>
      <w:proofErr w:type="spellStart"/>
      <w:r>
        <w:rPr>
          <w:color w:val="323232"/>
        </w:rPr>
        <w:t>mejor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alternativa</w:t>
      </w:r>
      <w:proofErr w:type="spellEnd"/>
      <w:r>
        <w:rPr>
          <w:color w:val="323232"/>
        </w:rPr>
        <w:t xml:space="preserve">, se </w:t>
      </w:r>
      <w:proofErr w:type="spellStart"/>
      <w:r>
        <w:rPr>
          <w:color w:val="323232"/>
        </w:rPr>
        <w:t>evalúa</w:t>
      </w:r>
      <w:proofErr w:type="spellEnd"/>
      <w:r>
        <w:rPr>
          <w:color w:val="323232"/>
        </w:rPr>
        <w:t xml:space="preserve"> de </w:t>
      </w:r>
      <w:proofErr w:type="spellStart"/>
      <w:r>
        <w:rPr>
          <w:color w:val="323232"/>
        </w:rPr>
        <w:t>manera</w:t>
      </w:r>
      <w:proofErr w:type="spellEnd"/>
      <w:r>
        <w:rPr>
          <w:color w:val="323232"/>
        </w:rPr>
        <w:t xml:space="preserve"> individual la </w:t>
      </w:r>
      <w:proofErr w:type="spellStart"/>
      <w:r>
        <w:rPr>
          <w:color w:val="323232"/>
        </w:rPr>
        <w:t>distribución</w:t>
      </w:r>
      <w:proofErr w:type="spellEnd"/>
      <w:r>
        <w:rPr>
          <w:color w:val="323232"/>
        </w:rPr>
        <w:t xml:space="preserve"> de las </w:t>
      </w:r>
      <w:proofErr w:type="spellStart"/>
      <w:r>
        <w:rPr>
          <w:color w:val="323232"/>
        </w:rPr>
        <w:t>respuestas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obtenidas</w:t>
      </w:r>
      <w:proofErr w:type="spellEnd"/>
      <w:r>
        <w:rPr>
          <w:color w:val="323232"/>
        </w:rPr>
        <w:t xml:space="preserve"> al </w:t>
      </w:r>
      <w:proofErr w:type="spellStart"/>
      <w:r>
        <w:rPr>
          <w:color w:val="323232"/>
        </w:rPr>
        <w:t>dividir</w:t>
      </w:r>
      <w:proofErr w:type="spellEnd"/>
      <w:r>
        <w:rPr>
          <w:color w:val="323232"/>
        </w:rPr>
        <w:t xml:space="preserve"> el conjunto de </w:t>
      </w:r>
      <w:proofErr w:type="spellStart"/>
      <w:r>
        <w:rPr>
          <w:color w:val="323232"/>
        </w:rPr>
        <w:t>datos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según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cada</w:t>
      </w:r>
      <w:proofErr w:type="spellEnd"/>
      <w:r>
        <w:rPr>
          <w:color w:val="323232"/>
        </w:rPr>
        <w:t xml:space="preserve"> variable </w:t>
      </w:r>
      <w:proofErr w:type="spellStart"/>
      <w:r>
        <w:rPr>
          <w:color w:val="323232"/>
        </w:rPr>
        <w:t>secundaria</w:t>
      </w:r>
      <w:proofErr w:type="spellEnd"/>
      <w:r>
        <w:rPr>
          <w:color w:val="323232"/>
        </w:rPr>
        <w:t>.</w:t>
      </w:r>
    </w:p>
    <w:p w14:paraId="6BC99B8C" w14:textId="77777777" w:rsidR="00222DD2" w:rsidRDefault="00222DD2" w:rsidP="00222DD2">
      <w:pPr>
        <w:spacing w:after="280"/>
      </w:pPr>
      <w:r>
        <w:rPr>
          <w:color w:val="323232"/>
        </w:rPr>
        <w:t xml:space="preserve">En </w:t>
      </w:r>
      <w:proofErr w:type="spellStart"/>
      <w:r>
        <w:rPr>
          <w:color w:val="323232"/>
        </w:rPr>
        <w:t>este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segundo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ejemplo</w:t>
      </w:r>
      <w:proofErr w:type="spellEnd"/>
      <w:r>
        <w:rPr>
          <w:color w:val="323232"/>
        </w:rPr>
        <w:t xml:space="preserve">, se </w:t>
      </w:r>
      <w:proofErr w:type="spellStart"/>
      <w:r>
        <w:rPr>
          <w:color w:val="323232"/>
        </w:rPr>
        <w:t>analiza</w:t>
      </w:r>
      <w:proofErr w:type="spellEnd"/>
      <w:r>
        <w:rPr>
          <w:color w:val="323232"/>
        </w:rPr>
        <w:t xml:space="preserve"> el </w:t>
      </w:r>
      <w:proofErr w:type="spellStart"/>
      <w:r>
        <w:rPr>
          <w:color w:val="323232"/>
        </w:rPr>
        <w:t>comportamiento</w:t>
      </w:r>
      <w:proofErr w:type="spellEnd"/>
      <w:r>
        <w:rPr>
          <w:color w:val="323232"/>
        </w:rPr>
        <w:t xml:space="preserve"> de la variable </w:t>
      </w:r>
      <w:proofErr w:type="spellStart"/>
      <w:r>
        <w:rPr>
          <w:color w:val="323232"/>
        </w:rPr>
        <w:t>binaria</w:t>
      </w:r>
      <w:proofErr w:type="spellEnd"/>
      <w:r>
        <w:rPr>
          <w:color w:val="323232"/>
        </w:rPr>
        <w:t xml:space="preserve"> </w:t>
      </w:r>
      <w:r>
        <w:rPr>
          <w:b/>
          <w:color w:val="008080"/>
        </w:rPr>
        <w:t xml:space="preserve">¿Buena </w:t>
      </w:r>
      <w:proofErr w:type="spellStart"/>
      <w:r>
        <w:rPr>
          <w:b/>
          <w:color w:val="008080"/>
        </w:rPr>
        <w:t>circulación</w:t>
      </w:r>
      <w:proofErr w:type="spellEnd"/>
      <w:r>
        <w:rPr>
          <w:b/>
          <w:color w:val="008080"/>
        </w:rPr>
        <w:t xml:space="preserve"> </w:t>
      </w:r>
      <w:proofErr w:type="spellStart"/>
      <w:r>
        <w:rPr>
          <w:b/>
          <w:color w:val="008080"/>
        </w:rPr>
        <w:t>sanguínea</w:t>
      </w:r>
      <w:proofErr w:type="spellEnd"/>
      <w:r>
        <w:rPr>
          <w:b/>
          <w:color w:val="008080"/>
        </w:rPr>
        <w:t>?</w:t>
      </w:r>
      <w:r>
        <w:rPr>
          <w:color w:val="323232"/>
        </w:rPr>
        <w:t xml:space="preserve"> </w:t>
      </w:r>
      <w:proofErr w:type="spellStart"/>
      <w:r>
        <w:rPr>
          <w:color w:val="323232"/>
        </w:rPr>
        <w:t>sobre</w:t>
      </w:r>
      <w:proofErr w:type="spellEnd"/>
      <w:r>
        <w:rPr>
          <w:color w:val="323232"/>
        </w:rPr>
        <w:t xml:space="preserve"> el conjunto de </w:t>
      </w:r>
      <w:proofErr w:type="spellStart"/>
      <w:r>
        <w:rPr>
          <w:color w:val="323232"/>
        </w:rPr>
        <w:t>datos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clínico</w:t>
      </w:r>
      <w:proofErr w:type="spellEnd"/>
      <w:r>
        <w:rPr>
          <w:color w:val="323232"/>
        </w:rPr>
        <w:t xml:space="preserve"> de 6 </w:t>
      </w:r>
      <w:proofErr w:type="spellStart"/>
      <w:r>
        <w:rPr>
          <w:color w:val="323232"/>
        </w:rPr>
        <w:t>individuos</w:t>
      </w:r>
      <w:proofErr w:type="spellEnd"/>
      <w:r>
        <w:rPr>
          <w:color w:val="323232"/>
        </w:rPr>
        <w:t xml:space="preserve">, </w:t>
      </w:r>
      <w:proofErr w:type="spellStart"/>
      <w:r>
        <w:rPr>
          <w:color w:val="323232"/>
        </w:rPr>
        <w:t>observando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cómo</w:t>
      </w:r>
      <w:proofErr w:type="spellEnd"/>
      <w:r>
        <w:rPr>
          <w:color w:val="323232"/>
        </w:rPr>
        <w:t xml:space="preserve"> se </w:t>
      </w:r>
      <w:proofErr w:type="spellStart"/>
      <w:r>
        <w:rPr>
          <w:color w:val="323232"/>
        </w:rPr>
        <w:t>reparten</w:t>
      </w:r>
      <w:proofErr w:type="spellEnd"/>
      <w:r>
        <w:rPr>
          <w:color w:val="323232"/>
        </w:rPr>
        <w:t xml:space="preserve"> las </w:t>
      </w:r>
      <w:proofErr w:type="spellStart"/>
      <w:r>
        <w:rPr>
          <w:color w:val="323232"/>
        </w:rPr>
        <w:t>clases</w:t>
      </w:r>
      <w:proofErr w:type="spellEnd"/>
      <w:r>
        <w:rPr>
          <w:color w:val="323232"/>
        </w:rPr>
        <w:t xml:space="preserve"> de la variable </w:t>
      </w:r>
      <w:proofErr w:type="spellStart"/>
      <w:r>
        <w:rPr>
          <w:color w:val="323232"/>
        </w:rPr>
        <w:t>objetivo</w:t>
      </w:r>
      <w:proofErr w:type="spellEnd"/>
      <w:r>
        <w:rPr>
          <w:color w:val="323232"/>
        </w:rPr>
        <w:t xml:space="preserve"> (</w:t>
      </w:r>
      <w:proofErr w:type="spellStart"/>
      <w:r>
        <w:rPr>
          <w:b/>
        </w:rPr>
        <w:t>Enfermedad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cardíaca</w:t>
      </w:r>
      <w:proofErr w:type="spellEnd"/>
      <w:r>
        <w:rPr>
          <w:color w:val="323232"/>
        </w:rPr>
        <w:t xml:space="preserve">) entre sus dos </w:t>
      </w:r>
      <w:proofErr w:type="spellStart"/>
      <w:r>
        <w:rPr>
          <w:color w:val="323232"/>
        </w:rPr>
        <w:t>ramas</w:t>
      </w:r>
      <w:proofErr w:type="spellEnd"/>
      <w:r>
        <w:rPr>
          <w:color w:val="323232"/>
        </w:rPr>
        <w:t xml:space="preserve"> (SÍ y NO).</w:t>
      </w:r>
    </w:p>
    <w:p w14:paraId="30614904" w14:textId="77777777" w:rsidR="00222DD2" w:rsidRDefault="00222DD2" w:rsidP="00222DD2">
      <w:pPr>
        <w:pStyle w:val="Ttulo1"/>
      </w:pPr>
      <w:r>
        <w:t xml:space="preserve">2. Registro de Datos </w:t>
      </w:r>
      <w:proofErr w:type="spellStart"/>
      <w:r>
        <w:t>Clínicos</w:t>
      </w:r>
      <w:proofErr w:type="spellEnd"/>
      <w:r>
        <w:t xml:space="preserve"> y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Muestras</w:t>
      </w:r>
      <w:proofErr w:type="spellEnd"/>
    </w:p>
    <w:p w14:paraId="1F3ADB5F" w14:textId="77777777" w:rsidR="00222DD2" w:rsidRDefault="00222DD2" w:rsidP="00222DD2">
      <w:pPr>
        <w:spacing w:after="160"/>
      </w:pPr>
      <w:r>
        <w:rPr>
          <w:color w:val="323232"/>
        </w:rPr>
        <w:t xml:space="preserve">El conjunto de </w:t>
      </w:r>
      <w:proofErr w:type="spellStart"/>
      <w:r>
        <w:rPr>
          <w:color w:val="323232"/>
        </w:rPr>
        <w:t>datos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consta</w:t>
      </w:r>
      <w:proofErr w:type="spellEnd"/>
      <w:r>
        <w:rPr>
          <w:color w:val="323232"/>
        </w:rPr>
        <w:t xml:space="preserve"> de 6 </w:t>
      </w:r>
      <w:proofErr w:type="spellStart"/>
      <w:r>
        <w:rPr>
          <w:color w:val="323232"/>
        </w:rPr>
        <w:t>observaciones</w:t>
      </w:r>
      <w:proofErr w:type="spellEnd"/>
      <w:r>
        <w:rPr>
          <w:color w:val="323232"/>
        </w:rPr>
        <w:t xml:space="preserve"> con </w:t>
      </w:r>
      <w:proofErr w:type="spellStart"/>
      <w:r>
        <w:rPr>
          <w:color w:val="323232"/>
        </w:rPr>
        <w:t>atributos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antropométricos</w:t>
      </w:r>
      <w:proofErr w:type="spellEnd"/>
      <w:r>
        <w:rPr>
          <w:color w:val="323232"/>
        </w:rPr>
        <w:t xml:space="preserve"> y </w:t>
      </w:r>
      <w:proofErr w:type="spellStart"/>
      <w:r>
        <w:rPr>
          <w:color w:val="323232"/>
        </w:rPr>
        <w:t>síntomas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clínicos</w:t>
      </w:r>
      <w:proofErr w:type="spellEnd"/>
      <w:r>
        <w:rPr>
          <w:color w:val="323232"/>
        </w:rPr>
        <w:t xml:space="preserve">. A </w:t>
      </w:r>
      <w:proofErr w:type="spellStart"/>
      <w:r>
        <w:rPr>
          <w:color w:val="323232"/>
        </w:rPr>
        <w:t>continuación</w:t>
      </w:r>
      <w:proofErr w:type="spellEnd"/>
      <w:r>
        <w:rPr>
          <w:color w:val="323232"/>
        </w:rPr>
        <w:t xml:space="preserve"> se </w:t>
      </w:r>
      <w:proofErr w:type="spellStart"/>
      <w:r>
        <w:rPr>
          <w:color w:val="323232"/>
        </w:rPr>
        <w:t>detalla</w:t>
      </w:r>
      <w:proofErr w:type="spellEnd"/>
      <w:r>
        <w:rPr>
          <w:color w:val="323232"/>
        </w:rPr>
        <w:t xml:space="preserve"> la </w:t>
      </w:r>
      <w:proofErr w:type="spellStart"/>
      <w:r>
        <w:rPr>
          <w:color w:val="323232"/>
        </w:rPr>
        <w:t>matriz</w:t>
      </w:r>
      <w:proofErr w:type="spellEnd"/>
      <w:r>
        <w:rPr>
          <w:color w:val="323232"/>
        </w:rPr>
        <w:t xml:space="preserve"> de </w:t>
      </w:r>
      <w:proofErr w:type="spellStart"/>
      <w:r>
        <w:rPr>
          <w:color w:val="323232"/>
        </w:rPr>
        <w:t>datos</w:t>
      </w:r>
      <w:proofErr w:type="spellEnd"/>
      <w:r>
        <w:rPr>
          <w:color w:val="323232"/>
        </w:rPr>
        <w:t xml:space="preserve"> con el predictor bajo </w:t>
      </w:r>
      <w:proofErr w:type="spellStart"/>
      <w:r>
        <w:rPr>
          <w:color w:val="323232"/>
        </w:rPr>
        <w:t>análisis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destacado</w:t>
      </w:r>
      <w:proofErr w:type="spellEnd"/>
      <w:r>
        <w:rPr>
          <w:color w:val="323232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296"/>
        <w:gridCol w:w="1872"/>
        <w:gridCol w:w="2016"/>
        <w:gridCol w:w="1728"/>
        <w:gridCol w:w="1584"/>
      </w:tblGrid>
      <w:tr w:rsidR="00222DD2" w14:paraId="1742F43E" w14:textId="77777777" w:rsidTr="007D00BC">
        <w:trPr>
          <w:jc w:val="center"/>
        </w:trPr>
        <w:tc>
          <w:tcPr>
            <w:tcW w:w="1296" w:type="dxa"/>
            <w:shd w:val="clear" w:color="auto" w:fill="1B365D"/>
          </w:tcPr>
          <w:p w14:paraId="2FFE98D7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Peso (kg)</w:t>
            </w:r>
          </w:p>
        </w:tc>
        <w:tc>
          <w:tcPr>
            <w:tcW w:w="1296" w:type="dxa"/>
            <w:shd w:val="clear" w:color="auto" w:fill="1B365D"/>
          </w:tcPr>
          <w:p w14:paraId="553A34F7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Altura (cm)</w:t>
            </w:r>
          </w:p>
        </w:tc>
        <w:tc>
          <w:tcPr>
            <w:tcW w:w="1872" w:type="dxa"/>
            <w:shd w:val="clear" w:color="auto" w:fill="1B365D"/>
          </w:tcPr>
          <w:p w14:paraId="350EBECC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¿Pecho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congestionado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>?</w:t>
            </w:r>
          </w:p>
        </w:tc>
        <w:tc>
          <w:tcPr>
            <w:tcW w:w="2016" w:type="dxa"/>
            <w:shd w:val="clear" w:color="auto" w:fill="1B365D"/>
          </w:tcPr>
          <w:p w14:paraId="11BA7480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¿Buena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circulación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sanguínea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>?</w:t>
            </w:r>
          </w:p>
        </w:tc>
        <w:tc>
          <w:tcPr>
            <w:tcW w:w="1728" w:type="dxa"/>
            <w:shd w:val="clear" w:color="auto" w:fill="1B365D"/>
          </w:tcPr>
          <w:p w14:paraId="3914048E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¿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Arterias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bloqueadas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>?</w:t>
            </w:r>
          </w:p>
        </w:tc>
        <w:tc>
          <w:tcPr>
            <w:tcW w:w="1584" w:type="dxa"/>
            <w:shd w:val="clear" w:color="auto" w:fill="1B365D"/>
          </w:tcPr>
          <w:p w14:paraId="4FFF7BF3" w14:textId="77777777" w:rsidR="00222DD2" w:rsidRDefault="00222DD2" w:rsidP="007D00BC">
            <w:pPr>
              <w:spacing w:before="80" w:after="8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Enfermedad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cardíaca</w:t>
            </w:r>
            <w:proofErr w:type="spellEnd"/>
          </w:p>
        </w:tc>
      </w:tr>
      <w:tr w:rsidR="00222DD2" w14:paraId="31ABD2EB" w14:textId="77777777" w:rsidTr="007D00BC">
        <w:trPr>
          <w:jc w:val="center"/>
        </w:trPr>
        <w:tc>
          <w:tcPr>
            <w:tcW w:w="1296" w:type="dxa"/>
            <w:shd w:val="clear" w:color="auto" w:fill="F4F6F9"/>
          </w:tcPr>
          <w:p w14:paraId="7EA0B5A0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58.3</w:t>
            </w:r>
          </w:p>
        </w:tc>
        <w:tc>
          <w:tcPr>
            <w:tcW w:w="1296" w:type="dxa"/>
            <w:shd w:val="clear" w:color="auto" w:fill="F4F6F9"/>
          </w:tcPr>
          <w:p w14:paraId="7664C9C9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125.3</w:t>
            </w:r>
          </w:p>
        </w:tc>
        <w:tc>
          <w:tcPr>
            <w:tcW w:w="1872" w:type="dxa"/>
            <w:shd w:val="clear" w:color="auto" w:fill="F4F6F9"/>
          </w:tcPr>
          <w:p w14:paraId="139E1E3B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  <w:tc>
          <w:tcPr>
            <w:tcW w:w="2016" w:type="dxa"/>
            <w:shd w:val="clear" w:color="auto" w:fill="FCE8E6"/>
          </w:tcPr>
          <w:p w14:paraId="33FA7ACD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D93025"/>
                <w:sz w:val="17"/>
              </w:rPr>
              <w:t>No</w:t>
            </w:r>
          </w:p>
        </w:tc>
        <w:tc>
          <w:tcPr>
            <w:tcW w:w="1728" w:type="dxa"/>
            <w:shd w:val="clear" w:color="auto" w:fill="F4F6F9"/>
          </w:tcPr>
          <w:p w14:paraId="2B45DB3F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  <w:tc>
          <w:tcPr>
            <w:tcW w:w="1584" w:type="dxa"/>
            <w:shd w:val="clear" w:color="auto" w:fill="F4F6F9"/>
          </w:tcPr>
          <w:p w14:paraId="31F8D262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</w:tr>
      <w:tr w:rsidR="00222DD2" w14:paraId="375AAA5D" w14:textId="77777777" w:rsidTr="007D00BC">
        <w:trPr>
          <w:jc w:val="center"/>
        </w:trPr>
        <w:tc>
          <w:tcPr>
            <w:tcW w:w="1296" w:type="dxa"/>
            <w:shd w:val="clear" w:color="auto" w:fill="FFFFFF"/>
          </w:tcPr>
          <w:p w14:paraId="27C748A1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65.7</w:t>
            </w:r>
          </w:p>
        </w:tc>
        <w:tc>
          <w:tcPr>
            <w:tcW w:w="1296" w:type="dxa"/>
            <w:shd w:val="clear" w:color="auto" w:fill="FFFFFF"/>
          </w:tcPr>
          <w:p w14:paraId="233A185D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193.2</w:t>
            </w:r>
          </w:p>
        </w:tc>
        <w:tc>
          <w:tcPr>
            <w:tcW w:w="1872" w:type="dxa"/>
            <w:shd w:val="clear" w:color="auto" w:fill="FFFFFF"/>
          </w:tcPr>
          <w:p w14:paraId="06C57364" w14:textId="77777777" w:rsidR="00222DD2" w:rsidRDefault="00222DD2" w:rsidP="007D00BC">
            <w:pPr>
              <w:spacing w:before="80" w:after="80"/>
              <w:jc w:val="center"/>
            </w:pPr>
            <w:proofErr w:type="spellStart"/>
            <w:r>
              <w:rPr>
                <w:rFonts w:ascii="Arial" w:hAnsi="Arial"/>
                <w:color w:val="323232"/>
                <w:sz w:val="17"/>
              </w:rPr>
              <w:t>Sí</w:t>
            </w:r>
            <w:proofErr w:type="spellEnd"/>
          </w:p>
        </w:tc>
        <w:tc>
          <w:tcPr>
            <w:tcW w:w="2016" w:type="dxa"/>
            <w:shd w:val="clear" w:color="auto" w:fill="FCE8E6"/>
          </w:tcPr>
          <w:p w14:paraId="5FE8815E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D93025"/>
                <w:sz w:val="17"/>
              </w:rPr>
              <w:t>No</w:t>
            </w:r>
          </w:p>
        </w:tc>
        <w:tc>
          <w:tcPr>
            <w:tcW w:w="1728" w:type="dxa"/>
            <w:shd w:val="clear" w:color="auto" w:fill="FFFFFF"/>
          </w:tcPr>
          <w:p w14:paraId="75B7DC45" w14:textId="77777777" w:rsidR="00222DD2" w:rsidRDefault="00222DD2" w:rsidP="007D00BC">
            <w:pPr>
              <w:spacing w:before="80" w:after="80"/>
              <w:jc w:val="center"/>
            </w:pPr>
            <w:proofErr w:type="spellStart"/>
            <w:r>
              <w:rPr>
                <w:rFonts w:ascii="Arial" w:hAnsi="Arial"/>
                <w:color w:val="323232"/>
                <w:sz w:val="17"/>
              </w:rPr>
              <w:t>Sí</w:t>
            </w:r>
            <w:proofErr w:type="spellEnd"/>
          </w:p>
        </w:tc>
        <w:tc>
          <w:tcPr>
            <w:tcW w:w="1584" w:type="dxa"/>
            <w:shd w:val="clear" w:color="auto" w:fill="FFFFFF"/>
          </w:tcPr>
          <w:p w14:paraId="298A3D34" w14:textId="77777777" w:rsidR="00222DD2" w:rsidRDefault="00222DD2" w:rsidP="007D00BC">
            <w:pPr>
              <w:spacing w:before="80" w:after="80"/>
              <w:jc w:val="center"/>
            </w:pPr>
            <w:proofErr w:type="spellStart"/>
            <w:r>
              <w:rPr>
                <w:rFonts w:ascii="Arial" w:hAnsi="Arial"/>
                <w:color w:val="323232"/>
                <w:sz w:val="17"/>
              </w:rPr>
              <w:t>Sí</w:t>
            </w:r>
            <w:proofErr w:type="spellEnd"/>
          </w:p>
        </w:tc>
      </w:tr>
      <w:tr w:rsidR="00222DD2" w14:paraId="5578EF0A" w14:textId="77777777" w:rsidTr="007D00BC">
        <w:trPr>
          <w:jc w:val="center"/>
        </w:trPr>
        <w:tc>
          <w:tcPr>
            <w:tcW w:w="1296" w:type="dxa"/>
            <w:shd w:val="clear" w:color="auto" w:fill="F4F6F9"/>
          </w:tcPr>
          <w:p w14:paraId="2C468DA6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75.2</w:t>
            </w:r>
          </w:p>
        </w:tc>
        <w:tc>
          <w:tcPr>
            <w:tcW w:w="1296" w:type="dxa"/>
            <w:shd w:val="clear" w:color="auto" w:fill="F4F6F9"/>
          </w:tcPr>
          <w:p w14:paraId="29B4E74F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112.0</w:t>
            </w:r>
          </w:p>
        </w:tc>
        <w:tc>
          <w:tcPr>
            <w:tcW w:w="1872" w:type="dxa"/>
            <w:shd w:val="clear" w:color="auto" w:fill="F4F6F9"/>
          </w:tcPr>
          <w:p w14:paraId="1C1A788D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  <w:tc>
          <w:tcPr>
            <w:tcW w:w="2016" w:type="dxa"/>
            <w:shd w:val="clear" w:color="auto" w:fill="E6F4EA"/>
          </w:tcPr>
          <w:p w14:paraId="3E8F6B33" w14:textId="77777777" w:rsidR="00222DD2" w:rsidRDefault="00222DD2" w:rsidP="007D00BC">
            <w:pPr>
              <w:spacing w:before="80" w:after="80"/>
              <w:jc w:val="center"/>
            </w:pPr>
            <w:proofErr w:type="spellStart"/>
            <w:r>
              <w:rPr>
                <w:rFonts w:ascii="Arial" w:hAnsi="Arial"/>
                <w:b/>
                <w:color w:val="1E7E34"/>
                <w:sz w:val="17"/>
              </w:rPr>
              <w:t>Sí</w:t>
            </w:r>
            <w:proofErr w:type="spellEnd"/>
          </w:p>
        </w:tc>
        <w:tc>
          <w:tcPr>
            <w:tcW w:w="1728" w:type="dxa"/>
            <w:shd w:val="clear" w:color="auto" w:fill="F4F6F9"/>
          </w:tcPr>
          <w:p w14:paraId="1F10634A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  <w:tc>
          <w:tcPr>
            <w:tcW w:w="1584" w:type="dxa"/>
            <w:shd w:val="clear" w:color="auto" w:fill="F4F6F9"/>
          </w:tcPr>
          <w:p w14:paraId="52BDC69A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</w:tr>
      <w:tr w:rsidR="00222DD2" w14:paraId="18E9D522" w14:textId="77777777" w:rsidTr="007D00BC">
        <w:trPr>
          <w:jc w:val="center"/>
        </w:trPr>
        <w:tc>
          <w:tcPr>
            <w:tcW w:w="1296" w:type="dxa"/>
            <w:shd w:val="clear" w:color="auto" w:fill="FFFFFF"/>
          </w:tcPr>
          <w:p w14:paraId="1B773E75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112.0</w:t>
            </w:r>
          </w:p>
        </w:tc>
        <w:tc>
          <w:tcPr>
            <w:tcW w:w="1296" w:type="dxa"/>
            <w:shd w:val="clear" w:color="auto" w:fill="FFFFFF"/>
          </w:tcPr>
          <w:p w14:paraId="48A3D097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165.7</w:t>
            </w:r>
          </w:p>
        </w:tc>
        <w:tc>
          <w:tcPr>
            <w:tcW w:w="1872" w:type="dxa"/>
            <w:shd w:val="clear" w:color="auto" w:fill="FFFFFF"/>
          </w:tcPr>
          <w:p w14:paraId="4F8612A3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  <w:tc>
          <w:tcPr>
            <w:tcW w:w="2016" w:type="dxa"/>
            <w:shd w:val="clear" w:color="auto" w:fill="FCE8E6"/>
          </w:tcPr>
          <w:p w14:paraId="6585D2A0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D93025"/>
                <w:sz w:val="17"/>
              </w:rPr>
              <w:t>No</w:t>
            </w:r>
          </w:p>
        </w:tc>
        <w:tc>
          <w:tcPr>
            <w:tcW w:w="1728" w:type="dxa"/>
            <w:shd w:val="clear" w:color="auto" w:fill="FFFFFF"/>
          </w:tcPr>
          <w:p w14:paraId="59EE350A" w14:textId="77777777" w:rsidR="00222DD2" w:rsidRDefault="00222DD2" w:rsidP="007D00BC">
            <w:pPr>
              <w:spacing w:before="80" w:after="80"/>
              <w:jc w:val="center"/>
            </w:pPr>
            <w:proofErr w:type="spellStart"/>
            <w:r>
              <w:rPr>
                <w:rFonts w:ascii="Arial" w:hAnsi="Arial"/>
                <w:color w:val="323232"/>
                <w:sz w:val="17"/>
              </w:rPr>
              <w:t>Sí</w:t>
            </w:r>
            <w:proofErr w:type="spellEnd"/>
          </w:p>
        </w:tc>
        <w:tc>
          <w:tcPr>
            <w:tcW w:w="1584" w:type="dxa"/>
            <w:shd w:val="clear" w:color="auto" w:fill="FFFFFF"/>
          </w:tcPr>
          <w:p w14:paraId="2275B692" w14:textId="77777777" w:rsidR="00222DD2" w:rsidRDefault="00222DD2" w:rsidP="007D00BC">
            <w:pPr>
              <w:spacing w:before="80" w:after="80"/>
              <w:jc w:val="center"/>
            </w:pPr>
            <w:proofErr w:type="spellStart"/>
            <w:r>
              <w:rPr>
                <w:rFonts w:ascii="Arial" w:hAnsi="Arial"/>
                <w:color w:val="323232"/>
                <w:sz w:val="17"/>
              </w:rPr>
              <w:t>Sí</w:t>
            </w:r>
            <w:proofErr w:type="spellEnd"/>
          </w:p>
        </w:tc>
      </w:tr>
      <w:tr w:rsidR="00222DD2" w14:paraId="5F7CA0B5" w14:textId="77777777" w:rsidTr="007D00BC">
        <w:trPr>
          <w:jc w:val="center"/>
        </w:trPr>
        <w:tc>
          <w:tcPr>
            <w:tcW w:w="1296" w:type="dxa"/>
            <w:shd w:val="clear" w:color="auto" w:fill="F4F6F9"/>
          </w:tcPr>
          <w:p w14:paraId="5DA247E0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45.0</w:t>
            </w:r>
          </w:p>
        </w:tc>
        <w:tc>
          <w:tcPr>
            <w:tcW w:w="1296" w:type="dxa"/>
            <w:shd w:val="clear" w:color="auto" w:fill="F4F6F9"/>
          </w:tcPr>
          <w:p w14:paraId="35AC4400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135.0</w:t>
            </w:r>
          </w:p>
        </w:tc>
        <w:tc>
          <w:tcPr>
            <w:tcW w:w="1872" w:type="dxa"/>
            <w:shd w:val="clear" w:color="auto" w:fill="F4F6F9"/>
          </w:tcPr>
          <w:p w14:paraId="2CB995DC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  <w:tc>
          <w:tcPr>
            <w:tcW w:w="2016" w:type="dxa"/>
            <w:shd w:val="clear" w:color="auto" w:fill="FCE8E6"/>
          </w:tcPr>
          <w:p w14:paraId="66B6D4F0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D93025"/>
                <w:sz w:val="17"/>
              </w:rPr>
              <w:t>No</w:t>
            </w:r>
          </w:p>
        </w:tc>
        <w:tc>
          <w:tcPr>
            <w:tcW w:w="1728" w:type="dxa"/>
            <w:shd w:val="clear" w:color="auto" w:fill="F4F6F9"/>
          </w:tcPr>
          <w:p w14:paraId="0F13E7FD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  <w:tc>
          <w:tcPr>
            <w:tcW w:w="1584" w:type="dxa"/>
            <w:shd w:val="clear" w:color="auto" w:fill="F4F6F9"/>
          </w:tcPr>
          <w:p w14:paraId="09B77E80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</w:tr>
      <w:tr w:rsidR="00222DD2" w14:paraId="40820DAB" w14:textId="77777777" w:rsidTr="007D00BC">
        <w:trPr>
          <w:jc w:val="center"/>
        </w:trPr>
        <w:tc>
          <w:tcPr>
            <w:tcW w:w="1296" w:type="dxa"/>
            <w:shd w:val="clear" w:color="auto" w:fill="FFFFFF"/>
          </w:tcPr>
          <w:p w14:paraId="4B2E2009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40.0</w:t>
            </w:r>
          </w:p>
        </w:tc>
        <w:tc>
          <w:tcPr>
            <w:tcW w:w="1296" w:type="dxa"/>
            <w:shd w:val="clear" w:color="auto" w:fill="FFFFFF"/>
          </w:tcPr>
          <w:p w14:paraId="438FE2C5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120.0</w:t>
            </w:r>
          </w:p>
        </w:tc>
        <w:tc>
          <w:tcPr>
            <w:tcW w:w="1872" w:type="dxa"/>
            <w:shd w:val="clear" w:color="auto" w:fill="FFFFFF"/>
          </w:tcPr>
          <w:p w14:paraId="01FB6FD2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  <w:tc>
          <w:tcPr>
            <w:tcW w:w="2016" w:type="dxa"/>
            <w:shd w:val="clear" w:color="auto" w:fill="FCE8E6"/>
          </w:tcPr>
          <w:p w14:paraId="25FD6D02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D93025"/>
                <w:sz w:val="17"/>
              </w:rPr>
              <w:t>No</w:t>
            </w:r>
          </w:p>
        </w:tc>
        <w:tc>
          <w:tcPr>
            <w:tcW w:w="1728" w:type="dxa"/>
            <w:shd w:val="clear" w:color="auto" w:fill="FFFFFF"/>
          </w:tcPr>
          <w:p w14:paraId="064BB588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</w:t>
            </w:r>
          </w:p>
        </w:tc>
        <w:tc>
          <w:tcPr>
            <w:tcW w:w="1584" w:type="dxa"/>
            <w:shd w:val="clear" w:color="auto" w:fill="FFFFFF"/>
          </w:tcPr>
          <w:p w14:paraId="217FD7AF" w14:textId="77777777" w:rsidR="00222DD2" w:rsidRDefault="00222DD2" w:rsidP="007D00BC">
            <w:pPr>
              <w:spacing w:before="80" w:after="80"/>
              <w:jc w:val="center"/>
            </w:pPr>
            <w:proofErr w:type="spellStart"/>
            <w:r>
              <w:rPr>
                <w:rFonts w:ascii="Arial" w:hAnsi="Arial"/>
                <w:color w:val="323232"/>
                <w:sz w:val="17"/>
              </w:rPr>
              <w:t>Sí</w:t>
            </w:r>
            <w:proofErr w:type="spellEnd"/>
          </w:p>
        </w:tc>
      </w:tr>
    </w:tbl>
    <w:p w14:paraId="585342B2" w14:textId="77777777" w:rsidR="00222DD2" w:rsidRDefault="00222DD2" w:rsidP="00222DD2">
      <w:pPr>
        <w:spacing w:after="240"/>
      </w:pPr>
    </w:p>
    <w:p w14:paraId="0D327DE2" w14:textId="77777777" w:rsidR="00222DD2" w:rsidRDefault="00222DD2" w:rsidP="00222DD2">
      <w:pPr>
        <w:pStyle w:val="Ttulo1"/>
      </w:pPr>
      <w:r>
        <w:t xml:space="preserve">3. </w:t>
      </w:r>
      <w:proofErr w:type="spellStart"/>
      <w:r>
        <w:t>Desglose</w:t>
      </w:r>
      <w:proofErr w:type="spellEnd"/>
      <w:r>
        <w:t xml:space="preserve"> del Split y </w:t>
      </w:r>
      <w:proofErr w:type="spellStart"/>
      <w:r>
        <w:t>Diagrama</w:t>
      </w:r>
      <w:proofErr w:type="spellEnd"/>
      <w:r>
        <w:t xml:space="preserve"> del Árbol de </w:t>
      </w:r>
      <w:proofErr w:type="spellStart"/>
      <w:r>
        <w:t>Decisión</w:t>
      </w:r>
      <w:proofErr w:type="spellEnd"/>
    </w:p>
    <w:p w14:paraId="65140B0F" w14:textId="77777777" w:rsidR="00222DD2" w:rsidRDefault="00222DD2" w:rsidP="00222DD2">
      <w:r>
        <w:rPr>
          <w:color w:val="323232"/>
        </w:rPr>
        <w:t xml:space="preserve">Al </w:t>
      </w:r>
      <w:proofErr w:type="spellStart"/>
      <w:r>
        <w:rPr>
          <w:color w:val="323232"/>
        </w:rPr>
        <w:t>realizar</w:t>
      </w:r>
      <w:proofErr w:type="spellEnd"/>
      <w:r>
        <w:rPr>
          <w:color w:val="323232"/>
        </w:rPr>
        <w:t xml:space="preserve"> la </w:t>
      </w:r>
      <w:proofErr w:type="spellStart"/>
      <w:r>
        <w:rPr>
          <w:color w:val="323232"/>
        </w:rPr>
        <w:t>división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binaria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según</w:t>
      </w:r>
      <w:proofErr w:type="spellEnd"/>
      <w:r>
        <w:rPr>
          <w:color w:val="323232"/>
        </w:rPr>
        <w:t xml:space="preserve"> el valor de </w:t>
      </w:r>
      <w:r>
        <w:rPr>
          <w:b/>
        </w:rPr>
        <w:t xml:space="preserve">Buena </w:t>
      </w:r>
      <w:proofErr w:type="spellStart"/>
      <w:r>
        <w:rPr>
          <w:b/>
        </w:rPr>
        <w:t>circulación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sanguínea</w:t>
      </w:r>
      <w:proofErr w:type="spellEnd"/>
      <w:r>
        <w:rPr>
          <w:color w:val="323232"/>
        </w:rPr>
        <w:t xml:space="preserve">, las 6 </w:t>
      </w:r>
      <w:proofErr w:type="spellStart"/>
      <w:r>
        <w:rPr>
          <w:color w:val="323232"/>
        </w:rPr>
        <w:t>observaciones</w:t>
      </w:r>
      <w:proofErr w:type="spellEnd"/>
      <w:r>
        <w:rPr>
          <w:color w:val="323232"/>
        </w:rPr>
        <w:t xml:space="preserve"> se </w:t>
      </w:r>
      <w:proofErr w:type="spellStart"/>
      <w:r>
        <w:rPr>
          <w:color w:val="323232"/>
        </w:rPr>
        <w:t>distribuyen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en</w:t>
      </w:r>
      <w:proofErr w:type="spellEnd"/>
      <w:r>
        <w:rPr>
          <w:color w:val="323232"/>
        </w:rPr>
        <w:t xml:space="preserve"> dos </w:t>
      </w:r>
      <w:proofErr w:type="spellStart"/>
      <w:r>
        <w:rPr>
          <w:color w:val="323232"/>
        </w:rPr>
        <w:t>subconjuntos</w:t>
      </w:r>
      <w:proofErr w:type="spellEnd"/>
      <w:r>
        <w:rPr>
          <w:color w:val="323232"/>
        </w:rPr>
        <w:t>:</w:t>
      </w:r>
    </w:p>
    <w:p w14:paraId="4CF934FC" w14:textId="77777777" w:rsidR="00222DD2" w:rsidRDefault="00222DD2" w:rsidP="00222DD2">
      <w:pPr>
        <w:pStyle w:val="Listaconvietas"/>
        <w:spacing w:after="80"/>
      </w:pPr>
      <w:r>
        <w:rPr>
          <w:b/>
          <w:color w:val="008080"/>
        </w:rPr>
        <w:lastRenderedPageBreak/>
        <w:t xml:space="preserve">Rama VERDADERO (SÍ): </w:t>
      </w:r>
      <w:proofErr w:type="spellStart"/>
      <w:r>
        <w:rPr>
          <w:color w:val="323232"/>
        </w:rPr>
        <w:t>Contiene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únicamente</w:t>
      </w:r>
      <w:proofErr w:type="spellEnd"/>
      <w:r>
        <w:rPr>
          <w:color w:val="323232"/>
        </w:rPr>
        <w:t xml:space="preserve"> </w:t>
      </w:r>
      <w:r>
        <w:rPr>
          <w:b/>
        </w:rPr>
        <w:t xml:space="preserve">1 </w:t>
      </w:r>
      <w:proofErr w:type="spellStart"/>
      <w:r>
        <w:rPr>
          <w:b/>
        </w:rPr>
        <w:t>observación</w:t>
      </w:r>
      <w:proofErr w:type="spellEnd"/>
      <w:r>
        <w:rPr>
          <w:color w:val="323232"/>
        </w:rPr>
        <w:t xml:space="preserve"> (Registro #3: Peso 75.2 kg, Altura 112 cm). En </w:t>
      </w:r>
      <w:proofErr w:type="spellStart"/>
      <w:r>
        <w:rPr>
          <w:color w:val="323232"/>
        </w:rPr>
        <w:t>este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grupo</w:t>
      </w:r>
      <w:proofErr w:type="spellEnd"/>
      <w:r>
        <w:rPr>
          <w:color w:val="323232"/>
        </w:rPr>
        <w:t xml:space="preserve">, la </w:t>
      </w:r>
      <w:proofErr w:type="spellStart"/>
      <w:r>
        <w:rPr>
          <w:color w:val="323232"/>
        </w:rPr>
        <w:t>respuesta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observada</w:t>
      </w:r>
      <w:proofErr w:type="spellEnd"/>
      <w:r>
        <w:rPr>
          <w:color w:val="323232"/>
        </w:rPr>
        <w:t xml:space="preserve"> es </w:t>
      </w:r>
      <w:r>
        <w:rPr>
          <w:b/>
        </w:rPr>
        <w:t xml:space="preserve">1 </w:t>
      </w:r>
      <w:proofErr w:type="spellStart"/>
      <w:r>
        <w:rPr>
          <w:b/>
        </w:rPr>
        <w:t>caso</w:t>
      </w:r>
      <w:proofErr w:type="spellEnd"/>
      <w:r>
        <w:rPr>
          <w:b/>
        </w:rPr>
        <w:t xml:space="preserve"> de 'NO </w:t>
      </w:r>
      <w:proofErr w:type="spellStart"/>
      <w:r>
        <w:rPr>
          <w:b/>
        </w:rPr>
        <w:t>Enfermedad</w:t>
      </w:r>
      <w:proofErr w:type="spellEnd"/>
      <w:r>
        <w:rPr>
          <w:b/>
        </w:rPr>
        <w:t>'</w:t>
      </w:r>
      <w:r>
        <w:rPr>
          <w:color w:val="323232"/>
        </w:rPr>
        <w:t xml:space="preserve"> y </w:t>
      </w:r>
      <w:r>
        <w:rPr>
          <w:b/>
        </w:rPr>
        <w:t xml:space="preserve">0 </w:t>
      </w:r>
      <w:proofErr w:type="spellStart"/>
      <w:r>
        <w:rPr>
          <w:b/>
        </w:rPr>
        <w:t>casos</w:t>
      </w:r>
      <w:proofErr w:type="spellEnd"/>
      <w:r>
        <w:rPr>
          <w:b/>
        </w:rPr>
        <w:t xml:space="preserve"> de 'SÍ </w:t>
      </w:r>
      <w:proofErr w:type="spellStart"/>
      <w:r>
        <w:rPr>
          <w:b/>
        </w:rPr>
        <w:t>Enfermedad</w:t>
      </w:r>
      <w:proofErr w:type="spellEnd"/>
      <w:r>
        <w:rPr>
          <w:b/>
        </w:rPr>
        <w:t>'</w:t>
      </w:r>
      <w:r>
        <w:rPr>
          <w:color w:val="323232"/>
        </w:rPr>
        <w:t>.</w:t>
      </w:r>
    </w:p>
    <w:p w14:paraId="0F728F07" w14:textId="77777777" w:rsidR="00222DD2" w:rsidRDefault="00222DD2" w:rsidP="00222DD2">
      <w:pPr>
        <w:pStyle w:val="Listaconvietas"/>
        <w:spacing w:after="240"/>
      </w:pPr>
      <w:r>
        <w:rPr>
          <w:b/>
          <w:color w:val="D93025"/>
        </w:rPr>
        <w:t xml:space="preserve">Rama FALSO (NO): </w:t>
      </w:r>
      <w:proofErr w:type="spellStart"/>
      <w:r>
        <w:rPr>
          <w:color w:val="323232"/>
        </w:rPr>
        <w:t>Contiene</w:t>
      </w:r>
      <w:proofErr w:type="spellEnd"/>
      <w:r>
        <w:rPr>
          <w:color w:val="323232"/>
        </w:rPr>
        <w:t xml:space="preserve"> un total de </w:t>
      </w:r>
      <w:r>
        <w:rPr>
          <w:b/>
        </w:rPr>
        <w:t xml:space="preserve">5 </w:t>
      </w:r>
      <w:proofErr w:type="spellStart"/>
      <w:r>
        <w:rPr>
          <w:b/>
        </w:rPr>
        <w:t>observaciones</w:t>
      </w:r>
      <w:proofErr w:type="spellEnd"/>
      <w:r>
        <w:rPr>
          <w:color w:val="323232"/>
        </w:rPr>
        <w:t xml:space="preserve"> (</w:t>
      </w:r>
      <w:proofErr w:type="spellStart"/>
      <w:r>
        <w:rPr>
          <w:color w:val="323232"/>
        </w:rPr>
        <w:t>Registros</w:t>
      </w:r>
      <w:proofErr w:type="spellEnd"/>
      <w:r>
        <w:rPr>
          <w:color w:val="323232"/>
        </w:rPr>
        <w:t xml:space="preserve"> #1, #2, #4, #5 y #6). En </w:t>
      </w:r>
      <w:proofErr w:type="spellStart"/>
      <w:r>
        <w:rPr>
          <w:color w:val="323232"/>
        </w:rPr>
        <w:t>este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grupo</w:t>
      </w:r>
      <w:proofErr w:type="spellEnd"/>
      <w:r>
        <w:rPr>
          <w:color w:val="323232"/>
        </w:rPr>
        <w:t xml:space="preserve">, la </w:t>
      </w:r>
      <w:proofErr w:type="spellStart"/>
      <w:r>
        <w:rPr>
          <w:color w:val="323232"/>
        </w:rPr>
        <w:t>distribución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resulta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en</w:t>
      </w:r>
      <w:proofErr w:type="spellEnd"/>
      <w:r>
        <w:rPr>
          <w:color w:val="323232"/>
        </w:rPr>
        <w:t xml:space="preserve"> </w:t>
      </w:r>
      <w:r>
        <w:rPr>
          <w:b/>
        </w:rPr>
        <w:t xml:space="preserve">2 </w:t>
      </w:r>
      <w:proofErr w:type="spellStart"/>
      <w:r>
        <w:rPr>
          <w:b/>
        </w:rPr>
        <w:t>casos</w:t>
      </w:r>
      <w:proofErr w:type="spellEnd"/>
      <w:r>
        <w:rPr>
          <w:b/>
        </w:rPr>
        <w:t xml:space="preserve"> de 'NO </w:t>
      </w:r>
      <w:proofErr w:type="spellStart"/>
      <w:r>
        <w:rPr>
          <w:b/>
        </w:rPr>
        <w:t>Enfermedad</w:t>
      </w:r>
      <w:proofErr w:type="spellEnd"/>
      <w:r>
        <w:rPr>
          <w:b/>
        </w:rPr>
        <w:t>'</w:t>
      </w:r>
      <w:r>
        <w:rPr>
          <w:color w:val="323232"/>
        </w:rPr>
        <w:t xml:space="preserve"> (</w:t>
      </w:r>
      <w:proofErr w:type="spellStart"/>
      <w:r>
        <w:rPr>
          <w:color w:val="323232"/>
        </w:rPr>
        <w:t>Registros</w:t>
      </w:r>
      <w:proofErr w:type="spellEnd"/>
      <w:r>
        <w:rPr>
          <w:color w:val="323232"/>
        </w:rPr>
        <w:t xml:space="preserve"> #1 y #5) y </w:t>
      </w:r>
      <w:r>
        <w:rPr>
          <w:b/>
        </w:rPr>
        <w:t xml:space="preserve">3 </w:t>
      </w:r>
      <w:proofErr w:type="spellStart"/>
      <w:r>
        <w:rPr>
          <w:b/>
        </w:rPr>
        <w:t>casos</w:t>
      </w:r>
      <w:proofErr w:type="spellEnd"/>
      <w:r>
        <w:rPr>
          <w:b/>
        </w:rPr>
        <w:t xml:space="preserve"> de 'SÍ </w:t>
      </w:r>
      <w:proofErr w:type="spellStart"/>
      <w:r>
        <w:rPr>
          <w:b/>
        </w:rPr>
        <w:t>Enfermedad</w:t>
      </w:r>
      <w:proofErr w:type="spellEnd"/>
      <w:r>
        <w:rPr>
          <w:b/>
        </w:rPr>
        <w:t>'</w:t>
      </w:r>
      <w:r>
        <w:rPr>
          <w:color w:val="323232"/>
        </w:rPr>
        <w:t xml:space="preserve"> (</w:t>
      </w:r>
      <w:proofErr w:type="spellStart"/>
      <w:r>
        <w:rPr>
          <w:color w:val="323232"/>
        </w:rPr>
        <w:t>Registros</w:t>
      </w:r>
      <w:proofErr w:type="spellEnd"/>
      <w:r>
        <w:rPr>
          <w:color w:val="323232"/>
        </w:rPr>
        <w:t xml:space="preserve"> #2, #4 y #6).</w:t>
      </w:r>
    </w:p>
    <w:p w14:paraId="38E5AD1A" w14:textId="77777777" w:rsidR="00222DD2" w:rsidRDefault="00222DD2" w:rsidP="00222DD2">
      <w:pPr>
        <w:pStyle w:val="Ttulo2"/>
      </w:pPr>
      <w:proofErr w:type="spellStart"/>
      <w:r>
        <w:t>Figura</w:t>
      </w:r>
      <w:proofErr w:type="spellEnd"/>
      <w:r>
        <w:t xml:space="preserve"> 4.2.3 — </w:t>
      </w:r>
      <w:proofErr w:type="spellStart"/>
      <w:r>
        <w:t>Esquema</w:t>
      </w:r>
      <w:proofErr w:type="spellEnd"/>
      <w:r>
        <w:t xml:space="preserve"> de División </w:t>
      </w:r>
      <w:proofErr w:type="gramStart"/>
      <w:r>
        <w:t>para Buena</w:t>
      </w:r>
      <w:proofErr w:type="gramEnd"/>
      <w:r>
        <w:t xml:space="preserve"> </w:t>
      </w:r>
      <w:proofErr w:type="spellStart"/>
      <w:r>
        <w:t>Circulación</w:t>
      </w:r>
      <w:proofErr w:type="spellEnd"/>
      <w:r>
        <w:t xml:space="preserve"> </w:t>
      </w:r>
      <w:proofErr w:type="spellStart"/>
      <w:r>
        <w:t>Sanguínea</w:t>
      </w:r>
      <w:proofErr w:type="spellEnd"/>
    </w:p>
    <w:p w14:paraId="5E2E82B4" w14:textId="77777777" w:rsidR="00222DD2" w:rsidRDefault="00222DD2" w:rsidP="00222DD2">
      <w:pPr>
        <w:spacing w:after="280"/>
        <w:jc w:val="center"/>
      </w:pPr>
      <w:r>
        <w:rPr>
          <w:noProof/>
        </w:rPr>
        <w:drawing>
          <wp:inline distT="0" distB="0" distL="0" distR="0" wp14:anchorId="63CA0AF8" wp14:editId="5913C254">
            <wp:extent cx="5029200" cy="4410484"/>
            <wp:effectExtent l="0" t="0" r="0" b="0"/>
            <wp:docPr id="101011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15655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1F70" w14:textId="77777777" w:rsidR="00222DD2" w:rsidRDefault="00222DD2" w:rsidP="00222DD2">
      <w:pPr>
        <w:pStyle w:val="Ttulo1"/>
      </w:pPr>
      <w:r>
        <w:t xml:space="preserve">4.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Cuantitativo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y </w:t>
      </w:r>
      <w:proofErr w:type="spellStart"/>
      <w:r>
        <w:t>Conclusiones</w:t>
      </w:r>
      <w:proofErr w:type="spellEnd"/>
    </w:p>
    <w:p w14:paraId="2B17E2AE" w14:textId="77777777" w:rsidR="00222DD2" w:rsidRDefault="00222DD2" w:rsidP="00222DD2">
      <w:pPr>
        <w:spacing w:after="160"/>
      </w:pPr>
      <w:r>
        <w:rPr>
          <w:color w:val="323232"/>
        </w:rPr>
        <w:t xml:space="preserve">La </w:t>
      </w:r>
      <w:proofErr w:type="spellStart"/>
      <w:r>
        <w:rPr>
          <w:color w:val="323232"/>
        </w:rPr>
        <w:t>siguiente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tabla</w:t>
      </w:r>
      <w:proofErr w:type="spellEnd"/>
      <w:r>
        <w:rPr>
          <w:color w:val="323232"/>
        </w:rPr>
        <w:t xml:space="preserve"> </w:t>
      </w:r>
      <w:proofErr w:type="gramStart"/>
      <w:r>
        <w:rPr>
          <w:color w:val="323232"/>
        </w:rPr>
        <w:t>resume</w:t>
      </w:r>
      <w:proofErr w:type="gramEnd"/>
      <w:r>
        <w:rPr>
          <w:color w:val="323232"/>
        </w:rPr>
        <w:t xml:space="preserve"> las </w:t>
      </w:r>
      <w:proofErr w:type="spellStart"/>
      <w:r>
        <w:rPr>
          <w:color w:val="323232"/>
        </w:rPr>
        <w:t>frecuencias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absolutas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obtenidas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tras</w:t>
      </w:r>
      <w:proofErr w:type="spellEnd"/>
      <w:r>
        <w:rPr>
          <w:color w:val="323232"/>
        </w:rPr>
        <w:t xml:space="preserve"> la </w:t>
      </w:r>
      <w:proofErr w:type="spellStart"/>
      <w:r>
        <w:rPr>
          <w:color w:val="323232"/>
        </w:rPr>
        <w:t>división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por</w:t>
      </w:r>
      <w:proofErr w:type="spellEnd"/>
      <w:r>
        <w:rPr>
          <w:color w:val="323232"/>
        </w:rPr>
        <w:t xml:space="preserve"> el predictor </w:t>
      </w:r>
      <w:r>
        <w:rPr>
          <w:b/>
        </w:rPr>
        <w:t xml:space="preserve">Buena </w:t>
      </w:r>
      <w:proofErr w:type="spellStart"/>
      <w:r>
        <w:rPr>
          <w:b/>
        </w:rPr>
        <w:t>circulación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sanguínea</w:t>
      </w:r>
      <w:proofErr w:type="spellEnd"/>
      <w:r>
        <w:rPr>
          <w:color w:val="323232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2016"/>
        <w:gridCol w:w="2016"/>
        <w:gridCol w:w="2304"/>
      </w:tblGrid>
      <w:tr w:rsidR="00222DD2" w14:paraId="59B49C8F" w14:textId="77777777" w:rsidTr="007D00BC">
        <w:trPr>
          <w:jc w:val="center"/>
        </w:trPr>
        <w:tc>
          <w:tcPr>
            <w:tcW w:w="2160" w:type="dxa"/>
            <w:shd w:val="clear" w:color="auto" w:fill="008080"/>
          </w:tcPr>
          <w:p w14:paraId="4E6002A1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 del Predictor</w:t>
            </w:r>
          </w:p>
        </w:tc>
        <w:tc>
          <w:tcPr>
            <w:tcW w:w="1584" w:type="dxa"/>
            <w:shd w:val="clear" w:color="auto" w:fill="008080"/>
          </w:tcPr>
          <w:p w14:paraId="5451B706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Total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Muestras</w:t>
            </w:r>
            <w:proofErr w:type="spellEnd"/>
          </w:p>
        </w:tc>
        <w:tc>
          <w:tcPr>
            <w:tcW w:w="2016" w:type="dxa"/>
            <w:shd w:val="clear" w:color="auto" w:fill="008080"/>
          </w:tcPr>
          <w:p w14:paraId="5DE74788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Sin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Enfermedad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(NO)</w:t>
            </w:r>
          </w:p>
        </w:tc>
        <w:tc>
          <w:tcPr>
            <w:tcW w:w="2016" w:type="dxa"/>
            <w:shd w:val="clear" w:color="auto" w:fill="008080"/>
          </w:tcPr>
          <w:p w14:paraId="0CB00AE5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Enfermedad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(SÍ)</w:t>
            </w:r>
          </w:p>
        </w:tc>
        <w:tc>
          <w:tcPr>
            <w:tcW w:w="2304" w:type="dxa"/>
            <w:shd w:val="clear" w:color="auto" w:fill="008080"/>
          </w:tcPr>
          <w:p w14:paraId="589EA88A" w14:textId="77777777" w:rsidR="00222DD2" w:rsidRDefault="00222DD2" w:rsidP="007D00BC">
            <w:pPr>
              <w:spacing w:before="80" w:after="80"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Proporción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Predominante</w:t>
            </w:r>
            <w:proofErr w:type="spellEnd"/>
          </w:p>
        </w:tc>
      </w:tr>
      <w:tr w:rsidR="00222DD2" w14:paraId="097FCAC9" w14:textId="77777777" w:rsidTr="007D00BC">
        <w:trPr>
          <w:jc w:val="center"/>
        </w:trPr>
        <w:tc>
          <w:tcPr>
            <w:tcW w:w="2160" w:type="dxa"/>
            <w:shd w:val="clear" w:color="auto" w:fill="F4F6F9"/>
          </w:tcPr>
          <w:p w14:paraId="00E6FF68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SÍ (Verdadero)</w:t>
            </w:r>
          </w:p>
        </w:tc>
        <w:tc>
          <w:tcPr>
            <w:tcW w:w="1584" w:type="dxa"/>
            <w:shd w:val="clear" w:color="auto" w:fill="F4F6F9"/>
          </w:tcPr>
          <w:p w14:paraId="38E0EA03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1</w:t>
            </w:r>
          </w:p>
        </w:tc>
        <w:tc>
          <w:tcPr>
            <w:tcW w:w="2016" w:type="dxa"/>
            <w:shd w:val="clear" w:color="auto" w:fill="F4F6F9"/>
          </w:tcPr>
          <w:p w14:paraId="277E3588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1</w:t>
            </w:r>
          </w:p>
        </w:tc>
        <w:tc>
          <w:tcPr>
            <w:tcW w:w="2016" w:type="dxa"/>
            <w:shd w:val="clear" w:color="auto" w:fill="F4F6F9"/>
          </w:tcPr>
          <w:p w14:paraId="2FD86971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0</w:t>
            </w:r>
          </w:p>
        </w:tc>
        <w:tc>
          <w:tcPr>
            <w:tcW w:w="2304" w:type="dxa"/>
            <w:shd w:val="clear" w:color="auto" w:fill="F4F6F9"/>
          </w:tcPr>
          <w:p w14:paraId="1C51CF06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 xml:space="preserve">100% Sin </w:t>
            </w:r>
            <w:proofErr w:type="spellStart"/>
            <w:r>
              <w:rPr>
                <w:rFonts w:ascii="Arial" w:hAnsi="Arial"/>
                <w:color w:val="323232"/>
                <w:sz w:val="17"/>
              </w:rPr>
              <w:t>Enfermedad</w:t>
            </w:r>
            <w:proofErr w:type="spellEnd"/>
          </w:p>
        </w:tc>
      </w:tr>
      <w:tr w:rsidR="00222DD2" w14:paraId="1DD7C0CB" w14:textId="77777777" w:rsidTr="007D00BC">
        <w:trPr>
          <w:jc w:val="center"/>
        </w:trPr>
        <w:tc>
          <w:tcPr>
            <w:tcW w:w="2160" w:type="dxa"/>
            <w:shd w:val="clear" w:color="auto" w:fill="FFFFFF"/>
          </w:tcPr>
          <w:p w14:paraId="06933DF1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NO (Falso)</w:t>
            </w:r>
          </w:p>
        </w:tc>
        <w:tc>
          <w:tcPr>
            <w:tcW w:w="1584" w:type="dxa"/>
            <w:shd w:val="clear" w:color="auto" w:fill="FFFFFF"/>
          </w:tcPr>
          <w:p w14:paraId="59BBED83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5</w:t>
            </w:r>
          </w:p>
        </w:tc>
        <w:tc>
          <w:tcPr>
            <w:tcW w:w="2016" w:type="dxa"/>
            <w:shd w:val="clear" w:color="auto" w:fill="FFFFFF"/>
          </w:tcPr>
          <w:p w14:paraId="1993A5D1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2</w:t>
            </w:r>
          </w:p>
        </w:tc>
        <w:tc>
          <w:tcPr>
            <w:tcW w:w="2016" w:type="dxa"/>
            <w:shd w:val="clear" w:color="auto" w:fill="FFFFFF"/>
          </w:tcPr>
          <w:p w14:paraId="504CF3A1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>3</w:t>
            </w:r>
          </w:p>
        </w:tc>
        <w:tc>
          <w:tcPr>
            <w:tcW w:w="2304" w:type="dxa"/>
            <w:shd w:val="clear" w:color="auto" w:fill="FFFFFF"/>
          </w:tcPr>
          <w:p w14:paraId="332B43E0" w14:textId="77777777" w:rsidR="00222DD2" w:rsidRDefault="00222DD2" w:rsidP="007D00BC">
            <w:pPr>
              <w:spacing w:before="80" w:after="80"/>
              <w:jc w:val="center"/>
            </w:pPr>
            <w:r>
              <w:rPr>
                <w:rFonts w:ascii="Arial" w:hAnsi="Arial"/>
                <w:color w:val="323232"/>
                <w:sz w:val="17"/>
              </w:rPr>
              <w:t xml:space="preserve">60% Con </w:t>
            </w:r>
            <w:proofErr w:type="spellStart"/>
            <w:r>
              <w:rPr>
                <w:rFonts w:ascii="Arial" w:hAnsi="Arial"/>
                <w:color w:val="323232"/>
                <w:sz w:val="17"/>
              </w:rPr>
              <w:t>Enfermedad</w:t>
            </w:r>
            <w:proofErr w:type="spellEnd"/>
          </w:p>
        </w:tc>
      </w:tr>
    </w:tbl>
    <w:p w14:paraId="790BEC1B" w14:textId="77777777" w:rsidR="00222DD2" w:rsidRDefault="00222DD2" w:rsidP="00222DD2">
      <w:pPr>
        <w:spacing w:after="240"/>
      </w:pPr>
    </w:p>
    <w:p w14:paraId="596DC922" w14:textId="77777777" w:rsidR="00222DD2" w:rsidRDefault="00222DD2" w:rsidP="00222DD2">
      <w:pPr>
        <w:spacing w:after="280"/>
        <w:rPr>
          <w:color w:val="323232"/>
        </w:rPr>
      </w:pPr>
      <w:proofErr w:type="spellStart"/>
      <w:r>
        <w:rPr>
          <w:b/>
        </w:rPr>
        <w:lastRenderedPageBreak/>
        <w:t>Conclusión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metodológica</w:t>
      </w:r>
      <w:proofErr w:type="spellEnd"/>
      <w:r>
        <w:rPr>
          <w:b/>
        </w:rPr>
        <w:t xml:space="preserve">: </w:t>
      </w:r>
      <w:r>
        <w:rPr>
          <w:color w:val="323232"/>
        </w:rPr>
        <w:t xml:space="preserve">El predictor </w:t>
      </w:r>
      <w:r>
        <w:rPr>
          <w:b/>
        </w:rPr>
        <w:t xml:space="preserve">Buena </w:t>
      </w:r>
      <w:proofErr w:type="spellStart"/>
      <w:r>
        <w:rPr>
          <w:b/>
        </w:rPr>
        <w:t>circulación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sanguínea</w:t>
      </w:r>
      <w:proofErr w:type="spellEnd"/>
      <w:r>
        <w:rPr>
          <w:color w:val="323232"/>
        </w:rPr>
        <w:t xml:space="preserve"> genera un </w:t>
      </w:r>
      <w:proofErr w:type="spellStart"/>
      <w:r>
        <w:rPr>
          <w:color w:val="323232"/>
        </w:rPr>
        <w:t>subconjunto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altamente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desbalanceado</w:t>
      </w:r>
      <w:proofErr w:type="spellEnd"/>
      <w:r>
        <w:rPr>
          <w:color w:val="323232"/>
        </w:rPr>
        <w:t xml:space="preserve"> (5 </w:t>
      </w:r>
      <w:proofErr w:type="spellStart"/>
      <w:r>
        <w:rPr>
          <w:color w:val="323232"/>
        </w:rPr>
        <w:t>muestras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en</w:t>
      </w:r>
      <w:proofErr w:type="spellEnd"/>
      <w:r>
        <w:rPr>
          <w:color w:val="323232"/>
        </w:rPr>
        <w:t xml:space="preserve"> NO </w:t>
      </w:r>
      <w:proofErr w:type="spellStart"/>
      <w:r>
        <w:rPr>
          <w:color w:val="323232"/>
        </w:rPr>
        <w:t>frente</w:t>
      </w:r>
      <w:proofErr w:type="spellEnd"/>
      <w:r>
        <w:rPr>
          <w:color w:val="323232"/>
        </w:rPr>
        <w:t xml:space="preserve"> a solo 1 </w:t>
      </w:r>
      <w:proofErr w:type="spellStart"/>
      <w:r>
        <w:rPr>
          <w:color w:val="323232"/>
        </w:rPr>
        <w:t>en</w:t>
      </w:r>
      <w:proofErr w:type="spellEnd"/>
      <w:r>
        <w:rPr>
          <w:color w:val="323232"/>
        </w:rPr>
        <w:t xml:space="preserve"> SÍ). Al </w:t>
      </w:r>
      <w:proofErr w:type="spellStart"/>
      <w:r>
        <w:rPr>
          <w:color w:val="323232"/>
        </w:rPr>
        <w:t>comparar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esta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división</w:t>
      </w:r>
      <w:proofErr w:type="spellEnd"/>
      <w:r>
        <w:rPr>
          <w:color w:val="323232"/>
        </w:rPr>
        <w:t xml:space="preserve"> con la del predictor </w:t>
      </w:r>
      <w:proofErr w:type="spellStart"/>
      <w:r>
        <w:rPr>
          <w:color w:val="323232"/>
        </w:rPr>
        <w:t>primario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objetivo</w:t>
      </w:r>
      <w:proofErr w:type="spellEnd"/>
      <w:r>
        <w:rPr>
          <w:color w:val="323232"/>
        </w:rPr>
        <w:t xml:space="preserve"> (</w:t>
      </w:r>
      <w:proofErr w:type="spellStart"/>
      <w:r>
        <w:rPr>
          <w:color w:val="323232"/>
        </w:rPr>
        <w:t>por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ejemplo</w:t>
      </w:r>
      <w:proofErr w:type="spellEnd"/>
      <w:r>
        <w:rPr>
          <w:color w:val="323232"/>
        </w:rPr>
        <w:t xml:space="preserve">, </w:t>
      </w:r>
      <w:proofErr w:type="spellStart"/>
      <w:r>
        <w:rPr>
          <w:b/>
        </w:rPr>
        <w:t>Arterias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bloqueadas</w:t>
      </w:r>
      <w:proofErr w:type="spellEnd"/>
      <w:r>
        <w:rPr>
          <w:color w:val="323232"/>
        </w:rPr>
        <w:t xml:space="preserve">), se </w:t>
      </w:r>
      <w:proofErr w:type="spellStart"/>
      <w:r>
        <w:rPr>
          <w:color w:val="323232"/>
        </w:rPr>
        <w:t>calculará</w:t>
      </w:r>
      <w:proofErr w:type="spellEnd"/>
      <w:r>
        <w:rPr>
          <w:color w:val="323232"/>
        </w:rPr>
        <w:t xml:space="preserve"> la </w:t>
      </w:r>
      <w:proofErr w:type="spellStart"/>
      <w:r>
        <w:rPr>
          <w:color w:val="323232"/>
        </w:rPr>
        <w:t>diferencia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cuantitativa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en</w:t>
      </w:r>
      <w:proofErr w:type="spellEnd"/>
      <w:r>
        <w:rPr>
          <w:color w:val="323232"/>
        </w:rPr>
        <w:t xml:space="preserve"> la </w:t>
      </w:r>
      <w:proofErr w:type="spellStart"/>
      <w:r>
        <w:rPr>
          <w:color w:val="323232"/>
        </w:rPr>
        <w:t>separación</w:t>
      </w:r>
      <w:proofErr w:type="spellEnd"/>
      <w:r>
        <w:rPr>
          <w:color w:val="323232"/>
        </w:rPr>
        <w:t xml:space="preserve"> de </w:t>
      </w:r>
      <w:proofErr w:type="spellStart"/>
      <w:r>
        <w:rPr>
          <w:color w:val="323232"/>
        </w:rPr>
        <w:t>clases</w:t>
      </w:r>
      <w:proofErr w:type="spellEnd"/>
      <w:r>
        <w:rPr>
          <w:color w:val="323232"/>
        </w:rPr>
        <w:t xml:space="preserve"> para </w:t>
      </w:r>
      <w:proofErr w:type="spellStart"/>
      <w:r>
        <w:rPr>
          <w:color w:val="323232"/>
        </w:rPr>
        <w:t>determinar</w:t>
      </w:r>
      <w:proofErr w:type="spellEnd"/>
      <w:r>
        <w:rPr>
          <w:color w:val="323232"/>
        </w:rPr>
        <w:t xml:space="preserve"> el ranking final de </w:t>
      </w:r>
      <w:proofErr w:type="spellStart"/>
      <w:r>
        <w:rPr>
          <w:color w:val="323232"/>
        </w:rPr>
        <w:t>sustitutos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en</w:t>
      </w:r>
      <w:proofErr w:type="spellEnd"/>
      <w:r>
        <w:rPr>
          <w:color w:val="323232"/>
        </w:rPr>
        <w:t xml:space="preserve"> </w:t>
      </w:r>
      <w:proofErr w:type="spellStart"/>
      <w:r>
        <w:rPr>
          <w:color w:val="323232"/>
        </w:rPr>
        <w:t>caso</w:t>
      </w:r>
      <w:proofErr w:type="spellEnd"/>
      <w:r>
        <w:rPr>
          <w:color w:val="323232"/>
        </w:rPr>
        <w:t xml:space="preserve"> de </w:t>
      </w:r>
      <w:proofErr w:type="spellStart"/>
      <w:r>
        <w:rPr>
          <w:color w:val="323232"/>
        </w:rPr>
        <w:t>valores</w:t>
      </w:r>
      <w:proofErr w:type="spellEnd"/>
      <w:r>
        <w:rPr>
          <w:color w:val="323232"/>
        </w:rPr>
        <w:t xml:space="preserve"> ausentes.</w:t>
      </w:r>
    </w:p>
    <w:p w14:paraId="4108FDB9" w14:textId="77777777" w:rsidR="00222DD2" w:rsidRDefault="00222DD2" w:rsidP="00222DD2">
      <w:pPr>
        <w:spacing w:after="280"/>
        <w:rPr>
          <w:color w:val="323232"/>
        </w:rPr>
      </w:pPr>
    </w:p>
    <w:p w14:paraId="739E1F31" w14:textId="77777777" w:rsidR="00222DD2" w:rsidRDefault="00222DD2" w:rsidP="00222DD2">
      <w:pPr>
        <w:spacing w:after="280"/>
        <w:rPr>
          <w:color w:val="323232"/>
        </w:rPr>
      </w:pPr>
    </w:p>
    <w:p w14:paraId="1A98D1FA" w14:textId="77777777" w:rsidR="00222DD2" w:rsidRDefault="00222DD2" w:rsidP="00222DD2">
      <w:pPr>
        <w:spacing w:after="280"/>
        <w:rPr>
          <w:color w:val="323232"/>
        </w:rPr>
      </w:pPr>
    </w:p>
    <w:p w14:paraId="12F3237B" w14:textId="77777777" w:rsidR="00222DD2" w:rsidRDefault="00222DD2" w:rsidP="00222DD2">
      <w:pPr>
        <w:spacing w:after="280"/>
        <w:rPr>
          <w:color w:val="323232"/>
        </w:rPr>
      </w:pPr>
    </w:p>
    <w:p w14:paraId="1536F408" w14:textId="77777777" w:rsidR="00222DD2" w:rsidRDefault="00222DD2" w:rsidP="00222DD2">
      <w:pPr>
        <w:spacing w:after="280"/>
        <w:rPr>
          <w:color w:val="323232"/>
        </w:rPr>
      </w:pPr>
    </w:p>
    <w:p w14:paraId="4819864E" w14:textId="77777777" w:rsidR="00222DD2" w:rsidRDefault="00222DD2" w:rsidP="00222DD2">
      <w:pPr>
        <w:spacing w:after="280"/>
        <w:rPr>
          <w:color w:val="323232"/>
        </w:rPr>
      </w:pPr>
    </w:p>
    <w:p w14:paraId="050A6CAE" w14:textId="77777777" w:rsidR="00222DD2" w:rsidRDefault="00222DD2" w:rsidP="00222DD2">
      <w:pPr>
        <w:spacing w:after="280"/>
        <w:rPr>
          <w:color w:val="323232"/>
        </w:rPr>
      </w:pPr>
    </w:p>
    <w:p w14:paraId="73B7352D" w14:textId="77777777" w:rsidR="00222DD2" w:rsidRDefault="00222DD2" w:rsidP="00222DD2">
      <w:pPr>
        <w:spacing w:after="280"/>
        <w:rPr>
          <w:color w:val="323232"/>
        </w:rPr>
      </w:pPr>
    </w:p>
    <w:p w14:paraId="071F9A1D" w14:textId="77777777" w:rsidR="00222DD2" w:rsidRDefault="00222DD2" w:rsidP="00222DD2">
      <w:pPr>
        <w:spacing w:after="280"/>
        <w:rPr>
          <w:color w:val="323232"/>
        </w:rPr>
      </w:pPr>
    </w:p>
    <w:p w14:paraId="4846C4C2" w14:textId="77777777" w:rsidR="00222DD2" w:rsidRDefault="00222DD2" w:rsidP="00222DD2">
      <w:pPr>
        <w:spacing w:after="280"/>
        <w:rPr>
          <w:color w:val="323232"/>
        </w:rPr>
      </w:pPr>
    </w:p>
    <w:p w14:paraId="6A3590E7" w14:textId="77777777" w:rsidR="00222DD2" w:rsidRDefault="00222DD2" w:rsidP="00222DD2">
      <w:pPr>
        <w:spacing w:after="280"/>
        <w:rPr>
          <w:color w:val="323232"/>
        </w:rPr>
      </w:pPr>
    </w:p>
    <w:p w14:paraId="66EBC996" w14:textId="77777777" w:rsidR="00222DD2" w:rsidRDefault="00222DD2" w:rsidP="00222DD2">
      <w:pPr>
        <w:spacing w:after="280"/>
        <w:rPr>
          <w:color w:val="323232"/>
        </w:rPr>
      </w:pPr>
    </w:p>
    <w:p w14:paraId="110C2B1D" w14:textId="77777777" w:rsidR="00222DD2" w:rsidRDefault="00222DD2" w:rsidP="00222DD2">
      <w:pPr>
        <w:spacing w:after="280"/>
        <w:rPr>
          <w:color w:val="323232"/>
        </w:rPr>
      </w:pPr>
    </w:p>
    <w:p w14:paraId="69877874" w14:textId="77777777" w:rsidR="00222DD2" w:rsidRDefault="00222DD2" w:rsidP="00222DD2">
      <w:pPr>
        <w:spacing w:after="280"/>
        <w:rPr>
          <w:color w:val="323232"/>
        </w:rPr>
      </w:pPr>
    </w:p>
    <w:p w14:paraId="59E7CA37" w14:textId="77777777" w:rsidR="00222DD2" w:rsidRDefault="00222DD2" w:rsidP="00222DD2">
      <w:pPr>
        <w:spacing w:after="280"/>
        <w:rPr>
          <w:color w:val="323232"/>
        </w:rPr>
      </w:pPr>
    </w:p>
    <w:p w14:paraId="0236A9C1" w14:textId="77777777" w:rsidR="00222DD2" w:rsidRDefault="00222DD2" w:rsidP="00222DD2">
      <w:pPr>
        <w:spacing w:after="280"/>
        <w:rPr>
          <w:color w:val="323232"/>
        </w:rPr>
      </w:pPr>
    </w:p>
    <w:p w14:paraId="57AE0DF5" w14:textId="77777777" w:rsidR="00222DD2" w:rsidRDefault="00222DD2" w:rsidP="00222DD2">
      <w:pPr>
        <w:spacing w:after="280"/>
        <w:rPr>
          <w:color w:val="323232"/>
        </w:rPr>
      </w:pPr>
    </w:p>
    <w:p w14:paraId="62D4ED5C" w14:textId="77777777" w:rsidR="00222DD2" w:rsidRDefault="00222DD2" w:rsidP="00222DD2">
      <w:pPr>
        <w:spacing w:after="280"/>
        <w:rPr>
          <w:color w:val="323232"/>
        </w:rPr>
      </w:pPr>
    </w:p>
    <w:p w14:paraId="036C1E9B" w14:textId="77777777" w:rsidR="00222DD2" w:rsidRDefault="00222DD2" w:rsidP="00222DD2">
      <w:pPr>
        <w:spacing w:after="280"/>
        <w:rPr>
          <w:color w:val="323232"/>
        </w:rPr>
      </w:pPr>
    </w:p>
    <w:p w14:paraId="49FB980B" w14:textId="77777777" w:rsidR="00694564" w:rsidRDefault="00694564" w:rsidP="00694564">
      <w:pPr>
        <w:spacing w:after="80"/>
      </w:pPr>
      <w:proofErr w:type="spellStart"/>
      <w:r>
        <w:rPr>
          <w:rFonts w:ascii="Arial" w:hAnsi="Arial"/>
          <w:b/>
          <w:color w:val="1F4E79"/>
          <w:sz w:val="44"/>
        </w:rPr>
        <w:lastRenderedPageBreak/>
        <w:t>Selección</w:t>
      </w:r>
      <w:proofErr w:type="spellEnd"/>
      <w:r>
        <w:rPr>
          <w:rFonts w:ascii="Arial" w:hAnsi="Arial"/>
          <w:b/>
          <w:color w:val="1F4E79"/>
          <w:sz w:val="44"/>
        </w:rPr>
        <w:t xml:space="preserve"> Final de </w:t>
      </w:r>
      <w:proofErr w:type="spellStart"/>
      <w:r>
        <w:rPr>
          <w:rFonts w:ascii="Arial" w:hAnsi="Arial"/>
          <w:b/>
          <w:color w:val="1F4E79"/>
          <w:sz w:val="44"/>
        </w:rPr>
        <w:t>Divisiones</w:t>
      </w:r>
      <w:proofErr w:type="spellEnd"/>
      <w:r>
        <w:rPr>
          <w:rFonts w:ascii="Arial" w:hAnsi="Arial"/>
          <w:b/>
          <w:color w:val="1F4E79"/>
          <w:sz w:val="44"/>
        </w:rPr>
        <w:t xml:space="preserve"> </w:t>
      </w:r>
      <w:proofErr w:type="spellStart"/>
      <w:r>
        <w:rPr>
          <w:rFonts w:ascii="Arial" w:hAnsi="Arial"/>
          <w:b/>
          <w:color w:val="1F4E79"/>
          <w:sz w:val="44"/>
        </w:rPr>
        <w:t>Sustitutas</w:t>
      </w:r>
      <w:proofErr w:type="spellEnd"/>
      <w:r>
        <w:rPr>
          <w:rFonts w:ascii="Arial" w:hAnsi="Arial"/>
          <w:b/>
          <w:color w:val="1F4E79"/>
          <w:sz w:val="44"/>
        </w:rPr>
        <w:t xml:space="preserve"> y Variables </w:t>
      </w:r>
      <w:proofErr w:type="spellStart"/>
      <w:r>
        <w:rPr>
          <w:rFonts w:ascii="Arial" w:hAnsi="Arial"/>
          <w:b/>
          <w:color w:val="1F4E79"/>
          <w:sz w:val="44"/>
        </w:rPr>
        <w:t>Continuas</w:t>
      </w:r>
      <w:proofErr w:type="spellEnd"/>
    </w:p>
    <w:p w14:paraId="5404B9C8" w14:textId="77777777" w:rsidR="00694564" w:rsidRDefault="00694564" w:rsidP="00694564">
      <w:pPr>
        <w:spacing w:after="320"/>
      </w:pPr>
      <w:proofErr w:type="spellStart"/>
      <w:r>
        <w:rPr>
          <w:rFonts w:ascii="Arial" w:hAnsi="Arial"/>
          <w:i/>
          <w:color w:val="595959"/>
          <w:sz w:val="24"/>
        </w:rPr>
        <w:t>Análisis</w:t>
      </w:r>
      <w:proofErr w:type="spellEnd"/>
      <w:r>
        <w:rPr>
          <w:rFonts w:ascii="Arial" w:hAnsi="Arial"/>
          <w:i/>
          <w:color w:val="595959"/>
          <w:sz w:val="24"/>
        </w:rPr>
        <w:t xml:space="preserve"> del predictor </w:t>
      </w:r>
      <w:proofErr w:type="spellStart"/>
      <w:r>
        <w:rPr>
          <w:rFonts w:ascii="Arial" w:hAnsi="Arial"/>
          <w:i/>
          <w:color w:val="595959"/>
          <w:sz w:val="24"/>
        </w:rPr>
        <w:t>primario</w:t>
      </w:r>
      <w:proofErr w:type="spellEnd"/>
      <w:r>
        <w:rPr>
          <w:rFonts w:ascii="Arial" w:hAnsi="Arial"/>
          <w:i/>
          <w:color w:val="595959"/>
          <w:sz w:val="24"/>
        </w:rPr>
        <w:t xml:space="preserve"> '</w:t>
      </w:r>
      <w:proofErr w:type="spellStart"/>
      <w:r>
        <w:rPr>
          <w:rFonts w:ascii="Arial" w:hAnsi="Arial"/>
          <w:i/>
          <w:color w:val="595959"/>
          <w:sz w:val="24"/>
        </w:rPr>
        <w:t>Arterias</w:t>
      </w:r>
      <w:proofErr w:type="spellEnd"/>
      <w:r>
        <w:rPr>
          <w:rFonts w:ascii="Arial" w:hAnsi="Arial"/>
          <w:i/>
          <w:color w:val="595959"/>
          <w:sz w:val="24"/>
        </w:rPr>
        <w:t xml:space="preserve"> </w:t>
      </w:r>
      <w:proofErr w:type="spellStart"/>
      <w:r>
        <w:rPr>
          <w:rFonts w:ascii="Arial" w:hAnsi="Arial"/>
          <w:i/>
          <w:color w:val="595959"/>
          <w:sz w:val="24"/>
        </w:rPr>
        <w:t>bloqueadas</w:t>
      </w:r>
      <w:proofErr w:type="spellEnd"/>
      <w:r>
        <w:rPr>
          <w:rFonts w:ascii="Arial" w:hAnsi="Arial"/>
          <w:i/>
          <w:color w:val="595959"/>
          <w:sz w:val="24"/>
        </w:rPr>
        <w:t xml:space="preserve">', </w:t>
      </w:r>
      <w:proofErr w:type="spellStart"/>
      <w:r>
        <w:rPr>
          <w:rFonts w:ascii="Arial" w:hAnsi="Arial"/>
          <w:i/>
          <w:color w:val="595959"/>
          <w:sz w:val="24"/>
        </w:rPr>
        <w:t>comparación</w:t>
      </w:r>
      <w:proofErr w:type="spellEnd"/>
      <w:r>
        <w:rPr>
          <w:rFonts w:ascii="Arial" w:hAnsi="Arial"/>
          <w:i/>
          <w:color w:val="595959"/>
          <w:sz w:val="24"/>
        </w:rPr>
        <w:t xml:space="preserve"> de </w:t>
      </w:r>
      <w:proofErr w:type="spellStart"/>
      <w:r>
        <w:rPr>
          <w:rFonts w:ascii="Arial" w:hAnsi="Arial"/>
          <w:i/>
          <w:color w:val="595959"/>
          <w:sz w:val="24"/>
        </w:rPr>
        <w:t>disparidad</w:t>
      </w:r>
      <w:proofErr w:type="spellEnd"/>
      <w:r>
        <w:rPr>
          <w:rFonts w:ascii="Arial" w:hAnsi="Arial"/>
          <w:i/>
          <w:color w:val="595959"/>
          <w:sz w:val="24"/>
        </w:rPr>
        <w:t xml:space="preserve"> de </w:t>
      </w:r>
      <w:proofErr w:type="spellStart"/>
      <w:r>
        <w:rPr>
          <w:rFonts w:ascii="Arial" w:hAnsi="Arial"/>
          <w:i/>
          <w:color w:val="595959"/>
          <w:sz w:val="24"/>
        </w:rPr>
        <w:t>distribuciones</w:t>
      </w:r>
      <w:proofErr w:type="spellEnd"/>
      <w:r>
        <w:rPr>
          <w:rFonts w:ascii="Arial" w:hAnsi="Arial"/>
          <w:i/>
          <w:color w:val="595959"/>
          <w:sz w:val="24"/>
        </w:rPr>
        <w:t xml:space="preserve"> y </w:t>
      </w:r>
      <w:proofErr w:type="spellStart"/>
      <w:r>
        <w:rPr>
          <w:rFonts w:ascii="Arial" w:hAnsi="Arial"/>
          <w:i/>
          <w:color w:val="595959"/>
          <w:sz w:val="24"/>
        </w:rPr>
        <w:t>extensión</w:t>
      </w:r>
      <w:proofErr w:type="spellEnd"/>
      <w:r>
        <w:rPr>
          <w:rFonts w:ascii="Arial" w:hAnsi="Arial"/>
          <w:i/>
          <w:color w:val="595959"/>
          <w:sz w:val="24"/>
        </w:rPr>
        <w:t xml:space="preserve"> a </w:t>
      </w:r>
      <w:proofErr w:type="spellStart"/>
      <w:proofErr w:type="gramStart"/>
      <w:r>
        <w:rPr>
          <w:rFonts w:ascii="Arial" w:hAnsi="Arial"/>
          <w:i/>
          <w:color w:val="595959"/>
          <w:sz w:val="24"/>
        </w:rPr>
        <w:t>predictores</w:t>
      </w:r>
      <w:proofErr w:type="spellEnd"/>
      <w:r>
        <w:rPr>
          <w:rFonts w:ascii="Arial" w:hAnsi="Arial"/>
          <w:i/>
          <w:color w:val="595959"/>
          <w:sz w:val="24"/>
        </w:rPr>
        <w:t xml:space="preserve"> </w:t>
      </w:r>
      <w:proofErr w:type="spellStart"/>
      <w:r>
        <w:rPr>
          <w:rFonts w:ascii="Arial" w:hAnsi="Arial"/>
          <w:i/>
          <w:color w:val="595959"/>
          <w:sz w:val="24"/>
        </w:rPr>
        <w:t>continuos</w:t>
      </w:r>
      <w:proofErr w:type="spellEnd"/>
      <w:proofErr w:type="gramEnd"/>
      <w:r>
        <w:rPr>
          <w:rFonts w:ascii="Arial" w:hAnsi="Arial"/>
          <w:i/>
          <w:color w:val="595959"/>
          <w:sz w:val="24"/>
        </w:rPr>
        <w:t>.</w:t>
      </w:r>
    </w:p>
    <w:p w14:paraId="54581B0D" w14:textId="77777777" w:rsidR="00694564" w:rsidRDefault="00694564" w:rsidP="00694564">
      <w:pPr>
        <w:pBdr>
          <w:bottom w:val="single" w:sz="12" w:space="1" w:color="1F4E79"/>
        </w:pBdr>
        <w:spacing w:after="320"/>
      </w:pPr>
    </w:p>
    <w:p w14:paraId="5312A30E" w14:textId="77777777" w:rsidR="00694564" w:rsidRDefault="00694564" w:rsidP="00694564">
      <w:pPr>
        <w:pStyle w:val="Ttulo1"/>
        <w:spacing w:before="240" w:after="120"/>
      </w:pPr>
      <w:r>
        <w:rPr>
          <w:rFonts w:ascii="Arial" w:hAnsi="Arial"/>
          <w:color w:val="1F4E79"/>
          <w:sz w:val="32"/>
        </w:rPr>
        <w:t xml:space="preserve">1. </w:t>
      </w:r>
      <w:proofErr w:type="spellStart"/>
      <w:r>
        <w:rPr>
          <w:rFonts w:ascii="Arial" w:hAnsi="Arial"/>
          <w:color w:val="1F4E79"/>
          <w:sz w:val="32"/>
        </w:rPr>
        <w:t>Evaluación</w:t>
      </w:r>
      <w:proofErr w:type="spellEnd"/>
      <w:r>
        <w:rPr>
          <w:rFonts w:ascii="Arial" w:hAnsi="Arial"/>
          <w:color w:val="1F4E79"/>
          <w:sz w:val="32"/>
        </w:rPr>
        <w:t xml:space="preserve"> del Predictor </w:t>
      </w:r>
      <w:proofErr w:type="spellStart"/>
      <w:r>
        <w:rPr>
          <w:rFonts w:ascii="Arial" w:hAnsi="Arial"/>
          <w:color w:val="1F4E79"/>
          <w:sz w:val="32"/>
        </w:rPr>
        <w:t>Primario</w:t>
      </w:r>
      <w:proofErr w:type="spellEnd"/>
      <w:r>
        <w:rPr>
          <w:rFonts w:ascii="Arial" w:hAnsi="Arial"/>
          <w:color w:val="1F4E79"/>
          <w:sz w:val="32"/>
        </w:rPr>
        <w:t xml:space="preserve"> '</w:t>
      </w:r>
      <w:proofErr w:type="spellStart"/>
      <w:r>
        <w:rPr>
          <w:rFonts w:ascii="Arial" w:hAnsi="Arial"/>
          <w:color w:val="1F4E79"/>
          <w:sz w:val="32"/>
        </w:rPr>
        <w:t>Arterias</w:t>
      </w:r>
      <w:proofErr w:type="spellEnd"/>
      <w:r>
        <w:rPr>
          <w:rFonts w:ascii="Arial" w:hAnsi="Arial"/>
          <w:color w:val="1F4E79"/>
          <w:sz w:val="32"/>
        </w:rPr>
        <w:t xml:space="preserve"> </w:t>
      </w:r>
      <w:proofErr w:type="spellStart"/>
      <w:r>
        <w:rPr>
          <w:rFonts w:ascii="Arial" w:hAnsi="Arial"/>
          <w:color w:val="1F4E79"/>
          <w:sz w:val="32"/>
        </w:rPr>
        <w:t>Bloqueadas</w:t>
      </w:r>
      <w:proofErr w:type="spellEnd"/>
      <w:r>
        <w:rPr>
          <w:rFonts w:ascii="Arial" w:hAnsi="Arial"/>
          <w:color w:val="1F4E79"/>
          <w:sz w:val="32"/>
        </w:rPr>
        <w:t>'</w:t>
      </w:r>
    </w:p>
    <w:p w14:paraId="0D06280E" w14:textId="77777777" w:rsidR="00694564" w:rsidRDefault="00694564" w:rsidP="00694564">
      <w:pPr>
        <w:spacing w:after="160"/>
      </w:pPr>
      <w:r>
        <w:rPr>
          <w:rFonts w:ascii="Arial" w:hAnsi="Arial"/>
          <w:color w:val="262626"/>
        </w:rPr>
        <w:t xml:space="preserve">En la </w:t>
      </w:r>
      <w:proofErr w:type="spellStart"/>
      <w:r>
        <w:rPr>
          <w:rFonts w:ascii="Arial" w:hAnsi="Arial"/>
          <w:color w:val="262626"/>
        </w:rPr>
        <w:t>construcción</w:t>
      </w:r>
      <w:proofErr w:type="spellEnd"/>
      <w:r>
        <w:rPr>
          <w:rFonts w:ascii="Arial" w:hAnsi="Arial"/>
          <w:color w:val="262626"/>
        </w:rPr>
        <w:t xml:space="preserve"> del árbol de </w:t>
      </w:r>
      <w:proofErr w:type="spellStart"/>
      <w:r>
        <w:rPr>
          <w:rFonts w:ascii="Arial" w:hAnsi="Arial"/>
          <w:color w:val="262626"/>
        </w:rPr>
        <w:t>decisión</w:t>
      </w:r>
      <w:proofErr w:type="spellEnd"/>
      <w:r>
        <w:rPr>
          <w:rFonts w:ascii="Arial" w:hAnsi="Arial"/>
          <w:color w:val="262626"/>
        </w:rPr>
        <w:t xml:space="preserve"> para el </w:t>
      </w:r>
      <w:proofErr w:type="spellStart"/>
      <w:r>
        <w:rPr>
          <w:rFonts w:ascii="Arial" w:hAnsi="Arial"/>
          <w:color w:val="262626"/>
        </w:rPr>
        <w:t>diagnóstico</w:t>
      </w:r>
      <w:proofErr w:type="spellEnd"/>
      <w:r>
        <w:rPr>
          <w:rFonts w:ascii="Arial" w:hAnsi="Arial"/>
          <w:color w:val="262626"/>
        </w:rPr>
        <w:t xml:space="preserve"> de </w:t>
      </w:r>
      <w:proofErr w:type="spellStart"/>
      <w:r>
        <w:rPr>
          <w:rFonts w:ascii="Arial" w:hAnsi="Arial"/>
          <w:color w:val="262626"/>
        </w:rPr>
        <w:t>enfermedad</w:t>
      </w:r>
      <w:proofErr w:type="spellEnd"/>
      <w:r>
        <w:rPr>
          <w:rFonts w:ascii="Arial" w:hAnsi="Arial"/>
          <w:color w:val="262626"/>
        </w:rPr>
        <w:t xml:space="preserve"> </w:t>
      </w:r>
      <w:proofErr w:type="spellStart"/>
      <w:r>
        <w:rPr>
          <w:rFonts w:ascii="Arial" w:hAnsi="Arial"/>
          <w:color w:val="262626"/>
        </w:rPr>
        <w:t>cardíaca</w:t>
      </w:r>
      <w:proofErr w:type="spellEnd"/>
      <w:r>
        <w:rPr>
          <w:rFonts w:ascii="Arial" w:hAnsi="Arial"/>
          <w:color w:val="262626"/>
        </w:rPr>
        <w:t xml:space="preserve">, el predictor </w:t>
      </w:r>
      <w:proofErr w:type="spellStart"/>
      <w:r>
        <w:rPr>
          <w:rFonts w:ascii="Arial" w:hAnsi="Arial"/>
          <w:color w:val="262626"/>
        </w:rPr>
        <w:t>primario</w:t>
      </w:r>
      <w:proofErr w:type="spellEnd"/>
      <w:r>
        <w:rPr>
          <w:rFonts w:ascii="Arial" w:hAnsi="Arial"/>
          <w:color w:val="262626"/>
        </w:rPr>
        <w:t xml:space="preserve"> </w:t>
      </w:r>
      <w:proofErr w:type="spellStart"/>
      <w:r>
        <w:rPr>
          <w:rFonts w:ascii="Arial" w:hAnsi="Arial"/>
          <w:color w:val="262626"/>
        </w:rPr>
        <w:t>seleccionado</w:t>
      </w:r>
      <w:proofErr w:type="spellEnd"/>
      <w:r>
        <w:rPr>
          <w:rFonts w:ascii="Arial" w:hAnsi="Arial"/>
          <w:color w:val="262626"/>
        </w:rPr>
        <w:t xml:space="preserve"> para la </w:t>
      </w:r>
      <w:proofErr w:type="spellStart"/>
      <w:r>
        <w:rPr>
          <w:rFonts w:ascii="Arial" w:hAnsi="Arial"/>
          <w:color w:val="262626"/>
        </w:rPr>
        <w:t>división</w:t>
      </w:r>
      <w:proofErr w:type="spellEnd"/>
      <w:r>
        <w:rPr>
          <w:rFonts w:ascii="Arial" w:hAnsi="Arial"/>
          <w:color w:val="262626"/>
        </w:rPr>
        <w:t xml:space="preserve"> </w:t>
      </w:r>
      <w:proofErr w:type="spellStart"/>
      <w:r>
        <w:rPr>
          <w:rFonts w:ascii="Arial" w:hAnsi="Arial"/>
          <w:color w:val="262626"/>
        </w:rPr>
        <w:t>óptima</w:t>
      </w:r>
      <w:proofErr w:type="spellEnd"/>
      <w:r>
        <w:rPr>
          <w:rFonts w:ascii="Arial" w:hAnsi="Arial"/>
          <w:color w:val="262626"/>
        </w:rPr>
        <w:t xml:space="preserve"> es </w:t>
      </w:r>
      <w:r>
        <w:rPr>
          <w:rFonts w:ascii="Arial" w:hAnsi="Arial"/>
          <w:b/>
          <w:color w:val="1F4E79"/>
        </w:rPr>
        <w:t>¿</w:t>
      </w:r>
      <w:proofErr w:type="spellStart"/>
      <w:r>
        <w:rPr>
          <w:rFonts w:ascii="Arial" w:hAnsi="Arial"/>
          <w:b/>
          <w:color w:val="1F4E79"/>
        </w:rPr>
        <w:t>Arterias</w:t>
      </w:r>
      <w:proofErr w:type="spellEnd"/>
      <w:r>
        <w:rPr>
          <w:rFonts w:ascii="Arial" w:hAnsi="Arial"/>
          <w:b/>
          <w:color w:val="1F4E79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1F4E79"/>
        </w:rPr>
        <w:t>bloqueadas</w:t>
      </w:r>
      <w:proofErr w:type="spellEnd"/>
      <w:r>
        <w:rPr>
          <w:rFonts w:ascii="Arial" w:hAnsi="Arial"/>
          <w:b/>
          <w:color w:val="1F4E79"/>
        </w:rPr>
        <w:t>?</w:t>
      </w:r>
      <w:r>
        <w:rPr>
          <w:rFonts w:ascii="Arial" w:hAnsi="Arial"/>
          <w:color w:val="262626"/>
        </w:rPr>
        <w:t>.</w:t>
      </w:r>
      <w:proofErr w:type="gramEnd"/>
      <w:r>
        <w:rPr>
          <w:rFonts w:ascii="Arial" w:hAnsi="Arial"/>
          <w:color w:val="262626"/>
        </w:rPr>
        <w:t xml:space="preserve"> Para </w:t>
      </w:r>
      <w:proofErr w:type="spellStart"/>
      <w:r>
        <w:rPr>
          <w:rFonts w:ascii="Arial" w:hAnsi="Arial"/>
          <w:color w:val="262626"/>
        </w:rPr>
        <w:t>evaluar</w:t>
      </w:r>
      <w:proofErr w:type="spellEnd"/>
      <w:r>
        <w:rPr>
          <w:rFonts w:ascii="Arial" w:hAnsi="Arial"/>
          <w:color w:val="262626"/>
        </w:rPr>
        <w:t xml:space="preserve"> </w:t>
      </w:r>
      <w:proofErr w:type="spellStart"/>
      <w:r>
        <w:rPr>
          <w:rFonts w:ascii="Arial" w:hAnsi="Arial"/>
          <w:color w:val="262626"/>
        </w:rPr>
        <w:t>su</w:t>
      </w:r>
      <w:proofErr w:type="spellEnd"/>
      <w:r>
        <w:rPr>
          <w:rFonts w:ascii="Arial" w:hAnsi="Arial"/>
          <w:color w:val="262626"/>
        </w:rPr>
        <w:t xml:space="preserve"> </w:t>
      </w:r>
      <w:proofErr w:type="spellStart"/>
      <w:r>
        <w:rPr>
          <w:rFonts w:ascii="Arial" w:hAnsi="Arial"/>
          <w:color w:val="262626"/>
        </w:rPr>
        <w:t>capacidad</w:t>
      </w:r>
      <w:proofErr w:type="spellEnd"/>
      <w:r>
        <w:rPr>
          <w:rFonts w:ascii="Arial" w:hAnsi="Arial"/>
          <w:color w:val="262626"/>
        </w:rPr>
        <w:t xml:space="preserve"> de </w:t>
      </w:r>
      <w:proofErr w:type="spellStart"/>
      <w:r>
        <w:rPr>
          <w:rFonts w:ascii="Arial" w:hAnsi="Arial"/>
          <w:color w:val="262626"/>
        </w:rPr>
        <w:t>partición</w:t>
      </w:r>
      <w:proofErr w:type="spellEnd"/>
      <w:r>
        <w:rPr>
          <w:rFonts w:ascii="Arial" w:hAnsi="Arial"/>
          <w:color w:val="262626"/>
        </w:rPr>
        <w:t xml:space="preserve"> </w:t>
      </w:r>
      <w:proofErr w:type="spellStart"/>
      <w:r>
        <w:rPr>
          <w:rFonts w:ascii="Arial" w:hAnsi="Arial"/>
          <w:color w:val="262626"/>
        </w:rPr>
        <w:t>sobre</w:t>
      </w:r>
      <w:proofErr w:type="spellEnd"/>
      <w:r>
        <w:rPr>
          <w:rFonts w:ascii="Arial" w:hAnsi="Arial"/>
          <w:color w:val="262626"/>
        </w:rPr>
        <w:t xml:space="preserve"> el conjunto de </w:t>
      </w:r>
      <w:proofErr w:type="spellStart"/>
      <w:r>
        <w:rPr>
          <w:rFonts w:ascii="Arial" w:hAnsi="Arial"/>
          <w:color w:val="262626"/>
        </w:rPr>
        <w:t>entrenamiento</w:t>
      </w:r>
      <w:proofErr w:type="spellEnd"/>
      <w:r>
        <w:rPr>
          <w:rFonts w:ascii="Arial" w:hAnsi="Arial"/>
          <w:color w:val="262626"/>
        </w:rPr>
        <w:t xml:space="preserve"> de 6 </w:t>
      </w:r>
      <w:proofErr w:type="spellStart"/>
      <w:r>
        <w:rPr>
          <w:rFonts w:ascii="Arial" w:hAnsi="Arial"/>
          <w:color w:val="262626"/>
        </w:rPr>
        <w:t>pacientes</w:t>
      </w:r>
      <w:proofErr w:type="spellEnd"/>
      <w:r>
        <w:rPr>
          <w:rFonts w:ascii="Arial" w:hAnsi="Arial"/>
          <w:color w:val="262626"/>
        </w:rPr>
        <w:t xml:space="preserve">, </w:t>
      </w:r>
      <w:proofErr w:type="spellStart"/>
      <w:r>
        <w:rPr>
          <w:rFonts w:ascii="Arial" w:hAnsi="Arial"/>
          <w:color w:val="262626"/>
        </w:rPr>
        <w:t>identificamos</w:t>
      </w:r>
      <w:proofErr w:type="spellEnd"/>
      <w:r>
        <w:rPr>
          <w:rFonts w:ascii="Arial" w:hAnsi="Arial"/>
          <w:color w:val="262626"/>
        </w:rPr>
        <w:t xml:space="preserve"> la </w:t>
      </w:r>
      <w:proofErr w:type="spellStart"/>
      <w:r>
        <w:rPr>
          <w:rFonts w:ascii="Arial" w:hAnsi="Arial"/>
          <w:color w:val="262626"/>
        </w:rPr>
        <w:t>distribución</w:t>
      </w:r>
      <w:proofErr w:type="spellEnd"/>
      <w:r>
        <w:rPr>
          <w:rFonts w:ascii="Arial" w:hAnsi="Arial"/>
          <w:color w:val="262626"/>
        </w:rPr>
        <w:t xml:space="preserve"> de la variable </w:t>
      </w:r>
      <w:proofErr w:type="spellStart"/>
      <w:r>
        <w:rPr>
          <w:rFonts w:ascii="Arial" w:hAnsi="Arial"/>
          <w:color w:val="262626"/>
        </w:rPr>
        <w:t>respuesta</w:t>
      </w:r>
      <w:proofErr w:type="spellEnd"/>
      <w:r>
        <w:rPr>
          <w:rFonts w:ascii="Arial" w:hAnsi="Arial"/>
          <w:color w:val="262626"/>
        </w:rPr>
        <w:t xml:space="preserve"> (</w:t>
      </w:r>
      <w:proofErr w:type="spellStart"/>
      <w:r>
        <w:rPr>
          <w:rFonts w:ascii="Arial" w:hAnsi="Arial"/>
          <w:color w:val="262626"/>
        </w:rPr>
        <w:t>Enfermedad</w:t>
      </w:r>
      <w:proofErr w:type="spellEnd"/>
      <w:r>
        <w:rPr>
          <w:rFonts w:ascii="Arial" w:hAnsi="Arial"/>
          <w:color w:val="262626"/>
        </w:rPr>
        <w:t xml:space="preserve"> </w:t>
      </w:r>
      <w:proofErr w:type="spellStart"/>
      <w:r>
        <w:rPr>
          <w:rFonts w:ascii="Arial" w:hAnsi="Arial"/>
          <w:color w:val="262626"/>
        </w:rPr>
        <w:t>cardíaca</w:t>
      </w:r>
      <w:proofErr w:type="spellEnd"/>
      <w:r>
        <w:rPr>
          <w:rFonts w:ascii="Arial" w:hAnsi="Arial"/>
          <w:color w:val="262626"/>
        </w:rPr>
        <w:t xml:space="preserve">) </w:t>
      </w:r>
      <w:proofErr w:type="spellStart"/>
      <w:r>
        <w:rPr>
          <w:rFonts w:ascii="Arial" w:hAnsi="Arial"/>
          <w:color w:val="262626"/>
        </w:rPr>
        <w:t>en</w:t>
      </w:r>
      <w:proofErr w:type="spellEnd"/>
      <w:r>
        <w:rPr>
          <w:rFonts w:ascii="Arial" w:hAnsi="Arial"/>
          <w:color w:val="262626"/>
        </w:rPr>
        <w:t xml:space="preserve"> </w:t>
      </w:r>
      <w:proofErr w:type="spellStart"/>
      <w:r>
        <w:rPr>
          <w:rFonts w:ascii="Arial" w:hAnsi="Arial"/>
          <w:color w:val="262626"/>
        </w:rPr>
        <w:t>cada</w:t>
      </w:r>
      <w:proofErr w:type="spellEnd"/>
      <w:r>
        <w:rPr>
          <w:rFonts w:ascii="Arial" w:hAnsi="Arial"/>
          <w:color w:val="262626"/>
        </w:rPr>
        <w:t xml:space="preserve"> </w:t>
      </w:r>
      <w:proofErr w:type="spellStart"/>
      <w:r>
        <w:rPr>
          <w:rFonts w:ascii="Arial" w:hAnsi="Arial"/>
          <w:color w:val="262626"/>
        </w:rPr>
        <w:t>una</w:t>
      </w:r>
      <w:proofErr w:type="spellEnd"/>
      <w:r>
        <w:rPr>
          <w:rFonts w:ascii="Arial" w:hAnsi="Arial"/>
          <w:color w:val="262626"/>
        </w:rPr>
        <w:t xml:space="preserve"> de sus </w:t>
      </w:r>
      <w:proofErr w:type="spellStart"/>
      <w:r>
        <w:rPr>
          <w:rFonts w:ascii="Arial" w:hAnsi="Arial"/>
          <w:color w:val="262626"/>
        </w:rPr>
        <w:t>ramas</w:t>
      </w:r>
      <w:proofErr w:type="spellEnd"/>
      <w:r>
        <w:rPr>
          <w:rFonts w:ascii="Arial" w:hAnsi="Arial"/>
          <w:color w:val="262626"/>
        </w:rPr>
        <w:t>:</w:t>
      </w:r>
    </w:p>
    <w:p w14:paraId="403B5E01" w14:textId="77777777" w:rsidR="00694564" w:rsidRDefault="00694564" w:rsidP="00694564">
      <w:pPr>
        <w:pStyle w:val="Listaconvietas"/>
        <w:spacing w:after="60"/>
      </w:pPr>
      <w:r>
        <w:rPr>
          <w:rFonts w:ascii="Arial" w:hAnsi="Arial"/>
          <w:b/>
        </w:rPr>
        <w:t xml:space="preserve">Rama VERDADERO (YES / </w:t>
      </w:r>
      <w:proofErr w:type="spellStart"/>
      <w:r>
        <w:rPr>
          <w:rFonts w:ascii="Arial" w:hAnsi="Arial"/>
          <w:b/>
        </w:rPr>
        <w:t>Sí</w:t>
      </w:r>
      <w:proofErr w:type="spellEnd"/>
      <w:r>
        <w:rPr>
          <w:rFonts w:ascii="Arial" w:hAnsi="Arial"/>
          <w:b/>
        </w:rPr>
        <w:t xml:space="preserve">): </w:t>
      </w:r>
      <w:proofErr w:type="spellStart"/>
      <w:r>
        <w:rPr>
          <w:rFonts w:ascii="Arial" w:hAnsi="Arial"/>
        </w:rPr>
        <w:t>Agrupa</w:t>
      </w:r>
      <w:proofErr w:type="spellEnd"/>
      <w:r>
        <w:rPr>
          <w:rFonts w:ascii="Arial" w:hAnsi="Arial"/>
        </w:rPr>
        <w:t xml:space="preserve"> 2 </w:t>
      </w:r>
      <w:proofErr w:type="spellStart"/>
      <w:r>
        <w:rPr>
          <w:rFonts w:ascii="Arial" w:hAnsi="Arial"/>
        </w:rPr>
        <w:t>instancias</w:t>
      </w:r>
      <w:proofErr w:type="spellEnd"/>
      <w:r>
        <w:rPr>
          <w:rFonts w:ascii="Arial" w:hAnsi="Arial"/>
        </w:rPr>
        <w:t xml:space="preserve">, ambas </w:t>
      </w:r>
      <w:proofErr w:type="spellStart"/>
      <w:r>
        <w:rPr>
          <w:rFonts w:ascii="Arial" w:hAnsi="Arial"/>
        </w:rPr>
        <w:t>correspondientes</w:t>
      </w:r>
      <w:proofErr w:type="spellEnd"/>
      <w:r>
        <w:rPr>
          <w:rFonts w:ascii="Arial" w:hAnsi="Arial"/>
        </w:rPr>
        <w:t xml:space="preserve"> a </w:t>
      </w:r>
      <w:proofErr w:type="spellStart"/>
      <w:r>
        <w:rPr>
          <w:rFonts w:ascii="Arial" w:hAnsi="Arial"/>
        </w:rPr>
        <w:t>pacientes</w:t>
      </w:r>
      <w:proofErr w:type="spellEnd"/>
      <w:r>
        <w:rPr>
          <w:rFonts w:ascii="Arial" w:hAnsi="Arial"/>
        </w:rPr>
        <w:t xml:space="preserve"> con </w:t>
      </w:r>
      <w:proofErr w:type="spellStart"/>
      <w:r>
        <w:rPr>
          <w:rFonts w:ascii="Arial" w:hAnsi="Arial"/>
        </w:rPr>
        <w:t>enfermedad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cardíaca</w:t>
      </w:r>
      <w:proofErr w:type="spellEnd"/>
      <w:r>
        <w:rPr>
          <w:rFonts w:ascii="Arial" w:hAnsi="Arial"/>
        </w:rPr>
        <w:t xml:space="preserve"> (0 'NO', 2 'SÍ').</w:t>
      </w:r>
    </w:p>
    <w:p w14:paraId="409219B1" w14:textId="77777777" w:rsidR="00694564" w:rsidRDefault="00694564" w:rsidP="00694564">
      <w:pPr>
        <w:pStyle w:val="Listaconvietas"/>
        <w:spacing w:after="160"/>
      </w:pPr>
      <w:r>
        <w:rPr>
          <w:rFonts w:ascii="Arial" w:hAnsi="Arial"/>
          <w:b/>
        </w:rPr>
        <w:t xml:space="preserve">Rama FALSO (NO / No): </w:t>
      </w:r>
      <w:proofErr w:type="spellStart"/>
      <w:r>
        <w:rPr>
          <w:rFonts w:ascii="Arial" w:hAnsi="Arial"/>
        </w:rPr>
        <w:t>Agrupa</w:t>
      </w:r>
      <w:proofErr w:type="spellEnd"/>
      <w:r>
        <w:rPr>
          <w:rFonts w:ascii="Arial" w:hAnsi="Arial"/>
        </w:rPr>
        <w:t xml:space="preserve"> 4 </w:t>
      </w:r>
      <w:proofErr w:type="spellStart"/>
      <w:r>
        <w:rPr>
          <w:rFonts w:ascii="Arial" w:hAnsi="Arial"/>
        </w:rPr>
        <w:t>instancias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compuestas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3 </w:t>
      </w:r>
      <w:proofErr w:type="spellStart"/>
      <w:r>
        <w:rPr>
          <w:rFonts w:ascii="Arial" w:hAnsi="Arial"/>
        </w:rPr>
        <w:t>pacientes</w:t>
      </w:r>
      <w:proofErr w:type="spellEnd"/>
      <w:r>
        <w:rPr>
          <w:rFonts w:ascii="Arial" w:hAnsi="Arial"/>
        </w:rPr>
        <w:t xml:space="preserve"> sin </w:t>
      </w:r>
      <w:proofErr w:type="spellStart"/>
      <w:r>
        <w:rPr>
          <w:rFonts w:ascii="Arial" w:hAnsi="Arial"/>
        </w:rPr>
        <w:t>enfermedad</w:t>
      </w:r>
      <w:proofErr w:type="spellEnd"/>
      <w:r>
        <w:rPr>
          <w:rFonts w:ascii="Arial" w:hAnsi="Arial"/>
        </w:rPr>
        <w:t xml:space="preserve"> y 1 </w:t>
      </w:r>
      <w:proofErr w:type="spellStart"/>
      <w:r>
        <w:rPr>
          <w:rFonts w:ascii="Arial" w:hAnsi="Arial"/>
        </w:rPr>
        <w:t>paciente</w:t>
      </w:r>
      <w:proofErr w:type="spellEnd"/>
      <w:r>
        <w:rPr>
          <w:rFonts w:ascii="Arial" w:hAnsi="Arial"/>
        </w:rPr>
        <w:t xml:space="preserve"> con </w:t>
      </w:r>
      <w:proofErr w:type="spellStart"/>
      <w:r>
        <w:rPr>
          <w:rFonts w:ascii="Arial" w:hAnsi="Arial"/>
        </w:rPr>
        <w:t>enfermedad</w:t>
      </w:r>
      <w:proofErr w:type="spellEnd"/>
      <w:r>
        <w:rPr>
          <w:rFonts w:ascii="Arial" w:hAnsi="Arial"/>
        </w:rPr>
        <w:t xml:space="preserve"> (3 'NO', 1 'SÍ').</w:t>
      </w:r>
    </w:p>
    <w:p w14:paraId="3FF06029" w14:textId="77777777" w:rsidR="00694564" w:rsidRDefault="00694564" w:rsidP="00694564">
      <w:pPr>
        <w:spacing w:before="120" w:after="80"/>
      </w:pPr>
      <w:proofErr w:type="spellStart"/>
      <w:r>
        <w:rPr>
          <w:rFonts w:ascii="Arial" w:hAnsi="Arial"/>
          <w:b/>
          <w:color w:val="1F4E79"/>
          <w:sz w:val="20"/>
        </w:rPr>
        <w:t>Tabla</w:t>
      </w:r>
      <w:proofErr w:type="spellEnd"/>
      <w:r>
        <w:rPr>
          <w:rFonts w:ascii="Arial" w:hAnsi="Arial"/>
          <w:b/>
          <w:color w:val="1F4E79"/>
          <w:sz w:val="20"/>
        </w:rPr>
        <w:t xml:space="preserve"> 1: Conjunto de Datos de </w:t>
      </w:r>
      <w:proofErr w:type="spellStart"/>
      <w:r>
        <w:rPr>
          <w:rFonts w:ascii="Arial" w:hAnsi="Arial"/>
          <w:b/>
          <w:color w:val="1F4E79"/>
          <w:sz w:val="20"/>
        </w:rPr>
        <w:t>Entrenamiento</w:t>
      </w:r>
      <w:proofErr w:type="spellEnd"/>
      <w:r>
        <w:rPr>
          <w:rFonts w:ascii="Arial" w:hAnsi="Arial"/>
          <w:b/>
          <w:color w:val="1F4E79"/>
          <w:sz w:val="20"/>
        </w:rPr>
        <w:t xml:space="preserve"> (6 </w:t>
      </w:r>
      <w:proofErr w:type="spellStart"/>
      <w:r>
        <w:rPr>
          <w:rFonts w:ascii="Arial" w:hAnsi="Arial"/>
          <w:b/>
          <w:color w:val="1F4E79"/>
          <w:sz w:val="20"/>
        </w:rPr>
        <w:t>Pacientes</w:t>
      </w:r>
      <w:proofErr w:type="spellEnd"/>
      <w:r>
        <w:rPr>
          <w:rFonts w:ascii="Arial" w:hAnsi="Arial"/>
          <w:b/>
          <w:color w:val="1F4E79"/>
          <w:sz w:val="20"/>
        </w:rPr>
        <w:t xml:space="preserve">) con el Predictor </w:t>
      </w:r>
      <w:proofErr w:type="spellStart"/>
      <w:r>
        <w:rPr>
          <w:rFonts w:ascii="Arial" w:hAnsi="Arial"/>
          <w:b/>
          <w:color w:val="1F4E79"/>
          <w:sz w:val="20"/>
        </w:rPr>
        <w:t>Objetivo</w:t>
      </w:r>
      <w:proofErr w:type="spellEnd"/>
      <w:r>
        <w:rPr>
          <w:rFonts w:ascii="Arial" w:hAnsi="Arial"/>
          <w:b/>
          <w:color w:val="1F4E79"/>
          <w:sz w:val="20"/>
        </w:rPr>
        <w:t xml:space="preserve"> </w:t>
      </w:r>
      <w:proofErr w:type="spellStart"/>
      <w:r>
        <w:rPr>
          <w:rFonts w:ascii="Arial" w:hAnsi="Arial"/>
          <w:b/>
          <w:color w:val="1F4E79"/>
          <w:sz w:val="20"/>
        </w:rPr>
        <w:t>Relevado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872"/>
        <w:gridCol w:w="1728"/>
        <w:gridCol w:w="1728"/>
        <w:gridCol w:w="1584"/>
      </w:tblGrid>
      <w:tr w:rsidR="00694564" w14:paraId="09AAC2E5" w14:textId="77777777" w:rsidTr="007D00BC">
        <w:trPr>
          <w:jc w:val="center"/>
        </w:trPr>
        <w:tc>
          <w:tcPr>
            <w:tcW w:w="1440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A5DBF7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Peso (kg)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F448C2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Altura (cm)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97EC88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¿Pecho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congestionado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>?</w:t>
            </w:r>
          </w:p>
        </w:tc>
        <w:tc>
          <w:tcPr>
            <w:tcW w:w="1728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959DDC4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¿Buena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circulación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>?</w:t>
            </w:r>
          </w:p>
        </w:tc>
        <w:tc>
          <w:tcPr>
            <w:tcW w:w="1728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79DA988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¿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Arterias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bloqueadas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>?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7D8D84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Enfermedad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cardíaca</w:t>
            </w:r>
            <w:proofErr w:type="spellEnd"/>
          </w:p>
        </w:tc>
      </w:tr>
      <w:tr w:rsidR="00694564" w14:paraId="4BB1F953" w14:textId="77777777" w:rsidTr="007D00BC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378AB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58.3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94223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125.3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B2908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1FC76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F0B91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No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B8535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</w:tr>
      <w:tr w:rsidR="00694564" w14:paraId="5DCE770E" w14:textId="77777777" w:rsidTr="007D00BC">
        <w:trPr>
          <w:jc w:val="center"/>
        </w:trPr>
        <w:tc>
          <w:tcPr>
            <w:tcW w:w="144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6D267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65.7</w:t>
            </w:r>
          </w:p>
        </w:tc>
        <w:tc>
          <w:tcPr>
            <w:tcW w:w="144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26673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193.2</w:t>
            </w:r>
          </w:p>
        </w:tc>
        <w:tc>
          <w:tcPr>
            <w:tcW w:w="1872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129FC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color w:val="262626"/>
                <w:sz w:val="18"/>
              </w:rPr>
              <w:t>Sí</w:t>
            </w:r>
            <w:proofErr w:type="spellEnd"/>
          </w:p>
        </w:tc>
        <w:tc>
          <w:tcPr>
            <w:tcW w:w="172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48B13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  <w:tc>
          <w:tcPr>
            <w:tcW w:w="172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852A3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008000"/>
                <w:sz w:val="18"/>
              </w:rPr>
              <w:t>Sí</w:t>
            </w:r>
            <w:proofErr w:type="spellEnd"/>
          </w:p>
        </w:tc>
        <w:tc>
          <w:tcPr>
            <w:tcW w:w="1584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6FEEB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color w:val="262626"/>
                <w:sz w:val="18"/>
              </w:rPr>
              <w:t>Sí</w:t>
            </w:r>
            <w:proofErr w:type="spellEnd"/>
          </w:p>
        </w:tc>
      </w:tr>
      <w:tr w:rsidR="00694564" w14:paraId="16CD134F" w14:textId="77777777" w:rsidTr="007D00BC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A2D53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75.2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9AFCF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112.0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A45D5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5C79B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color w:val="262626"/>
                <w:sz w:val="18"/>
              </w:rPr>
              <w:t>Sí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76D3B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No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66E2A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</w:tr>
      <w:tr w:rsidR="00694564" w14:paraId="1341DD88" w14:textId="77777777" w:rsidTr="007D00BC">
        <w:trPr>
          <w:jc w:val="center"/>
        </w:trPr>
        <w:tc>
          <w:tcPr>
            <w:tcW w:w="144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A6D34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112.0</w:t>
            </w:r>
          </w:p>
        </w:tc>
        <w:tc>
          <w:tcPr>
            <w:tcW w:w="144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C43E0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165.7</w:t>
            </w:r>
          </w:p>
        </w:tc>
        <w:tc>
          <w:tcPr>
            <w:tcW w:w="1872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4B601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  <w:tc>
          <w:tcPr>
            <w:tcW w:w="172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6FEBB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  <w:tc>
          <w:tcPr>
            <w:tcW w:w="172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738E0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008000"/>
                <w:sz w:val="18"/>
              </w:rPr>
              <w:t>Sí</w:t>
            </w:r>
            <w:proofErr w:type="spellEnd"/>
          </w:p>
        </w:tc>
        <w:tc>
          <w:tcPr>
            <w:tcW w:w="1584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DEDA1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color w:val="262626"/>
                <w:sz w:val="18"/>
              </w:rPr>
              <w:t>Sí</w:t>
            </w:r>
            <w:proofErr w:type="spellEnd"/>
          </w:p>
        </w:tc>
      </w:tr>
      <w:tr w:rsidR="00694564" w14:paraId="28CCACF2" w14:textId="77777777" w:rsidTr="007D00BC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C6C0B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45.0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9C056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135.0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44AA7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D757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1F9F3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No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EB4D9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</w:tr>
      <w:tr w:rsidR="00694564" w14:paraId="3D0D55E4" w14:textId="77777777" w:rsidTr="007D00BC">
        <w:trPr>
          <w:jc w:val="center"/>
        </w:trPr>
        <w:tc>
          <w:tcPr>
            <w:tcW w:w="144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377A9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40.0</w:t>
            </w:r>
          </w:p>
        </w:tc>
        <w:tc>
          <w:tcPr>
            <w:tcW w:w="144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26DA1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120.0</w:t>
            </w:r>
          </w:p>
        </w:tc>
        <w:tc>
          <w:tcPr>
            <w:tcW w:w="1872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48E28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  <w:tc>
          <w:tcPr>
            <w:tcW w:w="172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E781D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No</w:t>
            </w:r>
          </w:p>
        </w:tc>
        <w:tc>
          <w:tcPr>
            <w:tcW w:w="172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2B35E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No</w:t>
            </w:r>
          </w:p>
        </w:tc>
        <w:tc>
          <w:tcPr>
            <w:tcW w:w="1584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81E40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color w:val="262626"/>
                <w:sz w:val="18"/>
              </w:rPr>
              <w:t>Sí</w:t>
            </w:r>
            <w:proofErr w:type="spellEnd"/>
          </w:p>
        </w:tc>
      </w:tr>
    </w:tbl>
    <w:p w14:paraId="43A4E119" w14:textId="77777777" w:rsidR="00694564" w:rsidRDefault="00694564" w:rsidP="00694564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125BFDD" wp14:editId="68EB69F6">
            <wp:extent cx="6019800" cy="5320637"/>
            <wp:effectExtent l="0" t="0" r="0" b="0"/>
            <wp:docPr id="29645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0034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24322" cy="532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4AAF" w14:textId="77777777" w:rsidR="00694564" w:rsidRPr="00A57458" w:rsidRDefault="00694564" w:rsidP="00694564">
      <w:pPr>
        <w:spacing w:after="280"/>
        <w:jc w:val="center"/>
        <w:rPr>
          <w:sz w:val="32"/>
          <w:szCs w:val="32"/>
        </w:rPr>
      </w:pPr>
      <w:proofErr w:type="spellStart"/>
      <w:r w:rsidRPr="00A57458">
        <w:rPr>
          <w:rFonts w:ascii="Arial" w:hAnsi="Arial"/>
          <w:i/>
          <w:color w:val="595959"/>
          <w:szCs w:val="32"/>
        </w:rPr>
        <w:t>Figura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1: División del predictor </w:t>
      </w:r>
      <w:proofErr w:type="spellStart"/>
      <w:r w:rsidRPr="00A57458">
        <w:rPr>
          <w:rFonts w:ascii="Arial" w:hAnsi="Arial"/>
          <w:i/>
          <w:color w:val="595959"/>
          <w:szCs w:val="32"/>
        </w:rPr>
        <w:t>primario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'</w:t>
      </w:r>
      <w:proofErr w:type="spellStart"/>
      <w:r w:rsidRPr="00A57458">
        <w:rPr>
          <w:rFonts w:ascii="Arial" w:hAnsi="Arial"/>
          <w:i/>
          <w:color w:val="595959"/>
          <w:szCs w:val="32"/>
        </w:rPr>
        <w:t>Arterias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</w:t>
      </w:r>
      <w:proofErr w:type="spellStart"/>
      <w:r w:rsidRPr="00A57458">
        <w:rPr>
          <w:rFonts w:ascii="Arial" w:hAnsi="Arial"/>
          <w:i/>
          <w:color w:val="595959"/>
          <w:szCs w:val="32"/>
        </w:rPr>
        <w:t>Bloqueadas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' y sus </w:t>
      </w:r>
      <w:proofErr w:type="spellStart"/>
      <w:r w:rsidRPr="00A57458">
        <w:rPr>
          <w:rFonts w:ascii="Arial" w:hAnsi="Arial"/>
          <w:i/>
          <w:color w:val="595959"/>
          <w:szCs w:val="32"/>
        </w:rPr>
        <w:t>distribuciones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</w:t>
      </w:r>
      <w:proofErr w:type="spellStart"/>
      <w:r w:rsidRPr="00A57458">
        <w:rPr>
          <w:rFonts w:ascii="Arial" w:hAnsi="Arial"/>
          <w:i/>
          <w:color w:val="595959"/>
          <w:szCs w:val="32"/>
        </w:rPr>
        <w:t>resultantes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</w:t>
      </w:r>
      <w:proofErr w:type="spellStart"/>
      <w:r w:rsidRPr="00A57458">
        <w:rPr>
          <w:rFonts w:ascii="Arial" w:hAnsi="Arial"/>
          <w:i/>
          <w:color w:val="595959"/>
          <w:szCs w:val="32"/>
        </w:rPr>
        <w:t>en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</w:t>
      </w:r>
      <w:proofErr w:type="spellStart"/>
      <w:r w:rsidRPr="00A57458">
        <w:rPr>
          <w:rFonts w:ascii="Arial" w:hAnsi="Arial"/>
          <w:i/>
          <w:color w:val="595959"/>
          <w:szCs w:val="32"/>
        </w:rPr>
        <w:t>los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</w:t>
      </w:r>
      <w:proofErr w:type="spellStart"/>
      <w:r w:rsidRPr="00A57458">
        <w:rPr>
          <w:rFonts w:ascii="Arial" w:hAnsi="Arial"/>
          <w:i/>
          <w:color w:val="595959"/>
          <w:szCs w:val="32"/>
        </w:rPr>
        <w:t>nodos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hoja.</w:t>
      </w:r>
    </w:p>
    <w:p w14:paraId="1AA9E3CF" w14:textId="77777777" w:rsidR="00694564" w:rsidRDefault="00694564" w:rsidP="00694564">
      <w:pPr>
        <w:pStyle w:val="Ttulo1"/>
        <w:spacing w:before="280" w:after="120"/>
      </w:pPr>
      <w:r>
        <w:rPr>
          <w:rFonts w:ascii="Arial" w:hAnsi="Arial"/>
          <w:color w:val="1F4E79"/>
          <w:sz w:val="32"/>
        </w:rPr>
        <w:t xml:space="preserve">2. </w:t>
      </w:r>
      <w:proofErr w:type="spellStart"/>
      <w:r>
        <w:rPr>
          <w:rFonts w:ascii="Arial" w:hAnsi="Arial"/>
          <w:color w:val="1F4E79"/>
          <w:sz w:val="32"/>
        </w:rPr>
        <w:t>Comparación</w:t>
      </w:r>
      <w:proofErr w:type="spellEnd"/>
      <w:r>
        <w:rPr>
          <w:rFonts w:ascii="Arial" w:hAnsi="Arial"/>
          <w:color w:val="1F4E79"/>
          <w:sz w:val="32"/>
        </w:rPr>
        <w:t xml:space="preserve"> de </w:t>
      </w:r>
      <w:proofErr w:type="spellStart"/>
      <w:r>
        <w:rPr>
          <w:rFonts w:ascii="Arial" w:hAnsi="Arial"/>
          <w:color w:val="1F4E79"/>
          <w:sz w:val="32"/>
        </w:rPr>
        <w:t>Distribuciones</w:t>
      </w:r>
      <w:proofErr w:type="spellEnd"/>
      <w:r>
        <w:rPr>
          <w:rFonts w:ascii="Arial" w:hAnsi="Arial"/>
          <w:color w:val="1F4E79"/>
          <w:sz w:val="32"/>
        </w:rPr>
        <w:t xml:space="preserve"> y </w:t>
      </w:r>
      <w:proofErr w:type="spellStart"/>
      <w:r>
        <w:rPr>
          <w:rFonts w:ascii="Arial" w:hAnsi="Arial"/>
          <w:color w:val="1F4E79"/>
          <w:sz w:val="32"/>
        </w:rPr>
        <w:t>Medida</w:t>
      </w:r>
      <w:proofErr w:type="spellEnd"/>
      <w:r>
        <w:rPr>
          <w:rFonts w:ascii="Arial" w:hAnsi="Arial"/>
          <w:color w:val="1F4E79"/>
          <w:sz w:val="32"/>
        </w:rPr>
        <w:t xml:space="preserve"> de </w:t>
      </w:r>
      <w:proofErr w:type="spellStart"/>
      <w:r>
        <w:rPr>
          <w:rFonts w:ascii="Arial" w:hAnsi="Arial"/>
          <w:color w:val="1F4E79"/>
          <w:sz w:val="32"/>
        </w:rPr>
        <w:t>Disparidad</w:t>
      </w:r>
      <w:proofErr w:type="spellEnd"/>
    </w:p>
    <w:p w14:paraId="02953393" w14:textId="77777777" w:rsidR="00694564" w:rsidRDefault="00694564" w:rsidP="00694564">
      <w:pPr>
        <w:spacing w:after="160"/>
      </w:pPr>
      <w:r>
        <w:rPr>
          <w:rFonts w:ascii="Arial" w:hAnsi="Arial"/>
        </w:rPr>
        <w:t xml:space="preserve">Para </w:t>
      </w:r>
      <w:proofErr w:type="spellStart"/>
      <w:r>
        <w:rPr>
          <w:rFonts w:ascii="Arial" w:hAnsi="Arial"/>
        </w:rPr>
        <w:t>determinar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qué</w:t>
      </w:r>
      <w:proofErr w:type="spellEnd"/>
      <w:r>
        <w:rPr>
          <w:rFonts w:ascii="Arial" w:hAnsi="Arial"/>
        </w:rPr>
        <w:t xml:space="preserve"> predictor </w:t>
      </w:r>
      <w:proofErr w:type="spellStart"/>
      <w:r>
        <w:rPr>
          <w:rFonts w:ascii="Arial" w:hAnsi="Arial"/>
        </w:rPr>
        <w:t>funcionará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mejor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b/>
        </w:rPr>
        <w:t>división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sustituta</w:t>
      </w:r>
      <w:proofErr w:type="spellEnd"/>
      <w:r>
        <w:rPr>
          <w:b/>
        </w:rPr>
        <w:t xml:space="preserve"> (surrogate split)</w:t>
      </w:r>
      <w:r>
        <w:t xml:space="preserve"> </w:t>
      </w:r>
      <w:proofErr w:type="spellStart"/>
      <w:r>
        <w:t>cuando</w:t>
      </w:r>
      <w:proofErr w:type="spellEnd"/>
      <w:r>
        <w:t xml:space="preserve"> el valor de '</w:t>
      </w:r>
      <w:proofErr w:type="spellStart"/>
      <w:r>
        <w:t>Arterias</w:t>
      </w:r>
      <w:proofErr w:type="spellEnd"/>
      <w:r>
        <w:t xml:space="preserve"> </w:t>
      </w:r>
      <w:proofErr w:type="spellStart"/>
      <w:r>
        <w:t>bloqueadas</w:t>
      </w:r>
      <w:proofErr w:type="spellEnd"/>
      <w:r>
        <w:t xml:space="preserve">'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, </w:t>
      </w:r>
      <w:proofErr w:type="spellStart"/>
      <w:r>
        <w:t>comparamos</w:t>
      </w:r>
      <w:proofErr w:type="spellEnd"/>
      <w:r>
        <w:t xml:space="preserve"> </w:t>
      </w:r>
      <w:proofErr w:type="spellStart"/>
      <w:r>
        <w:t>cuantitativamente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dividen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divisor </w:t>
      </w:r>
      <w:proofErr w:type="spellStart"/>
      <w:r>
        <w:t>primario</w:t>
      </w:r>
      <w:proofErr w:type="spellEnd"/>
      <w:r>
        <w:t>.</w:t>
      </w:r>
    </w:p>
    <w:p w14:paraId="30E84ACC" w14:textId="77777777" w:rsidR="00694564" w:rsidRDefault="00694564" w:rsidP="00694564">
      <w:proofErr w:type="spellStart"/>
      <w:r>
        <w:rPr>
          <w:rFonts w:ascii="Arial" w:hAnsi="Arial"/>
          <w:b/>
        </w:rPr>
        <w:t>Resumen</w:t>
      </w:r>
      <w:proofErr w:type="spellEnd"/>
      <w:r>
        <w:rPr>
          <w:rFonts w:ascii="Arial" w:hAnsi="Arial"/>
          <w:b/>
        </w:rPr>
        <w:t xml:space="preserve"> de </w:t>
      </w:r>
      <w:proofErr w:type="spellStart"/>
      <w:r>
        <w:rPr>
          <w:rFonts w:ascii="Arial" w:hAnsi="Arial"/>
          <w:b/>
        </w:rPr>
        <w:t>distribuciones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observadas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por</w:t>
      </w:r>
      <w:proofErr w:type="spellEnd"/>
      <w:r>
        <w:rPr>
          <w:rFonts w:ascii="Arial" w:hAnsi="Arial"/>
          <w:b/>
        </w:rPr>
        <w:t xml:space="preserve"> predictor:</w:t>
      </w:r>
    </w:p>
    <w:p w14:paraId="5A8A3705" w14:textId="77777777" w:rsidR="00694564" w:rsidRDefault="00694564" w:rsidP="00694564">
      <w:pPr>
        <w:pStyle w:val="Listaconvietas"/>
        <w:spacing w:after="40"/>
      </w:pPr>
      <w:proofErr w:type="spellStart"/>
      <w:r>
        <w:rPr>
          <w:rFonts w:ascii="Arial" w:hAnsi="Arial"/>
          <w:b/>
          <w:sz w:val="21"/>
        </w:rPr>
        <w:t>Arterias</w:t>
      </w:r>
      <w:proofErr w:type="spellEnd"/>
      <w:r>
        <w:rPr>
          <w:rFonts w:ascii="Arial" w:hAnsi="Arial"/>
          <w:b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Bloqueadas</w:t>
      </w:r>
      <w:proofErr w:type="spellEnd"/>
      <w:r>
        <w:rPr>
          <w:rFonts w:ascii="Arial" w:hAnsi="Arial"/>
          <w:b/>
          <w:sz w:val="21"/>
        </w:rPr>
        <w:t xml:space="preserve"> (Divisor </w:t>
      </w:r>
      <w:proofErr w:type="spellStart"/>
      <w:r>
        <w:rPr>
          <w:rFonts w:ascii="Arial" w:hAnsi="Arial"/>
          <w:b/>
          <w:sz w:val="21"/>
        </w:rPr>
        <w:t>Primario</w:t>
      </w:r>
      <w:proofErr w:type="spellEnd"/>
      <w:r>
        <w:rPr>
          <w:rFonts w:ascii="Arial" w:hAnsi="Arial"/>
          <w:b/>
          <w:sz w:val="21"/>
        </w:rPr>
        <w:t xml:space="preserve"> / </w:t>
      </w:r>
      <w:proofErr w:type="spellStart"/>
      <w:r>
        <w:rPr>
          <w:rFonts w:ascii="Arial" w:hAnsi="Arial"/>
          <w:b/>
          <w:sz w:val="21"/>
        </w:rPr>
        <w:t>Referencia</w:t>
      </w:r>
      <w:proofErr w:type="spellEnd"/>
      <w:r>
        <w:rPr>
          <w:rFonts w:ascii="Arial" w:hAnsi="Arial"/>
          <w:b/>
          <w:sz w:val="21"/>
        </w:rPr>
        <w:t>):</w:t>
      </w:r>
    </w:p>
    <w:p w14:paraId="036DB388" w14:textId="77777777" w:rsidR="00694564" w:rsidRDefault="00694564" w:rsidP="00694564">
      <w:pPr>
        <w:pStyle w:val="Listaconvietas2"/>
        <w:spacing w:after="40"/>
      </w:pPr>
      <w:r>
        <w:rPr>
          <w:rFonts w:ascii="Arial" w:hAnsi="Arial"/>
          <w:b/>
          <w:sz w:val="20"/>
        </w:rPr>
        <w:t xml:space="preserve">FALSO: </w:t>
      </w:r>
      <w:r>
        <w:rPr>
          <w:rFonts w:ascii="Arial" w:hAnsi="Arial"/>
          <w:sz w:val="20"/>
        </w:rPr>
        <w:t>3 'NO', 1 'SÍ'</w:t>
      </w:r>
    </w:p>
    <w:p w14:paraId="228D0D6C" w14:textId="77777777" w:rsidR="00694564" w:rsidRDefault="00694564" w:rsidP="00694564">
      <w:pPr>
        <w:pStyle w:val="Listaconvietas2"/>
        <w:spacing w:after="40"/>
      </w:pPr>
      <w:r>
        <w:rPr>
          <w:rFonts w:ascii="Arial" w:hAnsi="Arial"/>
          <w:b/>
          <w:sz w:val="20"/>
        </w:rPr>
        <w:t xml:space="preserve">VERDADERO: </w:t>
      </w:r>
      <w:r>
        <w:rPr>
          <w:rFonts w:ascii="Arial" w:hAnsi="Arial"/>
          <w:sz w:val="20"/>
        </w:rPr>
        <w:t>0 'NO', 2 'SÍ'</w:t>
      </w:r>
    </w:p>
    <w:p w14:paraId="1848B7BC" w14:textId="77777777" w:rsidR="00694564" w:rsidRDefault="00694564" w:rsidP="00694564">
      <w:pPr>
        <w:pStyle w:val="Listaconvietas"/>
        <w:spacing w:after="40"/>
      </w:pPr>
      <w:r>
        <w:rPr>
          <w:rFonts w:ascii="Arial" w:hAnsi="Arial"/>
          <w:b/>
          <w:sz w:val="21"/>
        </w:rPr>
        <w:t xml:space="preserve">Pecho </w:t>
      </w:r>
      <w:proofErr w:type="spellStart"/>
      <w:r>
        <w:rPr>
          <w:rFonts w:ascii="Arial" w:hAnsi="Arial"/>
          <w:b/>
          <w:sz w:val="21"/>
        </w:rPr>
        <w:t>Congestionado</w:t>
      </w:r>
      <w:proofErr w:type="spellEnd"/>
      <w:r>
        <w:rPr>
          <w:rFonts w:ascii="Arial" w:hAnsi="Arial"/>
          <w:b/>
          <w:sz w:val="21"/>
        </w:rPr>
        <w:t xml:space="preserve"> (</w:t>
      </w:r>
      <w:proofErr w:type="spellStart"/>
      <w:r>
        <w:rPr>
          <w:rFonts w:ascii="Arial" w:hAnsi="Arial"/>
          <w:b/>
          <w:sz w:val="21"/>
        </w:rPr>
        <w:t>Candidato</w:t>
      </w:r>
      <w:proofErr w:type="spellEnd"/>
      <w:r>
        <w:rPr>
          <w:rFonts w:ascii="Arial" w:hAnsi="Arial"/>
          <w:b/>
          <w:sz w:val="21"/>
        </w:rPr>
        <w:t xml:space="preserve"> 1):</w:t>
      </w:r>
    </w:p>
    <w:p w14:paraId="38BD766C" w14:textId="77777777" w:rsidR="00694564" w:rsidRDefault="00694564" w:rsidP="00694564">
      <w:pPr>
        <w:pStyle w:val="Listaconvietas2"/>
        <w:spacing w:after="40"/>
      </w:pPr>
      <w:r>
        <w:rPr>
          <w:rFonts w:ascii="Arial" w:hAnsi="Arial"/>
          <w:b/>
          <w:sz w:val="20"/>
        </w:rPr>
        <w:lastRenderedPageBreak/>
        <w:t xml:space="preserve">FALSO: </w:t>
      </w:r>
      <w:r>
        <w:rPr>
          <w:rFonts w:ascii="Arial" w:hAnsi="Arial"/>
          <w:sz w:val="20"/>
        </w:rPr>
        <w:t>3 'NO', 2 'SÍ'</w:t>
      </w:r>
    </w:p>
    <w:p w14:paraId="5774DFE1" w14:textId="77777777" w:rsidR="00694564" w:rsidRDefault="00694564" w:rsidP="00694564">
      <w:pPr>
        <w:pStyle w:val="Listaconvietas2"/>
        <w:spacing w:after="40"/>
      </w:pPr>
      <w:r>
        <w:rPr>
          <w:rFonts w:ascii="Arial" w:hAnsi="Arial"/>
          <w:b/>
          <w:sz w:val="20"/>
        </w:rPr>
        <w:t xml:space="preserve">VERDADERO: </w:t>
      </w:r>
      <w:r>
        <w:rPr>
          <w:rFonts w:ascii="Arial" w:hAnsi="Arial"/>
          <w:sz w:val="20"/>
        </w:rPr>
        <w:t>0 'NO', 1 'SÍ'</w:t>
      </w:r>
    </w:p>
    <w:p w14:paraId="39BDA1FD" w14:textId="77777777" w:rsidR="00694564" w:rsidRDefault="00694564" w:rsidP="00694564">
      <w:pPr>
        <w:pStyle w:val="Listaconvietas"/>
        <w:spacing w:after="40"/>
      </w:pPr>
      <w:r>
        <w:rPr>
          <w:rFonts w:ascii="Arial" w:hAnsi="Arial"/>
          <w:b/>
          <w:sz w:val="21"/>
        </w:rPr>
        <w:t xml:space="preserve">Buena </w:t>
      </w:r>
      <w:proofErr w:type="spellStart"/>
      <w:r>
        <w:rPr>
          <w:rFonts w:ascii="Arial" w:hAnsi="Arial"/>
          <w:b/>
          <w:sz w:val="21"/>
        </w:rPr>
        <w:t>Circulación</w:t>
      </w:r>
      <w:proofErr w:type="spellEnd"/>
      <w:r>
        <w:rPr>
          <w:rFonts w:ascii="Arial" w:hAnsi="Arial"/>
          <w:b/>
          <w:sz w:val="21"/>
        </w:rPr>
        <w:t xml:space="preserve"> </w:t>
      </w:r>
      <w:proofErr w:type="spellStart"/>
      <w:r>
        <w:rPr>
          <w:rFonts w:ascii="Arial" w:hAnsi="Arial"/>
          <w:b/>
          <w:sz w:val="21"/>
        </w:rPr>
        <w:t>Sanguínea</w:t>
      </w:r>
      <w:proofErr w:type="spellEnd"/>
      <w:r>
        <w:rPr>
          <w:rFonts w:ascii="Arial" w:hAnsi="Arial"/>
          <w:b/>
          <w:sz w:val="21"/>
        </w:rPr>
        <w:t xml:space="preserve"> (</w:t>
      </w:r>
      <w:proofErr w:type="spellStart"/>
      <w:r>
        <w:rPr>
          <w:rFonts w:ascii="Arial" w:hAnsi="Arial"/>
          <w:b/>
          <w:sz w:val="21"/>
        </w:rPr>
        <w:t>Candidato</w:t>
      </w:r>
      <w:proofErr w:type="spellEnd"/>
      <w:r>
        <w:rPr>
          <w:rFonts w:ascii="Arial" w:hAnsi="Arial"/>
          <w:b/>
          <w:sz w:val="21"/>
        </w:rPr>
        <w:t xml:space="preserve"> 2):</w:t>
      </w:r>
    </w:p>
    <w:p w14:paraId="3AFC4C4A" w14:textId="77777777" w:rsidR="00694564" w:rsidRDefault="00694564" w:rsidP="00694564">
      <w:pPr>
        <w:pStyle w:val="Listaconvietas2"/>
        <w:spacing w:after="40"/>
      </w:pPr>
      <w:r>
        <w:rPr>
          <w:rFonts w:ascii="Arial" w:hAnsi="Arial"/>
          <w:b/>
          <w:sz w:val="20"/>
        </w:rPr>
        <w:t xml:space="preserve">FALSO: </w:t>
      </w:r>
      <w:r>
        <w:rPr>
          <w:rFonts w:ascii="Arial" w:hAnsi="Arial"/>
          <w:sz w:val="20"/>
        </w:rPr>
        <w:t>2 'NO', 3 'SÍ'</w:t>
      </w:r>
    </w:p>
    <w:p w14:paraId="7C078381" w14:textId="77777777" w:rsidR="00694564" w:rsidRDefault="00694564" w:rsidP="00694564">
      <w:pPr>
        <w:pStyle w:val="Listaconvietas2"/>
        <w:spacing w:after="40"/>
      </w:pPr>
      <w:r>
        <w:rPr>
          <w:rFonts w:ascii="Arial" w:hAnsi="Arial"/>
          <w:b/>
          <w:sz w:val="20"/>
        </w:rPr>
        <w:t xml:space="preserve">VERDADERO: </w:t>
      </w:r>
      <w:r>
        <w:rPr>
          <w:rFonts w:ascii="Arial" w:hAnsi="Arial"/>
          <w:sz w:val="20"/>
        </w:rPr>
        <w:t>1 'NO', 0 'SÍ'</w:t>
      </w:r>
    </w:p>
    <w:p w14:paraId="474CD6C9" w14:textId="77777777" w:rsidR="00694564" w:rsidRDefault="00694564" w:rsidP="00694564">
      <w:pPr>
        <w:spacing w:before="120" w:after="160"/>
      </w:pPr>
      <w:r>
        <w:rPr>
          <w:rFonts w:ascii="Arial" w:hAnsi="Arial"/>
        </w:rPr>
        <w:t xml:space="preserve">Al </w:t>
      </w:r>
      <w:proofErr w:type="spellStart"/>
      <w:r>
        <w:rPr>
          <w:rFonts w:ascii="Arial" w:hAnsi="Arial"/>
        </w:rPr>
        <w:t>calcular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b/>
        </w:rPr>
        <w:t>diferencia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absoluta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distribución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instancias</w:t>
      </w:r>
      <w:proofErr w:type="spellEnd"/>
      <w:r>
        <w:t xml:space="preserve"> (</w:t>
      </w:r>
      <w:proofErr w:type="spellStart"/>
      <w:r>
        <w:t>discrepancia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entre </w:t>
      </w:r>
      <w:proofErr w:type="spellStart"/>
      <w:r>
        <w:t>ramas</w:t>
      </w:r>
      <w:proofErr w:type="spellEnd"/>
      <w:r>
        <w:t xml:space="preserve"> FALSO y VERDADERO)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patrón</w:t>
      </w:r>
      <w:proofErr w:type="spellEnd"/>
      <w:r>
        <w:t xml:space="preserve"> de '</w:t>
      </w:r>
      <w:proofErr w:type="spellStart"/>
      <w:r>
        <w:t>Arterias</w:t>
      </w:r>
      <w:proofErr w:type="spellEnd"/>
      <w:r>
        <w:t xml:space="preserve"> </w:t>
      </w:r>
      <w:proofErr w:type="spellStart"/>
      <w:r>
        <w:t>Bloqueadas</w:t>
      </w:r>
      <w:proofErr w:type="spellEnd"/>
      <w:r>
        <w:t xml:space="preserve">', se </w:t>
      </w:r>
      <w:proofErr w:type="spellStart"/>
      <w:r>
        <w:t>obtienen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2592"/>
        <w:gridCol w:w="2448"/>
      </w:tblGrid>
      <w:tr w:rsidR="00694564" w14:paraId="56AB9AAF" w14:textId="77777777" w:rsidTr="007D00BC">
        <w:trPr>
          <w:jc w:val="center"/>
        </w:trPr>
        <w:tc>
          <w:tcPr>
            <w:tcW w:w="3168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9D8BEA6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Predictor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Candidato</w:t>
            </w:r>
            <w:proofErr w:type="spellEnd"/>
          </w:p>
        </w:tc>
        <w:tc>
          <w:tcPr>
            <w:tcW w:w="259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16DA25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Distribución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FALSO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BB903C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Distribución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VERDADERO</w:t>
            </w:r>
          </w:p>
        </w:tc>
        <w:tc>
          <w:tcPr>
            <w:tcW w:w="2448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9942FD" w14:textId="77777777" w:rsidR="00694564" w:rsidRDefault="00694564" w:rsidP="007D00BC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Diferencia</w:t>
            </w:r>
            <w:proofErr w:type="spellEnd"/>
            <w:r>
              <w:rPr>
                <w:rFonts w:ascii="Arial" w:hAnsi="Arial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Disparidad</w:t>
            </w:r>
            <w:proofErr w:type="spellEnd"/>
          </w:p>
        </w:tc>
      </w:tr>
      <w:tr w:rsidR="00694564" w14:paraId="17414F8B" w14:textId="77777777" w:rsidTr="007D00BC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FCF3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Pecho </w:t>
            </w:r>
            <w:proofErr w:type="spellStart"/>
            <w:r>
              <w:rPr>
                <w:rFonts w:ascii="Arial" w:hAnsi="Arial"/>
                <w:b/>
                <w:sz w:val="19"/>
              </w:rPr>
              <w:t>Congestionado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9B3CB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sz w:val="19"/>
              </w:rPr>
              <w:t>3 NOs, 2 SÍ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5175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sz w:val="19"/>
              </w:rPr>
              <w:t>0 NOs, 1 SÍ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BFC1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2 (</w:t>
            </w:r>
            <w:proofErr w:type="spellStart"/>
            <w:r>
              <w:rPr>
                <w:rFonts w:ascii="Arial" w:hAnsi="Arial"/>
                <w:b/>
                <w:color w:val="008000"/>
                <w:sz w:val="19"/>
              </w:rPr>
              <w:t>Mínima</w:t>
            </w:r>
            <w:proofErr w:type="spellEnd"/>
            <w:r>
              <w:rPr>
                <w:rFonts w:ascii="Arial" w:hAnsi="Arial"/>
                <w:b/>
                <w:color w:val="008000"/>
                <w:sz w:val="19"/>
              </w:rPr>
              <w:t xml:space="preserve"> Discrepancia - ÓPTIMO)</w:t>
            </w:r>
          </w:p>
        </w:tc>
      </w:tr>
      <w:tr w:rsidR="00694564" w14:paraId="3B945673" w14:textId="77777777" w:rsidTr="007D00BC">
        <w:trPr>
          <w:jc w:val="center"/>
        </w:trPr>
        <w:tc>
          <w:tcPr>
            <w:tcW w:w="3168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47DC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 xml:space="preserve">Buena </w:t>
            </w:r>
            <w:proofErr w:type="spellStart"/>
            <w:r>
              <w:rPr>
                <w:rFonts w:ascii="Arial" w:hAnsi="Arial"/>
                <w:b/>
                <w:sz w:val="19"/>
              </w:rPr>
              <w:t>Circulación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9"/>
              </w:rPr>
              <w:t>Sanguínea</w:t>
            </w:r>
            <w:proofErr w:type="spellEnd"/>
          </w:p>
        </w:tc>
        <w:tc>
          <w:tcPr>
            <w:tcW w:w="2592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9DE2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sz w:val="19"/>
              </w:rPr>
              <w:t>2 NOs, 3 SÍ</w:t>
            </w:r>
          </w:p>
        </w:tc>
        <w:tc>
          <w:tcPr>
            <w:tcW w:w="2592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FD492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sz w:val="19"/>
              </w:rPr>
              <w:t>1 NO, 0 SÍ</w:t>
            </w:r>
          </w:p>
        </w:tc>
        <w:tc>
          <w:tcPr>
            <w:tcW w:w="2448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CD57" w14:textId="77777777" w:rsidR="00694564" w:rsidRDefault="00694564" w:rsidP="007D00BC">
            <w:pPr>
              <w:jc w:val="center"/>
            </w:pPr>
            <w:r>
              <w:rPr>
                <w:rFonts w:ascii="Arial" w:hAnsi="Arial"/>
                <w:sz w:val="19"/>
              </w:rPr>
              <w:t>6 (Alta Discrepancia)</w:t>
            </w:r>
          </w:p>
        </w:tc>
      </w:tr>
    </w:tbl>
    <w:p w14:paraId="44C55D6F" w14:textId="77777777" w:rsidR="00694564" w:rsidRDefault="00694564" w:rsidP="00694564">
      <w:pPr>
        <w:spacing w:before="200" w:after="80"/>
        <w:jc w:val="center"/>
      </w:pPr>
      <w:r>
        <w:rPr>
          <w:noProof/>
        </w:rPr>
        <w:drawing>
          <wp:inline distT="0" distB="0" distL="0" distR="0" wp14:anchorId="0659C86C" wp14:editId="24BAF222">
            <wp:extent cx="6156960" cy="3689835"/>
            <wp:effectExtent l="0" t="0" r="0" b="6350"/>
            <wp:docPr id="300902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0049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70451" cy="36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3520" w14:textId="77777777" w:rsidR="00694564" w:rsidRDefault="00694564" w:rsidP="00694564">
      <w:pPr>
        <w:spacing w:after="280"/>
        <w:jc w:val="center"/>
      </w:pPr>
      <w:proofErr w:type="spellStart"/>
      <w:r>
        <w:rPr>
          <w:rFonts w:ascii="Arial" w:hAnsi="Arial"/>
          <w:i/>
          <w:color w:val="595959"/>
          <w:sz w:val="17"/>
        </w:rPr>
        <w:t>Figura</w:t>
      </w:r>
      <w:proofErr w:type="spellEnd"/>
      <w:r>
        <w:rPr>
          <w:rFonts w:ascii="Arial" w:hAnsi="Arial"/>
          <w:i/>
          <w:color w:val="595959"/>
          <w:sz w:val="17"/>
        </w:rPr>
        <w:t xml:space="preserve"> 2: </w:t>
      </w:r>
      <w:proofErr w:type="spellStart"/>
      <w:r>
        <w:rPr>
          <w:rFonts w:ascii="Arial" w:hAnsi="Arial"/>
          <w:i/>
          <w:color w:val="595959"/>
          <w:sz w:val="17"/>
        </w:rPr>
        <w:t>Comparación</w:t>
      </w:r>
      <w:proofErr w:type="spellEnd"/>
      <w:r>
        <w:rPr>
          <w:rFonts w:ascii="Arial" w:hAnsi="Arial"/>
          <w:i/>
          <w:color w:val="595959"/>
          <w:sz w:val="17"/>
        </w:rPr>
        <w:t xml:space="preserve"> </w:t>
      </w:r>
      <w:proofErr w:type="spellStart"/>
      <w:r>
        <w:rPr>
          <w:rFonts w:ascii="Arial" w:hAnsi="Arial"/>
          <w:i/>
          <w:color w:val="595959"/>
          <w:sz w:val="17"/>
        </w:rPr>
        <w:t>explícita</w:t>
      </w:r>
      <w:proofErr w:type="spellEnd"/>
      <w:r>
        <w:rPr>
          <w:rFonts w:ascii="Arial" w:hAnsi="Arial"/>
          <w:i/>
          <w:color w:val="595959"/>
          <w:sz w:val="17"/>
        </w:rPr>
        <w:t xml:space="preserve"> de las </w:t>
      </w:r>
      <w:proofErr w:type="spellStart"/>
      <w:r>
        <w:rPr>
          <w:rFonts w:ascii="Arial" w:hAnsi="Arial"/>
          <w:i/>
          <w:color w:val="595959"/>
          <w:sz w:val="17"/>
        </w:rPr>
        <w:t>distribuciones</w:t>
      </w:r>
      <w:proofErr w:type="spellEnd"/>
      <w:r>
        <w:rPr>
          <w:rFonts w:ascii="Arial" w:hAnsi="Arial"/>
          <w:i/>
          <w:color w:val="595959"/>
          <w:sz w:val="17"/>
        </w:rPr>
        <w:t xml:space="preserve"> </w:t>
      </w:r>
      <w:proofErr w:type="spellStart"/>
      <w:r>
        <w:rPr>
          <w:rFonts w:ascii="Arial" w:hAnsi="Arial"/>
          <w:i/>
          <w:color w:val="595959"/>
          <w:sz w:val="17"/>
        </w:rPr>
        <w:t>divididas</w:t>
      </w:r>
      <w:proofErr w:type="spellEnd"/>
      <w:r>
        <w:rPr>
          <w:rFonts w:ascii="Arial" w:hAnsi="Arial"/>
          <w:i/>
          <w:color w:val="595959"/>
          <w:sz w:val="17"/>
        </w:rPr>
        <w:t xml:space="preserve"> y </w:t>
      </w:r>
      <w:proofErr w:type="spellStart"/>
      <w:r>
        <w:rPr>
          <w:rFonts w:ascii="Arial" w:hAnsi="Arial"/>
          <w:i/>
          <w:color w:val="595959"/>
          <w:sz w:val="17"/>
        </w:rPr>
        <w:t>cálculo</w:t>
      </w:r>
      <w:proofErr w:type="spellEnd"/>
      <w:r>
        <w:rPr>
          <w:rFonts w:ascii="Arial" w:hAnsi="Arial"/>
          <w:i/>
          <w:color w:val="595959"/>
          <w:sz w:val="17"/>
        </w:rPr>
        <w:t xml:space="preserve"> de la </w:t>
      </w:r>
      <w:proofErr w:type="spellStart"/>
      <w:r>
        <w:rPr>
          <w:rFonts w:ascii="Arial" w:hAnsi="Arial"/>
          <w:i/>
          <w:color w:val="595959"/>
          <w:sz w:val="17"/>
        </w:rPr>
        <w:t>diferencia</w:t>
      </w:r>
      <w:proofErr w:type="spellEnd"/>
      <w:r>
        <w:rPr>
          <w:rFonts w:ascii="Arial" w:hAnsi="Arial"/>
          <w:i/>
          <w:color w:val="595959"/>
          <w:sz w:val="17"/>
        </w:rPr>
        <w:t xml:space="preserve"> </w:t>
      </w:r>
      <w:proofErr w:type="spellStart"/>
      <w:r>
        <w:rPr>
          <w:rFonts w:ascii="Arial" w:hAnsi="Arial"/>
          <w:i/>
          <w:color w:val="595959"/>
          <w:sz w:val="17"/>
        </w:rPr>
        <w:t>numérica</w:t>
      </w:r>
      <w:proofErr w:type="spellEnd"/>
      <w:r>
        <w:rPr>
          <w:rFonts w:ascii="Arial" w:hAnsi="Arial"/>
          <w:i/>
          <w:color w:val="595959"/>
          <w:sz w:val="17"/>
        </w:rPr>
        <w:t xml:space="preserve"> de </w:t>
      </w:r>
      <w:proofErr w:type="spellStart"/>
      <w:r>
        <w:rPr>
          <w:rFonts w:ascii="Arial" w:hAnsi="Arial"/>
          <w:i/>
          <w:color w:val="595959"/>
          <w:sz w:val="17"/>
        </w:rPr>
        <w:t>disparidad</w:t>
      </w:r>
      <w:proofErr w:type="spellEnd"/>
      <w:r>
        <w:rPr>
          <w:rFonts w:ascii="Arial" w:hAnsi="Arial"/>
          <w:i/>
          <w:color w:val="595959"/>
          <w:sz w:val="17"/>
        </w:rPr>
        <w:t>.</w:t>
      </w:r>
    </w:p>
    <w:p w14:paraId="6A69099A" w14:textId="77777777" w:rsidR="00694564" w:rsidRDefault="00694564" w:rsidP="00694564">
      <w:pPr>
        <w:pStyle w:val="Ttulo1"/>
        <w:spacing w:before="280" w:after="120"/>
      </w:pPr>
      <w:r>
        <w:rPr>
          <w:rFonts w:ascii="Arial" w:hAnsi="Arial"/>
          <w:color w:val="1F4E79"/>
          <w:sz w:val="32"/>
        </w:rPr>
        <w:lastRenderedPageBreak/>
        <w:t xml:space="preserve">3. </w:t>
      </w:r>
      <w:proofErr w:type="spellStart"/>
      <w:r>
        <w:rPr>
          <w:rFonts w:ascii="Arial" w:hAnsi="Arial"/>
          <w:color w:val="1F4E79"/>
          <w:sz w:val="32"/>
        </w:rPr>
        <w:t>Selección</w:t>
      </w:r>
      <w:proofErr w:type="spellEnd"/>
      <w:r>
        <w:rPr>
          <w:rFonts w:ascii="Arial" w:hAnsi="Arial"/>
          <w:color w:val="1F4E79"/>
          <w:sz w:val="32"/>
        </w:rPr>
        <w:t xml:space="preserve"> del </w:t>
      </w:r>
      <w:proofErr w:type="spellStart"/>
      <w:r>
        <w:rPr>
          <w:rFonts w:ascii="Arial" w:hAnsi="Arial"/>
          <w:color w:val="1F4E79"/>
          <w:sz w:val="32"/>
        </w:rPr>
        <w:t>Sustituto</w:t>
      </w:r>
      <w:proofErr w:type="spellEnd"/>
      <w:r>
        <w:rPr>
          <w:rFonts w:ascii="Arial" w:hAnsi="Arial"/>
          <w:color w:val="1F4E79"/>
          <w:sz w:val="32"/>
        </w:rPr>
        <w:t xml:space="preserve"> </w:t>
      </w:r>
      <w:proofErr w:type="spellStart"/>
      <w:r>
        <w:rPr>
          <w:rFonts w:ascii="Arial" w:hAnsi="Arial"/>
          <w:color w:val="1F4E79"/>
          <w:sz w:val="32"/>
        </w:rPr>
        <w:t>Óptimo</w:t>
      </w:r>
      <w:proofErr w:type="spellEnd"/>
      <w:r>
        <w:rPr>
          <w:rFonts w:ascii="Arial" w:hAnsi="Arial"/>
          <w:color w:val="1F4E79"/>
          <w:sz w:val="32"/>
        </w:rPr>
        <w:t xml:space="preserve"> y </w:t>
      </w:r>
      <w:proofErr w:type="spellStart"/>
      <w:r>
        <w:rPr>
          <w:rFonts w:ascii="Arial" w:hAnsi="Arial"/>
          <w:color w:val="1F4E79"/>
          <w:sz w:val="32"/>
        </w:rPr>
        <w:t>Extensión</w:t>
      </w:r>
      <w:proofErr w:type="spellEnd"/>
      <w:r>
        <w:rPr>
          <w:rFonts w:ascii="Arial" w:hAnsi="Arial"/>
          <w:color w:val="1F4E79"/>
          <w:sz w:val="32"/>
        </w:rPr>
        <w:t xml:space="preserve"> a Variables </w:t>
      </w:r>
      <w:proofErr w:type="spellStart"/>
      <w:r>
        <w:rPr>
          <w:rFonts w:ascii="Arial" w:hAnsi="Arial"/>
          <w:color w:val="1F4E79"/>
          <w:sz w:val="32"/>
        </w:rPr>
        <w:t>Continuas</w:t>
      </w:r>
      <w:proofErr w:type="spellEnd"/>
    </w:p>
    <w:p w14:paraId="5AA2583F" w14:textId="77777777" w:rsidR="00694564" w:rsidRDefault="00694564" w:rsidP="00694564">
      <w:pPr>
        <w:spacing w:after="160"/>
      </w:pPr>
      <w:r>
        <w:rPr>
          <w:rFonts w:ascii="Arial" w:hAnsi="Arial"/>
        </w:rPr>
        <w:t xml:space="preserve">Dado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r>
        <w:rPr>
          <w:b/>
        </w:rPr>
        <w:t xml:space="preserve">Pecho </w:t>
      </w:r>
      <w:proofErr w:type="spellStart"/>
      <w:r>
        <w:rPr>
          <w:b/>
        </w:rPr>
        <w:t>Congestionado</w:t>
      </w:r>
      <w:proofErr w:type="spellEnd"/>
      <w:r>
        <w:t xml:space="preserve"> </w:t>
      </w:r>
      <w:proofErr w:type="spellStart"/>
      <w:r>
        <w:t>exhibe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similar a '</w:t>
      </w:r>
      <w:proofErr w:type="spellStart"/>
      <w:r>
        <w:t>Arterias</w:t>
      </w:r>
      <w:proofErr w:type="spellEnd"/>
      <w:r>
        <w:t xml:space="preserve"> </w:t>
      </w:r>
      <w:proofErr w:type="spellStart"/>
      <w:r>
        <w:t>Bloqueadas</w:t>
      </w:r>
      <w:proofErr w:type="spellEnd"/>
      <w:r>
        <w:t>' (</w:t>
      </w:r>
      <w:proofErr w:type="spellStart"/>
      <w:r>
        <w:t>diferencia</w:t>
      </w:r>
      <w:proofErr w:type="spellEnd"/>
      <w:r>
        <w:t xml:space="preserve"> de solo 2 </w:t>
      </w:r>
      <w:proofErr w:type="spellStart"/>
      <w:r>
        <w:t>frente</w:t>
      </w:r>
      <w:proofErr w:type="spellEnd"/>
      <w:r>
        <w:t xml:space="preserve"> a 6), el </w:t>
      </w:r>
      <w:proofErr w:type="spellStart"/>
      <w:r>
        <w:t>algoritmo</w:t>
      </w:r>
      <w:proofErr w:type="spellEnd"/>
      <w:r>
        <w:t xml:space="preserve"> lo </w:t>
      </w:r>
      <w:proofErr w:type="spellStart"/>
      <w:r>
        <w:t>designa</w:t>
      </w:r>
      <w:proofErr w:type="spellEnd"/>
      <w:r>
        <w:t xml:space="preserve"> </w:t>
      </w:r>
      <w:proofErr w:type="spellStart"/>
      <w:r>
        <w:t>oficialmente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rPr>
          <w:b/>
        </w:rPr>
        <w:t>sustituto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primario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Sustituto</w:t>
      </w:r>
      <w:proofErr w:type="spellEnd"/>
      <w:r>
        <w:rPr>
          <w:b/>
        </w:rPr>
        <w:t xml:space="preserve"> de 1ª </w:t>
      </w:r>
      <w:proofErr w:type="spellStart"/>
      <w:r>
        <w:rPr>
          <w:b/>
        </w:rPr>
        <w:t>elección</w:t>
      </w:r>
      <w:proofErr w:type="spellEnd"/>
      <w:r>
        <w:rPr>
          <w:b/>
        </w:rPr>
        <w:t>)</w:t>
      </w:r>
      <w:r>
        <w:t xml:space="preserve">. Si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predicción</w:t>
      </w:r>
      <w:proofErr w:type="spellEnd"/>
      <w:r>
        <w:t xml:space="preserve"> o </w:t>
      </w:r>
      <w:proofErr w:type="spellStart"/>
      <w:r>
        <w:t>inferencia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el valor de '</w:t>
      </w:r>
      <w:proofErr w:type="spellStart"/>
      <w:r>
        <w:t>Arterias</w:t>
      </w:r>
      <w:proofErr w:type="spellEnd"/>
      <w:r>
        <w:t xml:space="preserve"> </w:t>
      </w:r>
      <w:proofErr w:type="spellStart"/>
      <w:r>
        <w:t>Bloqueadas</w:t>
      </w:r>
      <w:proofErr w:type="spellEnd"/>
      <w:r>
        <w:t xml:space="preserve">', el árbol </w:t>
      </w:r>
      <w:proofErr w:type="spellStart"/>
      <w:r>
        <w:t>evaluará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'Pecho </w:t>
      </w:r>
      <w:proofErr w:type="spellStart"/>
      <w:r>
        <w:t>Congestionado</w:t>
      </w:r>
      <w:proofErr w:type="spellEnd"/>
      <w:r>
        <w:t>'.</w:t>
      </w:r>
    </w:p>
    <w:p w14:paraId="21205A08" w14:textId="77777777" w:rsidR="00694564" w:rsidRDefault="00694564" w:rsidP="00694564">
      <w:pPr>
        <w:spacing w:before="200" w:after="80"/>
        <w:jc w:val="center"/>
      </w:pPr>
      <w:r>
        <w:rPr>
          <w:noProof/>
        </w:rPr>
        <w:drawing>
          <wp:inline distT="0" distB="0" distL="0" distR="0" wp14:anchorId="3D1B857C" wp14:editId="6F873FA3">
            <wp:extent cx="5951220" cy="3270365"/>
            <wp:effectExtent l="0" t="0" r="0" b="6350"/>
            <wp:docPr id="2072360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0056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66020" cy="327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A305" w14:textId="77777777" w:rsidR="00694564" w:rsidRPr="00A57458" w:rsidRDefault="00694564" w:rsidP="00694564">
      <w:pPr>
        <w:spacing w:after="240"/>
        <w:jc w:val="center"/>
        <w:rPr>
          <w:sz w:val="32"/>
          <w:szCs w:val="32"/>
        </w:rPr>
      </w:pPr>
      <w:proofErr w:type="spellStart"/>
      <w:r w:rsidRPr="00A57458">
        <w:rPr>
          <w:rFonts w:ascii="Arial" w:hAnsi="Arial"/>
          <w:i/>
          <w:color w:val="595959"/>
          <w:szCs w:val="32"/>
        </w:rPr>
        <w:t>Figura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3: </w:t>
      </w:r>
      <w:proofErr w:type="spellStart"/>
      <w:r w:rsidRPr="00A57458">
        <w:rPr>
          <w:rFonts w:ascii="Arial" w:hAnsi="Arial"/>
          <w:i/>
          <w:color w:val="595959"/>
          <w:szCs w:val="32"/>
        </w:rPr>
        <w:t>Selección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de 'Pecho </w:t>
      </w:r>
      <w:proofErr w:type="spellStart"/>
      <w:r w:rsidRPr="00A57458">
        <w:rPr>
          <w:rFonts w:ascii="Arial" w:hAnsi="Arial"/>
          <w:i/>
          <w:color w:val="595959"/>
          <w:szCs w:val="32"/>
        </w:rPr>
        <w:t>Congestionado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' </w:t>
      </w:r>
      <w:proofErr w:type="spellStart"/>
      <w:r w:rsidRPr="00A57458">
        <w:rPr>
          <w:rFonts w:ascii="Arial" w:hAnsi="Arial"/>
          <w:i/>
          <w:color w:val="595959"/>
          <w:szCs w:val="32"/>
        </w:rPr>
        <w:t>como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</w:t>
      </w:r>
      <w:proofErr w:type="spellStart"/>
      <w:r w:rsidRPr="00A57458">
        <w:rPr>
          <w:rFonts w:ascii="Arial" w:hAnsi="Arial"/>
          <w:i/>
          <w:color w:val="595959"/>
          <w:szCs w:val="32"/>
        </w:rPr>
        <w:t>sustituto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de '</w:t>
      </w:r>
      <w:proofErr w:type="spellStart"/>
      <w:r w:rsidRPr="00A57458">
        <w:rPr>
          <w:rFonts w:ascii="Arial" w:hAnsi="Arial"/>
          <w:i/>
          <w:color w:val="595959"/>
          <w:szCs w:val="32"/>
        </w:rPr>
        <w:t>Arterias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</w:t>
      </w:r>
      <w:proofErr w:type="spellStart"/>
      <w:r w:rsidRPr="00A57458">
        <w:rPr>
          <w:rFonts w:ascii="Arial" w:hAnsi="Arial"/>
          <w:i/>
          <w:color w:val="595959"/>
          <w:szCs w:val="32"/>
        </w:rPr>
        <w:t>Bloqueadas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' y nota </w:t>
      </w:r>
      <w:proofErr w:type="spellStart"/>
      <w:r w:rsidRPr="00A57458">
        <w:rPr>
          <w:rFonts w:ascii="Arial" w:hAnsi="Arial"/>
          <w:i/>
          <w:color w:val="595959"/>
          <w:szCs w:val="32"/>
        </w:rPr>
        <w:t>sobre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la </w:t>
      </w:r>
      <w:proofErr w:type="spellStart"/>
      <w:r w:rsidRPr="00A57458">
        <w:rPr>
          <w:rFonts w:ascii="Arial" w:hAnsi="Arial"/>
          <w:i/>
          <w:color w:val="595959"/>
          <w:szCs w:val="32"/>
        </w:rPr>
        <w:t>medida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</w:t>
      </w:r>
      <w:proofErr w:type="spellStart"/>
      <w:r w:rsidRPr="00A57458">
        <w:rPr>
          <w:rFonts w:ascii="Arial" w:hAnsi="Arial"/>
          <w:i/>
          <w:color w:val="595959"/>
          <w:szCs w:val="32"/>
        </w:rPr>
        <w:t>predictiva</w:t>
      </w:r>
      <w:proofErr w:type="spellEnd"/>
      <w:r w:rsidRPr="00A57458">
        <w:rPr>
          <w:rFonts w:ascii="Arial" w:hAnsi="Arial"/>
          <w:i/>
          <w:color w:val="595959"/>
          <w:szCs w:val="32"/>
        </w:rPr>
        <w:t xml:space="preserve"> de </w:t>
      </w:r>
      <w:proofErr w:type="spellStart"/>
      <w:r w:rsidRPr="00A57458">
        <w:rPr>
          <w:rFonts w:ascii="Arial" w:hAnsi="Arial"/>
          <w:i/>
          <w:color w:val="595959"/>
          <w:szCs w:val="32"/>
        </w:rPr>
        <w:t>asociación</w:t>
      </w:r>
      <w:proofErr w:type="spellEnd"/>
      <w:r w:rsidRPr="00A57458">
        <w:rPr>
          <w:rFonts w:ascii="Arial" w:hAnsi="Arial"/>
          <w:i/>
          <w:color w:val="595959"/>
          <w:szCs w:val="3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94564" w14:paraId="68F3484B" w14:textId="77777777" w:rsidTr="007D00BC">
        <w:trPr>
          <w:jc w:val="center"/>
        </w:trPr>
        <w:tc>
          <w:tcPr>
            <w:tcW w:w="936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BCE6EA" w14:textId="77777777" w:rsidR="00694564" w:rsidRDefault="00694564" w:rsidP="007D00BC">
            <w:pPr>
              <w:spacing w:after="0"/>
            </w:pPr>
            <w:r>
              <w:rPr>
                <w:rFonts w:ascii="Arial" w:hAnsi="Arial"/>
                <w:b/>
                <w:color w:val="1F4E79"/>
                <w:sz w:val="20"/>
              </w:rPr>
              <w:t xml:space="preserve">Nota Técnica: </w:t>
            </w:r>
            <w:proofErr w:type="spellStart"/>
            <w:r>
              <w:rPr>
                <w:rFonts w:ascii="Arial" w:hAnsi="Arial"/>
                <w:b/>
                <w:color w:val="1F4E79"/>
                <w:sz w:val="20"/>
              </w:rPr>
              <w:t>Medida</w:t>
            </w:r>
            <w:proofErr w:type="spellEnd"/>
            <w:r>
              <w:rPr>
                <w:rFonts w:ascii="Arial" w:hAnsi="Arial"/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1F4E79"/>
                <w:sz w:val="20"/>
              </w:rPr>
              <w:t>Predictiva</w:t>
            </w:r>
            <w:proofErr w:type="spellEnd"/>
            <w:r>
              <w:rPr>
                <w:rFonts w:ascii="Arial" w:hAnsi="Arial"/>
                <w:b/>
                <w:color w:val="1F4E79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1F4E79"/>
                <w:sz w:val="20"/>
              </w:rPr>
              <w:t>Asociación</w:t>
            </w:r>
            <w:proofErr w:type="spellEnd"/>
            <w:r>
              <w:rPr>
                <w:rFonts w:ascii="Arial" w:hAnsi="Arial"/>
                <w:b/>
                <w:color w:val="1F4E79"/>
                <w:sz w:val="20"/>
              </w:rPr>
              <w:br/>
            </w:r>
            <w:r>
              <w:rPr>
                <w:rFonts w:ascii="Arial" w:hAnsi="Arial"/>
                <w:color w:val="262626"/>
                <w:sz w:val="19"/>
              </w:rPr>
              <w:t>La '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medida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predictiva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asociación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' (predictive measure of association) es la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métrica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probabilística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cuantitativa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utilizada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para encontrar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divisiones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sustitutas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. Mide el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grado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similitud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entre las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reglas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decisión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de dos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predictores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al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clasificar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las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observaciones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,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evaluando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la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probabilidad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que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ambas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reglas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envíen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un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dato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a la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misma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62626"/>
                <w:sz w:val="19"/>
              </w:rPr>
              <w:t>rama</w:t>
            </w:r>
            <w:proofErr w:type="spellEnd"/>
            <w:r>
              <w:rPr>
                <w:rFonts w:ascii="Arial" w:hAnsi="Arial"/>
                <w:color w:val="262626"/>
                <w:sz w:val="19"/>
              </w:rPr>
              <w:t>.</w:t>
            </w:r>
          </w:p>
        </w:tc>
      </w:tr>
    </w:tbl>
    <w:p w14:paraId="5829424E" w14:textId="77777777" w:rsidR="00694564" w:rsidRDefault="00694564" w:rsidP="00694564">
      <w:pPr>
        <w:spacing w:before="280"/>
      </w:pPr>
      <w:proofErr w:type="spellStart"/>
      <w:r>
        <w:rPr>
          <w:rFonts w:ascii="Arial" w:hAnsi="Arial"/>
          <w:b/>
          <w:color w:val="1F4E79"/>
          <w:sz w:val="26"/>
        </w:rPr>
        <w:t>Sustitutos</w:t>
      </w:r>
      <w:proofErr w:type="spellEnd"/>
      <w:r>
        <w:rPr>
          <w:rFonts w:ascii="Arial" w:hAnsi="Arial"/>
          <w:b/>
          <w:color w:val="1F4E79"/>
          <w:sz w:val="26"/>
        </w:rPr>
        <w:t xml:space="preserve"> </w:t>
      </w:r>
      <w:proofErr w:type="gramStart"/>
      <w:r>
        <w:rPr>
          <w:rFonts w:ascii="Arial" w:hAnsi="Arial"/>
          <w:b/>
          <w:color w:val="1F4E79"/>
          <w:sz w:val="26"/>
        </w:rPr>
        <w:t>para Variables</w:t>
      </w:r>
      <w:proofErr w:type="gramEnd"/>
      <w:r>
        <w:rPr>
          <w:rFonts w:ascii="Arial" w:hAnsi="Arial"/>
          <w:b/>
          <w:color w:val="1F4E79"/>
          <w:sz w:val="26"/>
        </w:rPr>
        <w:t xml:space="preserve"> </w:t>
      </w:r>
      <w:proofErr w:type="spellStart"/>
      <w:r>
        <w:rPr>
          <w:rFonts w:ascii="Arial" w:hAnsi="Arial"/>
          <w:b/>
          <w:color w:val="1F4E79"/>
          <w:sz w:val="26"/>
        </w:rPr>
        <w:t>Continuas</w:t>
      </w:r>
      <w:proofErr w:type="spellEnd"/>
    </w:p>
    <w:p w14:paraId="41E19B1A" w14:textId="77777777" w:rsidR="00694564" w:rsidRDefault="00694564" w:rsidP="00694564">
      <w:pPr>
        <w:spacing w:after="160"/>
      </w:pPr>
      <w:r>
        <w:rPr>
          <w:rFonts w:ascii="Arial" w:hAnsi="Arial"/>
        </w:rPr>
        <w:t xml:space="preserve">El principio de </w:t>
      </w:r>
      <w:proofErr w:type="spellStart"/>
      <w:r>
        <w:rPr>
          <w:rFonts w:ascii="Arial" w:hAnsi="Arial"/>
        </w:rPr>
        <w:t>sustitución</w:t>
      </w:r>
      <w:proofErr w:type="spellEnd"/>
      <w:r>
        <w:rPr>
          <w:rFonts w:ascii="Arial" w:hAnsi="Arial"/>
        </w:rPr>
        <w:t xml:space="preserve"> se </w:t>
      </w:r>
      <w:proofErr w:type="spellStart"/>
      <w:r>
        <w:rPr>
          <w:rFonts w:ascii="Arial" w:hAnsi="Arial"/>
        </w:rPr>
        <w:t>extiende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manera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idéntica</w:t>
      </w:r>
      <w:proofErr w:type="spellEnd"/>
      <w:r>
        <w:rPr>
          <w:rFonts w:ascii="Arial" w:hAnsi="Arial"/>
        </w:rPr>
        <w:t xml:space="preserve"> a las variables </w:t>
      </w:r>
      <w:proofErr w:type="spellStart"/>
      <w:r>
        <w:rPr>
          <w:rFonts w:ascii="Arial" w:hAnsi="Arial"/>
        </w:rPr>
        <w:t>cuantitativas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continuas</w:t>
      </w:r>
      <w:proofErr w:type="spellEnd"/>
      <w:r>
        <w:rPr>
          <w:rFonts w:ascii="Arial" w:hAnsi="Arial"/>
        </w:rPr>
        <w:t xml:space="preserve">. Por </w:t>
      </w:r>
      <w:proofErr w:type="spellStart"/>
      <w:r>
        <w:rPr>
          <w:rFonts w:ascii="Arial" w:hAnsi="Arial"/>
        </w:rPr>
        <w:t>ejemplo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si</w:t>
      </w:r>
      <w:proofErr w:type="spellEnd"/>
      <w:r>
        <w:rPr>
          <w:rFonts w:ascii="Arial" w:hAnsi="Arial"/>
        </w:rPr>
        <w:t xml:space="preserve"> el divisor </w:t>
      </w:r>
      <w:proofErr w:type="spellStart"/>
      <w:r>
        <w:rPr>
          <w:rFonts w:ascii="Arial" w:hAnsi="Arial"/>
        </w:rPr>
        <w:t>primario</w:t>
      </w:r>
      <w:proofErr w:type="spellEnd"/>
      <w:r>
        <w:rPr>
          <w:rFonts w:ascii="Arial" w:hAnsi="Arial"/>
        </w:rPr>
        <w:t xml:space="preserve"> es la variable continua </w:t>
      </w:r>
      <w:r>
        <w:rPr>
          <w:b/>
        </w:rPr>
        <w:t>Peso (kg)</w:t>
      </w:r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ausente</w:t>
      </w:r>
      <w:proofErr w:type="spellEnd"/>
      <w:r>
        <w:t xml:space="preserve">, el </w:t>
      </w:r>
      <w:proofErr w:type="spellStart"/>
      <w:r>
        <w:t>sustituto</w:t>
      </w:r>
      <w:proofErr w:type="spellEnd"/>
      <w:r>
        <w:t xml:space="preserve"> natural y </w:t>
      </w:r>
      <w:proofErr w:type="spellStart"/>
      <w:r>
        <w:t>lógico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correlación</w:t>
      </w:r>
      <w:proofErr w:type="spellEnd"/>
      <w:r>
        <w:t>/</w:t>
      </w:r>
      <w:proofErr w:type="spellStart"/>
      <w:r>
        <w:t>asociación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y </w:t>
      </w:r>
      <w:proofErr w:type="spellStart"/>
      <w:r>
        <w:t>estadística</w:t>
      </w:r>
      <w:proofErr w:type="spellEnd"/>
      <w:r>
        <w:t xml:space="preserve"> es la variable </w:t>
      </w:r>
      <w:r>
        <w:rPr>
          <w:b/>
        </w:rPr>
        <w:t>Altura (cm)</w:t>
      </w:r>
      <w:r>
        <w:t>.</w:t>
      </w:r>
    </w:p>
    <w:p w14:paraId="07081C73" w14:textId="77777777" w:rsidR="00694564" w:rsidRDefault="00694564" w:rsidP="00694564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76F50FE" wp14:editId="6736EC07">
            <wp:extent cx="6012180" cy="4218452"/>
            <wp:effectExtent l="0" t="0" r="7620" b="0"/>
            <wp:docPr id="332672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011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24977" cy="422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1FBF" w14:textId="77777777" w:rsidR="00694564" w:rsidRPr="00A070E8" w:rsidRDefault="00694564" w:rsidP="00694564">
      <w:pPr>
        <w:spacing w:after="280"/>
        <w:jc w:val="center"/>
        <w:rPr>
          <w:sz w:val="32"/>
          <w:szCs w:val="32"/>
        </w:rPr>
      </w:pPr>
      <w:proofErr w:type="spellStart"/>
      <w:r w:rsidRPr="00A070E8">
        <w:rPr>
          <w:rFonts w:ascii="Arial" w:hAnsi="Arial"/>
          <w:i/>
          <w:color w:val="595959"/>
          <w:szCs w:val="32"/>
        </w:rPr>
        <w:t>Figura</w:t>
      </w:r>
      <w:proofErr w:type="spellEnd"/>
      <w:r w:rsidRPr="00A070E8">
        <w:rPr>
          <w:rFonts w:ascii="Arial" w:hAnsi="Arial"/>
          <w:i/>
          <w:color w:val="595959"/>
          <w:szCs w:val="32"/>
        </w:rPr>
        <w:t xml:space="preserve"> 4: </w:t>
      </w:r>
      <w:proofErr w:type="spellStart"/>
      <w:r w:rsidRPr="00A070E8">
        <w:rPr>
          <w:rFonts w:ascii="Arial" w:hAnsi="Arial"/>
          <w:i/>
          <w:color w:val="595959"/>
          <w:szCs w:val="32"/>
        </w:rPr>
        <w:t>Identificación</w:t>
      </w:r>
      <w:proofErr w:type="spellEnd"/>
      <w:r w:rsidRPr="00A070E8">
        <w:rPr>
          <w:rFonts w:ascii="Arial" w:hAnsi="Arial"/>
          <w:i/>
          <w:color w:val="595959"/>
          <w:szCs w:val="32"/>
        </w:rPr>
        <w:t xml:space="preserve"> de </w:t>
      </w:r>
      <w:proofErr w:type="spellStart"/>
      <w:r w:rsidRPr="00A070E8">
        <w:rPr>
          <w:rFonts w:ascii="Arial" w:hAnsi="Arial"/>
          <w:i/>
          <w:color w:val="595959"/>
          <w:szCs w:val="32"/>
        </w:rPr>
        <w:t>sustitutos</w:t>
      </w:r>
      <w:proofErr w:type="spellEnd"/>
      <w:r w:rsidRPr="00A070E8">
        <w:rPr>
          <w:rFonts w:ascii="Arial" w:hAnsi="Arial"/>
          <w:i/>
          <w:color w:val="595959"/>
          <w:szCs w:val="32"/>
        </w:rPr>
        <w:t xml:space="preserve"> </w:t>
      </w:r>
      <w:proofErr w:type="spellStart"/>
      <w:r w:rsidRPr="00A070E8">
        <w:rPr>
          <w:rFonts w:ascii="Arial" w:hAnsi="Arial"/>
          <w:i/>
          <w:color w:val="595959"/>
          <w:szCs w:val="32"/>
        </w:rPr>
        <w:t>en</w:t>
      </w:r>
      <w:proofErr w:type="spellEnd"/>
      <w:r w:rsidRPr="00A070E8">
        <w:rPr>
          <w:rFonts w:ascii="Arial" w:hAnsi="Arial"/>
          <w:i/>
          <w:color w:val="595959"/>
          <w:szCs w:val="32"/>
        </w:rPr>
        <w:t xml:space="preserve"> variables </w:t>
      </w:r>
      <w:proofErr w:type="spellStart"/>
      <w:r w:rsidRPr="00A070E8">
        <w:rPr>
          <w:rFonts w:ascii="Arial" w:hAnsi="Arial"/>
          <w:i/>
          <w:color w:val="595959"/>
          <w:szCs w:val="32"/>
        </w:rPr>
        <w:t>continuas</w:t>
      </w:r>
      <w:proofErr w:type="spellEnd"/>
      <w:r w:rsidRPr="00A070E8">
        <w:rPr>
          <w:rFonts w:ascii="Arial" w:hAnsi="Arial"/>
          <w:i/>
          <w:color w:val="595959"/>
          <w:szCs w:val="32"/>
        </w:rPr>
        <w:t xml:space="preserve"> (Peso vs. Altura) y </w:t>
      </w:r>
      <w:proofErr w:type="spellStart"/>
      <w:r w:rsidRPr="00A070E8">
        <w:rPr>
          <w:rFonts w:ascii="Arial" w:hAnsi="Arial"/>
          <w:i/>
          <w:color w:val="595959"/>
          <w:szCs w:val="32"/>
        </w:rPr>
        <w:t>resumen</w:t>
      </w:r>
      <w:proofErr w:type="spellEnd"/>
      <w:r w:rsidRPr="00A070E8">
        <w:rPr>
          <w:rFonts w:ascii="Arial" w:hAnsi="Arial"/>
          <w:i/>
          <w:color w:val="595959"/>
          <w:szCs w:val="32"/>
        </w:rPr>
        <w:t xml:space="preserve"> de </w:t>
      </w:r>
      <w:proofErr w:type="spellStart"/>
      <w:r w:rsidRPr="00A070E8">
        <w:rPr>
          <w:rFonts w:ascii="Arial" w:hAnsi="Arial"/>
          <w:i/>
          <w:color w:val="595959"/>
          <w:szCs w:val="32"/>
        </w:rPr>
        <w:t>propiedades</w:t>
      </w:r>
      <w:proofErr w:type="spellEnd"/>
      <w:r w:rsidRPr="00A070E8">
        <w:rPr>
          <w:rFonts w:ascii="Arial" w:hAnsi="Arial"/>
          <w:i/>
          <w:color w:val="595959"/>
          <w:szCs w:val="32"/>
        </w:rPr>
        <w:t xml:space="preserve"> clave de las </w:t>
      </w:r>
      <w:proofErr w:type="spellStart"/>
      <w:r w:rsidRPr="00A070E8">
        <w:rPr>
          <w:rFonts w:ascii="Arial" w:hAnsi="Arial"/>
          <w:i/>
          <w:color w:val="595959"/>
          <w:szCs w:val="32"/>
        </w:rPr>
        <w:t>divisiones</w:t>
      </w:r>
      <w:proofErr w:type="spellEnd"/>
      <w:r w:rsidRPr="00A070E8">
        <w:rPr>
          <w:rFonts w:ascii="Arial" w:hAnsi="Arial"/>
          <w:i/>
          <w:color w:val="595959"/>
          <w:szCs w:val="32"/>
        </w:rPr>
        <w:t xml:space="preserve"> </w:t>
      </w:r>
      <w:proofErr w:type="spellStart"/>
      <w:r w:rsidRPr="00A070E8">
        <w:rPr>
          <w:rFonts w:ascii="Arial" w:hAnsi="Arial"/>
          <w:i/>
          <w:color w:val="595959"/>
          <w:szCs w:val="32"/>
        </w:rPr>
        <w:t>sustitutas</w:t>
      </w:r>
      <w:proofErr w:type="spellEnd"/>
      <w:r w:rsidRPr="00A070E8">
        <w:rPr>
          <w:rFonts w:ascii="Arial" w:hAnsi="Arial"/>
          <w:i/>
          <w:color w:val="595959"/>
          <w:szCs w:val="32"/>
        </w:rPr>
        <w:t>.</w:t>
      </w:r>
    </w:p>
    <w:p w14:paraId="4D26D686" w14:textId="77777777" w:rsidR="00694564" w:rsidRDefault="00694564" w:rsidP="00694564">
      <w:pPr>
        <w:pStyle w:val="Ttulo1"/>
        <w:spacing w:before="280" w:after="120"/>
      </w:pPr>
      <w:r>
        <w:rPr>
          <w:rFonts w:ascii="Arial" w:hAnsi="Arial"/>
          <w:color w:val="1F4E79"/>
          <w:sz w:val="32"/>
        </w:rPr>
        <w:t xml:space="preserve">4. </w:t>
      </w:r>
      <w:proofErr w:type="spellStart"/>
      <w:r>
        <w:rPr>
          <w:rFonts w:ascii="Arial" w:hAnsi="Arial"/>
          <w:color w:val="1F4E79"/>
          <w:sz w:val="32"/>
        </w:rPr>
        <w:t>Procedimiento</w:t>
      </w:r>
      <w:proofErr w:type="spellEnd"/>
      <w:r>
        <w:rPr>
          <w:rFonts w:ascii="Arial" w:hAnsi="Arial"/>
          <w:color w:val="1F4E79"/>
          <w:sz w:val="32"/>
        </w:rPr>
        <w:t xml:space="preserve"> General y </w:t>
      </w:r>
      <w:proofErr w:type="spellStart"/>
      <w:r>
        <w:rPr>
          <w:rFonts w:ascii="Arial" w:hAnsi="Arial"/>
          <w:color w:val="1F4E79"/>
          <w:sz w:val="32"/>
        </w:rPr>
        <w:t>Propiedades</w:t>
      </w:r>
      <w:proofErr w:type="spellEnd"/>
      <w:r>
        <w:rPr>
          <w:rFonts w:ascii="Arial" w:hAnsi="Arial"/>
          <w:color w:val="1F4E79"/>
          <w:sz w:val="32"/>
        </w:rPr>
        <w:t xml:space="preserve"> de </w:t>
      </w:r>
      <w:proofErr w:type="spellStart"/>
      <w:r>
        <w:rPr>
          <w:rFonts w:ascii="Arial" w:hAnsi="Arial"/>
          <w:color w:val="1F4E79"/>
          <w:sz w:val="32"/>
        </w:rPr>
        <w:t>los</w:t>
      </w:r>
      <w:proofErr w:type="spellEnd"/>
      <w:r>
        <w:rPr>
          <w:rFonts w:ascii="Arial" w:hAnsi="Arial"/>
          <w:color w:val="1F4E79"/>
          <w:sz w:val="32"/>
        </w:rPr>
        <w:t xml:space="preserve"> </w:t>
      </w:r>
      <w:proofErr w:type="spellStart"/>
      <w:r>
        <w:rPr>
          <w:rFonts w:ascii="Arial" w:hAnsi="Arial"/>
          <w:color w:val="1F4E79"/>
          <w:sz w:val="32"/>
        </w:rPr>
        <w:t>Sustitutos</w:t>
      </w:r>
      <w:proofErr w:type="spellEnd"/>
    </w:p>
    <w:p w14:paraId="6600C159" w14:textId="77777777" w:rsidR="00694564" w:rsidRDefault="00694564" w:rsidP="00694564">
      <w:pPr>
        <w:spacing w:after="160"/>
      </w:pPr>
      <w:r>
        <w:rPr>
          <w:rFonts w:ascii="Arial" w:hAnsi="Arial"/>
        </w:rPr>
        <w:t xml:space="preserve">Durante el </w:t>
      </w:r>
      <w:proofErr w:type="spellStart"/>
      <w:r>
        <w:rPr>
          <w:rFonts w:ascii="Arial" w:hAnsi="Arial"/>
        </w:rPr>
        <w:t>proceso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entrenamiento</w:t>
      </w:r>
      <w:proofErr w:type="spellEnd"/>
      <w:r>
        <w:rPr>
          <w:rFonts w:ascii="Arial" w:hAnsi="Arial"/>
        </w:rPr>
        <w:t xml:space="preserve"> de un árbol de </w:t>
      </w:r>
      <w:proofErr w:type="spellStart"/>
      <w:r>
        <w:rPr>
          <w:rFonts w:ascii="Arial" w:hAnsi="Arial"/>
        </w:rPr>
        <w:t>decisión</w:t>
      </w:r>
      <w:proofErr w:type="spellEnd"/>
      <w:r>
        <w:rPr>
          <w:rFonts w:ascii="Arial" w:hAnsi="Arial"/>
        </w:rPr>
        <w:t xml:space="preserve">, para </w:t>
      </w:r>
      <w:proofErr w:type="spellStart"/>
      <w:r>
        <w:rPr>
          <w:rFonts w:ascii="Arial" w:hAnsi="Arial"/>
        </w:rPr>
        <w:t>cada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división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óptima</w:t>
      </w:r>
      <w:proofErr w:type="spellEnd"/>
      <w:r>
        <w:rPr>
          <w:rFonts w:ascii="Arial" w:hAnsi="Arial"/>
        </w:rPr>
        <w:t xml:space="preserve"> (divisor </w:t>
      </w:r>
      <w:proofErr w:type="spellStart"/>
      <w:r>
        <w:rPr>
          <w:rFonts w:ascii="Arial" w:hAnsi="Arial"/>
        </w:rPr>
        <w:t>primario</w:t>
      </w:r>
      <w:proofErr w:type="spellEnd"/>
      <w:r>
        <w:rPr>
          <w:rFonts w:ascii="Arial" w:hAnsi="Arial"/>
        </w:rPr>
        <w:t xml:space="preserve">) se </w:t>
      </w:r>
      <w:proofErr w:type="spellStart"/>
      <w:r>
        <w:rPr>
          <w:rFonts w:ascii="Arial" w:hAnsi="Arial"/>
        </w:rPr>
        <w:t>construye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b/>
        </w:rPr>
        <w:t>lista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ordenada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divisiones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sustitutas</w:t>
      </w:r>
      <w:proofErr w:type="spellEnd"/>
      <w:r>
        <w:t xml:space="preserve">. Esta </w:t>
      </w:r>
      <w:proofErr w:type="spellStart"/>
      <w:r>
        <w:t>jerarquía</w:t>
      </w:r>
      <w:proofErr w:type="spellEnd"/>
      <w:r>
        <w:t xml:space="preserve"> se </w:t>
      </w:r>
      <w:proofErr w:type="spellStart"/>
      <w:r>
        <w:t>fundamenta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similitud</w:t>
      </w:r>
      <w:proofErr w:type="spellEnd"/>
      <w:r>
        <w:t xml:space="preserve"> de las </w:t>
      </w:r>
      <w:proofErr w:type="spellStart"/>
      <w:r>
        <w:t>distribuciones</w:t>
      </w:r>
      <w:proofErr w:type="spellEnd"/>
      <w:r>
        <w:t xml:space="preserve"> de </w:t>
      </w:r>
      <w:proofErr w:type="spellStart"/>
      <w:r>
        <w:t>partición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restantes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primario</w:t>
      </w:r>
      <w:proofErr w:type="spellEnd"/>
      <w:r>
        <w:t>.</w:t>
      </w:r>
    </w:p>
    <w:p w14:paraId="46065809" w14:textId="77777777" w:rsidR="00694564" w:rsidRDefault="00694564" w:rsidP="00694564">
      <w:pPr>
        <w:spacing w:before="160" w:after="80"/>
      </w:pPr>
      <w:r>
        <w:rPr>
          <w:rFonts w:ascii="Arial" w:hAnsi="Arial"/>
          <w:b/>
          <w:color w:val="1F4E79"/>
        </w:rPr>
        <w:t xml:space="preserve">Puntos Clave y </w:t>
      </w:r>
      <w:proofErr w:type="spellStart"/>
      <w:r>
        <w:rPr>
          <w:rFonts w:ascii="Arial" w:hAnsi="Arial"/>
          <w:b/>
          <w:color w:val="1F4E79"/>
        </w:rPr>
        <w:t>Consideraciones</w:t>
      </w:r>
      <w:proofErr w:type="spellEnd"/>
      <w:r>
        <w:rPr>
          <w:rFonts w:ascii="Arial" w:hAnsi="Arial"/>
          <w:b/>
          <w:color w:val="1F4E79"/>
        </w:rPr>
        <w:t xml:space="preserve"> </w:t>
      </w:r>
      <w:proofErr w:type="spellStart"/>
      <w:r>
        <w:rPr>
          <w:rFonts w:ascii="Arial" w:hAnsi="Arial"/>
          <w:b/>
          <w:color w:val="1F4E79"/>
        </w:rPr>
        <w:t>Metodológicas</w:t>
      </w:r>
      <w:proofErr w:type="spellEnd"/>
      <w:r>
        <w:rPr>
          <w:rFonts w:ascii="Arial" w:hAnsi="Arial"/>
          <w:b/>
          <w:color w:val="1F4E79"/>
        </w:rPr>
        <w:t>:</w:t>
      </w:r>
    </w:p>
    <w:p w14:paraId="7C6C2FE7" w14:textId="77777777" w:rsidR="00694564" w:rsidRDefault="00694564" w:rsidP="00694564">
      <w:pPr>
        <w:pStyle w:val="Listaconvietas"/>
        <w:spacing w:after="80"/>
      </w:pPr>
      <w:proofErr w:type="spellStart"/>
      <w:r>
        <w:rPr>
          <w:rFonts w:ascii="Arial" w:hAnsi="Arial"/>
          <w:b/>
          <w:color w:val="262626"/>
          <w:sz w:val="21"/>
        </w:rPr>
        <w:t>Comprensión</w:t>
      </w:r>
      <w:proofErr w:type="spellEnd"/>
      <w:r>
        <w:rPr>
          <w:rFonts w:ascii="Arial" w:hAnsi="Arial"/>
          <w:b/>
          <w:color w:val="262626"/>
          <w:sz w:val="21"/>
        </w:rPr>
        <w:t xml:space="preserve"> del Divisor Principal: </w:t>
      </w:r>
      <w:proofErr w:type="spellStart"/>
      <w:r>
        <w:rPr>
          <w:rFonts w:ascii="Arial" w:hAnsi="Arial"/>
          <w:color w:val="262626"/>
          <w:sz w:val="21"/>
        </w:rPr>
        <w:t>Analizar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los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sustitutos</w:t>
      </w:r>
      <w:proofErr w:type="spellEnd"/>
      <w:r>
        <w:rPr>
          <w:rFonts w:ascii="Arial" w:hAnsi="Arial"/>
          <w:color w:val="262626"/>
          <w:sz w:val="21"/>
        </w:rPr>
        <w:t xml:space="preserve"> de un </w:t>
      </w:r>
      <w:proofErr w:type="spellStart"/>
      <w:r>
        <w:rPr>
          <w:rFonts w:ascii="Arial" w:hAnsi="Arial"/>
          <w:color w:val="262626"/>
          <w:sz w:val="21"/>
        </w:rPr>
        <w:t>nodo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permite</w:t>
      </w:r>
      <w:proofErr w:type="spellEnd"/>
      <w:r>
        <w:rPr>
          <w:rFonts w:ascii="Arial" w:hAnsi="Arial"/>
          <w:color w:val="262626"/>
          <w:sz w:val="21"/>
        </w:rPr>
        <w:t xml:space="preserve"> a </w:t>
      </w:r>
      <w:proofErr w:type="spellStart"/>
      <w:r>
        <w:rPr>
          <w:rFonts w:ascii="Arial" w:hAnsi="Arial"/>
          <w:color w:val="262626"/>
          <w:sz w:val="21"/>
        </w:rPr>
        <w:t>los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científicos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datos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entender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qué</w:t>
      </w:r>
      <w:proofErr w:type="spellEnd"/>
      <w:r>
        <w:rPr>
          <w:rFonts w:ascii="Arial" w:hAnsi="Arial"/>
          <w:color w:val="262626"/>
          <w:sz w:val="21"/>
        </w:rPr>
        <w:t xml:space="preserve"> variables </w:t>
      </w:r>
      <w:proofErr w:type="spellStart"/>
      <w:r>
        <w:rPr>
          <w:rFonts w:ascii="Arial" w:hAnsi="Arial"/>
          <w:color w:val="262626"/>
          <w:sz w:val="21"/>
        </w:rPr>
        <w:t>alternativas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comparten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estructura</w:t>
      </w:r>
      <w:proofErr w:type="spellEnd"/>
      <w:r>
        <w:rPr>
          <w:rFonts w:ascii="Arial" w:hAnsi="Arial"/>
          <w:color w:val="262626"/>
          <w:sz w:val="21"/>
        </w:rPr>
        <w:t xml:space="preserve"> de </w:t>
      </w:r>
      <w:proofErr w:type="spellStart"/>
      <w:r>
        <w:rPr>
          <w:rFonts w:ascii="Arial" w:hAnsi="Arial"/>
          <w:color w:val="262626"/>
          <w:sz w:val="21"/>
        </w:rPr>
        <w:t>decisión</w:t>
      </w:r>
      <w:proofErr w:type="spellEnd"/>
      <w:r>
        <w:rPr>
          <w:rFonts w:ascii="Arial" w:hAnsi="Arial"/>
          <w:color w:val="262626"/>
          <w:sz w:val="21"/>
        </w:rPr>
        <w:t xml:space="preserve"> con el divisor </w:t>
      </w:r>
      <w:proofErr w:type="spellStart"/>
      <w:r>
        <w:rPr>
          <w:rFonts w:ascii="Arial" w:hAnsi="Arial"/>
          <w:color w:val="262626"/>
          <w:sz w:val="21"/>
        </w:rPr>
        <w:t>primario</w:t>
      </w:r>
      <w:proofErr w:type="spellEnd"/>
      <w:r>
        <w:rPr>
          <w:rFonts w:ascii="Arial" w:hAnsi="Arial"/>
          <w:color w:val="262626"/>
          <w:sz w:val="21"/>
        </w:rPr>
        <w:t>.</w:t>
      </w:r>
    </w:p>
    <w:p w14:paraId="5D769A91" w14:textId="77777777" w:rsidR="00694564" w:rsidRDefault="00694564" w:rsidP="00694564">
      <w:pPr>
        <w:pStyle w:val="Listaconvietas"/>
        <w:spacing w:after="80"/>
      </w:pPr>
      <w:proofErr w:type="spellStart"/>
      <w:r>
        <w:rPr>
          <w:rFonts w:ascii="Arial" w:hAnsi="Arial"/>
          <w:b/>
          <w:color w:val="262626"/>
          <w:sz w:val="21"/>
        </w:rPr>
        <w:t>Comportamiento</w:t>
      </w:r>
      <w:proofErr w:type="spellEnd"/>
      <w:r>
        <w:rPr>
          <w:rFonts w:ascii="Arial" w:hAnsi="Arial"/>
          <w:b/>
          <w:color w:val="262626"/>
          <w:sz w:val="21"/>
        </w:rPr>
        <w:t xml:space="preserve"> ante </w:t>
      </w:r>
      <w:proofErr w:type="spellStart"/>
      <w:r>
        <w:rPr>
          <w:rFonts w:ascii="Arial" w:hAnsi="Arial"/>
          <w:b/>
          <w:color w:val="262626"/>
          <w:sz w:val="21"/>
        </w:rPr>
        <w:t>Multicolinealidad</w:t>
      </w:r>
      <w:proofErr w:type="spellEnd"/>
      <w:r>
        <w:rPr>
          <w:rFonts w:ascii="Arial" w:hAnsi="Arial"/>
          <w:b/>
          <w:color w:val="262626"/>
          <w:sz w:val="21"/>
        </w:rPr>
        <w:t xml:space="preserve">: </w:t>
      </w:r>
      <w:r>
        <w:rPr>
          <w:rFonts w:ascii="Arial" w:hAnsi="Arial"/>
          <w:color w:val="262626"/>
          <w:sz w:val="21"/>
        </w:rPr>
        <w:t xml:space="preserve">Las </w:t>
      </w:r>
      <w:proofErr w:type="spellStart"/>
      <w:r>
        <w:rPr>
          <w:rFonts w:ascii="Arial" w:hAnsi="Arial"/>
          <w:color w:val="262626"/>
          <w:sz w:val="21"/>
        </w:rPr>
        <w:t>divisiones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sustitutas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alcanzan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su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máximo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rendimiento</w:t>
      </w:r>
      <w:proofErr w:type="spellEnd"/>
      <w:r>
        <w:rPr>
          <w:rFonts w:ascii="Arial" w:hAnsi="Arial"/>
          <w:color w:val="262626"/>
          <w:sz w:val="21"/>
        </w:rPr>
        <w:t xml:space="preserve"> y </w:t>
      </w:r>
      <w:proofErr w:type="spellStart"/>
      <w:r>
        <w:rPr>
          <w:rFonts w:ascii="Arial" w:hAnsi="Arial"/>
          <w:color w:val="262626"/>
          <w:sz w:val="21"/>
        </w:rPr>
        <w:t>utilidad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cuando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existe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alta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colinealidad</w:t>
      </w:r>
      <w:proofErr w:type="spellEnd"/>
      <w:r>
        <w:rPr>
          <w:rFonts w:ascii="Arial" w:hAnsi="Arial"/>
          <w:color w:val="262626"/>
          <w:sz w:val="21"/>
        </w:rPr>
        <w:t xml:space="preserve"> entre </w:t>
      </w:r>
      <w:proofErr w:type="spellStart"/>
      <w:r>
        <w:rPr>
          <w:rFonts w:ascii="Arial" w:hAnsi="Arial"/>
          <w:color w:val="262626"/>
          <w:sz w:val="21"/>
        </w:rPr>
        <w:t>características</w:t>
      </w:r>
      <w:proofErr w:type="spellEnd"/>
      <w:r>
        <w:rPr>
          <w:rFonts w:ascii="Arial" w:hAnsi="Arial"/>
          <w:color w:val="262626"/>
          <w:sz w:val="21"/>
        </w:rPr>
        <w:t xml:space="preserve">, </w:t>
      </w:r>
      <w:proofErr w:type="spellStart"/>
      <w:r>
        <w:rPr>
          <w:rFonts w:ascii="Arial" w:hAnsi="Arial"/>
          <w:color w:val="262626"/>
          <w:sz w:val="21"/>
        </w:rPr>
        <w:t>ya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que</w:t>
      </w:r>
      <w:proofErr w:type="spellEnd"/>
      <w:r>
        <w:rPr>
          <w:rFonts w:ascii="Arial" w:hAnsi="Arial"/>
          <w:color w:val="262626"/>
          <w:sz w:val="21"/>
        </w:rPr>
        <w:t xml:space="preserve"> las variables </w:t>
      </w:r>
      <w:proofErr w:type="spellStart"/>
      <w:r>
        <w:rPr>
          <w:rFonts w:ascii="Arial" w:hAnsi="Arial"/>
          <w:color w:val="262626"/>
          <w:sz w:val="21"/>
        </w:rPr>
        <w:t>correlacionadas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replican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casi</w:t>
      </w:r>
      <w:proofErr w:type="spellEnd"/>
      <w:r>
        <w:rPr>
          <w:rFonts w:ascii="Arial" w:hAnsi="Arial"/>
          <w:color w:val="262626"/>
          <w:sz w:val="21"/>
        </w:rPr>
        <w:t xml:space="preserve"> a la </w:t>
      </w:r>
      <w:proofErr w:type="spellStart"/>
      <w:r>
        <w:rPr>
          <w:rFonts w:ascii="Arial" w:hAnsi="Arial"/>
          <w:color w:val="262626"/>
          <w:sz w:val="21"/>
        </w:rPr>
        <w:t>perfección</w:t>
      </w:r>
      <w:proofErr w:type="spellEnd"/>
      <w:r>
        <w:rPr>
          <w:rFonts w:ascii="Arial" w:hAnsi="Arial"/>
          <w:color w:val="262626"/>
          <w:sz w:val="21"/>
        </w:rPr>
        <w:t xml:space="preserve"> el </w:t>
      </w:r>
      <w:proofErr w:type="spellStart"/>
      <w:r>
        <w:rPr>
          <w:rFonts w:ascii="Arial" w:hAnsi="Arial"/>
          <w:color w:val="262626"/>
          <w:sz w:val="21"/>
        </w:rPr>
        <w:t>comportamiento</w:t>
      </w:r>
      <w:proofErr w:type="spellEnd"/>
      <w:r>
        <w:rPr>
          <w:rFonts w:ascii="Arial" w:hAnsi="Arial"/>
          <w:color w:val="262626"/>
          <w:sz w:val="21"/>
        </w:rPr>
        <w:t xml:space="preserve"> del divisor </w:t>
      </w:r>
      <w:proofErr w:type="spellStart"/>
      <w:r>
        <w:rPr>
          <w:rFonts w:ascii="Arial" w:hAnsi="Arial"/>
          <w:color w:val="262626"/>
          <w:sz w:val="21"/>
        </w:rPr>
        <w:t>primario</w:t>
      </w:r>
      <w:proofErr w:type="spellEnd"/>
      <w:r>
        <w:rPr>
          <w:rFonts w:ascii="Arial" w:hAnsi="Arial"/>
          <w:color w:val="262626"/>
          <w:sz w:val="21"/>
        </w:rPr>
        <w:t>.</w:t>
      </w:r>
    </w:p>
    <w:p w14:paraId="30D71309" w14:textId="2A148B03" w:rsidR="00222DD2" w:rsidRDefault="00694564" w:rsidP="00694564">
      <w:pPr>
        <w:spacing w:after="280"/>
      </w:pPr>
      <w:proofErr w:type="spellStart"/>
      <w:r>
        <w:rPr>
          <w:rFonts w:ascii="Arial" w:hAnsi="Arial"/>
          <w:b/>
          <w:color w:val="262626"/>
          <w:sz w:val="21"/>
        </w:rPr>
        <w:t>Ausencia</w:t>
      </w:r>
      <w:proofErr w:type="spellEnd"/>
      <w:r>
        <w:rPr>
          <w:rFonts w:ascii="Arial" w:hAnsi="Arial"/>
          <w:b/>
          <w:color w:val="262626"/>
          <w:sz w:val="21"/>
        </w:rPr>
        <w:t xml:space="preserve"> de </w:t>
      </w:r>
      <w:proofErr w:type="spellStart"/>
      <w:r>
        <w:rPr>
          <w:rFonts w:ascii="Arial" w:hAnsi="Arial"/>
          <w:b/>
          <w:color w:val="262626"/>
          <w:sz w:val="21"/>
        </w:rPr>
        <w:t>Garantías</w:t>
      </w:r>
      <w:proofErr w:type="spellEnd"/>
      <w:r>
        <w:rPr>
          <w:rFonts w:ascii="Arial" w:hAnsi="Arial"/>
          <w:b/>
          <w:color w:val="262626"/>
          <w:sz w:val="21"/>
        </w:rPr>
        <w:t xml:space="preserve">: </w:t>
      </w:r>
      <w:r>
        <w:rPr>
          <w:rFonts w:ascii="Arial" w:hAnsi="Arial"/>
          <w:color w:val="262626"/>
          <w:sz w:val="21"/>
        </w:rPr>
        <w:t xml:space="preserve">Si las </w:t>
      </w:r>
      <w:proofErr w:type="spellStart"/>
      <w:r>
        <w:rPr>
          <w:rFonts w:ascii="Arial" w:hAnsi="Arial"/>
          <w:color w:val="262626"/>
          <w:sz w:val="21"/>
        </w:rPr>
        <w:t>características</w:t>
      </w:r>
      <w:proofErr w:type="spellEnd"/>
      <w:r>
        <w:rPr>
          <w:rFonts w:ascii="Arial" w:hAnsi="Arial"/>
          <w:color w:val="262626"/>
          <w:sz w:val="21"/>
        </w:rPr>
        <w:t xml:space="preserve"> del conjunto de </w:t>
      </w:r>
      <w:proofErr w:type="spellStart"/>
      <w:r>
        <w:rPr>
          <w:rFonts w:ascii="Arial" w:hAnsi="Arial"/>
          <w:color w:val="262626"/>
          <w:sz w:val="21"/>
        </w:rPr>
        <w:t>datos</w:t>
      </w:r>
      <w:proofErr w:type="spellEnd"/>
      <w:r>
        <w:rPr>
          <w:rFonts w:ascii="Arial" w:hAnsi="Arial"/>
          <w:color w:val="262626"/>
          <w:sz w:val="21"/>
        </w:rPr>
        <w:t xml:space="preserve"> son </w:t>
      </w:r>
      <w:proofErr w:type="spellStart"/>
      <w:r>
        <w:rPr>
          <w:rFonts w:ascii="Arial" w:hAnsi="Arial"/>
          <w:color w:val="262626"/>
          <w:sz w:val="21"/>
        </w:rPr>
        <w:t>completamente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independientes</w:t>
      </w:r>
      <w:proofErr w:type="spellEnd"/>
      <w:r>
        <w:rPr>
          <w:rFonts w:ascii="Arial" w:hAnsi="Arial"/>
          <w:color w:val="262626"/>
          <w:sz w:val="21"/>
        </w:rPr>
        <w:t xml:space="preserve"> (sin </w:t>
      </w:r>
      <w:proofErr w:type="spellStart"/>
      <w:r>
        <w:rPr>
          <w:rFonts w:ascii="Arial" w:hAnsi="Arial"/>
          <w:color w:val="262626"/>
          <w:sz w:val="21"/>
        </w:rPr>
        <w:t>multicolinealidad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ni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asociación</w:t>
      </w:r>
      <w:proofErr w:type="spellEnd"/>
      <w:r>
        <w:rPr>
          <w:rFonts w:ascii="Arial" w:hAnsi="Arial"/>
          <w:color w:val="262626"/>
          <w:sz w:val="21"/>
        </w:rPr>
        <w:t xml:space="preserve">), no hay </w:t>
      </w:r>
      <w:proofErr w:type="spellStart"/>
      <w:r>
        <w:rPr>
          <w:rFonts w:ascii="Arial" w:hAnsi="Arial"/>
          <w:color w:val="262626"/>
          <w:sz w:val="21"/>
        </w:rPr>
        <w:t>garantía</w:t>
      </w:r>
      <w:proofErr w:type="spellEnd"/>
      <w:r>
        <w:rPr>
          <w:rFonts w:ascii="Arial" w:hAnsi="Arial"/>
          <w:color w:val="262626"/>
          <w:sz w:val="21"/>
        </w:rPr>
        <w:t xml:space="preserve"> de encontrar </w:t>
      </w:r>
      <w:proofErr w:type="spellStart"/>
      <w:r>
        <w:rPr>
          <w:rFonts w:ascii="Arial" w:hAnsi="Arial"/>
          <w:color w:val="262626"/>
          <w:sz w:val="21"/>
        </w:rPr>
        <w:t>sustitutos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útiles</w:t>
      </w:r>
      <w:proofErr w:type="spellEnd"/>
      <w:r>
        <w:rPr>
          <w:rFonts w:ascii="Arial" w:hAnsi="Arial"/>
          <w:color w:val="262626"/>
          <w:sz w:val="21"/>
        </w:rPr>
        <w:t xml:space="preserve">. En tales </w:t>
      </w:r>
      <w:proofErr w:type="spellStart"/>
      <w:r>
        <w:rPr>
          <w:rFonts w:ascii="Arial" w:hAnsi="Arial"/>
          <w:color w:val="262626"/>
          <w:sz w:val="21"/>
        </w:rPr>
        <w:t>casos</w:t>
      </w:r>
      <w:proofErr w:type="spellEnd"/>
      <w:r>
        <w:rPr>
          <w:rFonts w:ascii="Arial" w:hAnsi="Arial"/>
          <w:color w:val="262626"/>
          <w:sz w:val="21"/>
        </w:rPr>
        <w:t xml:space="preserve">, </w:t>
      </w:r>
      <w:proofErr w:type="spellStart"/>
      <w:r>
        <w:rPr>
          <w:rFonts w:ascii="Arial" w:hAnsi="Arial"/>
          <w:color w:val="262626"/>
          <w:sz w:val="21"/>
        </w:rPr>
        <w:t>si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falta</w:t>
      </w:r>
      <w:proofErr w:type="spellEnd"/>
      <w:r>
        <w:rPr>
          <w:rFonts w:ascii="Arial" w:hAnsi="Arial"/>
          <w:color w:val="262626"/>
          <w:sz w:val="21"/>
        </w:rPr>
        <w:t xml:space="preserve"> el predictor </w:t>
      </w:r>
      <w:proofErr w:type="spellStart"/>
      <w:r>
        <w:rPr>
          <w:rFonts w:ascii="Arial" w:hAnsi="Arial"/>
          <w:color w:val="262626"/>
          <w:sz w:val="21"/>
        </w:rPr>
        <w:t>primario</w:t>
      </w:r>
      <w:proofErr w:type="spellEnd"/>
      <w:r>
        <w:rPr>
          <w:rFonts w:ascii="Arial" w:hAnsi="Arial"/>
          <w:color w:val="262626"/>
          <w:sz w:val="21"/>
        </w:rPr>
        <w:t xml:space="preserve">, el árbol </w:t>
      </w:r>
      <w:proofErr w:type="spellStart"/>
      <w:r>
        <w:rPr>
          <w:rFonts w:ascii="Arial" w:hAnsi="Arial"/>
          <w:color w:val="262626"/>
          <w:sz w:val="21"/>
        </w:rPr>
        <w:t>asigna</w:t>
      </w:r>
      <w:proofErr w:type="spellEnd"/>
      <w:r>
        <w:rPr>
          <w:rFonts w:ascii="Arial" w:hAnsi="Arial"/>
          <w:color w:val="262626"/>
          <w:sz w:val="21"/>
        </w:rPr>
        <w:t xml:space="preserve"> la </w:t>
      </w:r>
      <w:proofErr w:type="spellStart"/>
      <w:r>
        <w:rPr>
          <w:rFonts w:ascii="Arial" w:hAnsi="Arial"/>
          <w:color w:val="262626"/>
          <w:sz w:val="21"/>
        </w:rPr>
        <w:t>observación</w:t>
      </w:r>
      <w:proofErr w:type="spellEnd"/>
      <w:r>
        <w:rPr>
          <w:rFonts w:ascii="Arial" w:hAnsi="Arial"/>
          <w:color w:val="262626"/>
          <w:sz w:val="21"/>
        </w:rPr>
        <w:t xml:space="preserve"> a la </w:t>
      </w:r>
      <w:proofErr w:type="spellStart"/>
      <w:r>
        <w:rPr>
          <w:rFonts w:ascii="Arial" w:hAnsi="Arial"/>
          <w:color w:val="262626"/>
          <w:sz w:val="21"/>
        </w:rPr>
        <w:t>rama</w:t>
      </w:r>
      <w:proofErr w:type="spellEnd"/>
      <w:r>
        <w:rPr>
          <w:rFonts w:ascii="Arial" w:hAnsi="Arial"/>
          <w:color w:val="262626"/>
          <w:sz w:val="21"/>
        </w:rPr>
        <w:t xml:space="preserve"> </w:t>
      </w:r>
      <w:proofErr w:type="spellStart"/>
      <w:r>
        <w:rPr>
          <w:rFonts w:ascii="Arial" w:hAnsi="Arial"/>
          <w:color w:val="262626"/>
          <w:sz w:val="21"/>
        </w:rPr>
        <w:t>mayoritaria</w:t>
      </w:r>
      <w:proofErr w:type="spellEnd"/>
      <w:r>
        <w:rPr>
          <w:rFonts w:ascii="Arial" w:hAnsi="Arial"/>
          <w:color w:val="262626"/>
          <w:sz w:val="21"/>
        </w:rPr>
        <w:t>.</w:t>
      </w:r>
    </w:p>
    <w:p w14:paraId="0B62A682" w14:textId="77777777" w:rsidR="0014382E" w:rsidRDefault="0014382E" w:rsidP="0014382E">
      <w:proofErr w:type="spellStart"/>
      <w:r>
        <w:rPr>
          <w:b/>
          <w:color w:val="1B365D"/>
          <w:sz w:val="48"/>
        </w:rPr>
        <w:lastRenderedPageBreak/>
        <w:t>Tratamiento</w:t>
      </w:r>
      <w:proofErr w:type="spellEnd"/>
      <w:r>
        <w:rPr>
          <w:b/>
          <w:color w:val="1B365D"/>
          <w:sz w:val="48"/>
        </w:rPr>
        <w:t xml:space="preserve"> de Conjuntos de Datos </w:t>
      </w:r>
      <w:proofErr w:type="spellStart"/>
      <w:r>
        <w:rPr>
          <w:b/>
          <w:color w:val="1B365D"/>
          <w:sz w:val="48"/>
        </w:rPr>
        <w:t>Desequilibrados</w:t>
      </w:r>
      <w:proofErr w:type="spellEnd"/>
      <w:r>
        <w:rPr>
          <w:b/>
          <w:color w:val="1B365D"/>
          <w:sz w:val="48"/>
        </w:rPr>
        <w:t xml:space="preserve"> </w:t>
      </w:r>
      <w:proofErr w:type="spellStart"/>
      <w:r>
        <w:rPr>
          <w:b/>
          <w:color w:val="1B365D"/>
          <w:sz w:val="48"/>
        </w:rPr>
        <w:t>en</w:t>
      </w:r>
      <w:proofErr w:type="spellEnd"/>
      <w:r>
        <w:rPr>
          <w:b/>
          <w:color w:val="1B365D"/>
          <w:sz w:val="48"/>
        </w:rPr>
        <w:t xml:space="preserve"> </w:t>
      </w:r>
      <w:proofErr w:type="spellStart"/>
      <w:r>
        <w:rPr>
          <w:b/>
          <w:color w:val="1B365D"/>
          <w:sz w:val="48"/>
        </w:rPr>
        <w:t>Clasificación</w:t>
      </w:r>
      <w:proofErr w:type="spellEnd"/>
    </w:p>
    <w:p w14:paraId="629A7AE7" w14:textId="77777777" w:rsidR="0014382E" w:rsidRDefault="0014382E" w:rsidP="0014382E">
      <w:proofErr w:type="spellStart"/>
      <w:r>
        <w:rPr>
          <w:i/>
          <w:color w:val="008080"/>
          <w:sz w:val="24"/>
        </w:rPr>
        <w:t>Métricas</w:t>
      </w:r>
      <w:proofErr w:type="spellEnd"/>
      <w:r>
        <w:rPr>
          <w:i/>
          <w:color w:val="008080"/>
          <w:sz w:val="24"/>
        </w:rPr>
        <w:t xml:space="preserve"> de </w:t>
      </w:r>
      <w:proofErr w:type="spellStart"/>
      <w:r>
        <w:rPr>
          <w:i/>
          <w:color w:val="008080"/>
          <w:sz w:val="24"/>
        </w:rPr>
        <w:t>Evaluación</w:t>
      </w:r>
      <w:proofErr w:type="spellEnd"/>
      <w:r>
        <w:rPr>
          <w:i/>
          <w:color w:val="008080"/>
          <w:sz w:val="24"/>
        </w:rPr>
        <w:t xml:space="preserve">, </w:t>
      </w:r>
      <w:proofErr w:type="spellStart"/>
      <w:r>
        <w:rPr>
          <w:i/>
          <w:color w:val="008080"/>
          <w:sz w:val="24"/>
        </w:rPr>
        <w:t>Submuestreo</w:t>
      </w:r>
      <w:proofErr w:type="spellEnd"/>
      <w:r>
        <w:rPr>
          <w:i/>
          <w:color w:val="008080"/>
          <w:sz w:val="24"/>
        </w:rPr>
        <w:t xml:space="preserve"> (</w:t>
      </w:r>
      <w:proofErr w:type="spellStart"/>
      <w:r>
        <w:rPr>
          <w:i/>
          <w:color w:val="008080"/>
          <w:sz w:val="24"/>
        </w:rPr>
        <w:t>NearMiss</w:t>
      </w:r>
      <w:proofErr w:type="spellEnd"/>
      <w:r>
        <w:rPr>
          <w:i/>
          <w:color w:val="008080"/>
          <w:sz w:val="24"/>
        </w:rPr>
        <w:t xml:space="preserve">), </w:t>
      </w:r>
      <w:proofErr w:type="spellStart"/>
      <w:r>
        <w:rPr>
          <w:i/>
          <w:color w:val="008080"/>
          <w:sz w:val="24"/>
        </w:rPr>
        <w:t>Sobremuestreo</w:t>
      </w:r>
      <w:proofErr w:type="spellEnd"/>
      <w:r>
        <w:rPr>
          <w:i/>
          <w:color w:val="008080"/>
          <w:sz w:val="24"/>
        </w:rPr>
        <w:t xml:space="preserve"> (SMOTE) y </w:t>
      </w:r>
      <w:proofErr w:type="spellStart"/>
      <w:r>
        <w:rPr>
          <w:i/>
          <w:color w:val="008080"/>
          <w:sz w:val="24"/>
        </w:rPr>
        <w:t>Ponderación</w:t>
      </w:r>
      <w:proofErr w:type="spellEnd"/>
      <w:r>
        <w:rPr>
          <w:i/>
          <w:color w:val="008080"/>
          <w:sz w:val="24"/>
        </w:rPr>
        <w:t xml:space="preserve"> de </w:t>
      </w:r>
      <w:proofErr w:type="spellStart"/>
      <w:r>
        <w:rPr>
          <w:i/>
          <w:color w:val="008080"/>
          <w:sz w:val="24"/>
        </w:rPr>
        <w:t>Clases</w:t>
      </w:r>
      <w:proofErr w:type="spellEnd"/>
    </w:p>
    <w:p w14:paraId="5B69DA2A" w14:textId="77777777" w:rsidR="0014382E" w:rsidRDefault="0014382E" w:rsidP="0014382E"/>
    <w:p w14:paraId="06E36CD4" w14:textId="77777777" w:rsidR="0014382E" w:rsidRDefault="0014382E" w:rsidP="0014382E">
      <w:pPr>
        <w:pStyle w:val="Ttulo1"/>
      </w:pPr>
      <w:r>
        <w:rPr>
          <w:rFonts w:ascii="Calibri" w:hAnsi="Calibri"/>
          <w:color w:val="1B365D"/>
          <w:sz w:val="32"/>
        </w:rPr>
        <w:t xml:space="preserve">1. El </w:t>
      </w:r>
      <w:proofErr w:type="spellStart"/>
      <w:r>
        <w:rPr>
          <w:rFonts w:ascii="Calibri" w:hAnsi="Calibri"/>
          <w:color w:val="1B365D"/>
          <w:sz w:val="32"/>
        </w:rPr>
        <w:t>Desafío</w:t>
      </w:r>
      <w:proofErr w:type="spellEnd"/>
      <w:r>
        <w:rPr>
          <w:rFonts w:ascii="Calibri" w:hAnsi="Calibri"/>
          <w:color w:val="1B365D"/>
          <w:sz w:val="32"/>
        </w:rPr>
        <w:t xml:space="preserve"> del </w:t>
      </w:r>
      <w:proofErr w:type="spellStart"/>
      <w:r>
        <w:rPr>
          <w:rFonts w:ascii="Calibri" w:hAnsi="Calibri"/>
          <w:color w:val="1B365D"/>
          <w:sz w:val="32"/>
        </w:rPr>
        <w:t>Desequilibrio</w:t>
      </w:r>
      <w:proofErr w:type="spellEnd"/>
      <w:r>
        <w:rPr>
          <w:rFonts w:ascii="Calibri" w:hAnsi="Calibri"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color w:val="1B365D"/>
          <w:sz w:val="32"/>
        </w:rPr>
        <w:t>Clases</w:t>
      </w:r>
      <w:proofErr w:type="spellEnd"/>
      <w:r>
        <w:rPr>
          <w:rFonts w:ascii="Calibri" w:hAnsi="Calibri"/>
          <w:color w:val="1B365D"/>
          <w:sz w:val="32"/>
        </w:rPr>
        <w:t xml:space="preserve"> y la </w:t>
      </w:r>
      <w:proofErr w:type="spellStart"/>
      <w:r>
        <w:rPr>
          <w:rFonts w:ascii="Calibri" w:hAnsi="Calibri"/>
          <w:color w:val="1B365D"/>
          <w:sz w:val="32"/>
        </w:rPr>
        <w:t>Insuficiencia</w:t>
      </w:r>
      <w:proofErr w:type="spellEnd"/>
      <w:r>
        <w:rPr>
          <w:rFonts w:ascii="Calibri" w:hAnsi="Calibri"/>
          <w:color w:val="1B365D"/>
          <w:sz w:val="32"/>
        </w:rPr>
        <w:t xml:space="preserve"> de la Accuracy</w:t>
      </w:r>
    </w:p>
    <w:p w14:paraId="5DD2C63F" w14:textId="77777777" w:rsidR="0014382E" w:rsidRDefault="0014382E" w:rsidP="0014382E">
      <w:r>
        <w:t xml:space="preserve">En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las </w:t>
      </w:r>
      <w:proofErr w:type="spellStart"/>
      <w:r>
        <w:t>clases</w:t>
      </w:r>
      <w:proofErr w:type="spellEnd"/>
      <w:r>
        <w:t xml:space="preserve"> es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asimétrica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de 90 </w:t>
      </w:r>
      <w:proofErr w:type="spellStart"/>
      <w:r>
        <w:t>muestras</w:t>
      </w:r>
      <w:proofErr w:type="spellEnd"/>
      <w:r>
        <w:t xml:space="preserve"> de la Clase 1 </w:t>
      </w:r>
      <w:proofErr w:type="spellStart"/>
      <w:r>
        <w:t>frente</w:t>
      </w:r>
      <w:proofErr w:type="spellEnd"/>
      <w:r>
        <w:t xml:space="preserve"> a solo 10 de la Clase 2), la </w:t>
      </w:r>
      <w:proofErr w:type="spellStart"/>
      <w:r>
        <w:t>exactitud</w:t>
      </w:r>
      <w:proofErr w:type="spellEnd"/>
      <w:r>
        <w:t xml:space="preserve"> </w:t>
      </w:r>
      <w:proofErr w:type="spellStart"/>
      <w:r>
        <w:t>convencional</w:t>
      </w:r>
      <w:proofErr w:type="spellEnd"/>
      <w:r>
        <w:t xml:space="preserve"> (</w:t>
      </w:r>
      <w:r>
        <w:rPr>
          <w:b/>
        </w:rPr>
        <w:t>Accuracy</w:t>
      </w:r>
      <w:r>
        <w:t xml:space="preserve">) </w:t>
      </w:r>
      <w:proofErr w:type="spellStart"/>
      <w:r>
        <w:t>deja</w:t>
      </w:r>
      <w:proofErr w:type="spellEnd"/>
      <w:r>
        <w:t xml:space="preserve"> de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 xml:space="preserve"> real del </w:t>
      </w:r>
      <w:proofErr w:type="spellStart"/>
      <w:r>
        <w:t>modelo</w:t>
      </w:r>
      <w:proofErr w:type="spellEnd"/>
      <w:r>
        <w:t xml:space="preserve">. Un </w:t>
      </w:r>
      <w:proofErr w:type="spellStart"/>
      <w:r>
        <w:t>clasificador</w:t>
      </w:r>
      <w:proofErr w:type="spellEnd"/>
      <w:r>
        <w:t xml:space="preserve"> trivial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prediga</w:t>
      </w:r>
      <w:proofErr w:type="spellEnd"/>
      <w:r>
        <w:t xml:space="preserve"> de forma </w:t>
      </w:r>
      <w:proofErr w:type="spellStart"/>
      <w:r>
        <w:t>indiscriminada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</w:t>
      </w:r>
      <w:proofErr w:type="spellStart"/>
      <w:r>
        <w:t>alcanzará</w:t>
      </w:r>
      <w:proofErr w:type="spellEnd"/>
      <w:r>
        <w:t xml:space="preserve"> un 90% de </w:t>
      </w:r>
      <w:proofErr w:type="spellStart"/>
      <w:r>
        <w:t>exactitud</w:t>
      </w:r>
      <w:proofErr w:type="spellEnd"/>
      <w:r>
        <w:t xml:space="preserve">; sin embargo,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es </w:t>
      </w:r>
      <w:proofErr w:type="spellStart"/>
      <w:r>
        <w:t>engañoso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red no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>.</w:t>
      </w:r>
    </w:p>
    <w:p w14:paraId="7A0C58CB" w14:textId="77777777" w:rsidR="0014382E" w:rsidRDefault="0014382E" w:rsidP="0014382E">
      <w:r>
        <w:t xml:space="preserve">La </w:t>
      </w:r>
      <w:proofErr w:type="spellStart"/>
      <w:r>
        <w:t>exactitud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equilibrado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y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 son </w:t>
      </w:r>
      <w:proofErr w:type="spellStart"/>
      <w:r>
        <w:t>equivalentes</w:t>
      </w:r>
      <w:proofErr w:type="spellEnd"/>
      <w:r>
        <w:t xml:space="preserve">. Para </w:t>
      </w:r>
      <w:proofErr w:type="spellStart"/>
      <w:r>
        <w:t>evaluar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rigurosa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expuestos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desequilibrados</w:t>
      </w:r>
      <w:proofErr w:type="spellEnd"/>
      <w:r>
        <w:t xml:space="preserve">, se </w:t>
      </w:r>
      <w:proofErr w:type="spellStart"/>
      <w:r>
        <w:t>emplean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especializadas</w:t>
      </w:r>
      <w:proofErr w:type="spellEnd"/>
      <w:r>
        <w:t>:</w:t>
      </w:r>
    </w:p>
    <w:p w14:paraId="46B751E4" w14:textId="77777777" w:rsidR="0014382E" w:rsidRDefault="0014382E" w:rsidP="0014382E">
      <w:pPr>
        <w:pStyle w:val="Listaconvietas"/>
        <w:spacing w:after="200"/>
      </w:pPr>
      <w:proofErr w:type="spellStart"/>
      <w:r>
        <w:rPr>
          <w:b/>
          <w:color w:val="1B365D"/>
        </w:rPr>
        <w:t>Puntuación</w:t>
      </w:r>
      <w:proofErr w:type="spellEnd"/>
      <w:r>
        <w:rPr>
          <w:b/>
          <w:color w:val="1B365D"/>
        </w:rPr>
        <w:t xml:space="preserve"> F1 (F1-Score): </w:t>
      </w:r>
      <w:proofErr w:type="spellStart"/>
      <w:r>
        <w:t>Representa</w:t>
      </w:r>
      <w:proofErr w:type="spellEnd"/>
      <w:r>
        <w:t xml:space="preserve"> la media </w:t>
      </w:r>
      <w:proofErr w:type="spellStart"/>
      <w:r>
        <w:t>armónica</w:t>
      </w:r>
      <w:proofErr w:type="spellEnd"/>
      <w:r>
        <w:t xml:space="preserve"> entre la </w:t>
      </w:r>
      <w:proofErr w:type="spellStart"/>
      <w:r>
        <w:t>precisión</w:t>
      </w:r>
      <w:proofErr w:type="spellEnd"/>
      <w:r>
        <w:t xml:space="preserve"> y la </w:t>
      </w:r>
      <w:proofErr w:type="spellStart"/>
      <w:r>
        <w:t>exhaustividad</w:t>
      </w:r>
      <w:proofErr w:type="spellEnd"/>
      <w:r>
        <w:t xml:space="preserve"> (recall).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equilibrada</w:t>
      </w:r>
      <w:proofErr w:type="spellEnd"/>
      <w:r>
        <w:t xml:space="preserve"> al </w:t>
      </w:r>
      <w:proofErr w:type="spellStart"/>
      <w:r>
        <w:t>penalizar</w:t>
      </w:r>
      <w:proofErr w:type="spellEnd"/>
      <w:r>
        <w:t xml:space="preserve"> de forma </w:t>
      </w:r>
      <w:proofErr w:type="spellStart"/>
      <w:r>
        <w:t>estricta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dos </w:t>
      </w:r>
      <w:proofErr w:type="spellStart"/>
      <w:r>
        <w:t>métricas</w:t>
      </w:r>
      <w:proofErr w:type="spellEnd"/>
      <w:r>
        <w:t xml:space="preserve"> sea </w:t>
      </w:r>
      <w:proofErr w:type="spellStart"/>
      <w:r>
        <w:t>deficiente</w:t>
      </w:r>
      <w:proofErr w:type="spellEnd"/>
      <w:r>
        <w:t>.</w:t>
      </w:r>
    </w:p>
    <w:p w14:paraId="01CD7245" w14:textId="77777777" w:rsidR="0014382E" w:rsidRDefault="0014382E" w:rsidP="0014382E">
      <w:pPr>
        <w:pStyle w:val="Listaconvietas"/>
        <w:spacing w:after="200"/>
      </w:pPr>
      <w:r>
        <w:rPr>
          <w:b/>
          <w:color w:val="1B365D"/>
        </w:rPr>
        <w:t xml:space="preserve">Curva ROC y </w:t>
      </w:r>
      <w:proofErr w:type="spellStart"/>
      <w:r>
        <w:rPr>
          <w:b/>
          <w:color w:val="1B365D"/>
        </w:rPr>
        <w:t>Área</w:t>
      </w:r>
      <w:proofErr w:type="spellEnd"/>
      <w:r>
        <w:rPr>
          <w:b/>
          <w:color w:val="1B365D"/>
        </w:rPr>
        <w:t xml:space="preserve"> Bajo la Curva (AUC): </w:t>
      </w:r>
      <w:r>
        <w:t xml:space="preserve">Cuando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o las </w:t>
      </w:r>
      <w:proofErr w:type="spellStart"/>
      <w:r>
        <w:t>causas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 y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difieren</w:t>
      </w:r>
      <w:proofErr w:type="spellEnd"/>
      <w:r>
        <w:t xml:space="preserve">, la curva ROC </w:t>
      </w:r>
      <w:proofErr w:type="spellStart"/>
      <w:r>
        <w:t>evalúa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a lo largo de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entre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(TPR) y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(FPR). El valor AUC </w:t>
      </w:r>
      <w:proofErr w:type="spellStart"/>
      <w:r>
        <w:t>sintetiza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métrica</w:t>
      </w:r>
      <w:proofErr w:type="spellEnd"/>
      <w:r>
        <w:t xml:space="preserve"> integral.</w:t>
      </w:r>
    </w:p>
    <w:p w14:paraId="41A57DC2" w14:textId="77777777" w:rsidR="0014382E" w:rsidRDefault="0014382E" w:rsidP="0014382E"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F1 y AUC no son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diferenciables</w:t>
      </w:r>
      <w:proofErr w:type="spellEnd"/>
      <w:r>
        <w:t xml:space="preserve">, 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utilizarlas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(</w:t>
      </w:r>
      <w:r>
        <w:rPr>
          <w:b/>
        </w:rPr>
        <w:t>loss functions</w:t>
      </w:r>
      <w:r>
        <w:t xml:space="preserve">)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optimización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. Por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, 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o </w:t>
      </w:r>
      <w:proofErr w:type="spellStart"/>
      <w:r>
        <w:t>modificaciones</w:t>
      </w:r>
      <w:proofErr w:type="spellEnd"/>
      <w:r>
        <w:t xml:space="preserve"> </w:t>
      </w:r>
      <w:proofErr w:type="spellStart"/>
      <w:r>
        <w:t>algorítmicas</w:t>
      </w:r>
      <w:proofErr w:type="spellEnd"/>
      <w:r>
        <w:t xml:space="preserve"> </w:t>
      </w:r>
      <w:proofErr w:type="spellStart"/>
      <w:r>
        <w:t>enfocadas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>.</w:t>
      </w:r>
    </w:p>
    <w:p w14:paraId="04D65A44" w14:textId="77777777" w:rsidR="0014382E" w:rsidRDefault="0014382E" w:rsidP="0014382E">
      <w:pPr>
        <w:pStyle w:val="Ttulo1"/>
      </w:pPr>
      <w:r>
        <w:rPr>
          <w:rFonts w:ascii="Calibri" w:hAnsi="Calibri"/>
          <w:color w:val="1B365D"/>
          <w:sz w:val="32"/>
        </w:rPr>
        <w:t xml:space="preserve">2. </w:t>
      </w:r>
      <w:proofErr w:type="spellStart"/>
      <w:r>
        <w:rPr>
          <w:rFonts w:ascii="Calibri" w:hAnsi="Calibri"/>
          <w:color w:val="1B365D"/>
          <w:sz w:val="32"/>
        </w:rPr>
        <w:t>Estrategias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Principales</w:t>
      </w:r>
      <w:proofErr w:type="spellEnd"/>
      <w:r>
        <w:rPr>
          <w:rFonts w:ascii="Calibri" w:hAnsi="Calibri"/>
          <w:color w:val="1B365D"/>
          <w:sz w:val="32"/>
        </w:rPr>
        <w:t xml:space="preserve"> para el </w:t>
      </w:r>
      <w:proofErr w:type="spellStart"/>
      <w:r>
        <w:rPr>
          <w:rFonts w:ascii="Calibri" w:hAnsi="Calibri"/>
          <w:color w:val="1B365D"/>
          <w:sz w:val="32"/>
        </w:rPr>
        <w:t>Tratamiento</w:t>
      </w:r>
      <w:proofErr w:type="spellEnd"/>
      <w:r>
        <w:rPr>
          <w:rFonts w:ascii="Calibri" w:hAnsi="Calibri"/>
          <w:color w:val="1B365D"/>
          <w:sz w:val="32"/>
        </w:rPr>
        <w:t xml:space="preserve"> del </w:t>
      </w:r>
      <w:proofErr w:type="spellStart"/>
      <w:r>
        <w:rPr>
          <w:rFonts w:ascii="Calibri" w:hAnsi="Calibri"/>
          <w:color w:val="1B365D"/>
          <w:sz w:val="32"/>
        </w:rPr>
        <w:t>Desequilibrio</w:t>
      </w:r>
      <w:proofErr w:type="spellEnd"/>
    </w:p>
    <w:p w14:paraId="2E51A491" w14:textId="77777777" w:rsidR="0014382E" w:rsidRDefault="0014382E" w:rsidP="0014382E">
      <w:proofErr w:type="spellStart"/>
      <w:r>
        <w:t>Existen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enfoques</w:t>
      </w:r>
      <w:proofErr w:type="spellEnd"/>
      <w:r>
        <w:t xml:space="preserve"> </w:t>
      </w:r>
      <w:proofErr w:type="spellStart"/>
      <w:r>
        <w:t>metodológicos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para </w:t>
      </w:r>
      <w:proofErr w:type="spellStart"/>
      <w:r>
        <w:t>mitigar</w:t>
      </w:r>
      <w:proofErr w:type="spellEnd"/>
      <w:r>
        <w:t xml:space="preserve"> el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provocado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desproporcionadas</w:t>
      </w:r>
      <w:proofErr w:type="spellEnd"/>
      <w:r>
        <w:t xml:space="preserve">: </w:t>
      </w:r>
      <w:proofErr w:type="spellStart"/>
      <w:r>
        <w:t>submuestreo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, </w:t>
      </w:r>
      <w:proofErr w:type="spellStart"/>
      <w:r>
        <w:t>sobremuestreo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 xml:space="preserve"> y </w:t>
      </w:r>
      <w:proofErr w:type="spellStart"/>
      <w:r>
        <w:t>ajuste</w:t>
      </w:r>
      <w:proofErr w:type="spellEnd"/>
      <w:r>
        <w:t xml:space="preserve"> de la </w:t>
      </w:r>
      <w:proofErr w:type="spellStart"/>
      <w:r>
        <w:t>ponderación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304"/>
        <w:gridCol w:w="2304"/>
      </w:tblGrid>
      <w:tr w:rsidR="0014382E" w14:paraId="3723F3A1" w14:textId="77777777" w:rsidTr="007D00BC">
        <w:trPr>
          <w:jc w:val="center"/>
        </w:trPr>
        <w:tc>
          <w:tcPr>
            <w:tcW w:w="2160" w:type="dxa"/>
            <w:shd w:val="clear" w:color="auto" w:fill="1B365D"/>
          </w:tcPr>
          <w:p w14:paraId="0D231B8E" w14:textId="77777777" w:rsidR="0014382E" w:rsidRDefault="0014382E" w:rsidP="007D00BC">
            <w:proofErr w:type="spellStart"/>
            <w:r>
              <w:rPr>
                <w:b/>
                <w:color w:val="FFFFFF"/>
              </w:rPr>
              <w:lastRenderedPageBreak/>
              <w:t>Estrategia</w:t>
            </w:r>
            <w:proofErr w:type="spellEnd"/>
          </w:p>
        </w:tc>
        <w:tc>
          <w:tcPr>
            <w:tcW w:w="2592" w:type="dxa"/>
            <w:shd w:val="clear" w:color="auto" w:fill="1B365D"/>
          </w:tcPr>
          <w:p w14:paraId="16E4D800" w14:textId="77777777" w:rsidR="0014382E" w:rsidRDefault="0014382E" w:rsidP="007D00BC">
            <w:proofErr w:type="spellStart"/>
            <w:r>
              <w:rPr>
                <w:b/>
                <w:color w:val="FFFFFF"/>
              </w:rPr>
              <w:t>Mecanismo</w:t>
            </w:r>
            <w:proofErr w:type="spellEnd"/>
            <w:r>
              <w:rPr>
                <w:b/>
                <w:color w:val="FFFFFF"/>
              </w:rPr>
              <w:t xml:space="preserve"> de </w:t>
            </w:r>
            <w:proofErr w:type="spellStart"/>
            <w:r>
              <w:rPr>
                <w:b/>
                <w:color w:val="FFFFFF"/>
              </w:rPr>
              <w:t>Acción</w:t>
            </w:r>
            <w:proofErr w:type="spellEnd"/>
          </w:p>
        </w:tc>
        <w:tc>
          <w:tcPr>
            <w:tcW w:w="2304" w:type="dxa"/>
            <w:shd w:val="clear" w:color="auto" w:fill="1B365D"/>
          </w:tcPr>
          <w:p w14:paraId="643F416E" w14:textId="77777777" w:rsidR="0014382E" w:rsidRDefault="0014382E" w:rsidP="007D00BC">
            <w:proofErr w:type="spellStart"/>
            <w:r>
              <w:rPr>
                <w:b/>
                <w:color w:val="FFFFFF"/>
              </w:rPr>
              <w:t>Ventaja</w:t>
            </w:r>
            <w:proofErr w:type="spellEnd"/>
            <w:r>
              <w:rPr>
                <w:b/>
                <w:color w:val="FFFFFF"/>
              </w:rPr>
              <w:t xml:space="preserve"> Principal</w:t>
            </w:r>
          </w:p>
        </w:tc>
        <w:tc>
          <w:tcPr>
            <w:tcW w:w="2304" w:type="dxa"/>
            <w:shd w:val="clear" w:color="auto" w:fill="1B365D"/>
          </w:tcPr>
          <w:p w14:paraId="69BDF319" w14:textId="77777777" w:rsidR="0014382E" w:rsidRDefault="0014382E" w:rsidP="007D00BC">
            <w:r>
              <w:rPr>
                <w:b/>
                <w:color w:val="FFFFFF"/>
              </w:rPr>
              <w:t xml:space="preserve">Riesgo / </w:t>
            </w:r>
            <w:proofErr w:type="spellStart"/>
            <w:r>
              <w:rPr>
                <w:b/>
                <w:color w:val="FFFFFF"/>
              </w:rPr>
              <w:t>Desventaja</w:t>
            </w:r>
            <w:proofErr w:type="spellEnd"/>
          </w:p>
        </w:tc>
      </w:tr>
      <w:tr w:rsidR="0014382E" w14:paraId="417A4F08" w14:textId="77777777" w:rsidTr="007D00BC">
        <w:trPr>
          <w:jc w:val="center"/>
        </w:trPr>
        <w:tc>
          <w:tcPr>
            <w:tcW w:w="2160" w:type="dxa"/>
            <w:shd w:val="clear" w:color="auto" w:fill="F2F5F8"/>
          </w:tcPr>
          <w:p w14:paraId="79463064" w14:textId="77777777" w:rsidR="0014382E" w:rsidRDefault="0014382E" w:rsidP="007D00BC">
            <w:proofErr w:type="spellStart"/>
            <w:r>
              <w:rPr>
                <w:b/>
                <w:sz w:val="19"/>
              </w:rPr>
              <w:t>Submuestreo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Aleatorio</w:t>
            </w:r>
            <w:proofErr w:type="spellEnd"/>
          </w:p>
        </w:tc>
        <w:tc>
          <w:tcPr>
            <w:tcW w:w="2592" w:type="dxa"/>
            <w:shd w:val="clear" w:color="auto" w:fill="F2F5F8"/>
          </w:tcPr>
          <w:p w14:paraId="14BB626B" w14:textId="77777777" w:rsidR="0014382E" w:rsidRDefault="0014382E" w:rsidP="007D00BC">
            <w:proofErr w:type="spellStart"/>
            <w:r>
              <w:rPr>
                <w:sz w:val="19"/>
              </w:rPr>
              <w:t>Elimina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instancias</w:t>
            </w:r>
            <w:proofErr w:type="spellEnd"/>
            <w:r>
              <w:rPr>
                <w:sz w:val="19"/>
              </w:rPr>
              <w:t xml:space="preserve"> al azar de la </w:t>
            </w:r>
            <w:proofErr w:type="spellStart"/>
            <w:r>
              <w:rPr>
                <w:sz w:val="19"/>
              </w:rPr>
              <w:t>clase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mayoritaria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04" w:type="dxa"/>
            <w:shd w:val="clear" w:color="auto" w:fill="F2F5F8"/>
          </w:tcPr>
          <w:p w14:paraId="73BB6089" w14:textId="77777777" w:rsidR="0014382E" w:rsidRDefault="0014382E" w:rsidP="007D00BC">
            <w:r>
              <w:rPr>
                <w:sz w:val="19"/>
              </w:rPr>
              <w:t xml:space="preserve">Reduce el </w:t>
            </w:r>
            <w:proofErr w:type="spellStart"/>
            <w:r>
              <w:rPr>
                <w:sz w:val="19"/>
              </w:rPr>
              <w:t>tamaño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y el </w:t>
            </w:r>
            <w:proofErr w:type="spellStart"/>
            <w:r>
              <w:rPr>
                <w:sz w:val="19"/>
              </w:rPr>
              <w:t>tiempo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entrenamiento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04" w:type="dxa"/>
            <w:shd w:val="clear" w:color="auto" w:fill="F2F5F8"/>
          </w:tcPr>
          <w:p w14:paraId="7673546A" w14:textId="77777777" w:rsidR="0014382E" w:rsidRDefault="0014382E" w:rsidP="007D00BC">
            <w:proofErr w:type="spellStart"/>
            <w:r>
              <w:rPr>
                <w:sz w:val="19"/>
              </w:rPr>
              <w:t>Pérdida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informativos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críticos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14382E" w14:paraId="0D34F46F" w14:textId="77777777" w:rsidTr="007D00BC">
        <w:trPr>
          <w:jc w:val="center"/>
        </w:trPr>
        <w:tc>
          <w:tcPr>
            <w:tcW w:w="2160" w:type="dxa"/>
            <w:shd w:val="clear" w:color="auto" w:fill="FFFFFF"/>
          </w:tcPr>
          <w:p w14:paraId="0C36CEBC" w14:textId="77777777" w:rsidR="0014382E" w:rsidRDefault="0014382E" w:rsidP="007D00BC">
            <w:proofErr w:type="spellStart"/>
            <w:r>
              <w:rPr>
                <w:b/>
                <w:sz w:val="19"/>
              </w:rPr>
              <w:t>NearMiss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Submuestreo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592" w:type="dxa"/>
            <w:shd w:val="clear" w:color="auto" w:fill="FFFFFF"/>
          </w:tcPr>
          <w:p w14:paraId="2DA5BA32" w14:textId="77777777" w:rsidR="0014382E" w:rsidRDefault="0014382E" w:rsidP="007D00BC">
            <w:proofErr w:type="spellStart"/>
            <w:r>
              <w:rPr>
                <w:sz w:val="19"/>
              </w:rPr>
              <w:t>Selecciona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muestras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mayoritarias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cercanas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límite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decisión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04" w:type="dxa"/>
            <w:shd w:val="clear" w:color="auto" w:fill="FFFFFF"/>
          </w:tcPr>
          <w:p w14:paraId="49E4D6F9" w14:textId="77777777" w:rsidR="0014382E" w:rsidRDefault="0014382E" w:rsidP="007D00BC">
            <w:proofErr w:type="spellStart"/>
            <w:r>
              <w:rPr>
                <w:sz w:val="19"/>
              </w:rPr>
              <w:t>Conserva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puntos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informativos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cerca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frontera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04" w:type="dxa"/>
            <w:shd w:val="clear" w:color="auto" w:fill="FFFFFF"/>
          </w:tcPr>
          <w:p w14:paraId="6B17DAE2" w14:textId="77777777" w:rsidR="0014382E" w:rsidRDefault="0014382E" w:rsidP="007D00BC">
            <w:r>
              <w:rPr>
                <w:sz w:val="19"/>
              </w:rPr>
              <w:t xml:space="preserve">Mayor </w:t>
            </w:r>
            <w:proofErr w:type="spellStart"/>
            <w:r>
              <w:rPr>
                <w:sz w:val="19"/>
              </w:rPr>
              <w:t>sensibilidad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ruido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instancias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atípicas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14382E" w14:paraId="4480F363" w14:textId="77777777" w:rsidTr="007D00BC">
        <w:trPr>
          <w:jc w:val="center"/>
        </w:trPr>
        <w:tc>
          <w:tcPr>
            <w:tcW w:w="2160" w:type="dxa"/>
            <w:shd w:val="clear" w:color="auto" w:fill="F2F5F8"/>
          </w:tcPr>
          <w:p w14:paraId="43920231" w14:textId="77777777" w:rsidR="0014382E" w:rsidRDefault="0014382E" w:rsidP="007D00BC">
            <w:proofErr w:type="spellStart"/>
            <w:r>
              <w:rPr>
                <w:b/>
                <w:sz w:val="19"/>
              </w:rPr>
              <w:t>Sobremuestreo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Aleatorio</w:t>
            </w:r>
            <w:proofErr w:type="spellEnd"/>
          </w:p>
        </w:tc>
        <w:tc>
          <w:tcPr>
            <w:tcW w:w="2592" w:type="dxa"/>
            <w:shd w:val="clear" w:color="auto" w:fill="F2F5F8"/>
          </w:tcPr>
          <w:p w14:paraId="536AF0A9" w14:textId="77777777" w:rsidR="0014382E" w:rsidRDefault="0014382E" w:rsidP="007D00BC">
            <w:proofErr w:type="spellStart"/>
            <w:r>
              <w:rPr>
                <w:sz w:val="19"/>
              </w:rPr>
              <w:t>Duplica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instancias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clase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minoritaria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reemplazo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04" w:type="dxa"/>
            <w:shd w:val="clear" w:color="auto" w:fill="F2F5F8"/>
          </w:tcPr>
          <w:p w14:paraId="489F5B96" w14:textId="77777777" w:rsidR="0014382E" w:rsidRDefault="0014382E" w:rsidP="007D00BC"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descarta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información</w:t>
            </w:r>
            <w:proofErr w:type="spellEnd"/>
            <w:r>
              <w:rPr>
                <w:sz w:val="19"/>
              </w:rPr>
              <w:t xml:space="preserve"> del conjunto original.</w:t>
            </w:r>
          </w:p>
        </w:tc>
        <w:tc>
          <w:tcPr>
            <w:tcW w:w="2304" w:type="dxa"/>
            <w:shd w:val="clear" w:color="auto" w:fill="F2F5F8"/>
          </w:tcPr>
          <w:p w14:paraId="24895B51" w14:textId="77777777" w:rsidR="0014382E" w:rsidRDefault="0014382E" w:rsidP="007D00BC">
            <w:r>
              <w:rPr>
                <w:sz w:val="19"/>
              </w:rPr>
              <w:t xml:space="preserve">Riesgo de </w:t>
            </w:r>
            <w:proofErr w:type="spellStart"/>
            <w:r>
              <w:rPr>
                <w:sz w:val="19"/>
              </w:rPr>
              <w:t>sobreajuste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duplicación</w:t>
            </w:r>
            <w:proofErr w:type="spellEnd"/>
            <w:r>
              <w:rPr>
                <w:sz w:val="19"/>
              </w:rPr>
              <w:t xml:space="preserve"> exacta.</w:t>
            </w:r>
          </w:p>
        </w:tc>
      </w:tr>
      <w:tr w:rsidR="0014382E" w14:paraId="436F7B05" w14:textId="77777777" w:rsidTr="007D00BC">
        <w:trPr>
          <w:jc w:val="center"/>
        </w:trPr>
        <w:tc>
          <w:tcPr>
            <w:tcW w:w="2160" w:type="dxa"/>
            <w:shd w:val="clear" w:color="auto" w:fill="FFFFFF"/>
          </w:tcPr>
          <w:p w14:paraId="22060950" w14:textId="77777777" w:rsidR="0014382E" w:rsidRDefault="0014382E" w:rsidP="007D00BC">
            <w:r>
              <w:rPr>
                <w:b/>
                <w:sz w:val="19"/>
              </w:rPr>
              <w:t>SMOTE (</w:t>
            </w:r>
            <w:proofErr w:type="spellStart"/>
            <w:r>
              <w:rPr>
                <w:b/>
                <w:sz w:val="19"/>
              </w:rPr>
              <w:t>Sobremuestreo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592" w:type="dxa"/>
            <w:shd w:val="clear" w:color="auto" w:fill="FFFFFF"/>
          </w:tcPr>
          <w:p w14:paraId="5CA00E90" w14:textId="77777777" w:rsidR="0014382E" w:rsidRDefault="0014382E" w:rsidP="007D00BC">
            <w:r>
              <w:rPr>
                <w:sz w:val="19"/>
              </w:rPr>
              <w:t xml:space="preserve">Genera </w:t>
            </w:r>
            <w:proofErr w:type="spellStart"/>
            <w:r>
              <w:rPr>
                <w:sz w:val="19"/>
              </w:rPr>
              <w:t>muestras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sintéticas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mediante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interpolación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vecinos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04" w:type="dxa"/>
            <w:shd w:val="clear" w:color="auto" w:fill="FFFFFF"/>
          </w:tcPr>
          <w:p w14:paraId="035B959D" w14:textId="77777777" w:rsidR="0014382E" w:rsidRDefault="0014382E" w:rsidP="007D00BC">
            <w:r>
              <w:rPr>
                <w:sz w:val="19"/>
              </w:rPr>
              <w:t xml:space="preserve">Crea </w:t>
            </w:r>
            <w:proofErr w:type="spellStart"/>
            <w:r>
              <w:rPr>
                <w:sz w:val="19"/>
              </w:rPr>
              <w:t>distribuciones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continuas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informativas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04" w:type="dxa"/>
            <w:shd w:val="clear" w:color="auto" w:fill="FFFFFF"/>
          </w:tcPr>
          <w:p w14:paraId="6B875FB4" w14:textId="77777777" w:rsidR="0014382E" w:rsidRDefault="0014382E" w:rsidP="007D00BC">
            <w:r>
              <w:rPr>
                <w:sz w:val="19"/>
              </w:rPr>
              <w:t xml:space="preserve">Mayor </w:t>
            </w:r>
            <w:proofErr w:type="spellStart"/>
            <w:r>
              <w:rPr>
                <w:sz w:val="19"/>
              </w:rPr>
              <w:t>costo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computacional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dimensión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14382E" w14:paraId="0F42FF4D" w14:textId="77777777" w:rsidTr="007D00BC">
        <w:trPr>
          <w:jc w:val="center"/>
        </w:trPr>
        <w:tc>
          <w:tcPr>
            <w:tcW w:w="2160" w:type="dxa"/>
            <w:shd w:val="clear" w:color="auto" w:fill="F2F5F8"/>
          </w:tcPr>
          <w:p w14:paraId="26CF47C2" w14:textId="77777777" w:rsidR="0014382E" w:rsidRDefault="0014382E" w:rsidP="007D00BC">
            <w:proofErr w:type="spellStart"/>
            <w:r>
              <w:rPr>
                <w:b/>
                <w:sz w:val="19"/>
              </w:rPr>
              <w:t>Ponderación</w:t>
            </w:r>
            <w:proofErr w:type="spellEnd"/>
            <w:r>
              <w:rPr>
                <w:b/>
                <w:sz w:val="19"/>
              </w:rPr>
              <w:t xml:space="preserve"> de Clase</w:t>
            </w:r>
          </w:p>
        </w:tc>
        <w:tc>
          <w:tcPr>
            <w:tcW w:w="2592" w:type="dxa"/>
            <w:shd w:val="clear" w:color="auto" w:fill="F2F5F8"/>
          </w:tcPr>
          <w:p w14:paraId="7900A840" w14:textId="77777777" w:rsidR="0014382E" w:rsidRDefault="0014382E" w:rsidP="007D00BC">
            <w:proofErr w:type="spellStart"/>
            <w:r>
              <w:rPr>
                <w:sz w:val="19"/>
              </w:rPr>
              <w:t>Aumenta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penalización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error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clase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minoritaria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04" w:type="dxa"/>
            <w:shd w:val="clear" w:color="auto" w:fill="F2F5F8"/>
          </w:tcPr>
          <w:p w14:paraId="2943AA18" w14:textId="77777777" w:rsidR="0014382E" w:rsidRDefault="0014382E" w:rsidP="007D00BC">
            <w:r>
              <w:rPr>
                <w:sz w:val="19"/>
              </w:rPr>
              <w:t xml:space="preserve">Directo y sin </w:t>
            </w:r>
            <w:proofErr w:type="spellStart"/>
            <w:r>
              <w:rPr>
                <w:sz w:val="19"/>
              </w:rPr>
              <w:t>alterar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cantidad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observaciones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04" w:type="dxa"/>
            <w:shd w:val="clear" w:color="auto" w:fill="F2F5F8"/>
          </w:tcPr>
          <w:p w14:paraId="23E12486" w14:textId="77777777" w:rsidR="0014382E" w:rsidRDefault="0014382E" w:rsidP="007D00BC">
            <w:proofErr w:type="spellStart"/>
            <w:r>
              <w:rPr>
                <w:sz w:val="19"/>
              </w:rPr>
              <w:t>Depende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soporte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algorítmico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modelo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848DF8D" w14:textId="77777777" w:rsidR="0014382E" w:rsidRDefault="0014382E" w:rsidP="0014382E"/>
    <w:p w14:paraId="3EB4EF00" w14:textId="77777777" w:rsidR="0014382E" w:rsidRDefault="0014382E" w:rsidP="0014382E">
      <w:pPr>
        <w:pStyle w:val="Ttulo1"/>
      </w:pPr>
      <w:r>
        <w:rPr>
          <w:rFonts w:ascii="Calibri" w:hAnsi="Calibri"/>
          <w:color w:val="1B365D"/>
          <w:sz w:val="32"/>
        </w:rPr>
        <w:t xml:space="preserve">3. </w:t>
      </w:r>
      <w:proofErr w:type="spellStart"/>
      <w:r>
        <w:rPr>
          <w:rFonts w:ascii="Calibri" w:hAnsi="Calibri"/>
          <w:color w:val="1B365D"/>
          <w:sz w:val="32"/>
        </w:rPr>
        <w:t>Submuestreo</w:t>
      </w:r>
      <w:proofErr w:type="spellEnd"/>
      <w:r>
        <w:rPr>
          <w:rFonts w:ascii="Calibri" w:hAnsi="Calibri"/>
          <w:color w:val="1B365D"/>
          <w:sz w:val="32"/>
        </w:rPr>
        <w:t xml:space="preserve"> de la Clase </w:t>
      </w:r>
      <w:proofErr w:type="spellStart"/>
      <w:r>
        <w:rPr>
          <w:rFonts w:ascii="Calibri" w:hAnsi="Calibri"/>
          <w:color w:val="1B365D"/>
          <w:sz w:val="32"/>
        </w:rPr>
        <w:t>Mayoritaria</w:t>
      </w:r>
      <w:proofErr w:type="spellEnd"/>
      <w:r>
        <w:rPr>
          <w:rFonts w:ascii="Calibri" w:hAnsi="Calibri"/>
          <w:color w:val="1B365D"/>
          <w:sz w:val="32"/>
        </w:rPr>
        <w:t xml:space="preserve">: </w:t>
      </w:r>
      <w:proofErr w:type="spellStart"/>
      <w:r>
        <w:rPr>
          <w:rFonts w:ascii="Calibri" w:hAnsi="Calibri"/>
          <w:color w:val="1B365D"/>
          <w:sz w:val="32"/>
        </w:rPr>
        <w:t>Muestreo</w:t>
      </w:r>
      <w:proofErr w:type="spellEnd"/>
      <w:r>
        <w:rPr>
          <w:rFonts w:ascii="Calibri" w:hAnsi="Calibri"/>
          <w:color w:val="1B365D"/>
          <w:sz w:val="32"/>
        </w:rPr>
        <w:t xml:space="preserve"> </w:t>
      </w:r>
      <w:proofErr w:type="spellStart"/>
      <w:r>
        <w:rPr>
          <w:rFonts w:ascii="Calibri" w:hAnsi="Calibri"/>
          <w:color w:val="1B365D"/>
          <w:sz w:val="32"/>
        </w:rPr>
        <w:t>Aleatorio</w:t>
      </w:r>
      <w:proofErr w:type="spellEnd"/>
      <w:r>
        <w:rPr>
          <w:rFonts w:ascii="Calibri" w:hAnsi="Calibri"/>
          <w:color w:val="1B365D"/>
          <w:sz w:val="32"/>
        </w:rPr>
        <w:t xml:space="preserve"> vs. </w:t>
      </w:r>
      <w:proofErr w:type="spellStart"/>
      <w:r>
        <w:rPr>
          <w:rFonts w:ascii="Calibri" w:hAnsi="Calibri"/>
          <w:color w:val="1B365D"/>
          <w:sz w:val="32"/>
        </w:rPr>
        <w:t>NearMiss</w:t>
      </w:r>
      <w:proofErr w:type="spellEnd"/>
    </w:p>
    <w:p w14:paraId="3E41B77B" w14:textId="77777777" w:rsidR="0014382E" w:rsidRDefault="0014382E" w:rsidP="0014382E">
      <w:r>
        <w:t xml:space="preserve">El </w:t>
      </w:r>
      <w:proofErr w:type="spellStart"/>
      <w:r>
        <w:t>submuestreo</w:t>
      </w:r>
      <w:proofErr w:type="spellEnd"/>
      <w:r>
        <w:t xml:space="preserve"> </w:t>
      </w:r>
      <w:proofErr w:type="spellStart"/>
      <w:r>
        <w:t>iguala</w:t>
      </w:r>
      <w:proofErr w:type="spellEnd"/>
      <w:r>
        <w:t xml:space="preserve"> el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reduciendo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puntos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hasta </w:t>
      </w:r>
      <w:proofErr w:type="spellStart"/>
      <w:r>
        <w:t>equipararlos</w:t>
      </w:r>
      <w:proofErr w:type="spellEnd"/>
      <w:r>
        <w:t xml:space="preserve"> con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 xml:space="preserve">. La principal </w:t>
      </w:r>
      <w:proofErr w:type="spellStart"/>
      <w:r>
        <w:t>limitación</w:t>
      </w:r>
      <w:proofErr w:type="spellEnd"/>
      <w:r>
        <w:t xml:space="preserve"> del </w:t>
      </w:r>
      <w:proofErr w:type="spellStart"/>
      <w:r>
        <w:t>submuestreo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radica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descarte</w:t>
      </w:r>
      <w:proofErr w:type="spellEnd"/>
      <w:r>
        <w:t xml:space="preserve"> </w:t>
      </w:r>
      <w:proofErr w:type="spellStart"/>
      <w:r>
        <w:t>indiscriminado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.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aleatoriedad</w:t>
      </w:r>
      <w:proofErr w:type="spellEnd"/>
      <w:r>
        <w:t xml:space="preserve">,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distantes</w:t>
      </w:r>
      <w:proofErr w:type="spellEnd"/>
      <w:r>
        <w:t xml:space="preserve"> del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aportan</w:t>
      </w:r>
      <w:proofErr w:type="spellEnd"/>
      <w:r>
        <w:t xml:space="preserve"> </w:t>
      </w:r>
      <w:proofErr w:type="spellStart"/>
      <w:r>
        <w:t>escasa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discriminativa</w:t>
      </w:r>
      <w:proofErr w:type="spellEnd"/>
      <w:r>
        <w:t xml:space="preserve">, </w:t>
      </w:r>
      <w:proofErr w:type="spellStart"/>
      <w:r>
        <w:t>perdiendo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general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7A28B369" w14:textId="77777777" w:rsidR="0014382E" w:rsidRDefault="0014382E" w:rsidP="0014382E">
      <w:r>
        <w:t xml:space="preserve">Para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, se </w:t>
      </w:r>
      <w:proofErr w:type="spellStart"/>
      <w:r>
        <w:t>utiliza</w:t>
      </w:r>
      <w:proofErr w:type="spellEnd"/>
      <w:r>
        <w:t xml:space="preserve"> el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rPr>
          <w:b/>
        </w:rPr>
        <w:t>NearMiss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submuestreo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. </w:t>
      </w:r>
      <w:proofErr w:type="spellStart"/>
      <w:r>
        <w:t>NearMiss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a las </w:t>
      </w:r>
      <w:proofErr w:type="spellStart"/>
      <w:r>
        <w:t>observaciones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. Al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situados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entorno</w:t>
      </w:r>
      <w:proofErr w:type="spellEnd"/>
      <w:r>
        <w:t xml:space="preserve"> de la </w:t>
      </w:r>
      <w:proofErr w:type="spellStart"/>
      <w:r>
        <w:t>frontera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, </w:t>
      </w:r>
      <w:proofErr w:type="spellStart"/>
      <w:r>
        <w:t>NearMiss</w:t>
      </w:r>
      <w:proofErr w:type="spellEnd"/>
      <w:r>
        <w:t xml:space="preserve"> </w:t>
      </w:r>
      <w:proofErr w:type="spellStart"/>
      <w:r>
        <w:t>retiene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valiosa</w:t>
      </w:r>
      <w:proofErr w:type="spellEnd"/>
      <w:r>
        <w:t xml:space="preserve"> para </w:t>
      </w:r>
      <w:proofErr w:type="spellStart"/>
      <w:r>
        <w:t>definir</w:t>
      </w:r>
      <w:proofErr w:type="spellEnd"/>
      <w:r>
        <w:t xml:space="preserve"> el </w:t>
      </w:r>
      <w:proofErr w:type="spellStart"/>
      <w:r>
        <w:t>hiperplano</w:t>
      </w:r>
      <w:proofErr w:type="spellEnd"/>
      <w:r>
        <w:t xml:space="preserve"> </w:t>
      </w:r>
      <w:proofErr w:type="spellStart"/>
      <w:r>
        <w:t>clasificador</w:t>
      </w:r>
      <w:proofErr w:type="spellEnd"/>
      <w:r>
        <w:t xml:space="preserve"> sin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redundancias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zonas </w:t>
      </w:r>
      <w:proofErr w:type="spellStart"/>
      <w:r>
        <w:t>profundas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>.</w:t>
      </w:r>
    </w:p>
    <w:p w14:paraId="0677B929" w14:textId="77777777" w:rsidR="0014382E" w:rsidRDefault="0014382E" w:rsidP="0014382E">
      <w:pPr>
        <w:pStyle w:val="Ttulo1"/>
      </w:pPr>
      <w:r>
        <w:rPr>
          <w:rFonts w:ascii="Calibri" w:hAnsi="Calibri"/>
          <w:color w:val="1B365D"/>
          <w:sz w:val="32"/>
        </w:rPr>
        <w:t xml:space="preserve">4. </w:t>
      </w:r>
      <w:proofErr w:type="spellStart"/>
      <w:r>
        <w:rPr>
          <w:rFonts w:ascii="Calibri" w:hAnsi="Calibri"/>
          <w:color w:val="1B365D"/>
          <w:sz w:val="32"/>
        </w:rPr>
        <w:t>Sobremuestreo</w:t>
      </w:r>
      <w:proofErr w:type="spellEnd"/>
      <w:r>
        <w:rPr>
          <w:rFonts w:ascii="Calibri" w:hAnsi="Calibri"/>
          <w:color w:val="1B365D"/>
          <w:sz w:val="32"/>
        </w:rPr>
        <w:t xml:space="preserve"> de la Clase </w:t>
      </w:r>
      <w:proofErr w:type="spellStart"/>
      <w:r>
        <w:rPr>
          <w:rFonts w:ascii="Calibri" w:hAnsi="Calibri"/>
          <w:color w:val="1B365D"/>
          <w:sz w:val="32"/>
        </w:rPr>
        <w:t>Minoritaria</w:t>
      </w:r>
      <w:proofErr w:type="spellEnd"/>
      <w:r>
        <w:rPr>
          <w:rFonts w:ascii="Calibri" w:hAnsi="Calibri"/>
          <w:color w:val="1B365D"/>
          <w:sz w:val="32"/>
        </w:rPr>
        <w:t xml:space="preserve">: </w:t>
      </w:r>
      <w:proofErr w:type="spellStart"/>
      <w:r>
        <w:rPr>
          <w:rFonts w:ascii="Calibri" w:hAnsi="Calibri"/>
          <w:color w:val="1B365D"/>
          <w:sz w:val="32"/>
        </w:rPr>
        <w:t>Muestreo</w:t>
      </w:r>
      <w:proofErr w:type="spellEnd"/>
      <w:r>
        <w:rPr>
          <w:rFonts w:ascii="Calibri" w:hAnsi="Calibri"/>
          <w:color w:val="1B365D"/>
          <w:sz w:val="32"/>
        </w:rPr>
        <w:t xml:space="preserve"> Bootstrap vs. SMOTE</w:t>
      </w:r>
    </w:p>
    <w:p w14:paraId="3A0710AB" w14:textId="77777777" w:rsidR="0014382E" w:rsidRDefault="0014382E" w:rsidP="0014382E">
      <w:r>
        <w:t xml:space="preserve">A </w:t>
      </w:r>
      <w:proofErr w:type="spellStart"/>
      <w:r>
        <w:t>diferencia</w:t>
      </w:r>
      <w:proofErr w:type="spellEnd"/>
      <w:r>
        <w:t xml:space="preserve"> del </w:t>
      </w:r>
      <w:proofErr w:type="spellStart"/>
      <w:r>
        <w:t>submuestreo</w:t>
      </w:r>
      <w:proofErr w:type="spellEnd"/>
      <w:r>
        <w:t xml:space="preserve">, el </w:t>
      </w:r>
      <w:proofErr w:type="spellStart"/>
      <w:r>
        <w:t>sobremuestreo</w:t>
      </w:r>
      <w:proofErr w:type="spellEnd"/>
      <w:r>
        <w:t xml:space="preserve"> </w:t>
      </w:r>
      <w:proofErr w:type="spellStart"/>
      <w:r>
        <w:t>incrementa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 xml:space="preserve">. El </w:t>
      </w:r>
      <w:proofErr w:type="spellStart"/>
      <w:r>
        <w:t>sobremuestreo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un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r>
        <w:rPr>
          <w:b/>
        </w:rPr>
        <w:t>bootstrap</w:t>
      </w:r>
      <w:r>
        <w:t xml:space="preserve"> con </w:t>
      </w:r>
      <w:proofErr w:type="spellStart"/>
      <w:r>
        <w:t>reemplazo</w:t>
      </w:r>
      <w:proofErr w:type="spellEnd"/>
      <w:r>
        <w:t xml:space="preserve">. Sin embargo,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desventaja</w:t>
      </w:r>
      <w:proofErr w:type="spellEnd"/>
      <w:r>
        <w:t xml:space="preserve"> de </w:t>
      </w:r>
      <w:proofErr w:type="spellStart"/>
      <w:r>
        <w:t>replicar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puntos </w:t>
      </w:r>
      <w:proofErr w:type="spellStart"/>
      <w:r>
        <w:t>existentes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genera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densidad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vacíos</w:t>
      </w:r>
      <w:proofErr w:type="spellEnd"/>
      <w:r>
        <w:t xml:space="preserve"> </w:t>
      </w:r>
      <w:proofErr w:type="spellStart"/>
      <w:r>
        <w:t>continuos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, </w:t>
      </w:r>
      <w:proofErr w:type="spellStart"/>
      <w:r>
        <w:t>propiciando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>.</w:t>
      </w:r>
    </w:p>
    <w:p w14:paraId="3C17417E" w14:textId="77777777" w:rsidR="0014382E" w:rsidRDefault="0014382E" w:rsidP="0014382E">
      <w:r>
        <w:lastRenderedPageBreak/>
        <w:t xml:space="preserve">La </w:t>
      </w:r>
      <w:proofErr w:type="spellStart"/>
      <w:r>
        <w:t>técnica</w:t>
      </w:r>
      <w:proofErr w:type="spellEnd"/>
      <w:r>
        <w:t xml:space="preserve"> </w:t>
      </w:r>
      <w:r>
        <w:rPr>
          <w:b/>
        </w:rPr>
        <w:t>SMOTE (Synthetic Minority Over-sampling Technique)</w:t>
      </w:r>
      <w:r>
        <w:t xml:space="preserve">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inconveniente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generación</w:t>
      </w:r>
      <w:proofErr w:type="spellEnd"/>
      <w:r>
        <w:t xml:space="preserve"> de puntos </w:t>
      </w:r>
      <w:proofErr w:type="spellStart"/>
      <w:r>
        <w:t>sintéticos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 xml:space="preserve">. El </w:t>
      </w:r>
      <w:proofErr w:type="spellStart"/>
      <w:r>
        <w:t>procedimiento</w:t>
      </w:r>
      <w:proofErr w:type="spellEnd"/>
      <w:r>
        <w:t xml:space="preserve"> de SMOTE se </w:t>
      </w:r>
      <w:proofErr w:type="spellStart"/>
      <w:r>
        <w:t>sintetiza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etapas</w:t>
      </w:r>
      <w:proofErr w:type="spellEnd"/>
      <w:r>
        <w:t>:</w:t>
      </w:r>
    </w:p>
    <w:p w14:paraId="633862A7" w14:textId="77777777" w:rsidR="0014382E" w:rsidRDefault="0014382E" w:rsidP="0014382E">
      <w:pPr>
        <w:pStyle w:val="Listaconvietas"/>
        <w:spacing w:after="200"/>
      </w:pPr>
      <w:proofErr w:type="spellStart"/>
      <w:r>
        <w:rPr>
          <w:b/>
          <w:color w:val="1B365D"/>
        </w:rPr>
        <w:t>Identificación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Vecinos</w:t>
      </w:r>
      <w:proofErr w:type="spellEnd"/>
      <w:r>
        <w:rPr>
          <w:b/>
          <w:color w:val="1B365D"/>
        </w:rPr>
        <w:t xml:space="preserve">: </w:t>
      </w: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 xml:space="preserve">, se </w:t>
      </w:r>
      <w:proofErr w:type="spellStart"/>
      <w:r>
        <w:t>ubican</w:t>
      </w:r>
      <w:proofErr w:type="spellEnd"/>
      <w:r>
        <w:t xml:space="preserve"> sus k </w:t>
      </w:r>
      <w:proofErr w:type="spellStart"/>
      <w:r>
        <w:t>vecinos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 xml:space="preserve"> </w:t>
      </w:r>
      <w:proofErr w:type="spellStart"/>
      <w:r>
        <w:t>pertenencientes</w:t>
      </w:r>
      <w:proofErr w:type="spellEnd"/>
      <w:r>
        <w:t xml:space="preserve"> 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clase</w:t>
      </w:r>
      <w:proofErr w:type="spellEnd"/>
      <w:r>
        <w:t>.</w:t>
      </w:r>
    </w:p>
    <w:p w14:paraId="052D7F62" w14:textId="77777777" w:rsidR="0014382E" w:rsidRDefault="0014382E" w:rsidP="0014382E">
      <w:pPr>
        <w:pStyle w:val="Listaconvietas"/>
        <w:spacing w:after="200"/>
      </w:pPr>
      <w:proofErr w:type="spellStart"/>
      <w:r>
        <w:rPr>
          <w:b/>
          <w:color w:val="1B365D"/>
        </w:rPr>
        <w:t>Interpolación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en</w:t>
      </w:r>
      <w:proofErr w:type="spellEnd"/>
      <w:r>
        <w:rPr>
          <w:b/>
          <w:color w:val="1B365D"/>
        </w:rPr>
        <w:t xml:space="preserve"> el Espacio de </w:t>
      </w:r>
      <w:proofErr w:type="spellStart"/>
      <w:r>
        <w:rPr>
          <w:b/>
          <w:color w:val="1B365D"/>
        </w:rPr>
        <w:t>Características</w:t>
      </w:r>
      <w:proofErr w:type="spellEnd"/>
      <w:r>
        <w:rPr>
          <w:b/>
          <w:color w:val="1B365D"/>
        </w:rPr>
        <w:t xml:space="preserve">: </w:t>
      </w:r>
      <w:r>
        <w:t xml:space="preserve">Se </w:t>
      </w:r>
      <w:proofErr w:type="spellStart"/>
      <w:r>
        <w:t>trazado</w:t>
      </w:r>
      <w:proofErr w:type="spellEnd"/>
      <w:r>
        <w:t xml:space="preserve"> un </w:t>
      </w:r>
      <w:proofErr w:type="spellStart"/>
      <w:r>
        <w:t>segmento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recta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la </w:t>
      </w:r>
      <w:proofErr w:type="spellStart"/>
      <w:r>
        <w:t>observación</w:t>
      </w:r>
      <w:proofErr w:type="spellEnd"/>
      <w:r>
        <w:t xml:space="preserve"> original con uno de sus </w:t>
      </w:r>
      <w:proofErr w:type="spellStart"/>
      <w:r>
        <w:t>vecinos</w:t>
      </w:r>
      <w:proofErr w:type="spellEnd"/>
      <w:r>
        <w:t xml:space="preserve"> </w:t>
      </w:r>
      <w:proofErr w:type="spellStart"/>
      <w:r>
        <w:t>seleccionados</w:t>
      </w:r>
      <w:proofErr w:type="spellEnd"/>
      <w:r>
        <w:t xml:space="preserve"> al azar.</w:t>
      </w:r>
    </w:p>
    <w:p w14:paraId="3D7C767E" w14:textId="77777777" w:rsidR="0014382E" w:rsidRDefault="0014382E" w:rsidP="0014382E">
      <w:pPr>
        <w:pStyle w:val="Listaconvietas"/>
        <w:spacing w:after="200"/>
      </w:pPr>
      <w:r>
        <w:rPr>
          <w:b/>
          <w:color w:val="1B365D"/>
        </w:rPr>
        <w:t xml:space="preserve">Generación </w:t>
      </w:r>
      <w:proofErr w:type="spellStart"/>
      <w:r>
        <w:rPr>
          <w:b/>
          <w:color w:val="1B365D"/>
        </w:rPr>
        <w:t>Sintética</w:t>
      </w:r>
      <w:proofErr w:type="spellEnd"/>
      <w:r>
        <w:rPr>
          <w:b/>
          <w:color w:val="1B365D"/>
        </w:rPr>
        <w:t xml:space="preserve">: </w:t>
      </w:r>
      <w:r>
        <w:t xml:space="preserve">Se 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a lo largo de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interpolación</w:t>
      </w:r>
      <w:proofErr w:type="spellEnd"/>
      <w:r>
        <w:t xml:space="preserve">. Este </w:t>
      </w:r>
      <w:proofErr w:type="spellStart"/>
      <w:r>
        <w:t>enfoque</w:t>
      </w:r>
      <w:proofErr w:type="spellEnd"/>
      <w:r>
        <w:t xml:space="preserve"> rellena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vacíos</w:t>
      </w:r>
      <w:proofErr w:type="spellEnd"/>
      <w:r>
        <w:t xml:space="preserve"> entre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, </w:t>
      </w:r>
      <w:proofErr w:type="spellStart"/>
      <w:r>
        <w:t>construyendo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continua y </w:t>
      </w:r>
      <w:proofErr w:type="spellStart"/>
      <w:r>
        <w:t>realista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>.</w:t>
      </w:r>
    </w:p>
    <w:p w14:paraId="6ADA99D6" w14:textId="77777777" w:rsidR="0014382E" w:rsidRDefault="0014382E" w:rsidP="0014382E">
      <w:pPr>
        <w:pStyle w:val="Ttulo1"/>
      </w:pPr>
      <w:r>
        <w:rPr>
          <w:rFonts w:ascii="Calibri" w:hAnsi="Calibri"/>
          <w:color w:val="1B365D"/>
          <w:sz w:val="32"/>
        </w:rPr>
        <w:t xml:space="preserve">5. </w:t>
      </w:r>
      <w:proofErr w:type="spellStart"/>
      <w:r>
        <w:rPr>
          <w:rFonts w:ascii="Calibri" w:hAnsi="Calibri"/>
          <w:color w:val="1B365D"/>
          <w:sz w:val="32"/>
        </w:rPr>
        <w:t>Ponderación</w:t>
      </w:r>
      <w:proofErr w:type="spellEnd"/>
      <w:r>
        <w:rPr>
          <w:rFonts w:ascii="Calibri" w:hAnsi="Calibri"/>
          <w:color w:val="1B365D"/>
          <w:sz w:val="32"/>
        </w:rPr>
        <w:t xml:space="preserve"> de Clase (Class Weighting) </w:t>
      </w:r>
      <w:proofErr w:type="spellStart"/>
      <w:r>
        <w:rPr>
          <w:rFonts w:ascii="Calibri" w:hAnsi="Calibri"/>
          <w:color w:val="1B365D"/>
          <w:sz w:val="32"/>
        </w:rPr>
        <w:t>en</w:t>
      </w:r>
      <w:proofErr w:type="spellEnd"/>
      <w:r>
        <w:rPr>
          <w:rFonts w:ascii="Calibri" w:hAnsi="Calibri"/>
          <w:color w:val="1B365D"/>
          <w:sz w:val="32"/>
        </w:rPr>
        <w:t xml:space="preserve"> la </w:t>
      </w:r>
      <w:proofErr w:type="spellStart"/>
      <w:r>
        <w:rPr>
          <w:rFonts w:ascii="Calibri" w:hAnsi="Calibri"/>
          <w:color w:val="1B365D"/>
          <w:sz w:val="32"/>
        </w:rPr>
        <w:t>Función</w:t>
      </w:r>
      <w:proofErr w:type="spellEnd"/>
      <w:r>
        <w:rPr>
          <w:rFonts w:ascii="Calibri" w:hAnsi="Calibri"/>
          <w:color w:val="1B365D"/>
          <w:sz w:val="32"/>
        </w:rPr>
        <w:t xml:space="preserve"> de </w:t>
      </w:r>
      <w:proofErr w:type="spellStart"/>
      <w:r>
        <w:rPr>
          <w:rFonts w:ascii="Calibri" w:hAnsi="Calibri"/>
          <w:color w:val="1B365D"/>
          <w:sz w:val="32"/>
        </w:rPr>
        <w:t>Pérdida</w:t>
      </w:r>
      <w:proofErr w:type="spellEnd"/>
    </w:p>
    <w:p w14:paraId="5F4C8D51" w14:textId="77777777" w:rsidR="0014382E" w:rsidRDefault="0014382E" w:rsidP="0014382E">
      <w:r>
        <w:t xml:space="preserve">La </w:t>
      </w:r>
      <w:proofErr w:type="spellStart"/>
      <w:r>
        <w:t>ponderación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es un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altera el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incorporar</w:t>
      </w:r>
      <w:proofErr w:type="spellEnd"/>
      <w:r>
        <w:t xml:space="preserve"> un factor de peso </w:t>
      </w:r>
      <w:proofErr w:type="spellStart"/>
      <w:r>
        <w:t>diferencial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, </w:t>
      </w:r>
      <w:proofErr w:type="spellStart"/>
      <w:r>
        <w:t>aumentando</w:t>
      </w:r>
      <w:proofErr w:type="spellEnd"/>
      <w:r>
        <w:t xml:space="preserve"> la </w:t>
      </w:r>
      <w:proofErr w:type="spellStart"/>
      <w:r>
        <w:t>penalización</w:t>
      </w:r>
      <w:proofErr w:type="spellEnd"/>
      <w:r>
        <w:t xml:space="preserve"> </w:t>
      </w:r>
      <w:proofErr w:type="spellStart"/>
      <w:r>
        <w:t>impuesta</w:t>
      </w:r>
      <w:proofErr w:type="spellEnd"/>
      <w:r>
        <w:t xml:space="preserve"> al </w:t>
      </w:r>
      <w:proofErr w:type="spellStart"/>
      <w:r>
        <w:t>cometer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>.</w:t>
      </w:r>
    </w:p>
    <w:p w14:paraId="16D64FE5" w14:textId="77777777" w:rsidR="0014382E" w:rsidRDefault="0014382E" w:rsidP="0014382E">
      <w:r>
        <w:t xml:space="preserve">El peso </w:t>
      </w:r>
      <w:proofErr w:type="spellStart"/>
      <w:r>
        <w:t>asignado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es </w:t>
      </w:r>
      <w:proofErr w:type="spellStart"/>
      <w:r>
        <w:t>inversamente</w:t>
      </w:r>
      <w:proofErr w:type="spellEnd"/>
      <w:r>
        <w:t xml:space="preserve"> </w:t>
      </w:r>
      <w:proofErr w:type="spellStart"/>
      <w:r>
        <w:t>proporcional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>:</w:t>
      </w:r>
    </w:p>
    <w:p w14:paraId="36C3B425" w14:textId="77777777" w:rsidR="0014382E" w:rsidRDefault="0014382E" w:rsidP="0014382E">
      <w:pPr>
        <w:jc w:val="center"/>
      </w:pPr>
      <w:proofErr w:type="spellStart"/>
      <w:r>
        <w:rPr>
          <w:b/>
          <w:color w:val="1B365D"/>
        </w:rPr>
        <w:t>w_c</w:t>
      </w:r>
      <w:proofErr w:type="spellEnd"/>
      <w:r>
        <w:rPr>
          <w:b/>
          <w:color w:val="1B365D"/>
        </w:rPr>
        <w:t xml:space="preserve"> = </w:t>
      </w:r>
      <w:proofErr w:type="spellStart"/>
      <w:r>
        <w:rPr>
          <w:b/>
          <w:color w:val="1B365D"/>
        </w:rPr>
        <w:t>Total_Muestras</w:t>
      </w:r>
      <w:proofErr w:type="spellEnd"/>
      <w:r>
        <w:rPr>
          <w:b/>
          <w:color w:val="1B365D"/>
        </w:rPr>
        <w:t xml:space="preserve"> / (</w:t>
      </w:r>
      <w:proofErr w:type="spellStart"/>
      <w:r>
        <w:rPr>
          <w:b/>
          <w:color w:val="1B365D"/>
        </w:rPr>
        <w:t>N_Clases</w:t>
      </w:r>
      <w:proofErr w:type="spellEnd"/>
      <w:r>
        <w:rPr>
          <w:b/>
          <w:color w:val="1B365D"/>
        </w:rPr>
        <w:t xml:space="preserve"> * </w:t>
      </w:r>
      <w:proofErr w:type="spellStart"/>
      <w:r>
        <w:rPr>
          <w:b/>
          <w:color w:val="1B365D"/>
        </w:rPr>
        <w:t>Muestras_Clase_c</w:t>
      </w:r>
      <w:proofErr w:type="spellEnd"/>
      <w:r>
        <w:rPr>
          <w:b/>
          <w:color w:val="1B365D"/>
        </w:rPr>
        <w:t>)</w:t>
      </w:r>
    </w:p>
    <w:p w14:paraId="0CE2D2E0" w14:textId="77777777" w:rsidR="0014382E" w:rsidRDefault="0014382E" w:rsidP="0014382E">
      <w:r>
        <w:t xml:space="preserve">En la </w:t>
      </w:r>
      <w:proofErr w:type="spellStart"/>
      <w:r>
        <w:t>librería</w:t>
      </w:r>
      <w:proofErr w:type="spellEnd"/>
      <w:r>
        <w:t xml:space="preserve"> </w:t>
      </w:r>
      <w:r>
        <w:rPr>
          <w:b/>
        </w:rPr>
        <w:t>Scikit-Learn</w:t>
      </w:r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se </w:t>
      </w:r>
      <w:proofErr w:type="spellStart"/>
      <w:r>
        <w:t>activa</w:t>
      </w:r>
      <w:proofErr w:type="spellEnd"/>
      <w:r>
        <w:t xml:space="preserve"> de forma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configurando</w:t>
      </w:r>
      <w:proofErr w:type="spellEnd"/>
      <w:r>
        <w:t xml:space="preserve"> el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rPr>
          <w:b/>
        </w:rPr>
        <w:t>class_weight</w:t>
      </w:r>
      <w:proofErr w:type="spellEnd"/>
      <w:r>
        <w:rPr>
          <w:b/>
        </w:rPr>
        <w:t>='balanced'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estimadores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bosques </w:t>
      </w:r>
      <w:proofErr w:type="spellStart"/>
      <w:r>
        <w:t>aleatorios</w:t>
      </w:r>
      <w:proofErr w:type="spellEnd"/>
      <w:r>
        <w:t xml:space="preserve">,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o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compensar</w:t>
      </w:r>
      <w:proofErr w:type="spellEnd"/>
      <w:r>
        <w:t xml:space="preserve"> el </w:t>
      </w:r>
      <w:proofErr w:type="spellStart"/>
      <w:r>
        <w:t>desequilibrio</w:t>
      </w:r>
      <w:proofErr w:type="spellEnd"/>
      <w:r>
        <w:t xml:space="preserve"> de forma </w:t>
      </w:r>
      <w:proofErr w:type="spellStart"/>
      <w:r>
        <w:t>computacionalmente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>.</w:t>
      </w:r>
    </w:p>
    <w:p w14:paraId="45C77BC5" w14:textId="77777777" w:rsidR="006F73A8" w:rsidRDefault="006F73A8" w:rsidP="001A1897">
      <w:pPr>
        <w:spacing w:after="160"/>
      </w:pPr>
    </w:p>
    <w:p w14:paraId="67527B8A" w14:textId="77777777" w:rsidR="00477BA2" w:rsidRDefault="00477BA2" w:rsidP="001A1897">
      <w:pPr>
        <w:spacing w:after="160"/>
      </w:pPr>
    </w:p>
    <w:p w14:paraId="3D4BB9FA" w14:textId="77777777" w:rsidR="00477BA2" w:rsidRDefault="00477BA2" w:rsidP="001A1897">
      <w:pPr>
        <w:spacing w:after="160"/>
      </w:pPr>
    </w:p>
    <w:p w14:paraId="050E4249" w14:textId="77777777" w:rsidR="00477BA2" w:rsidRDefault="00477BA2" w:rsidP="001A1897">
      <w:pPr>
        <w:spacing w:after="160"/>
      </w:pPr>
    </w:p>
    <w:p w14:paraId="2F54CEED" w14:textId="77777777" w:rsidR="00477BA2" w:rsidRDefault="00477BA2" w:rsidP="001A1897">
      <w:pPr>
        <w:spacing w:after="160"/>
      </w:pPr>
    </w:p>
    <w:p w14:paraId="1EDDCB26" w14:textId="77777777" w:rsidR="00477BA2" w:rsidRDefault="00477BA2" w:rsidP="001A1897">
      <w:pPr>
        <w:spacing w:after="160"/>
      </w:pPr>
    </w:p>
    <w:p w14:paraId="1F8AA482" w14:textId="77777777" w:rsidR="00477BA2" w:rsidRDefault="00477BA2" w:rsidP="001A1897">
      <w:pPr>
        <w:spacing w:after="160"/>
      </w:pPr>
    </w:p>
    <w:p w14:paraId="379E24EF" w14:textId="77777777" w:rsidR="00477BA2" w:rsidRDefault="00477BA2" w:rsidP="001A1897">
      <w:pPr>
        <w:spacing w:after="160"/>
      </w:pPr>
    </w:p>
    <w:p w14:paraId="7C1EF951" w14:textId="77777777" w:rsidR="00477BA2" w:rsidRDefault="00477BA2" w:rsidP="001A1897">
      <w:pPr>
        <w:spacing w:after="160"/>
      </w:pPr>
    </w:p>
    <w:p w14:paraId="44FBA88D" w14:textId="77777777" w:rsidR="00477BA2" w:rsidRDefault="00477BA2" w:rsidP="001A1897">
      <w:pPr>
        <w:spacing w:after="160"/>
      </w:pPr>
    </w:p>
    <w:p w14:paraId="4F9E5F18" w14:textId="77777777" w:rsidR="00477BA2" w:rsidRDefault="00477BA2" w:rsidP="001A1897">
      <w:pPr>
        <w:spacing w:after="160"/>
      </w:pPr>
    </w:p>
    <w:p w14:paraId="00E6EEAE" w14:textId="77777777" w:rsidR="001D26BE" w:rsidRDefault="001D26BE" w:rsidP="001D26BE">
      <w:pPr>
        <w:spacing w:after="80"/>
      </w:pPr>
      <w:r>
        <w:rPr>
          <w:b/>
          <w:color w:val="003366"/>
          <w:sz w:val="44"/>
        </w:rPr>
        <w:lastRenderedPageBreak/>
        <w:t xml:space="preserve">4.3.1 </w:t>
      </w:r>
      <w:proofErr w:type="spellStart"/>
      <w:r>
        <w:rPr>
          <w:b/>
          <w:color w:val="003366"/>
          <w:sz w:val="44"/>
        </w:rPr>
        <w:t>Clases</w:t>
      </w:r>
      <w:proofErr w:type="spellEnd"/>
      <w:r>
        <w:rPr>
          <w:b/>
          <w:color w:val="003366"/>
          <w:sz w:val="44"/>
        </w:rPr>
        <w:t xml:space="preserve"> </w:t>
      </w:r>
      <w:proofErr w:type="spellStart"/>
      <w:r>
        <w:rPr>
          <w:b/>
          <w:color w:val="003366"/>
          <w:sz w:val="44"/>
        </w:rPr>
        <w:t>Desequilibradas</w:t>
      </w:r>
      <w:proofErr w:type="spellEnd"/>
      <w:r>
        <w:rPr>
          <w:b/>
          <w:color w:val="003366"/>
          <w:sz w:val="44"/>
        </w:rPr>
        <w:t xml:space="preserve">: </w:t>
      </w:r>
      <w:proofErr w:type="spellStart"/>
      <w:r>
        <w:rPr>
          <w:b/>
          <w:color w:val="003366"/>
          <w:sz w:val="44"/>
        </w:rPr>
        <w:t>Evaluación</w:t>
      </w:r>
      <w:proofErr w:type="spellEnd"/>
      <w:r>
        <w:rPr>
          <w:b/>
          <w:color w:val="003366"/>
          <w:sz w:val="44"/>
        </w:rPr>
        <w:t xml:space="preserve"> y </w:t>
      </w:r>
      <w:proofErr w:type="spellStart"/>
      <w:r>
        <w:rPr>
          <w:b/>
          <w:color w:val="003366"/>
          <w:sz w:val="44"/>
        </w:rPr>
        <w:t>Limitaciones</w:t>
      </w:r>
      <w:proofErr w:type="spellEnd"/>
      <w:r>
        <w:rPr>
          <w:b/>
          <w:color w:val="003366"/>
          <w:sz w:val="44"/>
        </w:rPr>
        <w:t xml:space="preserve"> de la </w:t>
      </w:r>
      <w:proofErr w:type="spellStart"/>
      <w:r>
        <w:rPr>
          <w:b/>
          <w:color w:val="003366"/>
          <w:sz w:val="44"/>
        </w:rPr>
        <w:t>Exactitud</w:t>
      </w:r>
      <w:proofErr w:type="spellEnd"/>
    </w:p>
    <w:p w14:paraId="365F2CBA" w14:textId="77777777" w:rsidR="001D26BE" w:rsidRDefault="001D26BE" w:rsidP="001D26BE">
      <w:pPr>
        <w:spacing w:after="320"/>
      </w:pPr>
      <w:proofErr w:type="spellStart"/>
      <w:r>
        <w:rPr>
          <w:i/>
          <w:color w:val="646464"/>
        </w:rPr>
        <w:t>Análisis</w:t>
      </w:r>
      <w:proofErr w:type="spellEnd"/>
      <w:r>
        <w:rPr>
          <w:i/>
          <w:color w:val="646464"/>
        </w:rPr>
        <w:t xml:space="preserve"> </w:t>
      </w:r>
      <w:proofErr w:type="spellStart"/>
      <w:r>
        <w:rPr>
          <w:i/>
          <w:color w:val="646464"/>
        </w:rPr>
        <w:t>crítico</w:t>
      </w:r>
      <w:proofErr w:type="spellEnd"/>
      <w:r>
        <w:rPr>
          <w:i/>
          <w:color w:val="646464"/>
        </w:rPr>
        <w:t xml:space="preserve"> del </w:t>
      </w:r>
      <w:proofErr w:type="spellStart"/>
      <w:r>
        <w:rPr>
          <w:i/>
          <w:color w:val="646464"/>
        </w:rPr>
        <w:t>impacto</w:t>
      </w:r>
      <w:proofErr w:type="spellEnd"/>
      <w:r>
        <w:rPr>
          <w:i/>
          <w:color w:val="646464"/>
        </w:rPr>
        <w:t xml:space="preserve"> del </w:t>
      </w:r>
      <w:proofErr w:type="spellStart"/>
      <w:r>
        <w:rPr>
          <w:i/>
          <w:color w:val="646464"/>
        </w:rPr>
        <w:t>desequilibrio</w:t>
      </w:r>
      <w:proofErr w:type="spellEnd"/>
      <w:r>
        <w:rPr>
          <w:i/>
          <w:color w:val="646464"/>
        </w:rPr>
        <w:t xml:space="preserve"> de </w:t>
      </w:r>
      <w:proofErr w:type="spellStart"/>
      <w:r>
        <w:rPr>
          <w:i/>
          <w:color w:val="646464"/>
        </w:rPr>
        <w:t>datos</w:t>
      </w:r>
      <w:proofErr w:type="spellEnd"/>
      <w:r>
        <w:rPr>
          <w:i/>
          <w:color w:val="646464"/>
        </w:rPr>
        <w:t xml:space="preserve"> </w:t>
      </w:r>
      <w:proofErr w:type="spellStart"/>
      <w:r>
        <w:rPr>
          <w:i/>
          <w:color w:val="646464"/>
        </w:rPr>
        <w:t>en</w:t>
      </w:r>
      <w:proofErr w:type="spellEnd"/>
      <w:r>
        <w:rPr>
          <w:i/>
          <w:color w:val="646464"/>
        </w:rPr>
        <w:t xml:space="preserve"> </w:t>
      </w:r>
      <w:proofErr w:type="spellStart"/>
      <w:r>
        <w:rPr>
          <w:i/>
          <w:color w:val="646464"/>
        </w:rPr>
        <w:t>modelos</w:t>
      </w:r>
      <w:proofErr w:type="spellEnd"/>
      <w:r>
        <w:rPr>
          <w:i/>
          <w:color w:val="646464"/>
        </w:rPr>
        <w:t xml:space="preserve"> de </w:t>
      </w:r>
      <w:proofErr w:type="spellStart"/>
      <w:r>
        <w:rPr>
          <w:i/>
          <w:color w:val="646464"/>
        </w:rPr>
        <w:t>clasificación</w:t>
      </w:r>
      <w:proofErr w:type="spellEnd"/>
      <w:r>
        <w:rPr>
          <w:i/>
          <w:color w:val="646464"/>
        </w:rPr>
        <w:t xml:space="preserve"> y la </w:t>
      </w:r>
      <w:proofErr w:type="spellStart"/>
      <w:r>
        <w:rPr>
          <w:i/>
          <w:color w:val="646464"/>
        </w:rPr>
        <w:t>falacia</w:t>
      </w:r>
      <w:proofErr w:type="spellEnd"/>
      <w:r>
        <w:rPr>
          <w:i/>
          <w:color w:val="646464"/>
        </w:rPr>
        <w:t xml:space="preserve"> de la </w:t>
      </w:r>
      <w:proofErr w:type="spellStart"/>
      <w:r>
        <w:rPr>
          <w:i/>
          <w:color w:val="646464"/>
        </w:rPr>
        <w:t>métrica</w:t>
      </w:r>
      <w:proofErr w:type="spellEnd"/>
      <w:r>
        <w:rPr>
          <w:i/>
          <w:color w:val="646464"/>
        </w:rPr>
        <w:t xml:space="preserve"> de </w:t>
      </w:r>
      <w:proofErr w:type="spellStart"/>
      <w:r>
        <w:rPr>
          <w:i/>
          <w:color w:val="646464"/>
        </w:rPr>
        <w:t>precisión</w:t>
      </w:r>
      <w:proofErr w:type="spellEnd"/>
      <w:r>
        <w:rPr>
          <w:i/>
          <w:color w:val="646464"/>
        </w:rPr>
        <w:t xml:space="preserve"> (Accuracy) </w:t>
      </w:r>
      <w:proofErr w:type="spellStart"/>
      <w:r>
        <w:rPr>
          <w:i/>
          <w:color w:val="646464"/>
        </w:rPr>
        <w:t>en</w:t>
      </w:r>
      <w:proofErr w:type="spellEnd"/>
      <w:r>
        <w:rPr>
          <w:i/>
          <w:color w:val="646464"/>
        </w:rPr>
        <w:t xml:space="preserve"> </w:t>
      </w:r>
      <w:proofErr w:type="spellStart"/>
      <w:r>
        <w:rPr>
          <w:i/>
          <w:color w:val="646464"/>
        </w:rPr>
        <w:t>casos</w:t>
      </w:r>
      <w:proofErr w:type="spellEnd"/>
      <w:r>
        <w:rPr>
          <w:i/>
          <w:color w:val="646464"/>
        </w:rPr>
        <w:t xml:space="preserve"> </w:t>
      </w:r>
      <w:proofErr w:type="spellStart"/>
      <w:r>
        <w:rPr>
          <w:i/>
          <w:color w:val="646464"/>
        </w:rPr>
        <w:t>raros</w:t>
      </w:r>
      <w:proofErr w:type="spellEnd"/>
      <w:r>
        <w:rPr>
          <w:i/>
          <w:color w:val="646464"/>
        </w:rPr>
        <w:t>.</w:t>
      </w:r>
    </w:p>
    <w:p w14:paraId="7C43B927" w14:textId="77777777" w:rsidR="001D26BE" w:rsidRDefault="001D26BE" w:rsidP="001D26BE">
      <w:pPr>
        <w:pBdr>
          <w:bottom w:val="single" w:sz="12" w:space="1" w:color="003366"/>
        </w:pBdr>
        <w:spacing w:after="320"/>
      </w:pPr>
    </w:p>
    <w:p w14:paraId="4D2313D0" w14:textId="77777777" w:rsidR="001D26BE" w:rsidRDefault="001D26BE" w:rsidP="001D26BE">
      <w:pPr>
        <w:spacing w:before="160" w:after="80"/>
      </w:pPr>
      <w:proofErr w:type="spellStart"/>
      <w:r>
        <w:rPr>
          <w:b/>
          <w:color w:val="003366"/>
          <w:sz w:val="24"/>
        </w:rPr>
        <w:t>Índice</w:t>
      </w:r>
      <w:proofErr w:type="spellEnd"/>
      <w:r>
        <w:rPr>
          <w:b/>
          <w:color w:val="003366"/>
          <w:sz w:val="24"/>
        </w:rPr>
        <w:t xml:space="preserve"> de </w:t>
      </w:r>
      <w:proofErr w:type="spellStart"/>
      <w:r>
        <w:rPr>
          <w:b/>
          <w:color w:val="003366"/>
          <w:sz w:val="24"/>
        </w:rPr>
        <w:t>Contenidos</w:t>
      </w:r>
      <w:proofErr w:type="spellEnd"/>
    </w:p>
    <w:p w14:paraId="55BBFC23" w14:textId="77777777" w:rsidR="001D26BE" w:rsidRDefault="001D26BE" w:rsidP="001D26BE">
      <w:pPr>
        <w:spacing w:after="320"/>
      </w:pPr>
      <w:r>
        <w:fldChar w:fldCharType="begin"/>
      </w:r>
      <w:r>
        <w:instrText>TOC \o "1-3" \h \z \u</w:instrText>
      </w:r>
      <w:r>
        <w:fldChar w:fldCharType="end"/>
      </w:r>
    </w:p>
    <w:p w14:paraId="27C4A1EF" w14:textId="77777777" w:rsidR="001D26BE" w:rsidRDefault="001D26BE" w:rsidP="001D26BE">
      <w:pPr>
        <w:pStyle w:val="Ttulo1"/>
        <w:spacing w:before="320" w:after="120"/>
      </w:pPr>
      <w:r>
        <w:rPr>
          <w:rFonts w:ascii="Calibri" w:hAnsi="Calibri"/>
          <w:color w:val="003366"/>
          <w:sz w:val="30"/>
        </w:rPr>
        <w:t xml:space="preserve">1. </w:t>
      </w:r>
      <w:proofErr w:type="spellStart"/>
      <w:r>
        <w:rPr>
          <w:rFonts w:ascii="Calibri" w:hAnsi="Calibri"/>
          <w:color w:val="003366"/>
          <w:sz w:val="30"/>
        </w:rPr>
        <w:t>Motivación</w:t>
      </w:r>
      <w:proofErr w:type="spellEnd"/>
      <w:r>
        <w:rPr>
          <w:rFonts w:ascii="Calibri" w:hAnsi="Calibri"/>
          <w:color w:val="003366"/>
          <w:sz w:val="30"/>
        </w:rPr>
        <w:t xml:space="preserve"> y </w:t>
      </w:r>
      <w:proofErr w:type="spellStart"/>
      <w:r>
        <w:rPr>
          <w:rFonts w:ascii="Calibri" w:hAnsi="Calibri"/>
          <w:color w:val="003366"/>
          <w:sz w:val="30"/>
        </w:rPr>
        <w:t>Desafío</w:t>
      </w:r>
      <w:proofErr w:type="spellEnd"/>
      <w:r>
        <w:rPr>
          <w:rFonts w:ascii="Calibri" w:hAnsi="Calibri"/>
          <w:color w:val="003366"/>
          <w:sz w:val="30"/>
        </w:rPr>
        <w:t xml:space="preserve"> de las </w:t>
      </w:r>
      <w:proofErr w:type="spellStart"/>
      <w:r>
        <w:rPr>
          <w:rFonts w:ascii="Calibri" w:hAnsi="Calibri"/>
          <w:color w:val="003366"/>
          <w:sz w:val="30"/>
        </w:rPr>
        <w:t>Clases</w:t>
      </w:r>
      <w:proofErr w:type="spellEnd"/>
      <w:r>
        <w:rPr>
          <w:rFonts w:ascii="Calibri" w:hAnsi="Calibri"/>
          <w:color w:val="003366"/>
          <w:sz w:val="30"/>
        </w:rPr>
        <w:t xml:space="preserve"> </w:t>
      </w:r>
      <w:proofErr w:type="spellStart"/>
      <w:r>
        <w:rPr>
          <w:rFonts w:ascii="Calibri" w:hAnsi="Calibri"/>
          <w:color w:val="003366"/>
          <w:sz w:val="30"/>
        </w:rPr>
        <w:t>Desequilibradas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26BE" w14:paraId="35081C32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2E7D32"/>
            </w:tcBorders>
            <w:shd w:val="clear" w:color="auto" w:fill="EBF1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8511C9" w14:textId="77777777" w:rsidR="001D26BE" w:rsidRDefault="001D26BE" w:rsidP="007D00BC">
            <w:pPr>
              <w:spacing w:after="0"/>
            </w:pPr>
            <w:r>
              <w:rPr>
                <w:b/>
                <w:color w:val="2E7D32"/>
                <w:sz w:val="21"/>
              </w:rPr>
              <w:t>MOTIVACIÓN TEÓRICA:</w:t>
            </w:r>
            <w:r>
              <w:rPr>
                <w:b/>
                <w:color w:val="2E7D32"/>
                <w:sz w:val="21"/>
              </w:rPr>
              <w:br/>
            </w:r>
            <w:proofErr w:type="spellStart"/>
            <w:r>
              <w:rPr>
                <w:color w:val="282828"/>
                <w:sz w:val="20"/>
              </w:rPr>
              <w:t>Entrenar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gramStart"/>
            <w:r>
              <w:rPr>
                <w:color w:val="282828"/>
                <w:sz w:val="20"/>
              </w:rPr>
              <w:t>un Random</w:t>
            </w:r>
            <w:proofErr w:type="gramEnd"/>
            <w:r>
              <w:rPr>
                <w:color w:val="282828"/>
                <w:sz w:val="20"/>
              </w:rPr>
              <w:t xml:space="preserve"> Forest (o </w:t>
            </w:r>
            <w:proofErr w:type="spellStart"/>
            <w:r>
              <w:rPr>
                <w:color w:val="282828"/>
                <w:sz w:val="20"/>
              </w:rPr>
              <w:t>cualquier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modelo</w:t>
            </w:r>
            <w:proofErr w:type="spellEnd"/>
            <w:r>
              <w:rPr>
                <w:color w:val="282828"/>
                <w:sz w:val="20"/>
              </w:rPr>
              <w:t xml:space="preserve"> de </w:t>
            </w:r>
            <w:proofErr w:type="spellStart"/>
            <w:r>
              <w:rPr>
                <w:color w:val="282828"/>
                <w:sz w:val="20"/>
              </w:rPr>
              <w:t>aprendizaje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automático</w:t>
            </w:r>
            <w:proofErr w:type="spellEnd"/>
            <w:r>
              <w:rPr>
                <w:color w:val="282828"/>
                <w:sz w:val="20"/>
              </w:rPr>
              <w:t xml:space="preserve">) </w:t>
            </w:r>
            <w:proofErr w:type="spellStart"/>
            <w:r>
              <w:rPr>
                <w:color w:val="282828"/>
                <w:sz w:val="20"/>
              </w:rPr>
              <w:t>en</w:t>
            </w:r>
            <w:proofErr w:type="spellEnd"/>
            <w:r>
              <w:rPr>
                <w:color w:val="282828"/>
                <w:sz w:val="20"/>
              </w:rPr>
              <w:t xml:space="preserve"> un conjunto de </w:t>
            </w:r>
            <w:proofErr w:type="spellStart"/>
            <w:r>
              <w:rPr>
                <w:color w:val="282828"/>
                <w:sz w:val="20"/>
              </w:rPr>
              <w:t>datos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desequilibrado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puede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introducir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desafíos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únicos</w:t>
            </w:r>
            <w:proofErr w:type="spellEnd"/>
            <w:r>
              <w:rPr>
                <w:color w:val="282828"/>
                <w:sz w:val="20"/>
              </w:rPr>
              <w:t xml:space="preserve"> al </w:t>
            </w:r>
            <w:proofErr w:type="spellStart"/>
            <w:r>
              <w:rPr>
                <w:color w:val="282828"/>
                <w:sz w:val="20"/>
              </w:rPr>
              <w:t>problema</w:t>
            </w:r>
            <w:proofErr w:type="spellEnd"/>
            <w:r>
              <w:rPr>
                <w:color w:val="282828"/>
                <w:sz w:val="20"/>
              </w:rPr>
              <w:t xml:space="preserve"> de </w:t>
            </w:r>
            <w:proofErr w:type="spellStart"/>
            <w:r>
              <w:rPr>
                <w:color w:val="282828"/>
                <w:sz w:val="20"/>
              </w:rPr>
              <w:t>aprendizaje</w:t>
            </w:r>
            <w:proofErr w:type="spellEnd"/>
            <w:r>
              <w:rPr>
                <w:color w:val="282828"/>
                <w:sz w:val="20"/>
              </w:rPr>
              <w:t xml:space="preserve">. Por </w:t>
            </w:r>
            <w:proofErr w:type="spellStart"/>
            <w:r>
              <w:rPr>
                <w:color w:val="282828"/>
                <w:sz w:val="20"/>
              </w:rPr>
              <w:t>ejemplo</w:t>
            </w:r>
            <w:proofErr w:type="spellEnd"/>
            <w:r>
              <w:rPr>
                <w:color w:val="282828"/>
                <w:sz w:val="20"/>
              </w:rPr>
              <w:t xml:space="preserve">, </w:t>
            </w:r>
            <w:proofErr w:type="spellStart"/>
            <w:r>
              <w:rPr>
                <w:color w:val="282828"/>
                <w:sz w:val="20"/>
              </w:rPr>
              <w:t>si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usamos</w:t>
            </w:r>
            <w:proofErr w:type="spellEnd"/>
            <w:r>
              <w:rPr>
                <w:color w:val="282828"/>
                <w:sz w:val="20"/>
              </w:rPr>
              <w:t xml:space="preserve"> un conjunto de </w:t>
            </w:r>
            <w:proofErr w:type="spellStart"/>
            <w:r>
              <w:rPr>
                <w:color w:val="282828"/>
                <w:sz w:val="20"/>
              </w:rPr>
              <w:t>datos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sesgado</w:t>
            </w:r>
            <w:proofErr w:type="spellEnd"/>
            <w:r>
              <w:rPr>
                <w:color w:val="282828"/>
                <w:sz w:val="20"/>
              </w:rPr>
              <w:t xml:space="preserve"> para </w:t>
            </w:r>
            <w:proofErr w:type="spellStart"/>
            <w:r>
              <w:rPr>
                <w:color w:val="282828"/>
                <w:sz w:val="20"/>
              </w:rPr>
              <w:t>entrenar</w:t>
            </w:r>
            <w:proofErr w:type="spellEnd"/>
            <w:r>
              <w:rPr>
                <w:color w:val="282828"/>
                <w:sz w:val="20"/>
              </w:rPr>
              <w:t xml:space="preserve"> un </w:t>
            </w:r>
            <w:proofErr w:type="spellStart"/>
            <w:r>
              <w:rPr>
                <w:color w:val="282828"/>
                <w:sz w:val="20"/>
              </w:rPr>
              <w:t>modelo</w:t>
            </w:r>
            <w:proofErr w:type="spellEnd"/>
            <w:r>
              <w:rPr>
                <w:color w:val="282828"/>
                <w:sz w:val="20"/>
              </w:rPr>
              <w:t xml:space="preserve">, el </w:t>
            </w:r>
            <w:proofErr w:type="spellStart"/>
            <w:r>
              <w:rPr>
                <w:color w:val="282828"/>
                <w:sz w:val="20"/>
              </w:rPr>
              <w:t>modelo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resultante</w:t>
            </w:r>
            <w:proofErr w:type="spellEnd"/>
            <w:r>
              <w:rPr>
                <w:color w:val="282828"/>
                <w:sz w:val="20"/>
              </w:rPr>
              <w:t xml:space="preserve"> también </w:t>
            </w:r>
            <w:proofErr w:type="spellStart"/>
            <w:r>
              <w:rPr>
                <w:color w:val="282828"/>
                <w:sz w:val="20"/>
              </w:rPr>
              <w:t>será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sesgado</w:t>
            </w:r>
            <w:proofErr w:type="spellEnd"/>
            <w:r>
              <w:rPr>
                <w:color w:val="282828"/>
                <w:sz w:val="20"/>
              </w:rPr>
              <w:t>.</w:t>
            </w:r>
            <w:r>
              <w:rPr>
                <w:color w:val="282828"/>
                <w:sz w:val="20"/>
              </w:rPr>
              <w:br/>
            </w:r>
            <w:r>
              <w:rPr>
                <w:color w:val="282828"/>
                <w:sz w:val="20"/>
              </w:rPr>
              <w:br/>
            </w:r>
            <w:proofErr w:type="spellStart"/>
            <w:r>
              <w:rPr>
                <w:color w:val="282828"/>
                <w:sz w:val="20"/>
              </w:rPr>
              <w:t>Desafortunadamente</w:t>
            </w:r>
            <w:proofErr w:type="spellEnd"/>
            <w:r>
              <w:rPr>
                <w:color w:val="282828"/>
                <w:sz w:val="20"/>
              </w:rPr>
              <w:t xml:space="preserve">, el </w:t>
            </w:r>
            <w:proofErr w:type="spellStart"/>
            <w:r>
              <w:rPr>
                <w:color w:val="282828"/>
                <w:sz w:val="20"/>
              </w:rPr>
              <w:t>desequilibrio</w:t>
            </w:r>
            <w:proofErr w:type="spellEnd"/>
            <w:r>
              <w:rPr>
                <w:color w:val="282828"/>
                <w:sz w:val="20"/>
              </w:rPr>
              <w:t xml:space="preserve"> de </w:t>
            </w:r>
            <w:proofErr w:type="spellStart"/>
            <w:r>
              <w:rPr>
                <w:color w:val="282828"/>
                <w:sz w:val="20"/>
              </w:rPr>
              <w:t>datos</w:t>
            </w:r>
            <w:proofErr w:type="spellEnd"/>
            <w:r>
              <w:rPr>
                <w:color w:val="282828"/>
                <w:sz w:val="20"/>
              </w:rPr>
              <w:t xml:space="preserve"> es </w:t>
            </w:r>
            <w:proofErr w:type="spellStart"/>
            <w:r>
              <w:rPr>
                <w:color w:val="282828"/>
                <w:sz w:val="20"/>
              </w:rPr>
              <w:t>bastante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común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en</w:t>
            </w:r>
            <w:proofErr w:type="spellEnd"/>
            <w:r>
              <w:rPr>
                <w:color w:val="282828"/>
                <w:sz w:val="20"/>
              </w:rPr>
              <w:t xml:space="preserve"> el </w:t>
            </w:r>
            <w:proofErr w:type="spellStart"/>
            <w:r>
              <w:rPr>
                <w:color w:val="282828"/>
                <w:sz w:val="20"/>
              </w:rPr>
              <w:t>mundo</w:t>
            </w:r>
            <w:proofErr w:type="spellEnd"/>
            <w:r>
              <w:rPr>
                <w:color w:val="282828"/>
                <w:sz w:val="20"/>
              </w:rPr>
              <w:t xml:space="preserve"> real (</w:t>
            </w:r>
            <w:proofErr w:type="spellStart"/>
            <w:r>
              <w:rPr>
                <w:color w:val="282828"/>
                <w:sz w:val="20"/>
              </w:rPr>
              <w:t>médica</w:t>
            </w:r>
            <w:proofErr w:type="spellEnd"/>
            <w:r>
              <w:rPr>
                <w:color w:val="282828"/>
                <w:sz w:val="20"/>
              </w:rPr>
              <w:t xml:space="preserve">, </w:t>
            </w:r>
            <w:proofErr w:type="spellStart"/>
            <w:r>
              <w:rPr>
                <w:color w:val="282828"/>
                <w:sz w:val="20"/>
              </w:rPr>
              <w:t>fraude</w:t>
            </w:r>
            <w:proofErr w:type="spellEnd"/>
            <w:r>
              <w:rPr>
                <w:color w:val="282828"/>
                <w:sz w:val="20"/>
              </w:rPr>
              <w:t xml:space="preserve">, </w:t>
            </w:r>
            <w:proofErr w:type="spellStart"/>
            <w:r>
              <w:rPr>
                <w:color w:val="282828"/>
                <w:sz w:val="20"/>
              </w:rPr>
              <w:t>detección</w:t>
            </w:r>
            <w:proofErr w:type="spellEnd"/>
            <w:r>
              <w:rPr>
                <w:color w:val="282828"/>
                <w:sz w:val="20"/>
              </w:rPr>
              <w:t xml:space="preserve"> de </w:t>
            </w:r>
            <w:proofErr w:type="spellStart"/>
            <w:r>
              <w:rPr>
                <w:color w:val="282828"/>
                <w:sz w:val="20"/>
              </w:rPr>
              <w:t>anomalías</w:t>
            </w:r>
            <w:proofErr w:type="spellEnd"/>
            <w:r>
              <w:rPr>
                <w:color w:val="282828"/>
                <w:sz w:val="20"/>
              </w:rPr>
              <w:t xml:space="preserve">). En tales </w:t>
            </w:r>
            <w:proofErr w:type="spellStart"/>
            <w:r>
              <w:rPr>
                <w:color w:val="282828"/>
                <w:sz w:val="20"/>
              </w:rPr>
              <w:t>casos</w:t>
            </w:r>
            <w:proofErr w:type="spellEnd"/>
            <w:r>
              <w:rPr>
                <w:color w:val="282828"/>
                <w:sz w:val="20"/>
              </w:rPr>
              <w:t>, ¿</w:t>
            </w:r>
            <w:proofErr w:type="spellStart"/>
            <w:r>
              <w:rPr>
                <w:color w:val="282828"/>
                <w:sz w:val="20"/>
              </w:rPr>
              <w:t>cómo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podemos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evaluar</w:t>
            </w:r>
            <w:proofErr w:type="spellEnd"/>
            <w:r>
              <w:rPr>
                <w:color w:val="282828"/>
                <w:sz w:val="20"/>
              </w:rPr>
              <w:t xml:space="preserve"> </w:t>
            </w:r>
            <w:proofErr w:type="spellStart"/>
            <w:r>
              <w:rPr>
                <w:color w:val="282828"/>
                <w:sz w:val="20"/>
              </w:rPr>
              <w:t>efectivamente</w:t>
            </w:r>
            <w:proofErr w:type="spellEnd"/>
            <w:r>
              <w:rPr>
                <w:color w:val="282828"/>
                <w:sz w:val="20"/>
              </w:rPr>
              <w:t xml:space="preserve"> el </w:t>
            </w:r>
            <w:proofErr w:type="spellStart"/>
            <w:r>
              <w:rPr>
                <w:color w:val="282828"/>
                <w:sz w:val="20"/>
              </w:rPr>
              <w:t>desempeño</w:t>
            </w:r>
            <w:proofErr w:type="spellEnd"/>
            <w:r>
              <w:rPr>
                <w:color w:val="282828"/>
                <w:sz w:val="20"/>
              </w:rPr>
              <w:t xml:space="preserve"> del </w:t>
            </w:r>
            <w:proofErr w:type="spellStart"/>
            <w:r>
              <w:rPr>
                <w:color w:val="282828"/>
                <w:sz w:val="20"/>
              </w:rPr>
              <w:t>modelo</w:t>
            </w:r>
            <w:proofErr w:type="spellEnd"/>
            <w:r>
              <w:rPr>
                <w:color w:val="282828"/>
                <w:sz w:val="20"/>
              </w:rPr>
              <w:t>?</w:t>
            </w:r>
          </w:p>
        </w:tc>
      </w:tr>
    </w:tbl>
    <w:p w14:paraId="132E6B48" w14:textId="77777777" w:rsidR="001D26BE" w:rsidRDefault="001D26BE" w:rsidP="001D26BE"/>
    <w:p w14:paraId="76D656B6" w14:textId="77777777" w:rsidR="001D26BE" w:rsidRDefault="001D26BE" w:rsidP="001D26BE">
      <w:proofErr w:type="spellStart"/>
      <w:r>
        <w:rPr>
          <w:b/>
          <w:color w:val="2F5496"/>
        </w:rPr>
        <w:t>Prevalencia</w:t>
      </w:r>
      <w:proofErr w:type="spellEnd"/>
      <w:r>
        <w:rPr>
          <w:b/>
          <w:color w:val="2F5496"/>
        </w:rPr>
        <w:t xml:space="preserve"> del </w:t>
      </w:r>
      <w:proofErr w:type="spellStart"/>
      <w:r>
        <w:rPr>
          <w:b/>
          <w:color w:val="2F5496"/>
        </w:rPr>
        <w:t>desequilibrio</w:t>
      </w:r>
      <w:proofErr w:type="spellEnd"/>
      <w:r>
        <w:rPr>
          <w:b/>
          <w:color w:val="2F5496"/>
        </w:rPr>
        <w:t xml:space="preserve"> de </w:t>
      </w:r>
      <w:proofErr w:type="spellStart"/>
      <w:r>
        <w:rPr>
          <w:b/>
          <w:color w:val="2F5496"/>
        </w:rPr>
        <w:t>datos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en</w:t>
      </w:r>
      <w:proofErr w:type="spellEnd"/>
      <w:r>
        <w:rPr>
          <w:b/>
          <w:color w:val="2F5496"/>
        </w:rPr>
        <w:t xml:space="preserve"> el </w:t>
      </w:r>
      <w:proofErr w:type="spellStart"/>
      <w:r>
        <w:rPr>
          <w:b/>
          <w:color w:val="2F5496"/>
        </w:rPr>
        <w:t>mundo</w:t>
      </w:r>
      <w:proofErr w:type="spellEnd"/>
      <w:r>
        <w:rPr>
          <w:b/>
          <w:color w:val="2F5496"/>
        </w:rPr>
        <w:t xml:space="preserve"> real: </w:t>
      </w:r>
      <w:r>
        <w:t xml:space="preserve">En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,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pertenecientes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primario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enfermedad</w:t>
      </w:r>
      <w:proofErr w:type="spellEnd"/>
      <w:r>
        <w:t xml:space="preserve"> rara,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fraudulentas</w:t>
      </w:r>
      <w:proofErr w:type="spellEnd"/>
      <w:r>
        <w:t xml:space="preserve"> o </w:t>
      </w:r>
      <w:proofErr w:type="spellStart"/>
      <w:r>
        <w:t>fallas</w:t>
      </w:r>
      <w:proofErr w:type="spellEnd"/>
      <w:r>
        <w:t xml:space="preserve"> </w:t>
      </w:r>
      <w:proofErr w:type="spellStart"/>
      <w:r>
        <w:t>mecánicas</w:t>
      </w:r>
      <w:proofErr w:type="spellEnd"/>
      <w:r>
        <w:t xml:space="preserve">)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fracción</w:t>
      </w:r>
      <w:proofErr w:type="spellEnd"/>
      <w:r>
        <w:t xml:space="preserve"> del total de </w:t>
      </w:r>
      <w:proofErr w:type="spellStart"/>
      <w:r>
        <w:t>datos</w:t>
      </w:r>
      <w:proofErr w:type="spellEnd"/>
      <w:r>
        <w:t xml:space="preserve"> disponible. Cuando se </w:t>
      </w:r>
      <w:proofErr w:type="spellStart"/>
      <w:r>
        <w:t>entrena</w:t>
      </w:r>
      <w:proofErr w:type="spellEnd"/>
      <w:r>
        <w:t xml:space="preserve"> un </w:t>
      </w:r>
      <w:proofErr w:type="spellStart"/>
      <w:r>
        <w:t>algoritmo</w:t>
      </w:r>
      <w:proofErr w:type="spellEnd"/>
      <w:r>
        <w:t xml:space="preserve"> sin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,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tiende</w:t>
      </w:r>
      <w:proofErr w:type="spellEnd"/>
      <w:r>
        <w:t xml:space="preserve"> a </w:t>
      </w:r>
      <w:proofErr w:type="spellStart"/>
      <w:r>
        <w:t>favorecer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para </w:t>
      </w:r>
      <w:proofErr w:type="spellStart"/>
      <w:r>
        <w:t>maximizar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global de </w:t>
      </w:r>
      <w:proofErr w:type="spellStart"/>
      <w:r>
        <w:t>aciertos</w:t>
      </w:r>
      <w:proofErr w:type="spellEnd"/>
      <w:r>
        <w:t>.</w:t>
      </w:r>
    </w:p>
    <w:p w14:paraId="17C96EBE" w14:textId="77777777" w:rsidR="001D26BE" w:rsidRDefault="001D26BE" w:rsidP="001D26BE">
      <w:pPr>
        <w:pStyle w:val="Ttulo1"/>
        <w:spacing w:before="320" w:after="120"/>
      </w:pPr>
      <w:r>
        <w:rPr>
          <w:rFonts w:ascii="Calibri" w:hAnsi="Calibri"/>
          <w:color w:val="003366"/>
          <w:sz w:val="30"/>
        </w:rPr>
        <w:t xml:space="preserve">2. La </w:t>
      </w:r>
      <w:proofErr w:type="spellStart"/>
      <w:r>
        <w:rPr>
          <w:rFonts w:ascii="Calibri" w:hAnsi="Calibri"/>
          <w:color w:val="003366"/>
          <w:sz w:val="30"/>
        </w:rPr>
        <w:t>Métrica</w:t>
      </w:r>
      <w:proofErr w:type="spellEnd"/>
      <w:r>
        <w:rPr>
          <w:rFonts w:ascii="Calibri" w:hAnsi="Calibri"/>
          <w:color w:val="003366"/>
          <w:sz w:val="30"/>
        </w:rPr>
        <w:t xml:space="preserve"> </w:t>
      </w:r>
      <w:proofErr w:type="spellStart"/>
      <w:r>
        <w:rPr>
          <w:rFonts w:ascii="Calibri" w:hAnsi="Calibri"/>
          <w:color w:val="003366"/>
          <w:sz w:val="30"/>
        </w:rPr>
        <w:t>Tradicional</w:t>
      </w:r>
      <w:proofErr w:type="spellEnd"/>
      <w:r>
        <w:rPr>
          <w:rFonts w:ascii="Calibri" w:hAnsi="Calibri"/>
          <w:color w:val="003366"/>
          <w:sz w:val="30"/>
        </w:rPr>
        <w:t xml:space="preserve"> de </w:t>
      </w:r>
      <w:proofErr w:type="spellStart"/>
      <w:r>
        <w:rPr>
          <w:rFonts w:ascii="Calibri" w:hAnsi="Calibri"/>
          <w:color w:val="003366"/>
          <w:sz w:val="30"/>
        </w:rPr>
        <w:t>Exactitud</w:t>
      </w:r>
      <w:proofErr w:type="spellEnd"/>
      <w:r>
        <w:rPr>
          <w:rFonts w:ascii="Calibri" w:hAnsi="Calibri"/>
          <w:color w:val="003366"/>
          <w:sz w:val="30"/>
        </w:rPr>
        <w:t xml:space="preserve"> o </w:t>
      </w:r>
      <w:proofErr w:type="spellStart"/>
      <w:r>
        <w:rPr>
          <w:rFonts w:ascii="Calibri" w:hAnsi="Calibri"/>
          <w:color w:val="003366"/>
          <w:sz w:val="30"/>
        </w:rPr>
        <w:t>Precisión</w:t>
      </w:r>
      <w:proofErr w:type="spellEnd"/>
      <w:r>
        <w:rPr>
          <w:rFonts w:ascii="Calibri" w:hAnsi="Calibri"/>
          <w:color w:val="003366"/>
          <w:sz w:val="30"/>
        </w:rPr>
        <w:t xml:space="preserve"> Global (Accuracy)</w:t>
      </w:r>
    </w:p>
    <w:p w14:paraId="25AA34C9" w14:textId="77777777" w:rsidR="001D26BE" w:rsidRDefault="001D26BE" w:rsidP="001D26BE">
      <w:r>
        <w:t xml:space="preserve">Al </w:t>
      </w:r>
      <w:proofErr w:type="spellStart"/>
      <w:r>
        <w:t>evaluar</w:t>
      </w:r>
      <w:proofErr w:type="spellEnd"/>
      <w:r>
        <w:t xml:space="preserve"> el </w:t>
      </w:r>
      <w:proofErr w:type="spellStart"/>
      <w:r>
        <w:t>desempeño</w:t>
      </w:r>
      <w:proofErr w:type="spellEnd"/>
      <w:r>
        <w:t xml:space="preserve"> de un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binario</w:t>
      </w:r>
      <w:proofErr w:type="spellEnd"/>
      <w:r>
        <w:t xml:space="preserve">,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excelencia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introductoria</w:t>
      </w:r>
      <w:proofErr w:type="spellEnd"/>
      <w:r>
        <w:t xml:space="preserve"> es la </w:t>
      </w:r>
      <w:proofErr w:type="spellStart"/>
      <w:r>
        <w:rPr>
          <w:b/>
        </w:rPr>
        <w:t>Precisión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Exactitud</w:t>
      </w:r>
      <w:proofErr w:type="spellEnd"/>
      <w:r>
        <w:rPr>
          <w:b/>
        </w:rPr>
        <w:t xml:space="preserve"> (Accuracy)</w:t>
      </w:r>
      <w:r>
        <w:t xml:space="preserve">. En </w:t>
      </w:r>
      <w:proofErr w:type="spellStart"/>
      <w:r>
        <w:t>resumen</w:t>
      </w:r>
      <w:proofErr w:type="spellEnd"/>
      <w:r>
        <w:t xml:space="preserve">, la </w:t>
      </w:r>
      <w:proofErr w:type="spellStart"/>
      <w:r>
        <w:t>exactitud</w:t>
      </w:r>
      <w:proofErr w:type="spellEnd"/>
      <w:r>
        <w:t xml:space="preserve"> </w:t>
      </w:r>
      <w:proofErr w:type="spellStart"/>
      <w:r>
        <w:t>mide</w:t>
      </w:r>
      <w:proofErr w:type="spellEnd"/>
      <w:r>
        <w:t xml:space="preserve">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correctas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volumen</w:t>
      </w:r>
      <w:proofErr w:type="spellEnd"/>
      <w:r>
        <w:t xml:space="preserve"> total de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evaluadas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</w:tblGrid>
      <w:tr w:rsidR="001D26BE" w14:paraId="5C7F10B2" w14:textId="77777777" w:rsidTr="007D00BC">
        <w:trPr>
          <w:jc w:val="center"/>
        </w:trPr>
        <w:tc>
          <w:tcPr>
            <w:tcW w:w="792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7BA9F" w14:textId="77777777" w:rsidR="001D26BE" w:rsidRDefault="001D26BE" w:rsidP="007D00BC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</w:rPr>
              <w:t>Precisión</w:t>
            </w:r>
            <w:proofErr w:type="spellEnd"/>
            <w:r>
              <w:rPr>
                <w:b/>
                <w:color w:val="003366"/>
              </w:rPr>
              <w:t xml:space="preserve"> (Accuracy) = </w:t>
            </w:r>
            <w:proofErr w:type="spellStart"/>
            <w:r>
              <w:rPr>
                <w:b/>
              </w:rPr>
              <w:t>Número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predicciones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correctas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Número</w:t>
            </w:r>
            <w:proofErr w:type="spellEnd"/>
            <w:r>
              <w:rPr>
                <w:b/>
              </w:rPr>
              <w:t xml:space="preserve"> total de </w:t>
            </w:r>
            <w:proofErr w:type="spellStart"/>
            <w:r>
              <w:rPr>
                <w:b/>
              </w:rPr>
              <w:t>predicciones</w:t>
            </w:r>
            <w:proofErr w:type="spellEnd"/>
          </w:p>
        </w:tc>
      </w:tr>
    </w:tbl>
    <w:p w14:paraId="11B05994" w14:textId="77777777" w:rsidR="001D26BE" w:rsidRDefault="001D26BE" w:rsidP="001D26BE"/>
    <w:p w14:paraId="35693F3C" w14:textId="77777777" w:rsidR="001D26BE" w:rsidRDefault="001D26BE" w:rsidP="001D26BE">
      <w:pPr>
        <w:pStyle w:val="Ttulo1"/>
        <w:spacing w:before="320" w:after="120"/>
      </w:pPr>
      <w:r>
        <w:rPr>
          <w:rFonts w:ascii="Calibri" w:hAnsi="Calibri"/>
          <w:color w:val="003366"/>
          <w:sz w:val="30"/>
        </w:rPr>
        <w:lastRenderedPageBreak/>
        <w:t xml:space="preserve">3. </w:t>
      </w:r>
      <w:proofErr w:type="spellStart"/>
      <w:r>
        <w:rPr>
          <w:rFonts w:ascii="Calibri" w:hAnsi="Calibri"/>
          <w:color w:val="003366"/>
          <w:sz w:val="30"/>
        </w:rPr>
        <w:t>Limitaciones</w:t>
      </w:r>
      <w:proofErr w:type="spellEnd"/>
      <w:r>
        <w:rPr>
          <w:rFonts w:ascii="Calibri" w:hAnsi="Calibri"/>
          <w:color w:val="003366"/>
          <w:sz w:val="30"/>
        </w:rPr>
        <w:t xml:space="preserve"> de la </w:t>
      </w:r>
      <w:proofErr w:type="spellStart"/>
      <w:r>
        <w:rPr>
          <w:rFonts w:ascii="Calibri" w:hAnsi="Calibri"/>
          <w:color w:val="003366"/>
          <w:sz w:val="30"/>
        </w:rPr>
        <w:t>Exactitud</w:t>
      </w:r>
      <w:proofErr w:type="spellEnd"/>
      <w:r>
        <w:rPr>
          <w:rFonts w:ascii="Calibri" w:hAnsi="Calibri"/>
          <w:color w:val="003366"/>
          <w:sz w:val="30"/>
        </w:rPr>
        <w:t xml:space="preserve">: </w:t>
      </w:r>
      <w:proofErr w:type="spellStart"/>
      <w:r>
        <w:rPr>
          <w:rFonts w:ascii="Calibri" w:hAnsi="Calibri"/>
          <w:color w:val="003366"/>
          <w:sz w:val="30"/>
        </w:rPr>
        <w:t>Ejemplo</w:t>
      </w:r>
      <w:proofErr w:type="spellEnd"/>
      <w:r>
        <w:rPr>
          <w:rFonts w:ascii="Calibri" w:hAnsi="Calibri"/>
          <w:color w:val="003366"/>
          <w:sz w:val="30"/>
        </w:rPr>
        <w:t xml:space="preserve"> de </w:t>
      </w:r>
      <w:proofErr w:type="spellStart"/>
      <w:r>
        <w:rPr>
          <w:rFonts w:ascii="Calibri" w:hAnsi="Calibri"/>
          <w:color w:val="003366"/>
          <w:sz w:val="30"/>
        </w:rPr>
        <w:t>Prueba</w:t>
      </w:r>
      <w:proofErr w:type="spellEnd"/>
      <w:r>
        <w:rPr>
          <w:rFonts w:ascii="Calibri" w:hAnsi="Calibri"/>
          <w:color w:val="003366"/>
          <w:sz w:val="30"/>
        </w:rPr>
        <w:t xml:space="preserve"> COVID-19</w:t>
      </w:r>
    </w:p>
    <w:p w14:paraId="21ABAAAE" w14:textId="77777777" w:rsidR="001D26BE" w:rsidRDefault="001D26BE" w:rsidP="001D26BE">
      <w:r>
        <w:t xml:space="preserve">Para </w:t>
      </w:r>
      <w:proofErr w:type="spellStart"/>
      <w:r>
        <w:t>evidenciar</w:t>
      </w:r>
      <w:proofErr w:type="spellEnd"/>
      <w:r>
        <w:t xml:space="preserve"> el </w:t>
      </w:r>
      <w:proofErr w:type="spellStart"/>
      <w:r>
        <w:t>fallo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de la </w:t>
      </w:r>
      <w:proofErr w:type="spellStart"/>
      <w:r>
        <w:t>exactitud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, </w:t>
      </w:r>
      <w:proofErr w:type="spellStart"/>
      <w:r>
        <w:t>supongamos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padece</w:t>
      </w:r>
      <w:proofErr w:type="spellEnd"/>
      <w:r>
        <w:t xml:space="preserve"> COVID-19. El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consta</w:t>
      </w:r>
      <w:proofErr w:type="spellEnd"/>
      <w:r>
        <w:t xml:space="preserve"> de </w:t>
      </w:r>
      <w:r>
        <w:rPr>
          <w:b/>
        </w:rPr>
        <w:t xml:space="preserve">1.000 </w:t>
      </w:r>
      <w:proofErr w:type="spellStart"/>
      <w:r>
        <w:rPr>
          <w:b/>
        </w:rPr>
        <w:t>muestras</w:t>
      </w:r>
      <w:proofErr w:type="spellEnd"/>
      <w:r>
        <w:t xml:space="preserve">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extrema:</w:t>
      </w:r>
      <w:r>
        <w:br/>
      </w:r>
    </w:p>
    <w:p w14:paraId="51BF8C6F" w14:textId="77777777" w:rsidR="001D26BE" w:rsidRDefault="001D26BE" w:rsidP="001D26BE">
      <w:pPr>
        <w:pStyle w:val="Listaconvietas"/>
        <w:spacing w:after="60"/>
      </w:pPr>
      <w:r>
        <w:rPr>
          <w:b/>
        </w:rPr>
        <w:t xml:space="preserve">Clase </w:t>
      </w:r>
      <w:proofErr w:type="spellStart"/>
      <w:r>
        <w:rPr>
          <w:b/>
        </w:rPr>
        <w:t>Positiva</w:t>
      </w:r>
      <w:proofErr w:type="spellEnd"/>
      <w:r>
        <w:rPr>
          <w:b/>
        </w:rPr>
        <w:t xml:space="preserve"> (Personas con COVID-19): </w:t>
      </w:r>
      <w:r>
        <w:t xml:space="preserve">10 </w:t>
      </w:r>
      <w:proofErr w:type="spellStart"/>
      <w:r>
        <w:t>muestras</w:t>
      </w:r>
      <w:proofErr w:type="spellEnd"/>
      <w:r>
        <w:t xml:space="preserve"> (1.0% del total de la población).</w:t>
      </w:r>
    </w:p>
    <w:p w14:paraId="3C7B5325" w14:textId="77777777" w:rsidR="001D26BE" w:rsidRDefault="001D26BE" w:rsidP="001D26BE">
      <w:pPr>
        <w:pStyle w:val="Listaconvietas"/>
        <w:spacing w:after="200"/>
      </w:pPr>
      <w:r>
        <w:rPr>
          <w:b/>
        </w:rPr>
        <w:t>Clase Negativa (</w:t>
      </w:r>
      <w:proofErr w:type="gramStart"/>
      <w:r>
        <w:rPr>
          <w:b/>
        </w:rPr>
        <w:t>Personas</w:t>
      </w:r>
      <w:proofErr w:type="gramEnd"/>
      <w:r>
        <w:rPr>
          <w:b/>
        </w:rPr>
        <w:t xml:space="preserve"> sin COVID-19): </w:t>
      </w:r>
      <w:r>
        <w:t xml:space="preserve">990 </w:t>
      </w:r>
      <w:proofErr w:type="spellStart"/>
      <w:r>
        <w:t>muestras</w:t>
      </w:r>
      <w:proofErr w:type="spellEnd"/>
      <w:r>
        <w:t xml:space="preserve"> (99.0% del total de la población).</w:t>
      </w:r>
    </w:p>
    <w:p w14:paraId="62317D98" w14:textId="77777777" w:rsidR="001D26BE" w:rsidRDefault="001D26BE" w:rsidP="001D26BE">
      <w:proofErr w:type="spellStart"/>
      <w:r>
        <w:t>Supongamos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construimos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sesgado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. Al ser </w:t>
      </w:r>
      <w:proofErr w:type="spellStart"/>
      <w:r>
        <w:t>evaluado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población de </w:t>
      </w:r>
      <w:proofErr w:type="spellStart"/>
      <w:r>
        <w:t>prueba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990 de las 990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solo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1 de las 10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positivas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160"/>
        <w:gridCol w:w="3312"/>
      </w:tblGrid>
      <w:tr w:rsidR="001D26BE" w14:paraId="1413E929" w14:textId="77777777" w:rsidTr="007D00BC">
        <w:trPr>
          <w:jc w:val="center"/>
        </w:trPr>
        <w:tc>
          <w:tcPr>
            <w:tcW w:w="3600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C112E" w14:textId="77777777" w:rsidR="001D26BE" w:rsidRDefault="001D26BE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Métrica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Matriz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Confusión</w:t>
            </w:r>
            <w:proofErr w:type="spellEnd"/>
          </w:p>
        </w:tc>
        <w:tc>
          <w:tcPr>
            <w:tcW w:w="2160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BC6D6" w14:textId="77777777" w:rsidR="001D26BE" w:rsidRDefault="001D26BE" w:rsidP="007D00BC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Valor </w:t>
            </w:r>
            <w:proofErr w:type="spellStart"/>
            <w:r>
              <w:rPr>
                <w:b/>
                <w:color w:val="FFFFFF"/>
                <w:sz w:val="20"/>
              </w:rPr>
              <w:t>Absoluto</w:t>
            </w:r>
            <w:proofErr w:type="spellEnd"/>
          </w:p>
        </w:tc>
        <w:tc>
          <w:tcPr>
            <w:tcW w:w="3312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7D143" w14:textId="77777777" w:rsidR="001D26BE" w:rsidRDefault="001D26BE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Interpretación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Clínica</w:t>
            </w:r>
          </w:p>
        </w:tc>
      </w:tr>
      <w:tr w:rsidR="001D26BE" w14:paraId="56C51D88" w14:textId="77777777" w:rsidTr="007D00BC">
        <w:trPr>
          <w:jc w:val="center"/>
        </w:trPr>
        <w:tc>
          <w:tcPr>
            <w:tcW w:w="36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47A12" w14:textId="77777777" w:rsidR="001D26BE" w:rsidRDefault="001D26BE" w:rsidP="007D00BC">
            <w:proofErr w:type="spellStart"/>
            <w:r>
              <w:rPr>
                <w:b/>
                <w:sz w:val="19"/>
              </w:rPr>
              <w:t>Verdaderos</w:t>
            </w:r>
            <w:proofErr w:type="spellEnd"/>
            <w:r>
              <w:rPr>
                <w:b/>
                <w:sz w:val="19"/>
              </w:rPr>
              <w:t xml:space="preserve"> Positivos (TP)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BFCE1" w14:textId="77777777" w:rsidR="001D26BE" w:rsidRDefault="001D26BE" w:rsidP="007D00BC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0EC46" w14:textId="77777777" w:rsidR="001D26BE" w:rsidRDefault="001D26BE" w:rsidP="007D00BC">
            <w:proofErr w:type="spellStart"/>
            <w:r>
              <w:rPr>
                <w:sz w:val="19"/>
              </w:rPr>
              <w:t>Pacientes</w:t>
            </w:r>
            <w:proofErr w:type="spellEnd"/>
            <w:r>
              <w:rPr>
                <w:sz w:val="19"/>
              </w:rPr>
              <w:t xml:space="preserve"> con COVID </w:t>
            </w:r>
            <w:proofErr w:type="spellStart"/>
            <w:r>
              <w:rPr>
                <w:sz w:val="19"/>
              </w:rPr>
              <w:t>correctamente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identificados</w:t>
            </w:r>
            <w:proofErr w:type="spellEnd"/>
          </w:p>
        </w:tc>
      </w:tr>
      <w:tr w:rsidR="001D26BE" w14:paraId="512D0E95" w14:textId="77777777" w:rsidTr="007D00BC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ADE05" w14:textId="77777777" w:rsidR="001D26BE" w:rsidRDefault="001D26BE" w:rsidP="007D00BC">
            <w:proofErr w:type="spellStart"/>
            <w:r>
              <w:rPr>
                <w:b/>
                <w:sz w:val="19"/>
              </w:rPr>
              <w:t>Falsos</w:t>
            </w:r>
            <w:proofErr w:type="spellEnd"/>
            <w:r>
              <w:rPr>
                <w:b/>
                <w:sz w:val="19"/>
              </w:rPr>
              <w:t xml:space="preserve"> Positivos (FP)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44A12" w14:textId="77777777" w:rsidR="001D26BE" w:rsidRDefault="001D26BE" w:rsidP="007D00BC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A6FBA" w14:textId="77777777" w:rsidR="001D26BE" w:rsidRDefault="001D26BE" w:rsidP="007D00BC">
            <w:r>
              <w:rPr>
                <w:sz w:val="19"/>
              </w:rPr>
              <w:t xml:space="preserve">Sanos </w:t>
            </w:r>
            <w:proofErr w:type="spellStart"/>
            <w:r>
              <w:rPr>
                <w:sz w:val="19"/>
              </w:rPr>
              <w:t>clasificados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erróneamente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enfermos</w:t>
            </w:r>
            <w:proofErr w:type="spellEnd"/>
          </w:p>
        </w:tc>
      </w:tr>
      <w:tr w:rsidR="001D26BE" w14:paraId="5FF2151F" w14:textId="77777777" w:rsidTr="007D00BC">
        <w:trPr>
          <w:jc w:val="center"/>
        </w:trPr>
        <w:tc>
          <w:tcPr>
            <w:tcW w:w="36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54611" w14:textId="77777777" w:rsidR="001D26BE" w:rsidRDefault="001D26BE" w:rsidP="007D00BC">
            <w:proofErr w:type="spellStart"/>
            <w:r>
              <w:rPr>
                <w:b/>
                <w:sz w:val="19"/>
              </w:rPr>
              <w:t>Verdaderos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Negativos</w:t>
            </w:r>
            <w:proofErr w:type="spellEnd"/>
            <w:r>
              <w:rPr>
                <w:b/>
                <w:sz w:val="19"/>
              </w:rPr>
              <w:t xml:space="preserve"> (TN)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DCF26" w14:textId="77777777" w:rsidR="001D26BE" w:rsidRDefault="001D26BE" w:rsidP="007D00BC">
            <w:pPr>
              <w:jc w:val="center"/>
            </w:pPr>
            <w:r>
              <w:rPr>
                <w:sz w:val="19"/>
              </w:rPr>
              <w:t>990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09788" w14:textId="77777777" w:rsidR="001D26BE" w:rsidRDefault="001D26BE" w:rsidP="007D00BC">
            <w:r>
              <w:rPr>
                <w:sz w:val="19"/>
              </w:rPr>
              <w:t xml:space="preserve">Sanos </w:t>
            </w:r>
            <w:proofErr w:type="spellStart"/>
            <w:r>
              <w:rPr>
                <w:sz w:val="19"/>
              </w:rPr>
              <w:t>correctamente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identificados</w:t>
            </w:r>
            <w:proofErr w:type="spellEnd"/>
          </w:p>
        </w:tc>
      </w:tr>
      <w:tr w:rsidR="001D26BE" w14:paraId="47DF3299" w14:textId="77777777" w:rsidTr="007D00BC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1227F" w14:textId="77777777" w:rsidR="001D26BE" w:rsidRDefault="001D26BE" w:rsidP="007D00BC">
            <w:proofErr w:type="spellStart"/>
            <w:r>
              <w:rPr>
                <w:b/>
                <w:sz w:val="19"/>
              </w:rPr>
              <w:t>Falsos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Negativos</w:t>
            </w:r>
            <w:proofErr w:type="spellEnd"/>
            <w:r>
              <w:rPr>
                <w:b/>
                <w:sz w:val="19"/>
              </w:rPr>
              <w:t xml:space="preserve"> (FN)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552FB" w14:textId="77777777" w:rsidR="001D26BE" w:rsidRDefault="001D26BE" w:rsidP="007D00BC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D2FC9" w14:textId="77777777" w:rsidR="001D26BE" w:rsidRDefault="001D26BE" w:rsidP="007D00BC">
            <w:proofErr w:type="spellStart"/>
            <w:r>
              <w:rPr>
                <w:sz w:val="19"/>
              </w:rPr>
              <w:t>Pacientes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enfermos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detectados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peligro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clínico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1D26BE" w14:paraId="77857313" w14:textId="77777777" w:rsidTr="007D00BC">
        <w:trPr>
          <w:jc w:val="center"/>
        </w:trPr>
        <w:tc>
          <w:tcPr>
            <w:tcW w:w="3600" w:type="dxa"/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4E5BB" w14:textId="77777777" w:rsidR="001D26BE" w:rsidRDefault="001D26BE" w:rsidP="007D00BC">
            <w:proofErr w:type="spellStart"/>
            <w:r>
              <w:rPr>
                <w:b/>
                <w:color w:val="003366"/>
                <w:sz w:val="19"/>
              </w:rPr>
              <w:t>Exactitud</w:t>
            </w:r>
            <w:proofErr w:type="spellEnd"/>
            <w:r>
              <w:rPr>
                <w:b/>
                <w:color w:val="003366"/>
                <w:sz w:val="19"/>
              </w:rPr>
              <w:t xml:space="preserve"> Global (Accuracy)</w:t>
            </w:r>
          </w:p>
        </w:tc>
        <w:tc>
          <w:tcPr>
            <w:tcW w:w="2160" w:type="dxa"/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E2215" w14:textId="77777777" w:rsidR="001D26BE" w:rsidRDefault="001D26BE" w:rsidP="007D00BC">
            <w:pPr>
              <w:jc w:val="center"/>
            </w:pPr>
            <w:r>
              <w:rPr>
                <w:b/>
                <w:color w:val="003366"/>
                <w:sz w:val="19"/>
              </w:rPr>
              <w:t>991 / 1000 = 0.991</w:t>
            </w:r>
          </w:p>
        </w:tc>
        <w:tc>
          <w:tcPr>
            <w:tcW w:w="3312" w:type="dxa"/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E4FBA" w14:textId="77777777" w:rsidR="001D26BE" w:rsidRDefault="001D26BE" w:rsidP="007D00BC">
            <w:proofErr w:type="spellStart"/>
            <w:r>
              <w:rPr>
                <w:b/>
                <w:color w:val="003366"/>
                <w:sz w:val="19"/>
              </w:rPr>
              <w:t>Puntuación</w:t>
            </w:r>
            <w:proofErr w:type="spellEnd"/>
            <w:r>
              <w:rPr>
                <w:b/>
                <w:color w:val="003366"/>
                <w:sz w:val="19"/>
              </w:rPr>
              <w:t xml:space="preserve"> de 99.1% (</w:t>
            </w:r>
            <w:proofErr w:type="spellStart"/>
            <w:r>
              <w:rPr>
                <w:b/>
                <w:color w:val="003366"/>
                <w:sz w:val="19"/>
              </w:rPr>
              <w:t>Engañosa</w:t>
            </w:r>
            <w:proofErr w:type="spellEnd"/>
            <w:r>
              <w:rPr>
                <w:b/>
                <w:color w:val="003366"/>
                <w:sz w:val="19"/>
              </w:rPr>
              <w:t>)</w:t>
            </w:r>
          </w:p>
        </w:tc>
      </w:tr>
    </w:tbl>
    <w:p w14:paraId="559C9E4E" w14:textId="77777777" w:rsidR="001D26BE" w:rsidRDefault="001D26BE" w:rsidP="001D26BE"/>
    <w:p w14:paraId="747200A8" w14:textId="77777777" w:rsidR="001D26BE" w:rsidRDefault="001D26BE" w:rsidP="001D26BE">
      <w:pPr>
        <w:spacing w:after="240"/>
      </w:pPr>
      <w:r>
        <w:rPr>
          <w:b/>
          <w:color w:val="B42828"/>
        </w:rPr>
        <w:t xml:space="preserve">El </w:t>
      </w:r>
      <w:proofErr w:type="spellStart"/>
      <w:r>
        <w:rPr>
          <w:b/>
          <w:color w:val="B42828"/>
        </w:rPr>
        <w:t>peligro</w:t>
      </w:r>
      <w:proofErr w:type="spellEnd"/>
      <w:r>
        <w:rPr>
          <w:b/>
          <w:color w:val="B42828"/>
        </w:rPr>
        <w:t xml:space="preserve"> de la </w:t>
      </w:r>
      <w:proofErr w:type="spellStart"/>
      <w:r>
        <w:rPr>
          <w:b/>
          <w:color w:val="B42828"/>
        </w:rPr>
        <w:t>alta</w:t>
      </w:r>
      <w:proofErr w:type="spellEnd"/>
      <w:r>
        <w:rPr>
          <w:b/>
          <w:color w:val="B42828"/>
        </w:rPr>
        <w:t xml:space="preserve"> </w:t>
      </w:r>
      <w:proofErr w:type="spellStart"/>
      <w:r>
        <w:rPr>
          <w:b/>
          <w:color w:val="B42828"/>
        </w:rPr>
        <w:t>puntuación</w:t>
      </w:r>
      <w:proofErr w:type="spellEnd"/>
      <w:r>
        <w:rPr>
          <w:b/>
          <w:color w:val="B42828"/>
        </w:rPr>
        <w:t xml:space="preserve"> (99.1%): </w:t>
      </w:r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, la </w:t>
      </w:r>
      <w:proofErr w:type="spellStart"/>
      <w:r>
        <w:t>puntuación</w:t>
      </w:r>
      <w:proofErr w:type="spellEnd"/>
      <w:r>
        <w:t xml:space="preserve"> de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resultante</w:t>
      </w:r>
      <w:proofErr w:type="spellEnd"/>
      <w:r>
        <w:t xml:space="preserve"> es de 991/1000 = </w:t>
      </w:r>
      <w:r>
        <w:rPr>
          <w:b/>
        </w:rPr>
        <w:t>0.991 (99.1%)</w:t>
      </w:r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parecer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perfecto a </w:t>
      </w:r>
      <w:proofErr w:type="spellStart"/>
      <w:r>
        <w:t>primera</w:t>
      </w:r>
      <w:proofErr w:type="spellEnd"/>
      <w:r>
        <w:t xml:space="preserve"> vista. Sin embargo,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cifra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ilusión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métrica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extremadamente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peligrosa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rPr>
          <w:b/>
          <w:u w:val="single"/>
        </w:rPr>
        <w:t>falló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en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identificar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correctamente</w:t>
      </w:r>
      <w:proofErr w:type="spellEnd"/>
      <w:r>
        <w:rPr>
          <w:b/>
          <w:u w:val="single"/>
        </w:rPr>
        <w:t xml:space="preserve"> al 90% de </w:t>
      </w:r>
      <w:proofErr w:type="spellStart"/>
      <w:r>
        <w:rPr>
          <w:b/>
          <w:u w:val="single"/>
        </w:rPr>
        <w:t>los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casos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positivos</w:t>
      </w:r>
      <w:proofErr w:type="spellEnd"/>
      <w:r>
        <w:rPr>
          <w:b/>
          <w:u w:val="single"/>
        </w:rPr>
        <w:t xml:space="preserve"> (9 de 10 </w:t>
      </w:r>
      <w:proofErr w:type="spellStart"/>
      <w:r>
        <w:rPr>
          <w:b/>
          <w:u w:val="single"/>
        </w:rPr>
        <w:t>enfermos</w:t>
      </w:r>
      <w:proofErr w:type="spellEnd"/>
      <w:r>
        <w:rPr>
          <w:b/>
          <w:u w:val="single"/>
        </w:rPr>
        <w:t xml:space="preserve"> de COVID </w:t>
      </w:r>
      <w:proofErr w:type="spellStart"/>
      <w:r>
        <w:rPr>
          <w:b/>
          <w:u w:val="single"/>
        </w:rPr>
        <w:t>quedaron</w:t>
      </w:r>
      <w:proofErr w:type="spellEnd"/>
      <w:r>
        <w:rPr>
          <w:b/>
          <w:u w:val="single"/>
        </w:rPr>
        <w:t xml:space="preserve"> sin </w:t>
      </w:r>
      <w:proofErr w:type="spellStart"/>
      <w:r>
        <w:rPr>
          <w:b/>
          <w:u w:val="single"/>
        </w:rPr>
        <w:t>diagnosticar</w:t>
      </w:r>
      <w:proofErr w:type="spellEnd"/>
      <w:r>
        <w:rPr>
          <w:b/>
          <w:u w:val="single"/>
        </w:rPr>
        <w:t>)</w:t>
      </w:r>
      <w:r>
        <w:t xml:space="preserve">. En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, un </w:t>
      </w:r>
      <w:proofErr w:type="spellStart"/>
      <w:r>
        <w:t>clasificador</w:t>
      </w:r>
      <w:proofErr w:type="spellEnd"/>
      <w:r>
        <w:t xml:space="preserve"> tan </w:t>
      </w:r>
      <w:proofErr w:type="spellStart"/>
      <w:r>
        <w:t>sesgado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inútil</w:t>
      </w:r>
      <w:proofErr w:type="spellEnd"/>
      <w:r>
        <w:t xml:space="preserve"> y </w:t>
      </w:r>
      <w:proofErr w:type="spellStart"/>
      <w:r>
        <w:t>perjudicial</w:t>
      </w:r>
      <w:proofErr w:type="spellEnd"/>
      <w:r>
        <w:t>.</w:t>
      </w:r>
    </w:p>
    <w:p w14:paraId="54902391" w14:textId="77777777" w:rsidR="001D26BE" w:rsidRDefault="001D26BE" w:rsidP="001D26BE">
      <w:pPr>
        <w:pStyle w:val="Ttulo1"/>
        <w:spacing w:before="320" w:after="120"/>
      </w:pPr>
      <w:r>
        <w:rPr>
          <w:rFonts w:ascii="Calibri" w:hAnsi="Calibri"/>
          <w:color w:val="003366"/>
          <w:sz w:val="30"/>
        </w:rPr>
        <w:t xml:space="preserve">4. Material Visual </w:t>
      </w:r>
      <w:proofErr w:type="spellStart"/>
      <w:r>
        <w:rPr>
          <w:rFonts w:ascii="Calibri" w:hAnsi="Calibri"/>
          <w:color w:val="003366"/>
          <w:sz w:val="30"/>
        </w:rPr>
        <w:t>Adjunto</w:t>
      </w:r>
      <w:proofErr w:type="spellEnd"/>
    </w:p>
    <w:p w14:paraId="38B1594D" w14:textId="77777777" w:rsidR="001D26BE" w:rsidRDefault="001D26BE" w:rsidP="001D26BE">
      <w:r>
        <w:t xml:space="preserve">A </w:t>
      </w:r>
      <w:proofErr w:type="spellStart"/>
      <w:r>
        <w:t>continuación</w:t>
      </w:r>
      <w:proofErr w:type="spellEnd"/>
      <w:r>
        <w:t xml:space="preserve"> se integra la </w:t>
      </w:r>
      <w:proofErr w:type="spellStart"/>
      <w:r>
        <w:t>lámina</w:t>
      </w:r>
      <w:proofErr w:type="spellEnd"/>
      <w:r>
        <w:t xml:space="preserve"> original de la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4.3.1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Desequilibradas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detalla</w:t>
      </w:r>
      <w:proofErr w:type="spellEnd"/>
      <w:r>
        <w:t xml:space="preserve"> el </w:t>
      </w:r>
      <w:proofErr w:type="spellStart"/>
      <w:r>
        <w:t>marco</w:t>
      </w:r>
      <w:proofErr w:type="spellEnd"/>
      <w:r>
        <w:t xml:space="preserve"> conceptual y el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 </w:t>
      </w:r>
      <w:proofErr w:type="spellStart"/>
      <w:r>
        <w:t>analizado</w:t>
      </w:r>
      <w:proofErr w:type="spellEnd"/>
      <w:r>
        <w:t>:</w:t>
      </w:r>
    </w:p>
    <w:p w14:paraId="06BBC0D5" w14:textId="77777777" w:rsidR="001D26BE" w:rsidRDefault="001D26BE" w:rsidP="001D26BE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CEEAD1C" wp14:editId="7A826EC8">
            <wp:extent cx="6537602" cy="7810500"/>
            <wp:effectExtent l="0" t="0" r="0" b="0"/>
            <wp:docPr id="7019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1015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560097" cy="78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6765" w14:textId="77777777" w:rsidR="001D26BE" w:rsidRPr="001D26BE" w:rsidRDefault="001D26BE" w:rsidP="001D26BE">
      <w:pPr>
        <w:spacing w:after="320"/>
        <w:jc w:val="center"/>
        <w:rPr>
          <w:sz w:val="28"/>
          <w:szCs w:val="28"/>
        </w:rPr>
      </w:pPr>
      <w:proofErr w:type="spellStart"/>
      <w:r w:rsidRPr="001D26BE">
        <w:rPr>
          <w:i/>
          <w:color w:val="646464"/>
          <w:sz w:val="20"/>
          <w:szCs w:val="28"/>
        </w:rPr>
        <w:t>Figura</w:t>
      </w:r>
      <w:proofErr w:type="spellEnd"/>
      <w:r w:rsidRPr="001D26BE">
        <w:rPr>
          <w:i/>
          <w:color w:val="646464"/>
          <w:sz w:val="20"/>
          <w:szCs w:val="28"/>
        </w:rPr>
        <w:t xml:space="preserve"> 4.3.1: </w:t>
      </w:r>
      <w:proofErr w:type="spellStart"/>
      <w:r w:rsidRPr="001D26BE">
        <w:rPr>
          <w:i/>
          <w:color w:val="646464"/>
          <w:sz w:val="20"/>
          <w:szCs w:val="28"/>
        </w:rPr>
        <w:t>Captura</w:t>
      </w:r>
      <w:proofErr w:type="spellEnd"/>
      <w:r w:rsidRPr="001D26BE">
        <w:rPr>
          <w:i/>
          <w:color w:val="646464"/>
          <w:sz w:val="20"/>
          <w:szCs w:val="28"/>
        </w:rPr>
        <w:t xml:space="preserve"> original de la </w:t>
      </w:r>
      <w:proofErr w:type="spellStart"/>
      <w:r w:rsidRPr="001D26BE">
        <w:rPr>
          <w:i/>
          <w:color w:val="646464"/>
          <w:sz w:val="20"/>
          <w:szCs w:val="28"/>
        </w:rPr>
        <w:t>lección</w:t>
      </w:r>
      <w:proofErr w:type="spellEnd"/>
      <w:r w:rsidRPr="001D26BE">
        <w:rPr>
          <w:i/>
          <w:color w:val="646464"/>
          <w:sz w:val="20"/>
          <w:szCs w:val="28"/>
        </w:rPr>
        <w:t xml:space="preserve"> </w:t>
      </w:r>
      <w:proofErr w:type="spellStart"/>
      <w:r w:rsidRPr="001D26BE">
        <w:rPr>
          <w:i/>
          <w:color w:val="646464"/>
          <w:sz w:val="20"/>
          <w:szCs w:val="28"/>
        </w:rPr>
        <w:t>sobre</w:t>
      </w:r>
      <w:proofErr w:type="spellEnd"/>
      <w:r w:rsidRPr="001D26BE">
        <w:rPr>
          <w:i/>
          <w:color w:val="646464"/>
          <w:sz w:val="20"/>
          <w:szCs w:val="28"/>
        </w:rPr>
        <w:t xml:space="preserve"> la </w:t>
      </w:r>
      <w:proofErr w:type="spellStart"/>
      <w:r w:rsidRPr="001D26BE">
        <w:rPr>
          <w:i/>
          <w:color w:val="646464"/>
          <w:sz w:val="20"/>
          <w:szCs w:val="28"/>
        </w:rPr>
        <w:t>métrica</w:t>
      </w:r>
      <w:proofErr w:type="spellEnd"/>
      <w:r w:rsidRPr="001D26BE">
        <w:rPr>
          <w:i/>
          <w:color w:val="646464"/>
          <w:sz w:val="20"/>
          <w:szCs w:val="28"/>
        </w:rPr>
        <w:t xml:space="preserve"> de </w:t>
      </w:r>
      <w:proofErr w:type="spellStart"/>
      <w:r w:rsidRPr="001D26BE">
        <w:rPr>
          <w:i/>
          <w:color w:val="646464"/>
          <w:sz w:val="20"/>
          <w:szCs w:val="28"/>
        </w:rPr>
        <w:t>Precisión</w:t>
      </w:r>
      <w:proofErr w:type="spellEnd"/>
      <w:r w:rsidRPr="001D26BE">
        <w:rPr>
          <w:i/>
          <w:color w:val="646464"/>
          <w:sz w:val="20"/>
          <w:szCs w:val="28"/>
        </w:rPr>
        <w:t xml:space="preserve"> y la </w:t>
      </w:r>
      <w:proofErr w:type="spellStart"/>
      <w:r w:rsidRPr="001D26BE">
        <w:rPr>
          <w:i/>
          <w:color w:val="646464"/>
          <w:sz w:val="20"/>
          <w:szCs w:val="28"/>
        </w:rPr>
        <w:t>paradoja</w:t>
      </w:r>
      <w:proofErr w:type="spellEnd"/>
      <w:r w:rsidRPr="001D26BE">
        <w:rPr>
          <w:i/>
          <w:color w:val="646464"/>
          <w:sz w:val="20"/>
          <w:szCs w:val="28"/>
        </w:rPr>
        <w:t xml:space="preserve"> del test de COVID-19.</w:t>
      </w:r>
    </w:p>
    <w:p w14:paraId="41487A7D" w14:textId="77777777" w:rsidR="001D26BE" w:rsidRDefault="001D26BE" w:rsidP="001D26BE">
      <w:pPr>
        <w:pStyle w:val="Ttulo1"/>
        <w:spacing w:before="320" w:after="120"/>
      </w:pPr>
      <w:r>
        <w:rPr>
          <w:rFonts w:ascii="Calibri" w:hAnsi="Calibri"/>
          <w:color w:val="003366"/>
          <w:sz w:val="30"/>
        </w:rPr>
        <w:lastRenderedPageBreak/>
        <w:t xml:space="preserve">5. </w:t>
      </w:r>
      <w:proofErr w:type="spellStart"/>
      <w:r>
        <w:rPr>
          <w:rFonts w:ascii="Calibri" w:hAnsi="Calibri"/>
          <w:color w:val="003366"/>
          <w:sz w:val="30"/>
        </w:rPr>
        <w:t>Conclusión</w:t>
      </w:r>
      <w:proofErr w:type="spellEnd"/>
      <w:r>
        <w:rPr>
          <w:rFonts w:ascii="Calibri" w:hAnsi="Calibri"/>
          <w:color w:val="003366"/>
          <w:sz w:val="30"/>
        </w:rPr>
        <w:t xml:space="preserve"> y </w:t>
      </w:r>
      <w:proofErr w:type="spellStart"/>
      <w:r>
        <w:rPr>
          <w:rFonts w:ascii="Calibri" w:hAnsi="Calibri"/>
          <w:color w:val="003366"/>
          <w:sz w:val="30"/>
        </w:rPr>
        <w:t>Alternativas</w:t>
      </w:r>
      <w:proofErr w:type="spellEnd"/>
      <w:r>
        <w:rPr>
          <w:rFonts w:ascii="Calibri" w:hAnsi="Calibri"/>
          <w:color w:val="003366"/>
          <w:sz w:val="30"/>
        </w:rPr>
        <w:t xml:space="preserve"> </w:t>
      </w:r>
      <w:proofErr w:type="spellStart"/>
      <w:r>
        <w:rPr>
          <w:rFonts w:ascii="Calibri" w:hAnsi="Calibri"/>
          <w:color w:val="003366"/>
          <w:sz w:val="30"/>
        </w:rPr>
        <w:t>Evaluativas</w:t>
      </w:r>
      <w:proofErr w:type="spellEnd"/>
    </w:p>
    <w:p w14:paraId="148FDD5D" w14:textId="77777777" w:rsidR="001D26BE" w:rsidRDefault="001D26BE" w:rsidP="001D26BE">
      <w:r>
        <w:t xml:space="preserve">Para </w:t>
      </w:r>
      <w:proofErr w:type="spellStart"/>
      <w:r>
        <w:t>superar</w:t>
      </w:r>
      <w:proofErr w:type="spellEnd"/>
      <w:r>
        <w:t xml:space="preserve"> la </w:t>
      </w:r>
      <w:proofErr w:type="spellStart"/>
      <w:r>
        <w:t>trampa</w:t>
      </w:r>
      <w:proofErr w:type="spellEnd"/>
      <w:r>
        <w:t xml:space="preserve"> de la </w:t>
      </w:r>
      <w:proofErr w:type="spellStart"/>
      <w:r>
        <w:t>exactitud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desequilibradas</w:t>
      </w:r>
      <w:proofErr w:type="spellEnd"/>
      <w:r>
        <w:t xml:space="preserve">, es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abandonar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monolítica</w:t>
      </w:r>
      <w:proofErr w:type="spellEnd"/>
      <w:r>
        <w:t xml:space="preserve"> de la </w:t>
      </w:r>
      <w:proofErr w:type="spellStart"/>
      <w:r>
        <w:t>exactitud</w:t>
      </w:r>
      <w:proofErr w:type="spellEnd"/>
      <w:r>
        <w:t xml:space="preserve"> global y </w:t>
      </w:r>
      <w:proofErr w:type="spellStart"/>
      <w:r>
        <w:t>adoptar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al </w:t>
      </w:r>
      <w:proofErr w:type="spellStart"/>
      <w:r>
        <w:t>equilibrio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, tales </w:t>
      </w:r>
      <w:proofErr w:type="spellStart"/>
      <w:r>
        <w:t>como</w:t>
      </w:r>
      <w:proofErr w:type="spellEnd"/>
      <w:r>
        <w:t>:</w:t>
      </w:r>
      <w:r>
        <w:br/>
      </w:r>
    </w:p>
    <w:p w14:paraId="6E2BE4FE" w14:textId="77777777" w:rsidR="001D26BE" w:rsidRDefault="001D26BE" w:rsidP="001D26BE">
      <w:pPr>
        <w:pStyle w:val="Listaconvietas"/>
        <w:spacing w:after="80"/>
      </w:pPr>
      <w:proofErr w:type="spellStart"/>
      <w:r>
        <w:rPr>
          <w:b/>
          <w:color w:val="2F5496"/>
        </w:rPr>
        <w:t>Sensibilidad</w:t>
      </w:r>
      <w:proofErr w:type="spellEnd"/>
      <w:r>
        <w:rPr>
          <w:b/>
          <w:color w:val="2F5496"/>
        </w:rPr>
        <w:t xml:space="preserve"> o </w:t>
      </w:r>
      <w:proofErr w:type="spellStart"/>
      <w:r>
        <w:rPr>
          <w:b/>
          <w:color w:val="2F5496"/>
        </w:rPr>
        <w:t>Exhaustividad</w:t>
      </w:r>
      <w:proofErr w:type="spellEnd"/>
      <w:r>
        <w:rPr>
          <w:b/>
          <w:color w:val="2F5496"/>
        </w:rPr>
        <w:t xml:space="preserve"> (Recall / TPR): </w:t>
      </w:r>
      <w:r>
        <w:t xml:space="preserve">Mide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total real de </w:t>
      </w:r>
      <w:proofErr w:type="spellStart"/>
      <w:r>
        <w:t>positivos</w:t>
      </w:r>
      <w:proofErr w:type="spellEnd"/>
      <w:r>
        <w:t xml:space="preserve">. En el </w:t>
      </w:r>
      <w:proofErr w:type="spellStart"/>
      <w:r>
        <w:t>caso</w:t>
      </w:r>
      <w:proofErr w:type="spellEnd"/>
      <w:r>
        <w:t xml:space="preserve"> de COVID-19, el Recall </w:t>
      </w:r>
      <w:proofErr w:type="spellStart"/>
      <w:r>
        <w:t>sería</w:t>
      </w:r>
      <w:proofErr w:type="spellEnd"/>
      <w:r>
        <w:t xml:space="preserve"> solo del 10% (1/10).</w:t>
      </w:r>
    </w:p>
    <w:p w14:paraId="24FCC48F" w14:textId="77777777" w:rsidR="001D26BE" w:rsidRDefault="001D26BE" w:rsidP="001D26BE">
      <w:pPr>
        <w:pStyle w:val="Listaconvietas"/>
        <w:spacing w:after="80"/>
      </w:pPr>
      <w:proofErr w:type="spellStart"/>
      <w:r>
        <w:rPr>
          <w:b/>
          <w:color w:val="2F5496"/>
        </w:rPr>
        <w:t>Puntuación</w:t>
      </w:r>
      <w:proofErr w:type="spellEnd"/>
      <w:r>
        <w:rPr>
          <w:b/>
          <w:color w:val="2F5496"/>
        </w:rPr>
        <w:t xml:space="preserve"> F1 (F1-Score): </w:t>
      </w:r>
      <w:proofErr w:type="spellStart"/>
      <w:r>
        <w:t>Promedio</w:t>
      </w:r>
      <w:proofErr w:type="spellEnd"/>
      <w:r>
        <w:t xml:space="preserve"> armónico entre la </w:t>
      </w:r>
      <w:proofErr w:type="spellStart"/>
      <w:r>
        <w:t>Precisión</w:t>
      </w:r>
      <w:proofErr w:type="spellEnd"/>
      <w:r>
        <w:t xml:space="preserve"> (Precision) y el Recall, </w:t>
      </w:r>
      <w:proofErr w:type="spellStart"/>
      <w:r>
        <w:t>castigando</w:t>
      </w:r>
      <w:proofErr w:type="spellEnd"/>
      <w:r>
        <w:t xml:space="preserve"> </w:t>
      </w:r>
      <w:proofErr w:type="spellStart"/>
      <w:r>
        <w:t>severamente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ignoran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minoritaria</w:t>
      </w:r>
      <w:proofErr w:type="spellEnd"/>
      <w:r>
        <w:t>.</w:t>
      </w:r>
    </w:p>
    <w:p w14:paraId="100D652A" w14:textId="77777777" w:rsidR="001D26BE" w:rsidRDefault="001D26BE" w:rsidP="001D26BE">
      <w:pPr>
        <w:pStyle w:val="Listaconvietas"/>
        <w:spacing w:after="80"/>
      </w:pPr>
      <w:proofErr w:type="spellStart"/>
      <w:r>
        <w:rPr>
          <w:b/>
          <w:color w:val="2F5496"/>
        </w:rPr>
        <w:t>Área</w:t>
      </w:r>
      <w:proofErr w:type="spellEnd"/>
      <w:r>
        <w:rPr>
          <w:b/>
          <w:color w:val="2F5496"/>
        </w:rPr>
        <w:t xml:space="preserve"> Bajo la Curva ROC (ROC-AUC):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discriminación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independientemente</w:t>
      </w:r>
      <w:proofErr w:type="spellEnd"/>
      <w:r>
        <w:t xml:space="preserve"> de la </w:t>
      </w:r>
      <w:proofErr w:type="spellStart"/>
      <w:r>
        <w:t>prevalencia</w:t>
      </w:r>
      <w:proofErr w:type="spellEnd"/>
      <w:r>
        <w:t xml:space="preserve"> de clase.</w:t>
      </w:r>
    </w:p>
    <w:p w14:paraId="65A8DD27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1AD3A16E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39643795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419EAA0C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19E40C6D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6D7BA64A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1E512097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47B092F0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00578A7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7C7ECAF9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05354C8F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B7D6ED9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072A88F7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9F03EE2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BDEC881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C8533FF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1D0809CD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D6E24B5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6F8513B3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A76DCCE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63A9EBEC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EA79552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33C5C965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8B05863" w14:textId="5B849CCD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183F5099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3BD6F9A7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0E00C214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3C07A76C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8464B37" w14:textId="77777777" w:rsidR="004C370D" w:rsidRDefault="004C370D" w:rsidP="004C370D">
      <w:pPr>
        <w:spacing w:after="80"/>
      </w:pPr>
      <w:r>
        <w:rPr>
          <w:b/>
          <w:color w:val="1B365D"/>
          <w:sz w:val="48"/>
        </w:rPr>
        <w:lastRenderedPageBreak/>
        <w:t xml:space="preserve">4.3.2 </w:t>
      </w:r>
      <w:proofErr w:type="spellStart"/>
      <w:r>
        <w:rPr>
          <w:b/>
          <w:color w:val="1B365D"/>
          <w:sz w:val="48"/>
        </w:rPr>
        <w:t>Mejores</w:t>
      </w:r>
      <w:proofErr w:type="spellEnd"/>
      <w:r>
        <w:rPr>
          <w:b/>
          <w:color w:val="1B365D"/>
          <w:sz w:val="48"/>
        </w:rPr>
        <w:t xml:space="preserve"> </w:t>
      </w:r>
      <w:proofErr w:type="spellStart"/>
      <w:r>
        <w:rPr>
          <w:b/>
          <w:color w:val="1B365D"/>
          <w:sz w:val="48"/>
        </w:rPr>
        <w:t>Métricas</w:t>
      </w:r>
      <w:proofErr w:type="spellEnd"/>
      <w:r>
        <w:rPr>
          <w:b/>
          <w:color w:val="1B365D"/>
          <w:sz w:val="48"/>
        </w:rPr>
        <w:t xml:space="preserve"> </w:t>
      </w:r>
      <w:proofErr w:type="spellStart"/>
      <w:r>
        <w:rPr>
          <w:b/>
          <w:color w:val="1B365D"/>
          <w:sz w:val="48"/>
        </w:rPr>
        <w:t>en</w:t>
      </w:r>
      <w:proofErr w:type="spellEnd"/>
      <w:r>
        <w:rPr>
          <w:b/>
          <w:color w:val="1B365D"/>
          <w:sz w:val="48"/>
        </w:rPr>
        <w:t xml:space="preserve"> el </w:t>
      </w:r>
      <w:proofErr w:type="spellStart"/>
      <w:r>
        <w:rPr>
          <w:b/>
          <w:color w:val="1B365D"/>
          <w:sz w:val="48"/>
        </w:rPr>
        <w:t>Desequilibrio</w:t>
      </w:r>
      <w:proofErr w:type="spellEnd"/>
      <w:r>
        <w:rPr>
          <w:b/>
          <w:color w:val="1B365D"/>
          <w:sz w:val="48"/>
        </w:rPr>
        <w:t xml:space="preserve"> de Datos</w:t>
      </w:r>
    </w:p>
    <w:p w14:paraId="1BC0655C" w14:textId="77777777" w:rsidR="004C370D" w:rsidRDefault="004C370D" w:rsidP="004C370D">
      <w:pPr>
        <w:spacing w:after="360"/>
      </w:pPr>
      <w:proofErr w:type="spellStart"/>
      <w:r>
        <w:rPr>
          <w:i/>
          <w:color w:val="4B6B94"/>
          <w:sz w:val="26"/>
        </w:rPr>
        <w:t>Evaluación</w:t>
      </w:r>
      <w:proofErr w:type="spellEnd"/>
      <w:r>
        <w:rPr>
          <w:i/>
          <w:color w:val="4B6B94"/>
          <w:sz w:val="26"/>
        </w:rPr>
        <w:t xml:space="preserve"> robusta de </w:t>
      </w:r>
      <w:proofErr w:type="spellStart"/>
      <w:r>
        <w:rPr>
          <w:i/>
          <w:color w:val="4B6B94"/>
          <w:sz w:val="26"/>
        </w:rPr>
        <w:t>clasificadores</w:t>
      </w:r>
      <w:proofErr w:type="spellEnd"/>
      <w:r>
        <w:rPr>
          <w:i/>
          <w:color w:val="4B6B94"/>
          <w:sz w:val="26"/>
        </w:rPr>
        <w:t xml:space="preserve"> </w:t>
      </w:r>
      <w:proofErr w:type="spellStart"/>
      <w:r>
        <w:rPr>
          <w:i/>
          <w:color w:val="4B6B94"/>
          <w:sz w:val="26"/>
        </w:rPr>
        <w:t>binarios</w:t>
      </w:r>
      <w:proofErr w:type="spellEnd"/>
      <w:r>
        <w:rPr>
          <w:i/>
          <w:color w:val="4B6B94"/>
          <w:sz w:val="26"/>
        </w:rPr>
        <w:t xml:space="preserve"> </w:t>
      </w:r>
      <w:proofErr w:type="spellStart"/>
      <w:r>
        <w:rPr>
          <w:i/>
          <w:color w:val="4B6B94"/>
          <w:sz w:val="26"/>
        </w:rPr>
        <w:t>mediante</w:t>
      </w:r>
      <w:proofErr w:type="spellEnd"/>
      <w:r>
        <w:rPr>
          <w:i/>
          <w:color w:val="4B6B94"/>
          <w:sz w:val="26"/>
        </w:rPr>
        <w:t xml:space="preserve"> </w:t>
      </w:r>
      <w:proofErr w:type="spellStart"/>
      <w:r>
        <w:rPr>
          <w:i/>
          <w:color w:val="4B6B94"/>
          <w:sz w:val="26"/>
        </w:rPr>
        <w:t>Sensibilidad</w:t>
      </w:r>
      <w:proofErr w:type="spellEnd"/>
      <w:r>
        <w:rPr>
          <w:i/>
          <w:color w:val="4B6B94"/>
          <w:sz w:val="26"/>
        </w:rPr>
        <w:t xml:space="preserve">, </w:t>
      </w:r>
      <w:proofErr w:type="spellStart"/>
      <w:r>
        <w:rPr>
          <w:i/>
          <w:color w:val="4B6B94"/>
          <w:sz w:val="26"/>
        </w:rPr>
        <w:t>Precisión</w:t>
      </w:r>
      <w:proofErr w:type="spellEnd"/>
      <w:r>
        <w:rPr>
          <w:i/>
          <w:color w:val="4B6B94"/>
          <w:sz w:val="26"/>
        </w:rPr>
        <w:t xml:space="preserve">, F1-Score, Curva ROC y </w:t>
      </w:r>
      <w:proofErr w:type="spellStart"/>
      <w:r>
        <w:rPr>
          <w:i/>
          <w:color w:val="4B6B94"/>
          <w:sz w:val="26"/>
        </w:rPr>
        <w:t>Área</w:t>
      </w:r>
      <w:proofErr w:type="spellEnd"/>
      <w:r>
        <w:rPr>
          <w:i/>
          <w:color w:val="4B6B94"/>
          <w:sz w:val="26"/>
        </w:rPr>
        <w:t xml:space="preserve"> Bajo la Curva (AUC)</w:t>
      </w:r>
    </w:p>
    <w:p w14:paraId="3EFD2EDF" w14:textId="77777777" w:rsidR="004C370D" w:rsidRDefault="004C370D" w:rsidP="004C370D">
      <w:pPr>
        <w:spacing w:after="240"/>
      </w:pPr>
      <w:r>
        <w:rPr>
          <w:color w:val="1B365D"/>
        </w:rPr>
        <w:t>―――――――――――――――――――――――――――――――――――――――――――――――――――――――</w:t>
      </w:r>
    </w:p>
    <w:p w14:paraId="11FC008C" w14:textId="77777777" w:rsidR="004C370D" w:rsidRDefault="004C370D" w:rsidP="004C370D">
      <w:pPr>
        <w:pStyle w:val="Ttulo2"/>
      </w:pPr>
      <w:proofErr w:type="spellStart"/>
      <w:r>
        <w:rPr>
          <w:color w:val="1B365D"/>
        </w:rPr>
        <w:t>Índice</w:t>
      </w:r>
      <w:proofErr w:type="spellEnd"/>
      <w:r>
        <w:rPr>
          <w:color w:val="1B365D"/>
        </w:rPr>
        <w:t xml:space="preserve"> de </w:t>
      </w:r>
      <w:proofErr w:type="spellStart"/>
      <w:r>
        <w:rPr>
          <w:color w:val="1B365D"/>
        </w:rPr>
        <w:t>Contenidos</w:t>
      </w:r>
      <w:proofErr w:type="spellEnd"/>
    </w:p>
    <w:p w14:paraId="0BADC50B" w14:textId="77777777" w:rsidR="004C370D" w:rsidRDefault="004C370D" w:rsidP="004C370D">
      <w:pPr>
        <w:spacing w:after="36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246CE3BB" w14:textId="77777777" w:rsidR="004C370D" w:rsidRDefault="004C370D" w:rsidP="004C370D">
      <w:pPr>
        <w:pStyle w:val="Ttulo1"/>
      </w:pPr>
      <w:r>
        <w:rPr>
          <w:color w:val="1B365D"/>
        </w:rPr>
        <w:t xml:space="preserve">1. </w:t>
      </w:r>
      <w:proofErr w:type="spellStart"/>
      <w:r>
        <w:rPr>
          <w:color w:val="1B365D"/>
        </w:rPr>
        <w:t>Sensibilidad</w:t>
      </w:r>
      <w:proofErr w:type="spellEnd"/>
      <w:r>
        <w:rPr>
          <w:color w:val="1B365D"/>
        </w:rPr>
        <w:t xml:space="preserve"> y </w:t>
      </w:r>
      <w:proofErr w:type="spellStart"/>
      <w:r>
        <w:rPr>
          <w:color w:val="1B365D"/>
        </w:rPr>
        <w:t>Precisión</w:t>
      </w:r>
      <w:proofErr w:type="spellEnd"/>
      <w:r>
        <w:rPr>
          <w:color w:val="1B365D"/>
        </w:rPr>
        <w:t xml:space="preserve">: </w:t>
      </w:r>
      <w:proofErr w:type="spellStart"/>
      <w:r>
        <w:rPr>
          <w:color w:val="1B365D"/>
        </w:rPr>
        <w:t>Evaluación</w:t>
      </w:r>
      <w:proofErr w:type="spellEnd"/>
      <w:r>
        <w:rPr>
          <w:color w:val="1B365D"/>
        </w:rPr>
        <w:t xml:space="preserve"> Unilateral de </w:t>
      </w:r>
      <w:proofErr w:type="spellStart"/>
      <w:r>
        <w:rPr>
          <w:color w:val="1B365D"/>
        </w:rPr>
        <w:t>Clases</w:t>
      </w:r>
      <w:proofErr w:type="spellEnd"/>
    </w:p>
    <w:p w14:paraId="00694146" w14:textId="77777777" w:rsidR="004C370D" w:rsidRDefault="004C370D" w:rsidP="004C370D">
      <w:r>
        <w:t xml:space="preserve">Cuando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un </w:t>
      </w:r>
      <w:proofErr w:type="spellStart"/>
      <w:r>
        <w:t>desequilibrio</w:t>
      </w:r>
      <w:proofErr w:type="spellEnd"/>
      <w:r>
        <w:t xml:space="preserve"> </w:t>
      </w:r>
      <w:proofErr w:type="spellStart"/>
      <w:r>
        <w:t>severo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10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de COVID-19 </w:t>
      </w:r>
      <w:proofErr w:type="spellStart"/>
      <w:r>
        <w:t>frente</w:t>
      </w:r>
      <w:proofErr w:type="spellEnd"/>
      <w:r>
        <w:t xml:space="preserve"> a 990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total de 1.000 </w:t>
      </w:r>
      <w:proofErr w:type="spellStart"/>
      <w:r>
        <w:t>pacientes</w:t>
      </w:r>
      <w:proofErr w:type="spellEnd"/>
      <w:r>
        <w:t xml:space="preserve">), la </w:t>
      </w:r>
      <w:proofErr w:type="spellStart"/>
      <w:r>
        <w:t>exactitud</w:t>
      </w:r>
      <w:proofErr w:type="spellEnd"/>
      <w:r>
        <w:t xml:space="preserve"> global (</w:t>
      </w:r>
      <w:r>
        <w:rPr>
          <w:i/>
        </w:rPr>
        <w:t>Accuracy</w:t>
      </w:r>
      <w:r>
        <w:t xml:space="preserve">) </w:t>
      </w:r>
      <w:proofErr w:type="spellStart"/>
      <w:r>
        <w:t>deja</w:t>
      </w:r>
      <w:proofErr w:type="spellEnd"/>
      <w:r>
        <w:t xml:space="preserve"> de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 xml:space="preserve">. Un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ingenuo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prediga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</w:t>
      </w:r>
      <w:proofErr w:type="spellStart"/>
      <w:r>
        <w:t>obtendría</w:t>
      </w:r>
      <w:proofErr w:type="spellEnd"/>
      <w:r>
        <w:t xml:space="preserve"> un 99.0% de </w:t>
      </w:r>
      <w:proofErr w:type="spellStart"/>
      <w:r>
        <w:t>exactitud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fallaría</w:t>
      </w:r>
      <w:proofErr w:type="spellEnd"/>
      <w:r>
        <w:t xml:space="preserve"> </w:t>
      </w:r>
      <w:proofErr w:type="spellStart"/>
      <w:r>
        <w:t>estrepitosamente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detección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. Para </w:t>
      </w:r>
      <w:proofErr w:type="spellStart"/>
      <w:r>
        <w:t>exponer</w:t>
      </w:r>
      <w:proofErr w:type="spellEnd"/>
      <w:r>
        <w:t xml:space="preserve"> las </w:t>
      </w:r>
      <w:proofErr w:type="spellStart"/>
      <w:r>
        <w:t>verdaderas</w:t>
      </w:r>
      <w:proofErr w:type="spellEnd"/>
      <w:r>
        <w:t xml:space="preserve"> </w:t>
      </w:r>
      <w:proofErr w:type="spellStart"/>
      <w:r>
        <w:t>deficiencias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es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desagregar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rPr>
          <w:b/>
        </w:rPr>
        <w:t>Sensibilidad</w:t>
      </w:r>
      <w:proofErr w:type="spellEnd"/>
      <w:r>
        <w:t xml:space="preserve"> y la </w:t>
      </w:r>
      <w:proofErr w:type="spellStart"/>
      <w:r>
        <w:rPr>
          <w:b/>
        </w:rPr>
        <w:t>Precisión</w:t>
      </w:r>
      <w:proofErr w:type="spellEnd"/>
      <w:r>
        <w:t>.</w:t>
      </w:r>
    </w:p>
    <w:p w14:paraId="60F9C0B7" w14:textId="77777777" w:rsidR="004C370D" w:rsidRDefault="004C370D" w:rsidP="004C370D">
      <w:pPr>
        <w:pStyle w:val="Ttulo2"/>
      </w:pPr>
      <w:r>
        <w:rPr>
          <w:color w:val="4B6B94"/>
        </w:rPr>
        <w:t xml:space="preserve">1.1 </w:t>
      </w:r>
      <w:proofErr w:type="spellStart"/>
      <w:r>
        <w:rPr>
          <w:color w:val="4B6B94"/>
        </w:rPr>
        <w:t>Sensibilidad</w:t>
      </w:r>
      <w:proofErr w:type="spellEnd"/>
      <w:r>
        <w:rPr>
          <w:color w:val="4B6B94"/>
        </w:rPr>
        <w:t xml:space="preserve"> (Recall / Tasa de </w:t>
      </w:r>
      <w:proofErr w:type="spellStart"/>
      <w:r>
        <w:rPr>
          <w:color w:val="4B6B94"/>
        </w:rPr>
        <w:t>Verdaderos</w:t>
      </w:r>
      <w:proofErr w:type="spellEnd"/>
      <w:r>
        <w:rPr>
          <w:color w:val="4B6B94"/>
        </w:rPr>
        <w:t xml:space="preserve"> Positivos)</w:t>
      </w:r>
    </w:p>
    <w:p w14:paraId="686325B7" w14:textId="77777777" w:rsidR="004C370D" w:rsidRDefault="004C370D" w:rsidP="004C370D">
      <w:r>
        <w:t xml:space="preserve">La </w:t>
      </w:r>
      <w:proofErr w:type="spellStart"/>
      <w:r>
        <w:rPr>
          <w:b/>
        </w:rPr>
        <w:t>Sensibilidad</w:t>
      </w:r>
      <w:proofErr w:type="spellEnd"/>
      <w:r>
        <w:t xml:space="preserve"> (también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i/>
        </w:rPr>
        <w:t>Recall</w:t>
      </w:r>
      <w:r>
        <w:t xml:space="preserve"> o </w:t>
      </w:r>
      <w:r>
        <w:rPr>
          <w:b/>
        </w:rPr>
        <w:t xml:space="preserve">Tasa de </w:t>
      </w:r>
      <w:proofErr w:type="spellStart"/>
      <w:r>
        <w:rPr>
          <w:b/>
        </w:rPr>
        <w:t>Verdaderos</w:t>
      </w:r>
      <w:proofErr w:type="spellEnd"/>
      <w:r>
        <w:rPr>
          <w:b/>
        </w:rPr>
        <w:t xml:space="preserve"> Positivos - TPR</w:t>
      </w:r>
      <w:r>
        <w:t xml:space="preserve">) </w:t>
      </w:r>
      <w:proofErr w:type="spellStart"/>
      <w:r>
        <w:t>mide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pertenecientes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. Una </w:t>
      </w:r>
      <w:proofErr w:type="spellStart"/>
      <w:r>
        <w:t>puntuación</w:t>
      </w:r>
      <w:proofErr w:type="spellEnd"/>
      <w:r>
        <w:t xml:space="preserve"> baja de </w:t>
      </w:r>
      <w:proofErr w:type="spellStart"/>
      <w:r>
        <w:t>sensibilidad</w:t>
      </w:r>
      <w:proofErr w:type="spellEnd"/>
      <w:r>
        <w:t xml:space="preserve"> </w:t>
      </w:r>
      <w:proofErr w:type="spellStart"/>
      <w:r>
        <w:t>resalta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la </w:t>
      </w:r>
      <w:proofErr w:type="spellStart"/>
      <w:r>
        <w:t>incapacidad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para </w:t>
      </w:r>
      <w:proofErr w:type="spellStart"/>
      <w:r>
        <w:t>diagnosticar</w:t>
      </w:r>
      <w:proofErr w:type="spellEnd"/>
      <w:r>
        <w:t xml:space="preserve"> </w:t>
      </w:r>
      <w:proofErr w:type="spellStart"/>
      <w:r>
        <w:t>pacientes</w:t>
      </w:r>
      <w:proofErr w:type="spellEnd"/>
      <w:r>
        <w:t xml:space="preserve"> </w:t>
      </w:r>
      <w:proofErr w:type="spellStart"/>
      <w:r>
        <w:t>enfermos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C370D" w14:paraId="37D4449D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AAC1A9" w14:textId="77777777" w:rsidR="004C370D" w:rsidRDefault="004C370D" w:rsidP="007D00BC">
            <w:pPr>
              <w:spacing w:before="40" w:after="40"/>
            </w:pPr>
            <w:proofErr w:type="spellStart"/>
            <w:r>
              <w:rPr>
                <w:b/>
                <w:color w:val="1B365D"/>
              </w:rPr>
              <w:t>Fórmula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Sensibilidad</w:t>
            </w:r>
            <w:proofErr w:type="spellEnd"/>
            <w:r>
              <w:rPr>
                <w:b/>
                <w:color w:val="1B365D"/>
              </w:rPr>
              <w:t xml:space="preserve"> (Recall): </w:t>
            </w:r>
            <w:r>
              <w:rPr>
                <w:color w:val="222222"/>
              </w:rPr>
              <w:br/>
            </w:r>
            <w:proofErr w:type="spellStart"/>
            <w:r>
              <w:rPr>
                <w:color w:val="222222"/>
              </w:rPr>
              <w:t>Sensibilidad</w:t>
            </w:r>
            <w:proofErr w:type="spellEnd"/>
            <w:r>
              <w:rPr>
                <w:color w:val="222222"/>
              </w:rPr>
              <w:t xml:space="preserve"> = </w:t>
            </w:r>
            <w:proofErr w:type="spellStart"/>
            <w:r>
              <w:rPr>
                <w:color w:val="222222"/>
              </w:rPr>
              <w:t>Verdaderos</w:t>
            </w:r>
            <w:proofErr w:type="spellEnd"/>
            <w:r>
              <w:rPr>
                <w:color w:val="222222"/>
              </w:rPr>
              <w:t xml:space="preserve"> Positivos / (</w:t>
            </w:r>
            <w:proofErr w:type="spellStart"/>
            <w:r>
              <w:rPr>
                <w:color w:val="222222"/>
              </w:rPr>
              <w:t>Verdaderos</w:t>
            </w:r>
            <w:proofErr w:type="spellEnd"/>
            <w:r>
              <w:rPr>
                <w:color w:val="222222"/>
              </w:rPr>
              <w:t xml:space="preserve"> Positivos + </w:t>
            </w:r>
            <w:proofErr w:type="spellStart"/>
            <w:r>
              <w:rPr>
                <w:color w:val="222222"/>
              </w:rPr>
              <w:t>Falsos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Negativos</w:t>
            </w:r>
            <w:proofErr w:type="spellEnd"/>
            <w:r>
              <w:rPr>
                <w:color w:val="222222"/>
              </w:rPr>
              <w:t>)</w:t>
            </w:r>
            <w:r>
              <w:rPr>
                <w:color w:val="222222"/>
              </w:rPr>
              <w:br/>
            </w:r>
            <w:r>
              <w:rPr>
                <w:color w:val="222222"/>
              </w:rPr>
              <w:br/>
            </w:r>
            <w:proofErr w:type="spellStart"/>
            <w:r>
              <w:rPr>
                <w:color w:val="222222"/>
              </w:rPr>
              <w:t>Ejemplo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práctico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Escenario</w:t>
            </w:r>
            <w:proofErr w:type="spellEnd"/>
            <w:r>
              <w:rPr>
                <w:color w:val="222222"/>
              </w:rPr>
              <w:t xml:space="preserve"> COVID-19 con 1 VP y 9 FN):</w:t>
            </w:r>
            <w:r>
              <w:rPr>
                <w:color w:val="222222"/>
              </w:rPr>
              <w:br/>
            </w:r>
            <w:proofErr w:type="spellStart"/>
            <w:r>
              <w:rPr>
                <w:color w:val="222222"/>
              </w:rPr>
              <w:t>Sensibilidad</w:t>
            </w:r>
            <w:proofErr w:type="spellEnd"/>
            <w:r>
              <w:rPr>
                <w:color w:val="222222"/>
              </w:rPr>
              <w:t xml:space="preserve"> = 1 / (1 + 9) = 0.10 (10.0%)</w:t>
            </w:r>
          </w:p>
        </w:tc>
      </w:tr>
    </w:tbl>
    <w:p w14:paraId="65591B2B" w14:textId="77777777" w:rsidR="004C370D" w:rsidRDefault="004C370D" w:rsidP="004C370D"/>
    <w:p w14:paraId="26741C2F" w14:textId="77777777" w:rsidR="004C370D" w:rsidRDefault="004C370D" w:rsidP="004C370D">
      <w:r>
        <w:t xml:space="preserve">En el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, la </w:t>
      </w:r>
      <w:proofErr w:type="spellStart"/>
      <w:r>
        <w:t>sensibilidad</w:t>
      </w:r>
      <w:proofErr w:type="spellEnd"/>
      <w:r>
        <w:t xml:space="preserve"> es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: un valor de 0.10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sin </w:t>
      </w:r>
      <w:proofErr w:type="spellStart"/>
      <w:r>
        <w:t>diagnosticar</w:t>
      </w:r>
      <w:proofErr w:type="spellEnd"/>
      <w:r>
        <w:t xml:space="preserve"> al 90% de las personas </w:t>
      </w:r>
      <w:proofErr w:type="spellStart"/>
      <w:r>
        <w:t>infectadas</w:t>
      </w:r>
      <w:proofErr w:type="spellEnd"/>
      <w:r>
        <w:t xml:space="preserve">, un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inaceptable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4F6A0F90" w14:textId="77777777" w:rsidR="004C370D" w:rsidRDefault="004C370D" w:rsidP="004C370D">
      <w:pPr>
        <w:pStyle w:val="Ttulo2"/>
      </w:pPr>
      <w:r>
        <w:rPr>
          <w:color w:val="4B6B94"/>
        </w:rPr>
        <w:lastRenderedPageBreak/>
        <w:t xml:space="preserve">1.2 </w:t>
      </w:r>
      <w:proofErr w:type="spellStart"/>
      <w:r>
        <w:rPr>
          <w:color w:val="4B6B94"/>
        </w:rPr>
        <w:t>Precisión</w:t>
      </w:r>
      <w:proofErr w:type="spellEnd"/>
      <w:r>
        <w:rPr>
          <w:color w:val="4B6B94"/>
        </w:rPr>
        <w:t xml:space="preserve"> (Precision)</w:t>
      </w:r>
    </w:p>
    <w:p w14:paraId="32E3F502" w14:textId="77777777" w:rsidR="004C370D" w:rsidRDefault="004C370D" w:rsidP="004C370D">
      <w:r>
        <w:t xml:space="preserve">La </w:t>
      </w:r>
      <w:proofErr w:type="spellStart"/>
      <w:r>
        <w:rPr>
          <w:b/>
        </w:rPr>
        <w:t>Precisión</w:t>
      </w:r>
      <w:proofErr w:type="spellEnd"/>
      <w:r>
        <w:t xml:space="preserve"> </w:t>
      </w:r>
      <w:proofErr w:type="spellStart"/>
      <w:r>
        <w:t>cuantifica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. </w:t>
      </w:r>
      <w:proofErr w:type="spellStart"/>
      <w:r>
        <w:t>Refleja</w:t>
      </w:r>
      <w:proofErr w:type="spellEnd"/>
      <w:r>
        <w:t xml:space="preserve">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verdaderamente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de entre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catalogó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positivas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C370D" w14:paraId="6DF6BC85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4B6B94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3B2491" w14:textId="77777777" w:rsidR="004C370D" w:rsidRDefault="004C370D" w:rsidP="007D00BC">
            <w:pPr>
              <w:spacing w:before="40" w:after="40"/>
            </w:pPr>
            <w:proofErr w:type="spellStart"/>
            <w:r>
              <w:rPr>
                <w:b/>
                <w:color w:val="1B365D"/>
              </w:rPr>
              <w:t>Fórmula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Precisión</w:t>
            </w:r>
            <w:proofErr w:type="spellEnd"/>
            <w:r>
              <w:rPr>
                <w:b/>
                <w:color w:val="1B365D"/>
              </w:rPr>
              <w:t xml:space="preserve">: </w:t>
            </w:r>
            <w:r>
              <w:rPr>
                <w:color w:val="222222"/>
              </w:rPr>
              <w:br/>
            </w:r>
            <w:proofErr w:type="spellStart"/>
            <w:r>
              <w:rPr>
                <w:color w:val="222222"/>
              </w:rPr>
              <w:t>Precisión</w:t>
            </w:r>
            <w:proofErr w:type="spellEnd"/>
            <w:r>
              <w:rPr>
                <w:color w:val="222222"/>
              </w:rPr>
              <w:t xml:space="preserve"> = </w:t>
            </w:r>
            <w:proofErr w:type="spellStart"/>
            <w:r>
              <w:rPr>
                <w:color w:val="222222"/>
              </w:rPr>
              <w:t>Verdaderos</w:t>
            </w:r>
            <w:proofErr w:type="spellEnd"/>
            <w:r>
              <w:rPr>
                <w:color w:val="222222"/>
              </w:rPr>
              <w:t xml:space="preserve"> Positivos / (</w:t>
            </w:r>
            <w:proofErr w:type="spellStart"/>
            <w:r>
              <w:rPr>
                <w:color w:val="222222"/>
              </w:rPr>
              <w:t>Verdaderos</w:t>
            </w:r>
            <w:proofErr w:type="spellEnd"/>
            <w:r>
              <w:rPr>
                <w:color w:val="222222"/>
              </w:rPr>
              <w:t xml:space="preserve"> Positivos + </w:t>
            </w:r>
            <w:proofErr w:type="spellStart"/>
            <w:r>
              <w:rPr>
                <w:color w:val="222222"/>
              </w:rPr>
              <w:t>Falsos</w:t>
            </w:r>
            <w:proofErr w:type="spellEnd"/>
            <w:r>
              <w:rPr>
                <w:color w:val="222222"/>
              </w:rPr>
              <w:t xml:space="preserve"> Positivos)</w:t>
            </w:r>
            <w:r>
              <w:rPr>
                <w:color w:val="222222"/>
              </w:rPr>
              <w:br/>
            </w:r>
            <w:r>
              <w:rPr>
                <w:color w:val="222222"/>
              </w:rPr>
              <w:br/>
            </w:r>
            <w:proofErr w:type="spellStart"/>
            <w:r>
              <w:rPr>
                <w:color w:val="222222"/>
              </w:rPr>
              <w:t>Ejemplo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práctico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Escenario</w:t>
            </w:r>
            <w:proofErr w:type="spellEnd"/>
            <w:r>
              <w:rPr>
                <w:color w:val="222222"/>
              </w:rPr>
              <w:t xml:space="preserve"> COVID-19 con 1 VP y 0 FP):</w:t>
            </w:r>
            <w:r>
              <w:rPr>
                <w:color w:val="222222"/>
              </w:rPr>
              <w:br/>
            </w:r>
            <w:proofErr w:type="spellStart"/>
            <w:r>
              <w:rPr>
                <w:color w:val="222222"/>
              </w:rPr>
              <w:t>Precisión</w:t>
            </w:r>
            <w:proofErr w:type="spellEnd"/>
            <w:r>
              <w:rPr>
                <w:color w:val="222222"/>
              </w:rPr>
              <w:t xml:space="preserve"> = 1 / (1 + 0) = 1.00 (100.0%)</w:t>
            </w:r>
          </w:p>
        </w:tc>
      </w:tr>
    </w:tbl>
    <w:p w14:paraId="2DAB1F3F" w14:textId="77777777" w:rsidR="004C370D" w:rsidRDefault="004C370D" w:rsidP="004C370D"/>
    <w:p w14:paraId="18DA8124" w14:textId="77777777" w:rsidR="004C370D" w:rsidRDefault="004C370D" w:rsidP="004C370D">
      <w:proofErr w:type="spellStart"/>
      <w:r>
        <w:t>Aunque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de 1.00 indica </w:t>
      </w:r>
      <w:proofErr w:type="spellStart"/>
      <w:r>
        <w:t>confiabilidad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sola </w:t>
      </w:r>
      <w:proofErr w:type="spellStart"/>
      <w:r>
        <w:t>oculta</w:t>
      </w:r>
      <w:proofErr w:type="spellEnd"/>
      <w:r>
        <w:t xml:space="preserve"> 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atreve</w:t>
      </w:r>
      <w:proofErr w:type="spellEnd"/>
      <w:r>
        <w:t xml:space="preserve"> a </w:t>
      </w:r>
      <w:proofErr w:type="spellStart"/>
      <w:r>
        <w:t>predecir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>.</w:t>
      </w:r>
    </w:p>
    <w:p w14:paraId="1198FFF9" w14:textId="77777777" w:rsidR="004C370D" w:rsidRDefault="004C370D" w:rsidP="004C370D">
      <w:pPr>
        <w:spacing w:before="200" w:after="80"/>
        <w:jc w:val="center"/>
      </w:pPr>
      <w:r>
        <w:rPr>
          <w:noProof/>
        </w:rPr>
        <w:drawing>
          <wp:inline distT="0" distB="0" distL="0" distR="0" wp14:anchorId="1784CC0E" wp14:editId="41B75223">
            <wp:extent cx="6088380" cy="4866539"/>
            <wp:effectExtent l="0" t="0" r="7620" b="0"/>
            <wp:docPr id="139190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164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01199" cy="487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A848" w14:textId="77777777" w:rsidR="004C370D" w:rsidRPr="004C370D" w:rsidRDefault="004C370D" w:rsidP="004C370D">
      <w:pPr>
        <w:spacing w:after="240"/>
        <w:jc w:val="center"/>
        <w:rPr>
          <w:sz w:val="28"/>
          <w:szCs w:val="28"/>
        </w:rPr>
      </w:pPr>
      <w:proofErr w:type="spellStart"/>
      <w:r w:rsidRPr="004C370D">
        <w:rPr>
          <w:i/>
          <w:color w:val="555555"/>
          <w:szCs w:val="28"/>
        </w:rPr>
        <w:t>Figura</w:t>
      </w:r>
      <w:proofErr w:type="spellEnd"/>
      <w:r w:rsidRPr="004C370D">
        <w:rPr>
          <w:i/>
          <w:color w:val="555555"/>
          <w:szCs w:val="28"/>
        </w:rPr>
        <w:t xml:space="preserve"> 4.3.2a: </w:t>
      </w:r>
      <w:proofErr w:type="spellStart"/>
      <w:r w:rsidRPr="004C370D">
        <w:rPr>
          <w:i/>
          <w:color w:val="555555"/>
          <w:szCs w:val="28"/>
        </w:rPr>
        <w:t>Formulación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explícita</w:t>
      </w:r>
      <w:proofErr w:type="spellEnd"/>
      <w:r w:rsidRPr="004C370D">
        <w:rPr>
          <w:i/>
          <w:color w:val="555555"/>
          <w:szCs w:val="28"/>
        </w:rPr>
        <w:t xml:space="preserve"> y </w:t>
      </w:r>
      <w:proofErr w:type="spellStart"/>
      <w:r w:rsidRPr="004C370D">
        <w:rPr>
          <w:i/>
          <w:color w:val="555555"/>
          <w:szCs w:val="28"/>
        </w:rPr>
        <w:t>cálculo</w:t>
      </w:r>
      <w:proofErr w:type="spellEnd"/>
      <w:r w:rsidRPr="004C370D">
        <w:rPr>
          <w:i/>
          <w:color w:val="555555"/>
          <w:szCs w:val="28"/>
        </w:rPr>
        <w:t xml:space="preserve"> de </w:t>
      </w:r>
      <w:proofErr w:type="spellStart"/>
      <w:r w:rsidRPr="004C370D">
        <w:rPr>
          <w:i/>
          <w:color w:val="555555"/>
          <w:szCs w:val="28"/>
        </w:rPr>
        <w:t>Sensibilidad</w:t>
      </w:r>
      <w:proofErr w:type="spellEnd"/>
      <w:r w:rsidRPr="004C370D">
        <w:rPr>
          <w:i/>
          <w:color w:val="555555"/>
          <w:szCs w:val="28"/>
        </w:rPr>
        <w:t xml:space="preserve"> (10%) y </w:t>
      </w:r>
      <w:proofErr w:type="spellStart"/>
      <w:r w:rsidRPr="004C370D">
        <w:rPr>
          <w:i/>
          <w:color w:val="555555"/>
          <w:szCs w:val="28"/>
        </w:rPr>
        <w:t>Precisión</w:t>
      </w:r>
      <w:proofErr w:type="spellEnd"/>
      <w:r w:rsidRPr="004C370D">
        <w:rPr>
          <w:i/>
          <w:color w:val="555555"/>
          <w:szCs w:val="28"/>
        </w:rPr>
        <w:t xml:space="preserve"> (100%) </w:t>
      </w:r>
      <w:proofErr w:type="spellStart"/>
      <w:r w:rsidRPr="004C370D">
        <w:rPr>
          <w:i/>
          <w:color w:val="555555"/>
          <w:szCs w:val="28"/>
        </w:rPr>
        <w:t>en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presencia</w:t>
      </w:r>
      <w:proofErr w:type="spellEnd"/>
      <w:r w:rsidRPr="004C370D">
        <w:rPr>
          <w:i/>
          <w:color w:val="555555"/>
          <w:szCs w:val="28"/>
        </w:rPr>
        <w:t xml:space="preserve"> de </w:t>
      </w:r>
      <w:proofErr w:type="spellStart"/>
      <w:r w:rsidRPr="004C370D">
        <w:rPr>
          <w:i/>
          <w:color w:val="555555"/>
          <w:szCs w:val="28"/>
        </w:rPr>
        <w:t>desequilibrio</w:t>
      </w:r>
      <w:proofErr w:type="spellEnd"/>
      <w:r w:rsidRPr="004C370D">
        <w:rPr>
          <w:i/>
          <w:color w:val="555555"/>
          <w:szCs w:val="28"/>
        </w:rPr>
        <w:t xml:space="preserve"> de </w:t>
      </w:r>
      <w:proofErr w:type="spellStart"/>
      <w:r w:rsidRPr="004C370D">
        <w:rPr>
          <w:i/>
          <w:color w:val="555555"/>
          <w:szCs w:val="28"/>
        </w:rPr>
        <w:t>datos</w:t>
      </w:r>
      <w:proofErr w:type="spellEnd"/>
      <w:r w:rsidRPr="004C370D">
        <w:rPr>
          <w:i/>
          <w:color w:val="555555"/>
          <w:szCs w:val="28"/>
        </w:rPr>
        <w:t>.</w:t>
      </w:r>
    </w:p>
    <w:p w14:paraId="6F64AE2A" w14:textId="77777777" w:rsidR="004C370D" w:rsidRDefault="004C370D" w:rsidP="004C370D">
      <w:pPr>
        <w:pStyle w:val="Ttulo1"/>
      </w:pPr>
      <w:r>
        <w:rPr>
          <w:color w:val="1B365D"/>
        </w:rPr>
        <w:lastRenderedPageBreak/>
        <w:t xml:space="preserve">2. F1-Score: </w:t>
      </w:r>
      <w:proofErr w:type="spellStart"/>
      <w:r>
        <w:rPr>
          <w:color w:val="1B365D"/>
        </w:rPr>
        <w:t>Integración</w:t>
      </w:r>
      <w:proofErr w:type="spellEnd"/>
      <w:r>
        <w:rPr>
          <w:color w:val="1B365D"/>
        </w:rPr>
        <w:t xml:space="preserve"> </w:t>
      </w:r>
      <w:proofErr w:type="spellStart"/>
      <w:r>
        <w:rPr>
          <w:color w:val="1B365D"/>
        </w:rPr>
        <w:t>mediante</w:t>
      </w:r>
      <w:proofErr w:type="spellEnd"/>
      <w:r>
        <w:rPr>
          <w:color w:val="1B365D"/>
        </w:rPr>
        <w:t xml:space="preserve"> Media </w:t>
      </w:r>
      <w:proofErr w:type="spellStart"/>
      <w:r>
        <w:rPr>
          <w:color w:val="1B365D"/>
        </w:rPr>
        <w:t>Armónica</w:t>
      </w:r>
      <w:proofErr w:type="spellEnd"/>
    </w:p>
    <w:p w14:paraId="047A8390" w14:textId="77777777" w:rsidR="004C370D" w:rsidRDefault="004C370D" w:rsidP="004C370D">
      <w:proofErr w:type="spellStart"/>
      <w:r>
        <w:t>Evaluar</w:t>
      </w:r>
      <w:proofErr w:type="spellEnd"/>
      <w:r>
        <w:t xml:space="preserve"> la </w:t>
      </w:r>
      <w:proofErr w:type="spellStart"/>
      <w:r>
        <w:t>sensibilidad</w:t>
      </w:r>
      <w:proofErr w:type="spellEnd"/>
      <w:r>
        <w:t xml:space="preserve"> y la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</w:t>
      </w:r>
      <w:proofErr w:type="spellStart"/>
      <w:r>
        <w:t>obliga</w:t>
      </w:r>
      <w:proofErr w:type="spellEnd"/>
      <w:r>
        <w:t xml:space="preserve"> al </w:t>
      </w:r>
      <w:proofErr w:type="spellStart"/>
      <w:r>
        <w:t>analista</w:t>
      </w:r>
      <w:proofErr w:type="spellEnd"/>
      <w:r>
        <w:t xml:space="preserve"> a </w:t>
      </w:r>
      <w:proofErr w:type="spellStart"/>
      <w:r>
        <w:t>ponderar</w:t>
      </w:r>
      <w:proofErr w:type="spellEnd"/>
      <w:r>
        <w:t xml:space="preserve"> un </w:t>
      </w:r>
      <w:proofErr w:type="spellStart"/>
      <w:r>
        <w:t>compromiso</w:t>
      </w:r>
      <w:proofErr w:type="spellEnd"/>
      <w:r>
        <w:t xml:space="preserve"> de </w:t>
      </w:r>
      <w:proofErr w:type="spellStart"/>
      <w:r>
        <w:t>compensación</w:t>
      </w:r>
      <w:proofErr w:type="spellEnd"/>
      <w:r>
        <w:t xml:space="preserve"> (</w:t>
      </w:r>
      <w:r>
        <w:rPr>
          <w:i/>
        </w:rPr>
        <w:t>trade-off</w:t>
      </w:r>
      <w:r>
        <w:t xml:space="preserve">). El </w:t>
      </w:r>
      <w:r>
        <w:rPr>
          <w:b/>
        </w:rPr>
        <w:t>F1-Score</w:t>
      </w:r>
      <w:r>
        <w:t xml:space="preserve">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desafío</w:t>
      </w:r>
      <w:proofErr w:type="spellEnd"/>
      <w:r>
        <w:t xml:space="preserve"> </w:t>
      </w:r>
      <w:proofErr w:type="spellStart"/>
      <w:r>
        <w:t>combinando</w:t>
      </w:r>
      <w:proofErr w:type="spellEnd"/>
      <w:r>
        <w:t xml:space="preserve"> ambas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puntuación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>
        <w:rPr>
          <w:b/>
        </w:rPr>
        <w:t xml:space="preserve">media </w:t>
      </w:r>
      <w:proofErr w:type="spellStart"/>
      <w:r>
        <w:rPr>
          <w:b/>
        </w:rPr>
        <w:t>armónica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C370D" w14:paraId="4058C555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15D9FE" w14:textId="77777777" w:rsidR="004C370D" w:rsidRDefault="004C370D" w:rsidP="007D00BC">
            <w:pPr>
              <w:spacing w:before="40" w:after="40"/>
            </w:pPr>
            <w:proofErr w:type="spellStart"/>
            <w:r>
              <w:rPr>
                <w:b/>
                <w:color w:val="1B365D"/>
              </w:rPr>
              <w:t>Fórmula</w:t>
            </w:r>
            <w:proofErr w:type="spellEnd"/>
            <w:r>
              <w:rPr>
                <w:b/>
                <w:color w:val="1B365D"/>
              </w:rPr>
              <w:t xml:space="preserve"> del F1-Score: </w:t>
            </w:r>
            <w:r>
              <w:rPr>
                <w:color w:val="222222"/>
              </w:rPr>
              <w:br/>
              <w:t>F1-Score = 2 * (</w:t>
            </w:r>
            <w:proofErr w:type="spellStart"/>
            <w:r>
              <w:rPr>
                <w:color w:val="222222"/>
              </w:rPr>
              <w:t>Sensibilidad</w:t>
            </w:r>
            <w:proofErr w:type="spellEnd"/>
            <w:r>
              <w:rPr>
                <w:color w:val="222222"/>
              </w:rPr>
              <w:t xml:space="preserve"> * </w:t>
            </w:r>
            <w:proofErr w:type="spellStart"/>
            <w:r>
              <w:rPr>
                <w:color w:val="222222"/>
              </w:rPr>
              <w:t>Precisión</w:t>
            </w:r>
            <w:proofErr w:type="spellEnd"/>
            <w:r>
              <w:rPr>
                <w:color w:val="222222"/>
              </w:rPr>
              <w:t>) / (</w:t>
            </w:r>
            <w:proofErr w:type="spellStart"/>
            <w:r>
              <w:rPr>
                <w:color w:val="222222"/>
              </w:rPr>
              <w:t>Sensibilidad</w:t>
            </w:r>
            <w:proofErr w:type="spellEnd"/>
            <w:r>
              <w:rPr>
                <w:color w:val="222222"/>
              </w:rPr>
              <w:t xml:space="preserve"> + </w:t>
            </w:r>
            <w:proofErr w:type="spellStart"/>
            <w:r>
              <w:rPr>
                <w:color w:val="222222"/>
              </w:rPr>
              <w:t>Precisión</w:t>
            </w:r>
            <w:proofErr w:type="spellEnd"/>
            <w:r>
              <w:rPr>
                <w:color w:val="222222"/>
              </w:rPr>
              <w:t>)</w:t>
            </w:r>
            <w:r>
              <w:rPr>
                <w:color w:val="222222"/>
              </w:rPr>
              <w:br/>
            </w:r>
            <w:r>
              <w:rPr>
                <w:color w:val="222222"/>
              </w:rPr>
              <w:br/>
            </w:r>
            <w:proofErr w:type="spellStart"/>
            <w:r>
              <w:rPr>
                <w:color w:val="222222"/>
              </w:rPr>
              <w:t>Aplicación</w:t>
            </w:r>
            <w:proofErr w:type="spellEnd"/>
            <w:r>
              <w:rPr>
                <w:color w:val="222222"/>
              </w:rPr>
              <w:t xml:space="preserve"> al </w:t>
            </w:r>
            <w:proofErr w:type="spellStart"/>
            <w:r>
              <w:rPr>
                <w:color w:val="222222"/>
              </w:rPr>
              <w:t>ejemplo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Sensibilidad</w:t>
            </w:r>
            <w:proofErr w:type="spellEnd"/>
            <w:r>
              <w:rPr>
                <w:color w:val="222222"/>
              </w:rPr>
              <w:t xml:space="preserve"> = 0.10, </w:t>
            </w:r>
            <w:proofErr w:type="spellStart"/>
            <w:r>
              <w:rPr>
                <w:color w:val="222222"/>
              </w:rPr>
              <w:t>Precisión</w:t>
            </w:r>
            <w:proofErr w:type="spellEnd"/>
            <w:r>
              <w:rPr>
                <w:color w:val="222222"/>
              </w:rPr>
              <w:t xml:space="preserve"> = 1.00):</w:t>
            </w:r>
            <w:r>
              <w:rPr>
                <w:color w:val="222222"/>
              </w:rPr>
              <w:br/>
              <w:t>F1-Score = 2 * (0.10 * 1.00) / (0.10 + 1.00) = 0.20 / 1.10 = 0.1818 (18.18%)</w:t>
            </w:r>
          </w:p>
        </w:tc>
      </w:tr>
    </w:tbl>
    <w:p w14:paraId="289722A0" w14:textId="77777777" w:rsidR="004C370D" w:rsidRDefault="004C370D" w:rsidP="004C370D"/>
    <w:p w14:paraId="4918184F" w14:textId="77777777" w:rsidR="004C370D" w:rsidRDefault="004C370D" w:rsidP="004C370D">
      <w:r>
        <w:t xml:space="preserve">A </w:t>
      </w:r>
      <w:proofErr w:type="spellStart"/>
      <w:r>
        <w:t>diferencia</w:t>
      </w:r>
      <w:proofErr w:type="spellEnd"/>
      <w:r>
        <w:t xml:space="preserve"> de la media </w:t>
      </w:r>
      <w:proofErr w:type="spellStart"/>
      <w:r>
        <w:t>aritmética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daría</w:t>
      </w:r>
      <w:proofErr w:type="spellEnd"/>
      <w:r>
        <w:t xml:space="preserve"> 0.55), la media </w:t>
      </w:r>
      <w:proofErr w:type="spellStart"/>
      <w:r>
        <w:t>armónica</w:t>
      </w:r>
      <w:proofErr w:type="spellEnd"/>
      <w:r>
        <w:t xml:space="preserve"> </w:t>
      </w:r>
      <w:proofErr w:type="spellStart"/>
      <w:r>
        <w:t>penaliza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. Si </w:t>
      </w:r>
      <w:proofErr w:type="spellStart"/>
      <w:r>
        <w:t>cualquiera</w:t>
      </w:r>
      <w:proofErr w:type="spellEnd"/>
      <w:r>
        <w:t xml:space="preserve"> de las dos </w:t>
      </w:r>
      <w:proofErr w:type="spellStart"/>
      <w:r>
        <w:t>métricas</w:t>
      </w:r>
      <w:proofErr w:type="spellEnd"/>
      <w:r>
        <w:t xml:space="preserve"> es </w:t>
      </w:r>
      <w:proofErr w:type="spellStart"/>
      <w:r>
        <w:t>cercana</w:t>
      </w:r>
      <w:proofErr w:type="spellEnd"/>
      <w:r>
        <w:t xml:space="preserve"> a cero, el F1-Score </w:t>
      </w:r>
      <w:proofErr w:type="spellStart"/>
      <w:r>
        <w:t>colapsa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proporcionando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rigurosa</w:t>
      </w:r>
      <w:proofErr w:type="spellEnd"/>
      <w:r>
        <w:t xml:space="preserve"> y </w:t>
      </w:r>
      <w:proofErr w:type="spellStart"/>
      <w:r>
        <w:t>equilibrada</w:t>
      </w:r>
      <w:proofErr w:type="spellEnd"/>
      <w:r>
        <w:t xml:space="preserve"> ante </w:t>
      </w:r>
      <w:proofErr w:type="spellStart"/>
      <w:r>
        <w:t>desequilibrios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C6973C7" w14:textId="77777777" w:rsidR="004C370D" w:rsidRDefault="004C370D" w:rsidP="004C370D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93D1BE1" wp14:editId="34889121">
            <wp:extent cx="6332220" cy="6675533"/>
            <wp:effectExtent l="0" t="0" r="0" b="0"/>
            <wp:docPr id="1082438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165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37317" cy="668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7468" w14:textId="77777777" w:rsidR="004C370D" w:rsidRPr="004C370D" w:rsidRDefault="004C370D" w:rsidP="004C370D">
      <w:pPr>
        <w:spacing w:after="240"/>
        <w:jc w:val="center"/>
        <w:rPr>
          <w:sz w:val="28"/>
          <w:szCs w:val="28"/>
        </w:rPr>
      </w:pPr>
      <w:proofErr w:type="spellStart"/>
      <w:r w:rsidRPr="004C370D">
        <w:rPr>
          <w:i/>
          <w:color w:val="555555"/>
          <w:szCs w:val="28"/>
        </w:rPr>
        <w:t>Figura</w:t>
      </w:r>
      <w:proofErr w:type="spellEnd"/>
      <w:r w:rsidRPr="004C370D">
        <w:rPr>
          <w:i/>
          <w:color w:val="555555"/>
          <w:szCs w:val="28"/>
        </w:rPr>
        <w:t xml:space="preserve"> 4.3.2b: </w:t>
      </w:r>
      <w:proofErr w:type="spellStart"/>
      <w:r w:rsidRPr="004C370D">
        <w:rPr>
          <w:i/>
          <w:color w:val="555555"/>
          <w:szCs w:val="28"/>
        </w:rPr>
        <w:t>Definición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matemática</w:t>
      </w:r>
      <w:proofErr w:type="spellEnd"/>
      <w:r w:rsidRPr="004C370D">
        <w:rPr>
          <w:i/>
          <w:color w:val="555555"/>
          <w:szCs w:val="28"/>
        </w:rPr>
        <w:t xml:space="preserve"> del F1-Score y </w:t>
      </w:r>
      <w:proofErr w:type="spellStart"/>
      <w:r w:rsidRPr="004C370D">
        <w:rPr>
          <w:i/>
          <w:color w:val="555555"/>
          <w:szCs w:val="28"/>
        </w:rPr>
        <w:t>planteamiento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inicial</w:t>
      </w:r>
      <w:proofErr w:type="spellEnd"/>
      <w:r w:rsidRPr="004C370D">
        <w:rPr>
          <w:i/>
          <w:color w:val="555555"/>
          <w:szCs w:val="28"/>
        </w:rPr>
        <w:t xml:space="preserve"> de la Curva ROC con un conjunto de </w:t>
      </w:r>
      <w:proofErr w:type="spellStart"/>
      <w:r w:rsidRPr="004C370D">
        <w:rPr>
          <w:i/>
          <w:color w:val="555555"/>
          <w:szCs w:val="28"/>
        </w:rPr>
        <w:t>datos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hipotético</w:t>
      </w:r>
      <w:proofErr w:type="spellEnd"/>
      <w:r w:rsidRPr="004C370D">
        <w:rPr>
          <w:i/>
          <w:color w:val="555555"/>
          <w:szCs w:val="28"/>
        </w:rPr>
        <w:t>.</w:t>
      </w:r>
    </w:p>
    <w:p w14:paraId="64FD8ED3" w14:textId="77777777" w:rsidR="004C370D" w:rsidRDefault="004C370D" w:rsidP="004C370D">
      <w:pPr>
        <w:pStyle w:val="Ttulo1"/>
      </w:pPr>
      <w:r>
        <w:rPr>
          <w:color w:val="1B365D"/>
        </w:rPr>
        <w:t xml:space="preserve">3. La Curva ROC y el Impacto del Umbral de </w:t>
      </w:r>
      <w:proofErr w:type="spellStart"/>
      <w:r>
        <w:rPr>
          <w:color w:val="1B365D"/>
        </w:rPr>
        <w:t>Clasificación</w:t>
      </w:r>
      <w:proofErr w:type="spellEnd"/>
    </w:p>
    <w:p w14:paraId="6E5D14B5" w14:textId="77777777" w:rsidR="004C370D" w:rsidRDefault="004C370D" w:rsidP="004C370D">
      <w:r>
        <w:t xml:space="preserve">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probabilístico</w:t>
      </w:r>
      <w:proofErr w:type="spellEnd"/>
      <w:r>
        <w:t xml:space="preserve"> </w:t>
      </w:r>
      <w:proofErr w:type="spellStart"/>
      <w:r>
        <w:t>asigna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continua de </w:t>
      </w:r>
      <w:proofErr w:type="spellStart"/>
      <w:r>
        <w:t>pertenecer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 $P(\</w:t>
      </w:r>
      <w:proofErr w:type="gramStart"/>
      <w:r>
        <w:t>text{</w:t>
      </w:r>
      <w:proofErr w:type="gramEnd"/>
      <w:r>
        <w:t>COVID} = \</w:t>
      </w:r>
      <w:proofErr w:type="gramStart"/>
      <w:r>
        <w:t>text{</w:t>
      </w:r>
      <w:proofErr w:type="spellStart"/>
      <w:proofErr w:type="gramEnd"/>
      <w:r>
        <w:t>Positivo</w:t>
      </w:r>
      <w:proofErr w:type="spellEnd"/>
      <w:proofErr w:type="gramStart"/>
      <w:r>
        <w:t>})$</w:t>
      </w:r>
      <w:proofErr w:type="gramEnd"/>
      <w:r>
        <w:t xml:space="preserve">). Para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lastRenderedPageBreak/>
        <w:t>probabilidad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un </w:t>
      </w:r>
      <w:r>
        <w:rPr>
          <w:b/>
        </w:rPr>
        <w:t xml:space="preserve">umbral de </w:t>
      </w:r>
      <w:proofErr w:type="spellStart"/>
      <w:r>
        <w:rPr>
          <w:b/>
        </w:rPr>
        <w:t>clasificación</w:t>
      </w:r>
      <w:proofErr w:type="spellEnd"/>
      <w:r>
        <w:t xml:space="preserve"> ($t$). Si $P \</w:t>
      </w:r>
      <w:proofErr w:type="spellStart"/>
      <w:r>
        <w:t>ge</w:t>
      </w:r>
      <w:proofErr w:type="spellEnd"/>
      <w:r>
        <w:t xml:space="preserve"> t$, se </w:t>
      </w:r>
      <w:proofErr w:type="spellStart"/>
      <w:r>
        <w:t>asigna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>.</w:t>
      </w:r>
    </w:p>
    <w:p w14:paraId="03F05EB7" w14:textId="77777777" w:rsidR="004C370D" w:rsidRDefault="004C370D" w:rsidP="004C370D">
      <w:r>
        <w:t xml:space="preserve">Para </w:t>
      </w:r>
      <w:proofErr w:type="spellStart"/>
      <w:r>
        <w:t>ilustrar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varía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al </w:t>
      </w:r>
      <w:proofErr w:type="spellStart"/>
      <w:r>
        <w:t>modificar</w:t>
      </w:r>
      <w:proofErr w:type="spellEnd"/>
      <w:r>
        <w:t xml:space="preserve"> el umbral $t$, </w:t>
      </w:r>
      <w:proofErr w:type="spellStart"/>
      <w:r>
        <w:t>analicemos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hipotética</w:t>
      </w:r>
      <w:proofErr w:type="spellEnd"/>
      <w:r>
        <w:t xml:space="preserve"> de 6 </w:t>
      </w:r>
      <w:proofErr w:type="spellStart"/>
      <w:r>
        <w:t>sujetos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4C370D" w14:paraId="343EE917" w14:textId="77777777" w:rsidTr="007D00BC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E48CE" w14:textId="77777777" w:rsidR="004C370D" w:rsidRDefault="004C370D" w:rsidP="007D00BC">
            <w:pPr>
              <w:jc w:val="center"/>
            </w:pPr>
            <w:proofErr w:type="spellStart"/>
            <w:r>
              <w:rPr>
                <w:b/>
                <w:color w:val="FFFFFF"/>
              </w:rPr>
              <w:t>Sujeto</w:t>
            </w:r>
            <w:proofErr w:type="spellEnd"/>
            <w:r>
              <w:rPr>
                <w:b/>
                <w:color w:val="FFFFFF"/>
              </w:rPr>
              <w:t xml:space="preserve"> (Entrada)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BD4C4" w14:textId="77777777" w:rsidR="004C370D" w:rsidRDefault="004C370D" w:rsidP="007D00BC">
            <w:pPr>
              <w:jc w:val="center"/>
            </w:pPr>
            <w:proofErr w:type="spellStart"/>
            <w:r>
              <w:rPr>
                <w:b/>
                <w:color w:val="FFFFFF"/>
              </w:rPr>
              <w:t>Probabilidad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Predicha</w:t>
            </w:r>
            <w:proofErr w:type="spellEnd"/>
            <w:r>
              <w:rPr>
                <w:b/>
                <w:color w:val="FFFFFF"/>
              </w:rPr>
              <w:t xml:space="preserve"> P(COVID+)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E1316" w14:textId="77777777" w:rsidR="004C370D" w:rsidRDefault="004C370D" w:rsidP="007D00BC">
            <w:pPr>
              <w:jc w:val="center"/>
            </w:pPr>
            <w:r>
              <w:rPr>
                <w:b/>
                <w:color w:val="FFFFFF"/>
              </w:rPr>
              <w:t>Valor Real</w:t>
            </w:r>
          </w:p>
        </w:tc>
      </w:tr>
      <w:tr w:rsidR="004C370D" w14:paraId="49663095" w14:textId="77777777" w:rsidTr="007D00BC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0F6BD" w14:textId="77777777" w:rsidR="004C370D" w:rsidRDefault="004C370D" w:rsidP="007D00BC">
            <w:pPr>
              <w:jc w:val="center"/>
            </w:pPr>
            <w:proofErr w:type="spellStart"/>
            <w:r>
              <w:t>Sujeto</w:t>
            </w:r>
            <w:proofErr w:type="spellEnd"/>
            <w:r>
              <w:t xml:space="preserve"> 1</w:t>
            </w:r>
          </w:p>
        </w:tc>
        <w:tc>
          <w:tcPr>
            <w:tcW w:w="360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69344" w14:textId="77777777" w:rsidR="004C370D" w:rsidRDefault="004C370D" w:rsidP="007D00BC">
            <w:pPr>
              <w:jc w:val="center"/>
            </w:pPr>
            <w:r>
              <w:t>0.95</w:t>
            </w:r>
          </w:p>
        </w:tc>
        <w:tc>
          <w:tcPr>
            <w:tcW w:w="288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C730B" w14:textId="77777777" w:rsidR="004C370D" w:rsidRDefault="004C370D" w:rsidP="007D00BC">
            <w:pPr>
              <w:jc w:val="center"/>
            </w:pPr>
            <w:proofErr w:type="spellStart"/>
            <w:r>
              <w:rPr>
                <w:b/>
                <w:color w:val="1B365D"/>
              </w:rPr>
              <w:t>Positivo</w:t>
            </w:r>
            <w:proofErr w:type="spellEnd"/>
          </w:p>
        </w:tc>
      </w:tr>
      <w:tr w:rsidR="004C370D" w14:paraId="587A60D1" w14:textId="77777777" w:rsidTr="007D00BC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297D2" w14:textId="77777777" w:rsidR="004C370D" w:rsidRDefault="004C370D" w:rsidP="007D00BC">
            <w:pPr>
              <w:jc w:val="center"/>
            </w:pPr>
            <w:proofErr w:type="spellStart"/>
            <w:r>
              <w:t>Sujeto</w:t>
            </w:r>
            <w:proofErr w:type="spellEnd"/>
            <w:r>
              <w:t xml:space="preserve"> 2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74F60" w14:textId="77777777" w:rsidR="004C370D" w:rsidRDefault="004C370D" w:rsidP="007D00BC">
            <w:pPr>
              <w:jc w:val="center"/>
            </w:pPr>
            <w:r>
              <w:t>0.86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CC18F" w14:textId="77777777" w:rsidR="004C370D" w:rsidRDefault="004C370D" w:rsidP="007D00BC">
            <w:pPr>
              <w:jc w:val="center"/>
            </w:pPr>
            <w:proofErr w:type="spellStart"/>
            <w:r>
              <w:rPr>
                <w:b/>
                <w:color w:val="666666"/>
              </w:rPr>
              <w:t>Negativo</w:t>
            </w:r>
            <w:proofErr w:type="spellEnd"/>
          </w:p>
        </w:tc>
      </w:tr>
      <w:tr w:rsidR="004C370D" w14:paraId="29C14722" w14:textId="77777777" w:rsidTr="007D00BC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111E8" w14:textId="77777777" w:rsidR="004C370D" w:rsidRDefault="004C370D" w:rsidP="007D00BC">
            <w:pPr>
              <w:jc w:val="center"/>
            </w:pPr>
            <w:proofErr w:type="spellStart"/>
            <w:r>
              <w:t>Sujeto</w:t>
            </w:r>
            <w:proofErr w:type="spellEnd"/>
            <w:r>
              <w:t xml:space="preserve"> 3</w:t>
            </w:r>
          </w:p>
        </w:tc>
        <w:tc>
          <w:tcPr>
            <w:tcW w:w="360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8E544" w14:textId="77777777" w:rsidR="004C370D" w:rsidRDefault="004C370D" w:rsidP="007D00BC">
            <w:pPr>
              <w:jc w:val="center"/>
            </w:pPr>
            <w:r>
              <w:t>0.75</w:t>
            </w:r>
          </w:p>
        </w:tc>
        <w:tc>
          <w:tcPr>
            <w:tcW w:w="288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068CD" w14:textId="77777777" w:rsidR="004C370D" w:rsidRDefault="004C370D" w:rsidP="007D00BC">
            <w:pPr>
              <w:jc w:val="center"/>
            </w:pPr>
            <w:proofErr w:type="spellStart"/>
            <w:r>
              <w:rPr>
                <w:b/>
                <w:color w:val="666666"/>
              </w:rPr>
              <w:t>Negativo</w:t>
            </w:r>
            <w:proofErr w:type="spellEnd"/>
          </w:p>
        </w:tc>
      </w:tr>
      <w:tr w:rsidR="004C370D" w14:paraId="53B0BB6B" w14:textId="77777777" w:rsidTr="007D00BC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2A1D7" w14:textId="77777777" w:rsidR="004C370D" w:rsidRDefault="004C370D" w:rsidP="007D00BC">
            <w:pPr>
              <w:jc w:val="center"/>
            </w:pPr>
            <w:proofErr w:type="spellStart"/>
            <w:r>
              <w:t>Sujeto</w:t>
            </w:r>
            <w:proofErr w:type="spellEnd"/>
            <w:r>
              <w:t xml:space="preserve"> 4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7A1AE" w14:textId="77777777" w:rsidR="004C370D" w:rsidRDefault="004C370D" w:rsidP="007D00BC">
            <w:pPr>
              <w:jc w:val="center"/>
            </w:pPr>
            <w:r>
              <w:t>0.88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24B55" w14:textId="77777777" w:rsidR="004C370D" w:rsidRDefault="004C370D" w:rsidP="007D00BC">
            <w:pPr>
              <w:jc w:val="center"/>
            </w:pPr>
            <w:proofErr w:type="spellStart"/>
            <w:r>
              <w:rPr>
                <w:b/>
                <w:color w:val="1B365D"/>
              </w:rPr>
              <w:t>Positivo</w:t>
            </w:r>
            <w:proofErr w:type="spellEnd"/>
          </w:p>
        </w:tc>
      </w:tr>
      <w:tr w:rsidR="004C370D" w14:paraId="56288779" w14:textId="77777777" w:rsidTr="007D00BC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2D2E9" w14:textId="77777777" w:rsidR="004C370D" w:rsidRDefault="004C370D" w:rsidP="007D00BC">
            <w:pPr>
              <w:jc w:val="center"/>
            </w:pPr>
            <w:proofErr w:type="spellStart"/>
            <w:r>
              <w:t>Sujeto</w:t>
            </w:r>
            <w:proofErr w:type="spellEnd"/>
            <w:r>
              <w:t xml:space="preserve"> 5</w:t>
            </w:r>
          </w:p>
        </w:tc>
        <w:tc>
          <w:tcPr>
            <w:tcW w:w="360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202B8" w14:textId="77777777" w:rsidR="004C370D" w:rsidRDefault="004C370D" w:rsidP="007D00BC">
            <w:pPr>
              <w:jc w:val="center"/>
            </w:pPr>
            <w:r>
              <w:t>0.85</w:t>
            </w:r>
          </w:p>
        </w:tc>
        <w:tc>
          <w:tcPr>
            <w:tcW w:w="288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9F3105" w14:textId="77777777" w:rsidR="004C370D" w:rsidRDefault="004C370D" w:rsidP="007D00BC">
            <w:pPr>
              <w:jc w:val="center"/>
            </w:pPr>
            <w:proofErr w:type="spellStart"/>
            <w:r>
              <w:rPr>
                <w:b/>
                <w:color w:val="666666"/>
              </w:rPr>
              <w:t>Negativo</w:t>
            </w:r>
            <w:proofErr w:type="spellEnd"/>
          </w:p>
        </w:tc>
      </w:tr>
      <w:tr w:rsidR="004C370D" w14:paraId="78D11157" w14:textId="77777777" w:rsidTr="007D00BC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E2140E" w14:textId="77777777" w:rsidR="004C370D" w:rsidRDefault="004C370D" w:rsidP="007D00BC">
            <w:pPr>
              <w:jc w:val="center"/>
            </w:pPr>
            <w:proofErr w:type="spellStart"/>
            <w:r>
              <w:t>Sujeto</w:t>
            </w:r>
            <w:proofErr w:type="spellEnd"/>
            <w:r>
              <w:t xml:space="preserve"> 6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85AE4" w14:textId="77777777" w:rsidR="004C370D" w:rsidRDefault="004C370D" w:rsidP="007D00BC">
            <w:pPr>
              <w:jc w:val="center"/>
            </w:pPr>
            <w:r>
              <w:t>0.80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3B5C5" w14:textId="77777777" w:rsidR="004C370D" w:rsidRDefault="004C370D" w:rsidP="007D00BC">
            <w:pPr>
              <w:jc w:val="center"/>
            </w:pPr>
            <w:proofErr w:type="spellStart"/>
            <w:r>
              <w:rPr>
                <w:b/>
                <w:color w:val="666666"/>
              </w:rPr>
              <w:t>Negativo</w:t>
            </w:r>
            <w:proofErr w:type="spellEnd"/>
          </w:p>
        </w:tc>
      </w:tr>
    </w:tbl>
    <w:p w14:paraId="07934174" w14:textId="77777777" w:rsidR="004C370D" w:rsidRDefault="004C370D" w:rsidP="004C370D"/>
    <w:p w14:paraId="3742A295" w14:textId="77777777" w:rsidR="004C370D" w:rsidRDefault="004C370D" w:rsidP="004C370D">
      <w:pPr>
        <w:pStyle w:val="Ttulo2"/>
      </w:pPr>
      <w:r>
        <w:rPr>
          <w:color w:val="4B6B94"/>
        </w:rPr>
        <w:t xml:space="preserve">3.1 </w:t>
      </w:r>
      <w:proofErr w:type="spellStart"/>
      <w:r>
        <w:rPr>
          <w:color w:val="4B6B94"/>
        </w:rPr>
        <w:t>Métricas</w:t>
      </w:r>
      <w:proofErr w:type="spellEnd"/>
      <w:r>
        <w:rPr>
          <w:color w:val="4B6B94"/>
        </w:rPr>
        <w:t xml:space="preserve"> </w:t>
      </w:r>
      <w:proofErr w:type="spellStart"/>
      <w:r>
        <w:rPr>
          <w:color w:val="4B6B94"/>
        </w:rPr>
        <w:t>Fundamentales</w:t>
      </w:r>
      <w:proofErr w:type="spellEnd"/>
      <w:r>
        <w:rPr>
          <w:color w:val="4B6B94"/>
        </w:rPr>
        <w:t xml:space="preserve"> de la Curva ROC</w:t>
      </w:r>
    </w:p>
    <w:p w14:paraId="126404C0" w14:textId="77777777" w:rsidR="004C370D" w:rsidRDefault="004C370D" w:rsidP="004C370D">
      <w:r>
        <w:t xml:space="preserve">La </w:t>
      </w:r>
      <w:r>
        <w:rPr>
          <w:b/>
        </w:rPr>
        <w:t>Curva ROC</w:t>
      </w:r>
      <w:r>
        <w:t xml:space="preserve"> (Receiver Operating Characteristic) </w:t>
      </w:r>
      <w:proofErr w:type="spellStart"/>
      <w:r>
        <w:t>grafica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dos </w:t>
      </w:r>
      <w:proofErr w:type="spellStart"/>
      <w:r>
        <w:t>tasas</w:t>
      </w:r>
      <w:proofErr w:type="spellEnd"/>
      <w:r>
        <w:t xml:space="preserve"> a lo largo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>:</w:t>
      </w:r>
    </w:p>
    <w:p w14:paraId="2216EC54" w14:textId="77777777" w:rsidR="004C370D" w:rsidRDefault="004C370D" w:rsidP="004C370D">
      <w:pPr>
        <w:ind w:left="360"/>
      </w:pPr>
      <w:r>
        <w:rPr>
          <w:b/>
        </w:rPr>
        <w:t xml:space="preserve">• Tasa de </w:t>
      </w:r>
      <w:proofErr w:type="spellStart"/>
      <w:r>
        <w:rPr>
          <w:b/>
        </w:rPr>
        <w:t>Verdaderos</w:t>
      </w:r>
      <w:proofErr w:type="spellEnd"/>
      <w:r>
        <w:rPr>
          <w:b/>
        </w:rPr>
        <w:t xml:space="preserve"> Positivos (TVP / TPR): </w:t>
      </w:r>
      <w:r>
        <w:t xml:space="preserve">TVP = </w:t>
      </w:r>
      <w:proofErr w:type="spellStart"/>
      <w:r>
        <w:t>Verdaderos</w:t>
      </w:r>
      <w:proofErr w:type="spellEnd"/>
      <w:r>
        <w:t xml:space="preserve"> Positivos / (</w:t>
      </w:r>
      <w:proofErr w:type="spellStart"/>
      <w:r>
        <w:t>Verdaderos</w:t>
      </w:r>
      <w:proofErr w:type="spellEnd"/>
      <w:r>
        <w:t xml:space="preserve"> Positivos +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>)</w:t>
      </w:r>
    </w:p>
    <w:p w14:paraId="64751D4B" w14:textId="77777777" w:rsidR="004C370D" w:rsidRDefault="004C370D" w:rsidP="004C370D">
      <w:pPr>
        <w:ind w:left="360"/>
      </w:pPr>
      <w:r>
        <w:rPr>
          <w:b/>
        </w:rPr>
        <w:t xml:space="preserve">• Tasa de </w:t>
      </w:r>
      <w:proofErr w:type="spellStart"/>
      <w:r>
        <w:rPr>
          <w:b/>
        </w:rPr>
        <w:t>Falsos</w:t>
      </w:r>
      <w:proofErr w:type="spellEnd"/>
      <w:r>
        <w:rPr>
          <w:b/>
        </w:rPr>
        <w:t xml:space="preserve"> Positivos (TFP / FPR): </w:t>
      </w:r>
      <w:r>
        <w:t xml:space="preserve">TFP = </w:t>
      </w:r>
      <w:proofErr w:type="spellStart"/>
      <w:r>
        <w:t>Falsos</w:t>
      </w:r>
      <w:proofErr w:type="spellEnd"/>
      <w:r>
        <w:t xml:space="preserve"> Positivos / (</w:t>
      </w:r>
      <w:proofErr w:type="spellStart"/>
      <w:r>
        <w:t>Falsos</w:t>
      </w:r>
      <w:proofErr w:type="spellEnd"/>
      <w:r>
        <w:t xml:space="preserve"> Positivos + 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>)</w:t>
      </w:r>
    </w:p>
    <w:p w14:paraId="7BF1AAB9" w14:textId="77777777" w:rsidR="004C370D" w:rsidRDefault="004C370D" w:rsidP="004C370D">
      <w:pPr>
        <w:pStyle w:val="Ttulo2"/>
      </w:pPr>
      <w:r>
        <w:rPr>
          <w:color w:val="4B6B94"/>
        </w:rPr>
        <w:t xml:space="preserve">3.2 </w:t>
      </w:r>
      <w:proofErr w:type="spellStart"/>
      <w:r>
        <w:rPr>
          <w:color w:val="4B6B94"/>
        </w:rPr>
        <w:t>Comparativa</w:t>
      </w:r>
      <w:proofErr w:type="spellEnd"/>
      <w:r>
        <w:rPr>
          <w:color w:val="4B6B94"/>
        </w:rPr>
        <w:t xml:space="preserve"> </w:t>
      </w:r>
      <w:proofErr w:type="spellStart"/>
      <w:r>
        <w:rPr>
          <w:color w:val="4B6B94"/>
        </w:rPr>
        <w:t>Metodológica</w:t>
      </w:r>
      <w:proofErr w:type="spellEnd"/>
      <w:r>
        <w:rPr>
          <w:color w:val="4B6B94"/>
        </w:rPr>
        <w:t xml:space="preserve"> de </w:t>
      </w:r>
      <w:proofErr w:type="spellStart"/>
      <w:r>
        <w:rPr>
          <w:color w:val="4B6B94"/>
        </w:rPr>
        <w:t>Umbrales</w:t>
      </w:r>
      <w:proofErr w:type="spellEnd"/>
      <w:r>
        <w:rPr>
          <w:color w:val="4B6B94"/>
        </w:rPr>
        <w:t xml:space="preserve"> de </w:t>
      </w:r>
      <w:proofErr w:type="spellStart"/>
      <w:r>
        <w:rPr>
          <w:color w:val="4B6B94"/>
        </w:rPr>
        <w:t>Clasificación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2592"/>
        <w:gridCol w:w="1296"/>
        <w:gridCol w:w="1296"/>
      </w:tblGrid>
      <w:tr w:rsidR="004C370D" w14:paraId="30A80E7B" w14:textId="77777777" w:rsidTr="007D00BC">
        <w:trPr>
          <w:jc w:val="center"/>
        </w:trPr>
        <w:tc>
          <w:tcPr>
            <w:tcW w:w="158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F6B4E" w14:textId="77777777" w:rsidR="004C370D" w:rsidRDefault="004C370D" w:rsidP="007D00BC">
            <w:pPr>
              <w:jc w:val="center"/>
            </w:pPr>
            <w:r>
              <w:rPr>
                <w:b/>
                <w:color w:val="FFFFFF"/>
                <w:sz w:val="19"/>
              </w:rPr>
              <w:t>Umbral (t)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438A0" w14:textId="77777777" w:rsidR="004C370D" w:rsidRDefault="004C370D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Resultados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Predichos</w:t>
            </w:r>
            <w:proofErr w:type="spellEnd"/>
            <w:r>
              <w:rPr>
                <w:b/>
                <w:color w:val="FFFFFF"/>
                <w:sz w:val="19"/>
              </w:rPr>
              <w:t xml:space="preserve"> Positivos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08D3" w14:textId="77777777" w:rsidR="004C370D" w:rsidRDefault="004C370D" w:rsidP="007D00BC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Resultados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Predichos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Negativos</w:t>
            </w:r>
            <w:proofErr w:type="spellEnd"/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5C8F" w14:textId="77777777" w:rsidR="004C370D" w:rsidRDefault="004C370D" w:rsidP="007D00BC">
            <w:pPr>
              <w:jc w:val="center"/>
            </w:pPr>
            <w:r>
              <w:rPr>
                <w:b/>
                <w:color w:val="FFFFFF"/>
                <w:sz w:val="19"/>
              </w:rPr>
              <w:t>TVP (TPR)</w:t>
            </w:r>
          </w:p>
        </w:tc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AA46" w14:textId="77777777" w:rsidR="004C370D" w:rsidRDefault="004C370D" w:rsidP="007D00BC">
            <w:pPr>
              <w:jc w:val="center"/>
            </w:pPr>
            <w:r>
              <w:rPr>
                <w:b/>
                <w:color w:val="FFFFFF"/>
                <w:sz w:val="19"/>
              </w:rPr>
              <w:t>TFP (FPR)</w:t>
            </w:r>
          </w:p>
        </w:tc>
      </w:tr>
      <w:tr w:rsidR="004C370D" w14:paraId="61F279BE" w14:textId="77777777" w:rsidTr="007D00BC">
        <w:trPr>
          <w:jc w:val="center"/>
        </w:trPr>
        <w:tc>
          <w:tcPr>
            <w:tcW w:w="1584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0505D" w14:textId="77777777" w:rsidR="004C370D" w:rsidRDefault="004C370D" w:rsidP="007D00BC">
            <w:pPr>
              <w:jc w:val="center"/>
            </w:pPr>
            <w:r>
              <w:rPr>
                <w:sz w:val="19"/>
              </w:rPr>
              <w:t>t = 0.85</w:t>
            </w:r>
          </w:p>
        </w:tc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7C4CB" w14:textId="77777777" w:rsidR="004C370D" w:rsidRDefault="004C370D" w:rsidP="007D00BC"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1 (VP), </w:t>
            </w:r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4 (VP),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2 (FP), </w:t>
            </w:r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5 (FP)</w:t>
            </w:r>
          </w:p>
        </w:tc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584C0" w14:textId="77777777" w:rsidR="004C370D" w:rsidRDefault="004C370D" w:rsidP="007D00BC"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3 (VN),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6 (VN)</w:t>
            </w:r>
          </w:p>
        </w:tc>
        <w:tc>
          <w:tcPr>
            <w:tcW w:w="12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28DE6" w14:textId="77777777" w:rsidR="004C370D" w:rsidRDefault="004C370D" w:rsidP="007D00BC">
            <w:pPr>
              <w:jc w:val="center"/>
            </w:pPr>
            <w:r>
              <w:rPr>
                <w:sz w:val="19"/>
              </w:rPr>
              <w:t>2 / (2+0) = 1.00</w:t>
            </w:r>
            <w:r>
              <w:rPr>
                <w:sz w:val="19"/>
              </w:rPr>
              <w:br/>
              <w:t>(100%)</w:t>
            </w:r>
          </w:p>
        </w:tc>
        <w:tc>
          <w:tcPr>
            <w:tcW w:w="12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A635B" w14:textId="77777777" w:rsidR="004C370D" w:rsidRDefault="004C370D" w:rsidP="007D00BC">
            <w:pPr>
              <w:jc w:val="center"/>
            </w:pPr>
            <w:r>
              <w:rPr>
                <w:sz w:val="19"/>
              </w:rPr>
              <w:t>2 / (2+2) = 0.50</w:t>
            </w:r>
            <w:r>
              <w:rPr>
                <w:sz w:val="19"/>
              </w:rPr>
              <w:br/>
              <w:t>(50%)</w:t>
            </w:r>
          </w:p>
        </w:tc>
      </w:tr>
      <w:tr w:rsidR="004C370D" w14:paraId="397EA5A0" w14:textId="77777777" w:rsidTr="007D00BC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54624" w14:textId="77777777" w:rsidR="004C370D" w:rsidRDefault="004C370D" w:rsidP="007D00BC">
            <w:pPr>
              <w:jc w:val="center"/>
            </w:pPr>
            <w:r>
              <w:rPr>
                <w:sz w:val="19"/>
              </w:rPr>
              <w:t>t = 0.70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09DEE" w14:textId="77777777" w:rsidR="004C370D" w:rsidRDefault="004C370D" w:rsidP="007D00BC"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1 (VP), </w:t>
            </w:r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4 (VP),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2 (FP), </w:t>
            </w:r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3 (FP),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5 (FP), </w:t>
            </w:r>
            <w:proofErr w:type="spellStart"/>
            <w:r>
              <w:rPr>
                <w:sz w:val="19"/>
              </w:rPr>
              <w:t>Sujeto</w:t>
            </w:r>
            <w:proofErr w:type="spellEnd"/>
            <w:r>
              <w:rPr>
                <w:sz w:val="19"/>
              </w:rPr>
              <w:t xml:space="preserve"> 6 (FP)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79EE8" w14:textId="77777777" w:rsidR="004C370D" w:rsidRDefault="004C370D" w:rsidP="007D00BC">
            <w:proofErr w:type="spellStart"/>
            <w:r>
              <w:rPr>
                <w:sz w:val="19"/>
              </w:rPr>
              <w:t>Ninguno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81641" w14:textId="77777777" w:rsidR="004C370D" w:rsidRDefault="004C370D" w:rsidP="007D00BC">
            <w:pPr>
              <w:jc w:val="center"/>
            </w:pPr>
            <w:r>
              <w:rPr>
                <w:sz w:val="19"/>
              </w:rPr>
              <w:t>2 / (2+0) = 1.00</w:t>
            </w:r>
            <w:r>
              <w:rPr>
                <w:sz w:val="19"/>
              </w:rPr>
              <w:br/>
              <w:t>(100%)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A8BB6" w14:textId="77777777" w:rsidR="004C370D" w:rsidRDefault="004C370D" w:rsidP="007D00BC">
            <w:pPr>
              <w:jc w:val="center"/>
            </w:pPr>
            <w:r>
              <w:rPr>
                <w:sz w:val="19"/>
              </w:rPr>
              <w:t>4 / (4+0) = 1.00</w:t>
            </w:r>
            <w:r>
              <w:rPr>
                <w:sz w:val="19"/>
              </w:rPr>
              <w:br/>
              <w:t>(100%)</w:t>
            </w:r>
          </w:p>
        </w:tc>
      </w:tr>
    </w:tbl>
    <w:p w14:paraId="4AA4C32A" w14:textId="77777777" w:rsidR="004C370D" w:rsidRDefault="004C370D" w:rsidP="004C370D"/>
    <w:p w14:paraId="2DE00C82" w14:textId="77777777" w:rsidR="004C370D" w:rsidRDefault="004C370D" w:rsidP="004C370D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73222CD" wp14:editId="3B65E5E8">
            <wp:extent cx="6355080" cy="5792352"/>
            <wp:effectExtent l="0" t="0" r="7620" b="0"/>
            <wp:docPr id="1487027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170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62224" cy="579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A06F" w14:textId="77777777" w:rsidR="004C370D" w:rsidRPr="004C370D" w:rsidRDefault="004C370D" w:rsidP="004C370D">
      <w:pPr>
        <w:spacing w:after="240"/>
        <w:jc w:val="center"/>
        <w:rPr>
          <w:sz w:val="28"/>
          <w:szCs w:val="28"/>
        </w:rPr>
      </w:pPr>
      <w:proofErr w:type="spellStart"/>
      <w:r w:rsidRPr="004C370D">
        <w:rPr>
          <w:i/>
          <w:color w:val="555555"/>
          <w:szCs w:val="28"/>
        </w:rPr>
        <w:t>Figura</w:t>
      </w:r>
      <w:proofErr w:type="spellEnd"/>
      <w:r w:rsidRPr="004C370D">
        <w:rPr>
          <w:i/>
          <w:color w:val="555555"/>
          <w:szCs w:val="28"/>
        </w:rPr>
        <w:t xml:space="preserve"> 4.3.2c: </w:t>
      </w:r>
      <w:proofErr w:type="spellStart"/>
      <w:r w:rsidRPr="004C370D">
        <w:rPr>
          <w:i/>
          <w:color w:val="555555"/>
          <w:szCs w:val="28"/>
        </w:rPr>
        <w:t>Cálculo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detallado</w:t>
      </w:r>
      <w:proofErr w:type="spellEnd"/>
      <w:r w:rsidRPr="004C370D">
        <w:rPr>
          <w:i/>
          <w:color w:val="555555"/>
          <w:szCs w:val="28"/>
        </w:rPr>
        <w:t xml:space="preserve"> de la Tasa de </w:t>
      </w:r>
      <w:proofErr w:type="spellStart"/>
      <w:r w:rsidRPr="004C370D">
        <w:rPr>
          <w:i/>
          <w:color w:val="555555"/>
          <w:szCs w:val="28"/>
        </w:rPr>
        <w:t>Verdaderos</w:t>
      </w:r>
      <w:proofErr w:type="spellEnd"/>
      <w:r w:rsidRPr="004C370D">
        <w:rPr>
          <w:i/>
          <w:color w:val="555555"/>
          <w:szCs w:val="28"/>
        </w:rPr>
        <w:t xml:space="preserve"> Positivos (TVP) y Tasa de </w:t>
      </w:r>
      <w:proofErr w:type="spellStart"/>
      <w:r w:rsidRPr="004C370D">
        <w:rPr>
          <w:i/>
          <w:color w:val="555555"/>
          <w:szCs w:val="28"/>
        </w:rPr>
        <w:t>Falsos</w:t>
      </w:r>
      <w:proofErr w:type="spellEnd"/>
      <w:r w:rsidRPr="004C370D">
        <w:rPr>
          <w:i/>
          <w:color w:val="555555"/>
          <w:szCs w:val="28"/>
        </w:rPr>
        <w:t xml:space="preserve"> Positivos (TFP) para </w:t>
      </w:r>
      <w:proofErr w:type="spellStart"/>
      <w:r w:rsidRPr="004C370D">
        <w:rPr>
          <w:i/>
          <w:color w:val="555555"/>
          <w:szCs w:val="28"/>
        </w:rPr>
        <w:t>umbrales</w:t>
      </w:r>
      <w:proofErr w:type="spellEnd"/>
      <w:r w:rsidRPr="004C370D">
        <w:rPr>
          <w:i/>
          <w:color w:val="555555"/>
          <w:szCs w:val="28"/>
        </w:rPr>
        <w:t xml:space="preserve"> t = 0.85 y t = 0.70.</w:t>
      </w:r>
    </w:p>
    <w:p w14:paraId="21B3878F" w14:textId="77777777" w:rsidR="004C370D" w:rsidRDefault="004C370D" w:rsidP="004C370D">
      <w:pPr>
        <w:pStyle w:val="Ttulo1"/>
      </w:pPr>
      <w:r>
        <w:rPr>
          <w:color w:val="1B365D"/>
        </w:rPr>
        <w:t xml:space="preserve">4. </w:t>
      </w:r>
      <w:proofErr w:type="spellStart"/>
      <w:r>
        <w:rPr>
          <w:color w:val="1B365D"/>
        </w:rPr>
        <w:t>Interpretación</w:t>
      </w:r>
      <w:proofErr w:type="spellEnd"/>
      <w:r>
        <w:rPr>
          <w:color w:val="1B365D"/>
        </w:rPr>
        <w:t xml:space="preserve"> de la Curva ROC y </w:t>
      </w:r>
      <w:proofErr w:type="spellStart"/>
      <w:r>
        <w:rPr>
          <w:color w:val="1B365D"/>
        </w:rPr>
        <w:t>Área</w:t>
      </w:r>
      <w:proofErr w:type="spellEnd"/>
      <w:r>
        <w:rPr>
          <w:color w:val="1B365D"/>
        </w:rPr>
        <w:t xml:space="preserve"> Bajo la Curva (AUC)</w:t>
      </w:r>
    </w:p>
    <w:p w14:paraId="7F644C7E" w14:textId="77777777" w:rsidR="004C370D" w:rsidRDefault="004C370D" w:rsidP="004C370D">
      <w:r>
        <w:t xml:space="preserve">Al </w:t>
      </w:r>
      <w:proofErr w:type="spellStart"/>
      <w:r>
        <w:t>graficar</w:t>
      </w:r>
      <w:proofErr w:type="spellEnd"/>
      <w:r>
        <w:t xml:space="preserve"> la TVP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eje</w:t>
      </w:r>
      <w:proofErr w:type="spellEnd"/>
      <w:r>
        <w:t xml:space="preserve"> vertical (Y) </w:t>
      </w:r>
      <w:proofErr w:type="spellStart"/>
      <w:r>
        <w:t>frente</w:t>
      </w:r>
      <w:proofErr w:type="spellEnd"/>
      <w:r>
        <w:t xml:space="preserve"> a la TFP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eje</w:t>
      </w:r>
      <w:proofErr w:type="spellEnd"/>
      <w:r>
        <w:t xml:space="preserve"> horizontal (X) para </w:t>
      </w:r>
      <w:proofErr w:type="spellStart"/>
      <w:r>
        <w:t>cada</w:t>
      </w:r>
      <w:proofErr w:type="spellEnd"/>
      <w:r>
        <w:t xml:space="preserve"> punto de umbral $t$, se </w:t>
      </w:r>
      <w:proofErr w:type="spellStart"/>
      <w:r>
        <w:t>obtiene</w:t>
      </w:r>
      <w:proofErr w:type="spellEnd"/>
      <w:r>
        <w:t xml:space="preserve"> la </w:t>
      </w:r>
      <w:proofErr w:type="spellStart"/>
      <w:r>
        <w:t>trayectoria</w:t>
      </w:r>
      <w:proofErr w:type="spellEnd"/>
      <w:r>
        <w:t xml:space="preserve"> continua de la </w:t>
      </w:r>
      <w:r>
        <w:rPr>
          <w:b/>
        </w:rPr>
        <w:t>Curva ROC</w:t>
      </w:r>
      <w:r>
        <w:t>.</w:t>
      </w:r>
    </w:p>
    <w:p w14:paraId="45D76BEB" w14:textId="77777777" w:rsidR="004C370D" w:rsidRDefault="004C370D" w:rsidP="004C370D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7CD9938" wp14:editId="2725D26C">
            <wp:extent cx="6035040" cy="5023262"/>
            <wp:effectExtent l="0" t="0" r="3810" b="6350"/>
            <wp:docPr id="1232708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172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41901" cy="502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F0CF" w14:textId="77777777" w:rsidR="004C370D" w:rsidRPr="004C370D" w:rsidRDefault="004C370D" w:rsidP="004C370D">
      <w:pPr>
        <w:spacing w:after="240"/>
        <w:jc w:val="center"/>
        <w:rPr>
          <w:sz w:val="28"/>
          <w:szCs w:val="28"/>
        </w:rPr>
      </w:pPr>
      <w:proofErr w:type="spellStart"/>
      <w:r w:rsidRPr="004C370D">
        <w:rPr>
          <w:i/>
          <w:color w:val="555555"/>
          <w:szCs w:val="28"/>
        </w:rPr>
        <w:t>Figura</w:t>
      </w:r>
      <w:proofErr w:type="spellEnd"/>
      <w:r w:rsidRPr="004C370D">
        <w:rPr>
          <w:i/>
          <w:color w:val="555555"/>
          <w:szCs w:val="28"/>
        </w:rPr>
        <w:t xml:space="preserve"> 4.3.2d: </w:t>
      </w:r>
      <w:proofErr w:type="spellStart"/>
      <w:r w:rsidRPr="004C370D">
        <w:rPr>
          <w:i/>
          <w:color w:val="555555"/>
          <w:szCs w:val="28"/>
        </w:rPr>
        <w:t>Representación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gráfica</w:t>
      </w:r>
      <w:proofErr w:type="spellEnd"/>
      <w:r w:rsidRPr="004C370D">
        <w:rPr>
          <w:i/>
          <w:color w:val="555555"/>
          <w:szCs w:val="28"/>
        </w:rPr>
        <w:t xml:space="preserve"> de la Curva ROC </w:t>
      </w:r>
      <w:proofErr w:type="spellStart"/>
      <w:r w:rsidRPr="004C370D">
        <w:rPr>
          <w:i/>
          <w:color w:val="555555"/>
          <w:szCs w:val="28"/>
        </w:rPr>
        <w:t>comparando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nuestro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clasificador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frente</w:t>
      </w:r>
      <w:proofErr w:type="spellEnd"/>
      <w:r w:rsidRPr="004C370D">
        <w:rPr>
          <w:i/>
          <w:color w:val="555555"/>
          <w:szCs w:val="28"/>
        </w:rPr>
        <w:t xml:space="preserve"> al </w:t>
      </w:r>
      <w:proofErr w:type="spellStart"/>
      <w:r w:rsidRPr="004C370D">
        <w:rPr>
          <w:i/>
          <w:color w:val="555555"/>
          <w:szCs w:val="28"/>
        </w:rPr>
        <w:t>clasificador</w:t>
      </w:r>
      <w:proofErr w:type="spellEnd"/>
      <w:r w:rsidRPr="004C370D">
        <w:rPr>
          <w:i/>
          <w:color w:val="555555"/>
          <w:szCs w:val="28"/>
        </w:rPr>
        <w:t xml:space="preserve"> perfecto y el </w:t>
      </w:r>
      <w:proofErr w:type="spellStart"/>
      <w:r w:rsidRPr="004C370D">
        <w:rPr>
          <w:i/>
          <w:color w:val="555555"/>
          <w:szCs w:val="28"/>
        </w:rPr>
        <w:t>clasificador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aleatorio</w:t>
      </w:r>
      <w:proofErr w:type="spellEnd"/>
      <w:r w:rsidRPr="004C370D">
        <w:rPr>
          <w:i/>
          <w:color w:val="555555"/>
          <w:szCs w:val="28"/>
        </w:rPr>
        <w:t>.</w:t>
      </w:r>
    </w:p>
    <w:p w14:paraId="534A1841" w14:textId="77777777" w:rsidR="004C370D" w:rsidRDefault="004C370D" w:rsidP="004C370D">
      <w:pPr>
        <w:pStyle w:val="Ttulo2"/>
      </w:pPr>
      <w:r>
        <w:rPr>
          <w:color w:val="4B6B94"/>
        </w:rPr>
        <w:t xml:space="preserve">4.1 </w:t>
      </w:r>
      <w:proofErr w:type="spellStart"/>
      <w:r>
        <w:rPr>
          <w:color w:val="4B6B94"/>
        </w:rPr>
        <w:t>Referencias</w:t>
      </w:r>
      <w:proofErr w:type="spellEnd"/>
      <w:r>
        <w:rPr>
          <w:color w:val="4B6B94"/>
        </w:rPr>
        <w:t xml:space="preserve"> </w:t>
      </w:r>
      <w:proofErr w:type="spellStart"/>
      <w:r>
        <w:rPr>
          <w:color w:val="4B6B94"/>
        </w:rPr>
        <w:t>Geométricas</w:t>
      </w:r>
      <w:proofErr w:type="spellEnd"/>
      <w:r>
        <w:rPr>
          <w:color w:val="4B6B94"/>
        </w:rPr>
        <w:t xml:space="preserve"> </w:t>
      </w:r>
      <w:proofErr w:type="spellStart"/>
      <w:r>
        <w:rPr>
          <w:color w:val="4B6B94"/>
        </w:rPr>
        <w:t>en</w:t>
      </w:r>
      <w:proofErr w:type="spellEnd"/>
      <w:r>
        <w:rPr>
          <w:color w:val="4B6B94"/>
        </w:rPr>
        <w:t xml:space="preserve"> el Espacio ROC</w:t>
      </w:r>
    </w:p>
    <w:p w14:paraId="5C91548C" w14:textId="77777777" w:rsidR="004C370D" w:rsidRDefault="004C370D" w:rsidP="004C370D">
      <w:pPr>
        <w:ind w:left="360"/>
      </w:pPr>
      <w:r>
        <w:rPr>
          <w:b/>
        </w:rPr>
        <w:t xml:space="preserve">1. </w:t>
      </w:r>
      <w:proofErr w:type="spellStart"/>
      <w:r>
        <w:rPr>
          <w:b/>
        </w:rPr>
        <w:t>Clasificador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Aleatorio</w:t>
      </w:r>
      <w:proofErr w:type="spellEnd"/>
      <w:r>
        <w:rPr>
          <w:b/>
        </w:rPr>
        <w:t xml:space="preserve"> (Línea Diagonal Nula): </w:t>
      </w:r>
      <w:r>
        <w:t xml:space="preserve">La </w:t>
      </w:r>
      <w:proofErr w:type="spellStart"/>
      <w:r>
        <w:t>línea</w:t>
      </w:r>
      <w:proofErr w:type="spellEnd"/>
      <w:r>
        <w:t xml:space="preserve"> diagonal </w:t>
      </w:r>
      <w:proofErr w:type="spellStart"/>
      <w:r>
        <w:t>trazada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(0,0) hasta (1,1) </w:t>
      </w:r>
      <w:proofErr w:type="spellStart"/>
      <w:r>
        <w:t>representa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al azar. Para </w:t>
      </w:r>
      <w:proofErr w:type="spellStart"/>
      <w:r>
        <w:t>cualquier</w:t>
      </w:r>
      <w:proofErr w:type="spellEnd"/>
      <w:r>
        <w:t xml:space="preserve"> umbral, la TVP coincide </w:t>
      </w:r>
      <w:proofErr w:type="spellStart"/>
      <w:r>
        <w:t>exactamente</w:t>
      </w:r>
      <w:proofErr w:type="spellEnd"/>
      <w:r>
        <w:t xml:space="preserve"> con la TFP. No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discriminativa</w:t>
      </w:r>
      <w:proofErr w:type="spellEnd"/>
      <w:r>
        <w:t xml:space="preserve"> </w:t>
      </w:r>
      <w:proofErr w:type="spellStart"/>
      <w:r>
        <w:t>alguna</w:t>
      </w:r>
      <w:proofErr w:type="spellEnd"/>
      <w:r>
        <w:t>.</w:t>
      </w:r>
    </w:p>
    <w:p w14:paraId="4E655E05" w14:textId="77777777" w:rsidR="004C370D" w:rsidRDefault="004C370D" w:rsidP="004C370D">
      <w:pPr>
        <w:ind w:left="360"/>
      </w:pPr>
      <w:r>
        <w:rPr>
          <w:b/>
        </w:rPr>
        <w:t xml:space="preserve">2. </w:t>
      </w:r>
      <w:proofErr w:type="spellStart"/>
      <w:r>
        <w:rPr>
          <w:b/>
        </w:rPr>
        <w:t>Clasificador</w:t>
      </w:r>
      <w:proofErr w:type="spellEnd"/>
      <w:r>
        <w:rPr>
          <w:b/>
        </w:rPr>
        <w:t xml:space="preserve"> Perfecto: </w:t>
      </w:r>
      <w:proofErr w:type="spellStart"/>
      <w:r>
        <w:t>Alcanza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TVP de 1.0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TFP de 0.0 </w:t>
      </w:r>
      <w:proofErr w:type="spellStart"/>
      <w:r>
        <w:t>en</w:t>
      </w:r>
      <w:proofErr w:type="spellEnd"/>
      <w:r>
        <w:t xml:space="preserve"> el punto $(0,</w:t>
      </w:r>
      <w:proofErr w:type="gramStart"/>
      <w:r>
        <w:t>1)$</w:t>
      </w:r>
      <w:proofErr w:type="gramEnd"/>
      <w:r>
        <w:t xml:space="preserve">, </w:t>
      </w:r>
      <w:proofErr w:type="spellStart"/>
      <w:r>
        <w:t>formando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trayectoria</w:t>
      </w:r>
      <w:proofErr w:type="spellEnd"/>
      <w:r>
        <w:t xml:space="preserve"> rectangular perfecta.</w:t>
      </w:r>
    </w:p>
    <w:p w14:paraId="21D4B385" w14:textId="77777777" w:rsidR="004C370D" w:rsidRDefault="004C370D" w:rsidP="004C370D">
      <w:pPr>
        <w:ind w:left="360"/>
      </w:pPr>
      <w:r>
        <w:rPr>
          <w:b/>
        </w:rPr>
        <w:t xml:space="preserve">3. </w:t>
      </w:r>
      <w:proofErr w:type="spellStart"/>
      <w:r>
        <w:rPr>
          <w:b/>
        </w:rPr>
        <w:t>Clasificador</w:t>
      </w:r>
      <w:proofErr w:type="spellEnd"/>
      <w:r>
        <w:rPr>
          <w:b/>
        </w:rPr>
        <w:t xml:space="preserve"> Óptimo: </w:t>
      </w:r>
      <w:r>
        <w:t xml:space="preserve">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es </w:t>
      </w:r>
      <w:proofErr w:type="spellStart"/>
      <w:r>
        <w:t>empujar</w:t>
      </w:r>
      <w:proofErr w:type="spellEnd"/>
      <w:r>
        <w:t xml:space="preserve"> la curva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esquina</w:t>
      </w:r>
      <w:proofErr w:type="spellEnd"/>
      <w:r>
        <w:t xml:space="preserve"> superior </w:t>
      </w:r>
      <w:proofErr w:type="spellStart"/>
      <w:r>
        <w:t>izquierda</w:t>
      </w:r>
      <w:proofErr w:type="spellEnd"/>
      <w:r>
        <w:t xml:space="preserve">, </w:t>
      </w:r>
      <w:proofErr w:type="spellStart"/>
      <w:r>
        <w:t>maximizando</w:t>
      </w:r>
      <w:proofErr w:type="spellEnd"/>
      <w:r>
        <w:t xml:space="preserve"> la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frena</w:t>
      </w:r>
      <w:proofErr w:type="spellEnd"/>
      <w:r>
        <w:t xml:space="preserve"> el </w:t>
      </w:r>
      <w:proofErr w:type="spellStart"/>
      <w:r>
        <w:t>crecimiento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>.</w:t>
      </w:r>
    </w:p>
    <w:p w14:paraId="77F7B6A7" w14:textId="77777777" w:rsidR="004C370D" w:rsidRDefault="004C370D" w:rsidP="004C370D">
      <w:pPr>
        <w:pStyle w:val="Ttulo2"/>
      </w:pPr>
      <w:r>
        <w:rPr>
          <w:color w:val="4B6B94"/>
        </w:rPr>
        <w:lastRenderedPageBreak/>
        <w:t xml:space="preserve">4.2 </w:t>
      </w:r>
      <w:proofErr w:type="spellStart"/>
      <w:r>
        <w:rPr>
          <w:color w:val="4B6B94"/>
        </w:rPr>
        <w:t>Área</w:t>
      </w:r>
      <w:proofErr w:type="spellEnd"/>
      <w:r>
        <w:rPr>
          <w:color w:val="4B6B94"/>
        </w:rPr>
        <w:t xml:space="preserve"> Bajo la Curva ROC (AUC)</w:t>
      </w:r>
    </w:p>
    <w:p w14:paraId="75270D7D" w14:textId="77777777" w:rsidR="004C370D" w:rsidRDefault="004C370D" w:rsidP="004C370D">
      <w:r>
        <w:t xml:space="preserve">El </w:t>
      </w:r>
      <w:proofErr w:type="spellStart"/>
      <w:r>
        <w:rPr>
          <w:b/>
        </w:rPr>
        <w:t>Área</w:t>
      </w:r>
      <w:proofErr w:type="spellEnd"/>
      <w:r>
        <w:rPr>
          <w:b/>
        </w:rPr>
        <w:t xml:space="preserve"> Bajo la Curva (AUC - Area Under the Curve)</w:t>
      </w:r>
      <w:r>
        <w:t xml:space="preserve"> resume </w:t>
      </w:r>
      <w:proofErr w:type="spellStart"/>
      <w:r>
        <w:t>globalmente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ordenar</w:t>
      </w:r>
      <w:proofErr w:type="spellEnd"/>
      <w:r>
        <w:t xml:space="preserve"> </w:t>
      </w:r>
      <w:proofErr w:type="spellStart"/>
      <w:r>
        <w:t>probabilidades</w:t>
      </w:r>
      <w:proofErr w:type="spellEnd"/>
      <w:r>
        <w:t xml:space="preserve"> e </w:t>
      </w:r>
      <w:proofErr w:type="spellStart"/>
      <w:r>
        <w:t>independiza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de un umbral </w:t>
      </w:r>
      <w:proofErr w:type="spellStart"/>
      <w:r>
        <w:t>específico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C370D" w14:paraId="2F5BF506" w14:textId="77777777" w:rsidTr="007D00BC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3D791B" w14:textId="77777777" w:rsidR="004C370D" w:rsidRDefault="004C370D" w:rsidP="007D00BC">
            <w:pPr>
              <w:spacing w:before="40" w:after="40"/>
            </w:pPr>
            <w:proofErr w:type="spellStart"/>
            <w:r>
              <w:rPr>
                <w:b/>
                <w:color w:val="1B365D"/>
              </w:rPr>
              <w:t>Criterios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Evaluación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por</w:t>
            </w:r>
            <w:proofErr w:type="spellEnd"/>
            <w:r>
              <w:rPr>
                <w:b/>
                <w:color w:val="1B365D"/>
              </w:rPr>
              <w:t xml:space="preserve"> AUC: </w:t>
            </w:r>
            <w:r>
              <w:rPr>
                <w:color w:val="222222"/>
              </w:rPr>
              <w:br/>
              <w:t xml:space="preserve">• </w:t>
            </w:r>
            <w:proofErr w:type="spellStart"/>
            <w:r>
              <w:rPr>
                <w:color w:val="222222"/>
              </w:rPr>
              <w:t>Clasificador</w:t>
            </w:r>
            <w:proofErr w:type="spellEnd"/>
            <w:r>
              <w:rPr>
                <w:color w:val="222222"/>
              </w:rPr>
              <w:t xml:space="preserve"> Perfecto: AUC = 1.00 (</w:t>
            </w:r>
            <w:proofErr w:type="spellStart"/>
            <w:r>
              <w:rPr>
                <w:color w:val="222222"/>
              </w:rPr>
              <w:t>Separación</w:t>
            </w:r>
            <w:proofErr w:type="spellEnd"/>
            <w:r>
              <w:rPr>
                <w:color w:val="222222"/>
              </w:rPr>
              <w:t xml:space="preserve"> de </w:t>
            </w:r>
            <w:proofErr w:type="spellStart"/>
            <w:r>
              <w:rPr>
                <w:color w:val="222222"/>
              </w:rPr>
              <w:t>clases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absoluta</w:t>
            </w:r>
            <w:proofErr w:type="spellEnd"/>
            <w:r>
              <w:rPr>
                <w:color w:val="222222"/>
              </w:rPr>
              <w:t>)</w:t>
            </w:r>
            <w:r>
              <w:rPr>
                <w:color w:val="222222"/>
              </w:rPr>
              <w:br/>
              <w:t xml:space="preserve">• </w:t>
            </w:r>
            <w:proofErr w:type="spellStart"/>
            <w:r>
              <w:rPr>
                <w:color w:val="222222"/>
              </w:rPr>
              <w:t>Clasificador</w:t>
            </w:r>
            <w:proofErr w:type="spellEnd"/>
            <w:r>
              <w:rPr>
                <w:color w:val="222222"/>
              </w:rPr>
              <w:t xml:space="preserve"> de Nuestro </w:t>
            </w:r>
            <w:proofErr w:type="spellStart"/>
            <w:r>
              <w:rPr>
                <w:color w:val="222222"/>
              </w:rPr>
              <w:t>Ejemplo</w:t>
            </w:r>
            <w:proofErr w:type="spellEnd"/>
            <w:r>
              <w:rPr>
                <w:color w:val="222222"/>
              </w:rPr>
              <w:t>: AUC = 0.88 (</w:t>
            </w:r>
            <w:proofErr w:type="spellStart"/>
            <w:r>
              <w:rPr>
                <w:color w:val="222222"/>
              </w:rPr>
              <w:t>Excelente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capacidad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discriminativa</w:t>
            </w:r>
            <w:proofErr w:type="spellEnd"/>
            <w:r>
              <w:rPr>
                <w:color w:val="222222"/>
              </w:rPr>
              <w:t>)</w:t>
            </w:r>
            <w:r>
              <w:rPr>
                <w:color w:val="222222"/>
              </w:rPr>
              <w:br/>
              <w:t xml:space="preserve">• </w:t>
            </w:r>
            <w:proofErr w:type="spellStart"/>
            <w:r>
              <w:rPr>
                <w:color w:val="222222"/>
              </w:rPr>
              <w:t>Clasificador</w:t>
            </w:r>
            <w:proofErr w:type="spellEnd"/>
            <w:r>
              <w:rPr>
                <w:color w:val="222222"/>
              </w:rPr>
              <w:t xml:space="preserve"> Aleatorio: AUC = 0.50 (Sin </w:t>
            </w:r>
            <w:proofErr w:type="spellStart"/>
            <w:r>
              <w:rPr>
                <w:color w:val="222222"/>
              </w:rPr>
              <w:t>capacidad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predictiva</w:t>
            </w:r>
            <w:proofErr w:type="spellEnd"/>
            <w:r>
              <w:rPr>
                <w:color w:val="222222"/>
              </w:rPr>
              <w:t>)</w:t>
            </w:r>
          </w:p>
        </w:tc>
      </w:tr>
    </w:tbl>
    <w:p w14:paraId="75D3B687" w14:textId="77777777" w:rsidR="004C370D" w:rsidRDefault="004C370D" w:rsidP="004C370D"/>
    <w:p w14:paraId="560E4098" w14:textId="77777777" w:rsidR="004C370D" w:rsidRDefault="004C370D" w:rsidP="004C370D">
      <w:pPr>
        <w:spacing w:before="200" w:after="80"/>
        <w:jc w:val="center"/>
      </w:pPr>
      <w:r>
        <w:rPr>
          <w:noProof/>
        </w:rPr>
        <w:drawing>
          <wp:inline distT="0" distB="0" distL="0" distR="0" wp14:anchorId="4A7E4274" wp14:editId="5338D3D0">
            <wp:extent cx="6294120" cy="4530900"/>
            <wp:effectExtent l="0" t="0" r="0" b="3175"/>
            <wp:docPr id="370973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174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02561" cy="45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E241" w14:textId="77777777" w:rsidR="004C370D" w:rsidRDefault="004C370D" w:rsidP="004C370D">
      <w:pPr>
        <w:spacing w:after="240"/>
        <w:jc w:val="center"/>
        <w:rPr>
          <w:i/>
          <w:color w:val="555555"/>
          <w:szCs w:val="28"/>
        </w:rPr>
      </w:pPr>
      <w:proofErr w:type="spellStart"/>
      <w:r>
        <w:rPr>
          <w:i/>
          <w:color w:val="555555"/>
          <w:sz w:val="19"/>
        </w:rPr>
        <w:t>Figura</w:t>
      </w:r>
      <w:proofErr w:type="spellEnd"/>
      <w:r>
        <w:rPr>
          <w:i/>
          <w:color w:val="555555"/>
          <w:sz w:val="19"/>
        </w:rPr>
        <w:t xml:space="preserve"> 4.3.</w:t>
      </w:r>
      <w:r w:rsidRPr="004C370D">
        <w:rPr>
          <w:i/>
          <w:color w:val="555555"/>
          <w:szCs w:val="28"/>
        </w:rPr>
        <w:t xml:space="preserve">2e: </w:t>
      </w:r>
      <w:proofErr w:type="spellStart"/>
      <w:r w:rsidRPr="004C370D">
        <w:rPr>
          <w:i/>
          <w:color w:val="555555"/>
          <w:szCs w:val="28"/>
        </w:rPr>
        <w:t>Área</w:t>
      </w:r>
      <w:proofErr w:type="spellEnd"/>
      <w:r w:rsidRPr="004C370D">
        <w:rPr>
          <w:i/>
          <w:color w:val="555555"/>
          <w:szCs w:val="28"/>
        </w:rPr>
        <w:t xml:space="preserve"> Bajo la Curva ROC (AUC) y </w:t>
      </w:r>
      <w:proofErr w:type="spellStart"/>
      <w:r w:rsidRPr="004C370D">
        <w:rPr>
          <w:i/>
          <w:color w:val="555555"/>
          <w:szCs w:val="28"/>
        </w:rPr>
        <w:t>síntesis</w:t>
      </w:r>
      <w:proofErr w:type="spellEnd"/>
      <w:r w:rsidRPr="004C370D">
        <w:rPr>
          <w:i/>
          <w:color w:val="555555"/>
          <w:szCs w:val="28"/>
        </w:rPr>
        <w:t xml:space="preserve"> </w:t>
      </w:r>
      <w:proofErr w:type="spellStart"/>
      <w:r w:rsidRPr="004C370D">
        <w:rPr>
          <w:i/>
          <w:color w:val="555555"/>
          <w:szCs w:val="28"/>
        </w:rPr>
        <w:t>cuantitativa</w:t>
      </w:r>
      <w:proofErr w:type="spellEnd"/>
      <w:r w:rsidRPr="004C370D">
        <w:rPr>
          <w:i/>
          <w:color w:val="555555"/>
          <w:szCs w:val="28"/>
        </w:rPr>
        <w:t xml:space="preserve"> de </w:t>
      </w:r>
      <w:proofErr w:type="spellStart"/>
      <w:r w:rsidRPr="004C370D">
        <w:rPr>
          <w:i/>
          <w:color w:val="555555"/>
          <w:szCs w:val="28"/>
        </w:rPr>
        <w:t>rendimiento</w:t>
      </w:r>
      <w:proofErr w:type="spellEnd"/>
      <w:r w:rsidRPr="004C370D">
        <w:rPr>
          <w:i/>
          <w:color w:val="555555"/>
          <w:szCs w:val="28"/>
        </w:rPr>
        <w:t xml:space="preserve"> global del </w:t>
      </w:r>
      <w:proofErr w:type="spellStart"/>
      <w:r w:rsidRPr="004C370D">
        <w:rPr>
          <w:i/>
          <w:color w:val="555555"/>
          <w:szCs w:val="28"/>
        </w:rPr>
        <w:t>modelo</w:t>
      </w:r>
      <w:proofErr w:type="spellEnd"/>
      <w:r w:rsidRPr="004C370D">
        <w:rPr>
          <w:i/>
          <w:color w:val="555555"/>
          <w:szCs w:val="28"/>
        </w:rPr>
        <w:t>.</w:t>
      </w:r>
    </w:p>
    <w:p w14:paraId="6D6BF3FF" w14:textId="77777777" w:rsidR="003313E0" w:rsidRDefault="003313E0" w:rsidP="004C370D">
      <w:pPr>
        <w:spacing w:after="240"/>
        <w:jc w:val="center"/>
        <w:rPr>
          <w:i/>
          <w:color w:val="555555"/>
          <w:szCs w:val="28"/>
        </w:rPr>
      </w:pPr>
    </w:p>
    <w:p w14:paraId="7FA116AD" w14:textId="77777777" w:rsidR="003313E0" w:rsidRDefault="003313E0" w:rsidP="004C370D">
      <w:pPr>
        <w:spacing w:after="240"/>
        <w:jc w:val="center"/>
        <w:rPr>
          <w:i/>
          <w:color w:val="555555"/>
          <w:szCs w:val="28"/>
        </w:rPr>
      </w:pPr>
    </w:p>
    <w:p w14:paraId="5F614747" w14:textId="21207152" w:rsidR="003313E0" w:rsidRDefault="003313E0" w:rsidP="004C370D">
      <w:pPr>
        <w:spacing w:after="240"/>
        <w:jc w:val="center"/>
        <w:rPr>
          <w:i/>
          <w:color w:val="555555"/>
          <w:szCs w:val="28"/>
        </w:rPr>
      </w:pPr>
    </w:p>
    <w:p w14:paraId="7FCB9FC7" w14:textId="77777777" w:rsidR="00AC117E" w:rsidRDefault="003313E0" w:rsidP="00AC117E">
      <w:pPr>
        <w:spacing w:after="80"/>
      </w:pPr>
      <w:r>
        <w:rPr>
          <w:sz w:val="28"/>
          <w:szCs w:val="28"/>
        </w:rPr>
        <w:lastRenderedPageBreak/>
        <w:tab/>
      </w:r>
      <w:proofErr w:type="spellStart"/>
      <w:r w:rsidR="00AC117E">
        <w:rPr>
          <w:b/>
          <w:color w:val="1F4E79"/>
          <w:sz w:val="48"/>
        </w:rPr>
        <w:t>Sección</w:t>
      </w:r>
      <w:proofErr w:type="spellEnd"/>
      <w:r w:rsidR="00AC117E">
        <w:rPr>
          <w:b/>
          <w:color w:val="1F4E79"/>
          <w:sz w:val="48"/>
        </w:rPr>
        <w:t xml:space="preserve"> 4.3.3: </w:t>
      </w:r>
      <w:proofErr w:type="spellStart"/>
      <w:r w:rsidR="00AC117E">
        <w:rPr>
          <w:b/>
          <w:color w:val="1F4E79"/>
          <w:sz w:val="48"/>
        </w:rPr>
        <w:t>Tratamiento</w:t>
      </w:r>
      <w:proofErr w:type="spellEnd"/>
      <w:r w:rsidR="00AC117E">
        <w:rPr>
          <w:b/>
          <w:color w:val="1F4E79"/>
          <w:sz w:val="48"/>
        </w:rPr>
        <w:t xml:space="preserve"> de </w:t>
      </w:r>
      <w:proofErr w:type="spellStart"/>
      <w:r w:rsidR="00AC117E">
        <w:rPr>
          <w:b/>
          <w:color w:val="1F4E79"/>
          <w:sz w:val="48"/>
        </w:rPr>
        <w:t>Clases</w:t>
      </w:r>
      <w:proofErr w:type="spellEnd"/>
      <w:r w:rsidR="00AC117E">
        <w:rPr>
          <w:b/>
          <w:color w:val="1F4E79"/>
          <w:sz w:val="48"/>
        </w:rPr>
        <w:t xml:space="preserve"> </w:t>
      </w:r>
      <w:proofErr w:type="spellStart"/>
      <w:r w:rsidR="00AC117E">
        <w:rPr>
          <w:b/>
          <w:color w:val="1F4E79"/>
          <w:sz w:val="48"/>
        </w:rPr>
        <w:t>Desequilibradas</w:t>
      </w:r>
      <w:proofErr w:type="spellEnd"/>
    </w:p>
    <w:p w14:paraId="41BD94E5" w14:textId="77777777" w:rsidR="00AC117E" w:rsidRDefault="00AC117E" w:rsidP="00AC117E">
      <w:pPr>
        <w:spacing w:after="360"/>
      </w:pPr>
      <w:proofErr w:type="spellStart"/>
      <w:r>
        <w:rPr>
          <w:i/>
          <w:color w:val="2F5496"/>
          <w:sz w:val="26"/>
        </w:rPr>
        <w:t>Estrategias</w:t>
      </w:r>
      <w:proofErr w:type="spellEnd"/>
      <w:r>
        <w:rPr>
          <w:i/>
          <w:color w:val="2F5496"/>
          <w:sz w:val="26"/>
        </w:rPr>
        <w:t xml:space="preserve"> </w:t>
      </w:r>
      <w:proofErr w:type="spellStart"/>
      <w:r>
        <w:rPr>
          <w:i/>
          <w:color w:val="2F5496"/>
          <w:sz w:val="26"/>
        </w:rPr>
        <w:t>Metodológicas</w:t>
      </w:r>
      <w:proofErr w:type="spellEnd"/>
      <w:r>
        <w:rPr>
          <w:i/>
          <w:color w:val="2F5496"/>
          <w:sz w:val="26"/>
        </w:rPr>
        <w:t xml:space="preserve"> de </w:t>
      </w:r>
      <w:proofErr w:type="spellStart"/>
      <w:r>
        <w:rPr>
          <w:i/>
          <w:color w:val="2F5496"/>
          <w:sz w:val="26"/>
        </w:rPr>
        <w:t>Submuestreo</w:t>
      </w:r>
      <w:proofErr w:type="spellEnd"/>
      <w:r>
        <w:rPr>
          <w:i/>
          <w:color w:val="2F5496"/>
          <w:sz w:val="26"/>
        </w:rPr>
        <w:t xml:space="preserve">, </w:t>
      </w:r>
      <w:proofErr w:type="spellStart"/>
      <w:r>
        <w:rPr>
          <w:i/>
          <w:color w:val="2F5496"/>
          <w:sz w:val="26"/>
        </w:rPr>
        <w:t>Sobremuestreo</w:t>
      </w:r>
      <w:proofErr w:type="spellEnd"/>
      <w:r>
        <w:rPr>
          <w:i/>
          <w:color w:val="2F5496"/>
          <w:sz w:val="26"/>
        </w:rPr>
        <w:t xml:space="preserve"> (SMOTE) y </w:t>
      </w:r>
      <w:proofErr w:type="spellStart"/>
      <w:r>
        <w:rPr>
          <w:i/>
          <w:color w:val="2F5496"/>
          <w:sz w:val="26"/>
        </w:rPr>
        <w:t>Ponderación</w:t>
      </w:r>
      <w:proofErr w:type="spellEnd"/>
      <w:r>
        <w:rPr>
          <w:i/>
          <w:color w:val="2F5496"/>
          <w:sz w:val="26"/>
        </w:rPr>
        <w:t xml:space="preserve"> de </w:t>
      </w:r>
      <w:proofErr w:type="spellStart"/>
      <w:r>
        <w:rPr>
          <w:i/>
          <w:color w:val="2F5496"/>
          <w:sz w:val="26"/>
        </w:rPr>
        <w:t>Clases</w:t>
      </w:r>
      <w:proofErr w:type="spellEnd"/>
    </w:p>
    <w:p w14:paraId="2105FBEC" w14:textId="77777777" w:rsidR="00AC117E" w:rsidRDefault="00AC117E" w:rsidP="00AC117E">
      <w:pPr>
        <w:spacing w:before="120" w:after="240"/>
      </w:pPr>
      <w:r>
        <w:fldChar w:fldCharType="begin"/>
      </w:r>
      <w:r>
        <w:instrText>TOC \o "1-3" \h \z \u</w:instrText>
      </w:r>
      <w:r>
        <w:fldChar w:fldCharType="end"/>
      </w:r>
    </w:p>
    <w:p w14:paraId="7D9E4155" w14:textId="77777777" w:rsidR="00AC117E" w:rsidRDefault="00AC117E" w:rsidP="00AC117E">
      <w:r>
        <w:rPr>
          <w:color w:val="262626"/>
        </w:rPr>
        <w:t xml:space="preserve">Nota de </w:t>
      </w:r>
      <w:proofErr w:type="spellStart"/>
      <w:r>
        <w:rPr>
          <w:color w:val="262626"/>
        </w:rPr>
        <w:t>lectura</w:t>
      </w:r>
      <w:proofErr w:type="spellEnd"/>
      <w:r>
        <w:rPr>
          <w:color w:val="262626"/>
        </w:rPr>
        <w:t xml:space="preserve">: El </w:t>
      </w:r>
      <w:proofErr w:type="spellStart"/>
      <w:r>
        <w:rPr>
          <w:color w:val="262626"/>
        </w:rPr>
        <w:t>índice</w:t>
      </w:r>
      <w:proofErr w:type="spellEnd"/>
      <w:r>
        <w:rPr>
          <w:color w:val="262626"/>
        </w:rPr>
        <w:t xml:space="preserve"> anterior se </w:t>
      </w:r>
      <w:proofErr w:type="spellStart"/>
      <w:r>
        <w:rPr>
          <w:color w:val="262626"/>
        </w:rPr>
        <w:t>actualizará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automáticamente</w:t>
      </w:r>
      <w:proofErr w:type="spellEnd"/>
      <w:r>
        <w:rPr>
          <w:color w:val="262626"/>
        </w:rPr>
        <w:t xml:space="preserve"> al </w:t>
      </w:r>
      <w:proofErr w:type="spellStart"/>
      <w:r>
        <w:rPr>
          <w:color w:val="262626"/>
        </w:rPr>
        <w:t>abrir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documento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Microsoft Word o Google Docs.</w:t>
      </w:r>
    </w:p>
    <w:p w14:paraId="3B3D475A" w14:textId="77777777" w:rsidR="00AC117E" w:rsidRDefault="00AC117E" w:rsidP="00AC117E">
      <w:pPr>
        <w:keepNext/>
        <w:spacing w:before="320"/>
      </w:pPr>
      <w:r>
        <w:rPr>
          <w:b/>
          <w:color w:val="1F4E79"/>
          <w:sz w:val="32"/>
        </w:rPr>
        <w:t xml:space="preserve">1. Visión General de las </w:t>
      </w:r>
      <w:proofErr w:type="spellStart"/>
      <w:r>
        <w:rPr>
          <w:b/>
          <w:color w:val="1F4E79"/>
          <w:sz w:val="32"/>
        </w:rPr>
        <w:t>Estrategias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frente</w:t>
      </w:r>
      <w:proofErr w:type="spellEnd"/>
      <w:r>
        <w:rPr>
          <w:b/>
          <w:color w:val="1F4E79"/>
          <w:sz w:val="32"/>
        </w:rPr>
        <w:t xml:space="preserve"> al </w:t>
      </w:r>
      <w:proofErr w:type="spellStart"/>
      <w:r>
        <w:rPr>
          <w:b/>
          <w:color w:val="1F4E79"/>
          <w:sz w:val="32"/>
        </w:rPr>
        <w:t>Desequilibrio</w:t>
      </w:r>
      <w:proofErr w:type="spellEnd"/>
    </w:p>
    <w:p w14:paraId="38E709B5" w14:textId="77777777" w:rsidR="00AC117E" w:rsidRDefault="00AC117E" w:rsidP="00AC117E">
      <w:r>
        <w:rPr>
          <w:color w:val="262626"/>
        </w:rPr>
        <w:t xml:space="preserve">En </w:t>
      </w:r>
      <w:proofErr w:type="spellStart"/>
      <w:r>
        <w:rPr>
          <w:color w:val="262626"/>
        </w:rPr>
        <w:t>tareas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clasificación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donde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distribución</w:t>
      </w:r>
      <w:proofErr w:type="spellEnd"/>
      <w:r>
        <w:rPr>
          <w:color w:val="262626"/>
        </w:rPr>
        <w:t xml:space="preserve"> de las </w:t>
      </w:r>
      <w:proofErr w:type="spellStart"/>
      <w:r>
        <w:rPr>
          <w:color w:val="262626"/>
        </w:rPr>
        <w:t>clases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objetivo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está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severamente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sesgada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ejemplo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detección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fraudes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diagnóstico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enfermedades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raras</w:t>
      </w:r>
      <w:proofErr w:type="spellEnd"/>
      <w:r>
        <w:rPr>
          <w:color w:val="262626"/>
        </w:rPr>
        <w:t xml:space="preserve"> o </w:t>
      </w:r>
      <w:proofErr w:type="spellStart"/>
      <w:r>
        <w:rPr>
          <w:color w:val="262626"/>
        </w:rPr>
        <w:t>fallos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líneas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producción</w:t>
      </w:r>
      <w:proofErr w:type="spellEnd"/>
      <w:r>
        <w:rPr>
          <w:color w:val="262626"/>
        </w:rPr>
        <w:t xml:space="preserve">),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algoritmos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automático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tienden</w:t>
      </w:r>
      <w:proofErr w:type="spellEnd"/>
      <w:r>
        <w:rPr>
          <w:color w:val="262626"/>
        </w:rPr>
        <w:t xml:space="preserve"> de forma natural </w:t>
      </w:r>
      <w:proofErr w:type="gramStart"/>
      <w:r>
        <w:rPr>
          <w:color w:val="262626"/>
        </w:rPr>
        <w:t>a</w:t>
      </w:r>
      <w:proofErr w:type="gramEnd"/>
      <w:r>
        <w:rPr>
          <w:color w:val="262626"/>
        </w:rPr>
        <w:t xml:space="preserve"> </w:t>
      </w:r>
      <w:proofErr w:type="spellStart"/>
      <w:r>
        <w:rPr>
          <w:color w:val="262626"/>
        </w:rPr>
        <w:t>optimizar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métrica</w:t>
      </w:r>
      <w:proofErr w:type="spellEnd"/>
      <w:r>
        <w:rPr>
          <w:color w:val="262626"/>
        </w:rPr>
        <w:t xml:space="preserve"> global de </w:t>
      </w:r>
      <w:proofErr w:type="spellStart"/>
      <w:r>
        <w:rPr>
          <w:color w:val="262626"/>
        </w:rPr>
        <w:t>exactitud</w:t>
      </w:r>
      <w:proofErr w:type="spellEnd"/>
      <w:r>
        <w:rPr>
          <w:color w:val="262626"/>
        </w:rPr>
        <w:t xml:space="preserve"> (accuracy) </w:t>
      </w:r>
      <w:proofErr w:type="spellStart"/>
      <w:r>
        <w:rPr>
          <w:color w:val="262626"/>
        </w:rPr>
        <w:t>favoreciendo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sistemáticamente</w:t>
      </w:r>
      <w:proofErr w:type="spellEnd"/>
      <w:r>
        <w:rPr>
          <w:color w:val="262626"/>
        </w:rPr>
        <w:t xml:space="preserve"> a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mayoritaria</w:t>
      </w:r>
      <w:proofErr w:type="spellEnd"/>
      <w:r>
        <w:rPr>
          <w:color w:val="262626"/>
        </w:rPr>
        <w:t xml:space="preserve">. Para </w:t>
      </w:r>
      <w:proofErr w:type="spellStart"/>
      <w:r>
        <w:rPr>
          <w:color w:val="262626"/>
        </w:rPr>
        <w:t>mitigar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deficiencia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estructural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permitir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modelo</w:t>
      </w:r>
      <w:proofErr w:type="spellEnd"/>
      <w:r>
        <w:rPr>
          <w:color w:val="262626"/>
        </w:rPr>
        <w:t xml:space="preserve"> capture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patrones</w:t>
      </w:r>
      <w:proofErr w:type="spellEnd"/>
      <w:r>
        <w:rPr>
          <w:color w:val="262626"/>
        </w:rPr>
        <w:t xml:space="preserve"> clave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existen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metodologías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fundamentales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reequilibrio</w:t>
      </w:r>
      <w:proofErr w:type="spellEnd"/>
      <w:r>
        <w:rPr>
          <w:color w:val="262626"/>
        </w:rPr>
        <w:t>:</w:t>
      </w:r>
    </w:p>
    <w:p w14:paraId="126C3F92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1. </w:t>
      </w:r>
      <w:proofErr w:type="spellStart"/>
      <w:r>
        <w:rPr>
          <w:b/>
          <w:color w:val="262626"/>
        </w:rPr>
        <w:t>Submuestreo</w:t>
      </w:r>
      <w:proofErr w:type="spellEnd"/>
      <w:r>
        <w:rPr>
          <w:b/>
          <w:color w:val="262626"/>
        </w:rPr>
        <w:t xml:space="preserve"> (</w:t>
      </w:r>
      <w:proofErr w:type="spellStart"/>
      <w:r>
        <w:rPr>
          <w:b/>
          <w:color w:val="262626"/>
        </w:rPr>
        <w:t>Undersampling</w:t>
      </w:r>
      <w:proofErr w:type="spellEnd"/>
      <w:r>
        <w:rPr>
          <w:b/>
          <w:color w:val="262626"/>
        </w:rPr>
        <w:t xml:space="preserve">): </w:t>
      </w:r>
      <w:proofErr w:type="spellStart"/>
      <w:r>
        <w:rPr>
          <w:color w:val="262626"/>
        </w:rPr>
        <w:t>Reducción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intencionada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número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observaciones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mayoritaria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igualar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volumen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>.</w:t>
      </w:r>
    </w:p>
    <w:p w14:paraId="5DCF7D35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2. </w:t>
      </w:r>
      <w:proofErr w:type="spellStart"/>
      <w:r>
        <w:rPr>
          <w:b/>
          <w:color w:val="262626"/>
        </w:rPr>
        <w:t>Sobremuestreo</w:t>
      </w:r>
      <w:proofErr w:type="spellEnd"/>
      <w:r>
        <w:rPr>
          <w:b/>
          <w:color w:val="262626"/>
        </w:rPr>
        <w:t xml:space="preserve"> (Oversampling): </w:t>
      </w:r>
      <w:r>
        <w:rPr>
          <w:color w:val="262626"/>
        </w:rPr>
        <w:t xml:space="preserve">Generación o </w:t>
      </w:r>
      <w:proofErr w:type="spellStart"/>
      <w:r>
        <w:rPr>
          <w:color w:val="262626"/>
        </w:rPr>
        <w:t>replicación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observaciones</w:t>
      </w:r>
      <w:proofErr w:type="spellEnd"/>
      <w:r>
        <w:rPr>
          <w:color w:val="262626"/>
        </w:rPr>
        <w:t xml:space="preserve"> para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 hasta </w:t>
      </w:r>
      <w:proofErr w:type="spellStart"/>
      <w:r>
        <w:rPr>
          <w:color w:val="262626"/>
        </w:rPr>
        <w:t>alcanzar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paridad</w:t>
      </w:r>
      <w:proofErr w:type="spellEnd"/>
      <w:r>
        <w:rPr>
          <w:color w:val="262626"/>
        </w:rPr>
        <w:t xml:space="preserve"> con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mayoritaria</w:t>
      </w:r>
      <w:proofErr w:type="spellEnd"/>
      <w:r>
        <w:rPr>
          <w:color w:val="262626"/>
        </w:rPr>
        <w:t>.</w:t>
      </w:r>
    </w:p>
    <w:p w14:paraId="7C034ACB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3. </w:t>
      </w:r>
      <w:proofErr w:type="spellStart"/>
      <w:r>
        <w:rPr>
          <w:b/>
          <w:color w:val="262626"/>
        </w:rPr>
        <w:t>Ponderación</w:t>
      </w:r>
      <w:proofErr w:type="spellEnd"/>
      <w:r>
        <w:rPr>
          <w:b/>
          <w:color w:val="262626"/>
        </w:rPr>
        <w:t xml:space="preserve"> de </w:t>
      </w:r>
      <w:proofErr w:type="spellStart"/>
      <w:r>
        <w:rPr>
          <w:b/>
          <w:color w:val="262626"/>
        </w:rPr>
        <w:t>Clases</w:t>
      </w:r>
      <w:proofErr w:type="spellEnd"/>
      <w:r>
        <w:rPr>
          <w:b/>
          <w:color w:val="262626"/>
        </w:rPr>
        <w:t xml:space="preserve"> (Class Weighting): </w:t>
      </w:r>
      <w:proofErr w:type="spellStart"/>
      <w:r>
        <w:rPr>
          <w:color w:val="262626"/>
        </w:rPr>
        <w:t>Modificación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función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costo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durante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entrenamiento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asignando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penalización</w:t>
      </w:r>
      <w:proofErr w:type="spellEnd"/>
      <w:r>
        <w:rPr>
          <w:color w:val="262626"/>
        </w:rPr>
        <w:t xml:space="preserve"> superior a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errores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cometidos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sobre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, sin </w:t>
      </w:r>
      <w:proofErr w:type="spellStart"/>
      <w:r>
        <w:rPr>
          <w:color w:val="262626"/>
        </w:rPr>
        <w:t>alterar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distribución</w:t>
      </w:r>
      <w:proofErr w:type="spellEnd"/>
      <w:r>
        <w:rPr>
          <w:color w:val="262626"/>
        </w:rPr>
        <w:t xml:space="preserve"> original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C117E" w14:paraId="6D0D80A9" w14:textId="77777777" w:rsidTr="007D00BC">
        <w:trPr>
          <w:jc w:val="center"/>
        </w:trPr>
        <w:tc>
          <w:tcPr>
            <w:tcW w:w="9360" w:type="dxa"/>
            <w:tcBorders>
              <w:left w:val="single" w:sz="36" w:space="0" w:color="1F4E79"/>
            </w:tcBorders>
            <w:shd w:val="clear" w:color="auto" w:fill="F2F4F7"/>
          </w:tcPr>
          <w:p w14:paraId="25594735" w14:textId="77777777" w:rsidR="00AC117E" w:rsidRDefault="00AC117E" w:rsidP="007D00BC">
            <w:pPr>
              <w:spacing w:before="120"/>
              <w:ind w:left="144" w:right="144"/>
            </w:pPr>
            <w:r>
              <w:rPr>
                <w:b/>
                <w:color w:val="1F4E79"/>
              </w:rPr>
              <w:t xml:space="preserve">Principio Fundamental de </w:t>
            </w:r>
            <w:proofErr w:type="spellStart"/>
            <w:r>
              <w:rPr>
                <w:b/>
                <w:color w:val="1F4E79"/>
              </w:rPr>
              <w:t>Reequilibrio</w:t>
            </w:r>
            <w:proofErr w:type="spellEnd"/>
            <w:r>
              <w:rPr>
                <w:b/>
                <w:color w:val="1F4E79"/>
              </w:rPr>
              <w:t xml:space="preserve">: </w:t>
            </w:r>
            <w:r>
              <w:rPr>
                <w:i/>
                <w:color w:val="262626"/>
              </w:rPr>
              <w:t xml:space="preserve">El </w:t>
            </w:r>
            <w:proofErr w:type="spellStart"/>
            <w:r>
              <w:rPr>
                <w:i/>
                <w:color w:val="262626"/>
              </w:rPr>
              <w:t>desequilibrio</w:t>
            </w:r>
            <w:proofErr w:type="spellEnd"/>
            <w:r>
              <w:rPr>
                <w:i/>
                <w:color w:val="262626"/>
              </w:rPr>
              <w:t xml:space="preserve"> de </w:t>
            </w:r>
            <w:proofErr w:type="spellStart"/>
            <w:r>
              <w:rPr>
                <w:i/>
                <w:color w:val="262626"/>
              </w:rPr>
              <w:t>datos</w:t>
            </w:r>
            <w:proofErr w:type="spellEnd"/>
            <w:r>
              <w:rPr>
                <w:i/>
                <w:color w:val="262626"/>
              </w:rPr>
              <w:t xml:space="preserve"> no </w:t>
            </w:r>
            <w:proofErr w:type="spellStart"/>
            <w:r>
              <w:rPr>
                <w:i/>
                <w:color w:val="262626"/>
              </w:rPr>
              <w:t>debe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abordarse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modificando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arbitrariamente</w:t>
            </w:r>
            <w:proofErr w:type="spellEnd"/>
            <w:r>
              <w:rPr>
                <w:i/>
                <w:color w:val="262626"/>
              </w:rPr>
              <w:t xml:space="preserve"> las </w:t>
            </w:r>
            <w:proofErr w:type="spellStart"/>
            <w:r>
              <w:rPr>
                <w:i/>
                <w:color w:val="262626"/>
              </w:rPr>
              <w:t>métricas</w:t>
            </w:r>
            <w:proofErr w:type="spellEnd"/>
            <w:r>
              <w:rPr>
                <w:i/>
                <w:color w:val="262626"/>
              </w:rPr>
              <w:t xml:space="preserve"> de </w:t>
            </w:r>
            <w:proofErr w:type="spellStart"/>
            <w:r>
              <w:rPr>
                <w:i/>
                <w:color w:val="262626"/>
              </w:rPr>
              <w:t>evaluación</w:t>
            </w:r>
            <w:proofErr w:type="spellEnd"/>
            <w:r>
              <w:rPr>
                <w:i/>
                <w:color w:val="262626"/>
              </w:rPr>
              <w:t xml:space="preserve"> sin antes </w:t>
            </w:r>
            <w:proofErr w:type="spellStart"/>
            <w:r>
              <w:rPr>
                <w:i/>
                <w:color w:val="262626"/>
              </w:rPr>
              <w:t>adecuar</w:t>
            </w:r>
            <w:proofErr w:type="spellEnd"/>
            <w:r>
              <w:rPr>
                <w:i/>
                <w:color w:val="262626"/>
              </w:rPr>
              <w:t xml:space="preserve"> el conjunto de </w:t>
            </w:r>
            <w:proofErr w:type="spellStart"/>
            <w:r>
              <w:rPr>
                <w:i/>
                <w:color w:val="262626"/>
              </w:rPr>
              <w:t>entrenamiento</w:t>
            </w:r>
            <w:proofErr w:type="spellEnd"/>
            <w:r>
              <w:rPr>
                <w:i/>
                <w:color w:val="262626"/>
              </w:rPr>
              <w:t xml:space="preserve"> o la </w:t>
            </w:r>
            <w:proofErr w:type="spellStart"/>
            <w:r>
              <w:rPr>
                <w:i/>
                <w:color w:val="262626"/>
              </w:rPr>
              <w:t>función</w:t>
            </w:r>
            <w:proofErr w:type="spellEnd"/>
            <w:r>
              <w:rPr>
                <w:i/>
                <w:color w:val="262626"/>
              </w:rPr>
              <w:t xml:space="preserve"> de </w:t>
            </w:r>
            <w:proofErr w:type="spellStart"/>
            <w:r>
              <w:rPr>
                <w:i/>
                <w:color w:val="262626"/>
              </w:rPr>
              <w:t>pérdida</w:t>
            </w:r>
            <w:proofErr w:type="spellEnd"/>
            <w:r>
              <w:rPr>
                <w:i/>
                <w:color w:val="262626"/>
              </w:rPr>
              <w:t xml:space="preserve">. Las </w:t>
            </w:r>
            <w:proofErr w:type="spellStart"/>
            <w:r>
              <w:rPr>
                <w:i/>
                <w:color w:val="262626"/>
              </w:rPr>
              <w:t>técnicas</w:t>
            </w:r>
            <w:proofErr w:type="spellEnd"/>
            <w:r>
              <w:rPr>
                <w:i/>
                <w:color w:val="262626"/>
              </w:rPr>
              <w:t xml:space="preserve"> de </w:t>
            </w:r>
            <w:proofErr w:type="spellStart"/>
            <w:r>
              <w:rPr>
                <w:i/>
                <w:color w:val="262626"/>
              </w:rPr>
              <w:t>muestreo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adaptan</w:t>
            </w:r>
            <w:proofErr w:type="spellEnd"/>
            <w:r>
              <w:rPr>
                <w:i/>
                <w:color w:val="262626"/>
              </w:rPr>
              <w:t xml:space="preserve"> la </w:t>
            </w:r>
            <w:proofErr w:type="spellStart"/>
            <w:r>
              <w:rPr>
                <w:i/>
                <w:color w:val="262626"/>
              </w:rPr>
              <w:t>estructura</w:t>
            </w:r>
            <w:proofErr w:type="spellEnd"/>
            <w:r>
              <w:rPr>
                <w:i/>
                <w:color w:val="262626"/>
              </w:rPr>
              <w:t xml:space="preserve"> del </w:t>
            </w:r>
            <w:proofErr w:type="spellStart"/>
            <w:r>
              <w:rPr>
                <w:i/>
                <w:color w:val="262626"/>
              </w:rPr>
              <w:t>espacio</w:t>
            </w:r>
            <w:proofErr w:type="spellEnd"/>
            <w:r>
              <w:rPr>
                <w:i/>
                <w:color w:val="262626"/>
              </w:rPr>
              <w:t xml:space="preserve"> de </w:t>
            </w:r>
            <w:proofErr w:type="spellStart"/>
            <w:r>
              <w:rPr>
                <w:i/>
                <w:color w:val="262626"/>
              </w:rPr>
              <w:t>datos</w:t>
            </w:r>
            <w:proofErr w:type="spellEnd"/>
            <w:r>
              <w:rPr>
                <w:i/>
                <w:color w:val="262626"/>
              </w:rPr>
              <w:t xml:space="preserve">, </w:t>
            </w:r>
            <w:proofErr w:type="spellStart"/>
            <w:r>
              <w:rPr>
                <w:i/>
                <w:color w:val="262626"/>
              </w:rPr>
              <w:t>mientras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que</w:t>
            </w:r>
            <w:proofErr w:type="spellEnd"/>
            <w:r>
              <w:rPr>
                <w:i/>
                <w:color w:val="262626"/>
              </w:rPr>
              <w:t xml:space="preserve"> la </w:t>
            </w:r>
            <w:proofErr w:type="spellStart"/>
            <w:r>
              <w:rPr>
                <w:i/>
                <w:color w:val="262626"/>
              </w:rPr>
              <w:t>ponderación</w:t>
            </w:r>
            <w:proofErr w:type="spellEnd"/>
            <w:r>
              <w:rPr>
                <w:i/>
                <w:color w:val="262626"/>
              </w:rPr>
              <w:t xml:space="preserve"> de </w:t>
            </w:r>
            <w:proofErr w:type="spellStart"/>
            <w:r>
              <w:rPr>
                <w:i/>
                <w:color w:val="262626"/>
              </w:rPr>
              <w:t>clases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ajusta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directamente</w:t>
            </w:r>
            <w:proofErr w:type="spellEnd"/>
            <w:r>
              <w:rPr>
                <w:i/>
                <w:color w:val="262626"/>
              </w:rPr>
              <w:t xml:space="preserve"> la </w:t>
            </w:r>
            <w:proofErr w:type="spellStart"/>
            <w:r>
              <w:rPr>
                <w:i/>
                <w:color w:val="262626"/>
              </w:rPr>
              <w:t>dinámica</w:t>
            </w:r>
            <w:proofErr w:type="spellEnd"/>
            <w:r>
              <w:rPr>
                <w:i/>
                <w:color w:val="262626"/>
              </w:rPr>
              <w:t xml:space="preserve"> de </w:t>
            </w:r>
            <w:proofErr w:type="spellStart"/>
            <w:r>
              <w:rPr>
                <w:i/>
                <w:color w:val="262626"/>
              </w:rPr>
              <w:t>optimización</w:t>
            </w:r>
            <w:proofErr w:type="spellEnd"/>
            <w:r>
              <w:rPr>
                <w:i/>
                <w:color w:val="262626"/>
              </w:rPr>
              <w:t xml:space="preserve"> del </w:t>
            </w:r>
            <w:proofErr w:type="spellStart"/>
            <w:r>
              <w:rPr>
                <w:i/>
                <w:color w:val="262626"/>
              </w:rPr>
              <w:t>algoritmo</w:t>
            </w:r>
            <w:proofErr w:type="spellEnd"/>
            <w:r>
              <w:rPr>
                <w:i/>
                <w:color w:val="262626"/>
              </w:rPr>
              <w:t>.</w:t>
            </w:r>
          </w:p>
        </w:tc>
      </w:tr>
    </w:tbl>
    <w:p w14:paraId="3A0DCD61" w14:textId="77777777" w:rsidR="00AC117E" w:rsidRDefault="00AC117E" w:rsidP="00AC117E"/>
    <w:p w14:paraId="4D74F3CF" w14:textId="77777777" w:rsidR="00D60A52" w:rsidRDefault="00D60A52" w:rsidP="00AC117E"/>
    <w:p w14:paraId="3588AB25" w14:textId="77777777" w:rsidR="00D60A52" w:rsidRDefault="00D60A52" w:rsidP="00AC117E">
      <w:pPr>
        <w:keepNext/>
        <w:spacing w:before="240" w:after="80"/>
        <w:rPr>
          <w:b/>
          <w:color w:val="2F5496"/>
          <w:sz w:val="26"/>
        </w:rPr>
      </w:pPr>
    </w:p>
    <w:p w14:paraId="3E8CD0FD" w14:textId="571A797D" w:rsidR="00AC117E" w:rsidRDefault="00AC117E" w:rsidP="00AC117E">
      <w:pPr>
        <w:keepNext/>
        <w:spacing w:before="240" w:after="80"/>
      </w:pPr>
      <w:proofErr w:type="spellStart"/>
      <w:r>
        <w:rPr>
          <w:b/>
          <w:color w:val="2F5496"/>
          <w:sz w:val="26"/>
        </w:rPr>
        <w:t>Tabla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Comparativa</w:t>
      </w:r>
      <w:proofErr w:type="spellEnd"/>
      <w:r>
        <w:rPr>
          <w:b/>
          <w:color w:val="2F5496"/>
          <w:sz w:val="26"/>
        </w:rPr>
        <w:t xml:space="preserve"> de </w:t>
      </w:r>
      <w:proofErr w:type="spellStart"/>
      <w:r>
        <w:rPr>
          <w:b/>
          <w:color w:val="2F5496"/>
          <w:sz w:val="26"/>
        </w:rPr>
        <w:t>Enfoques</w:t>
      </w:r>
      <w:proofErr w:type="spellEnd"/>
      <w:r>
        <w:rPr>
          <w:b/>
          <w:color w:val="2F5496"/>
          <w:sz w:val="26"/>
        </w:rPr>
        <w:t xml:space="preserve"> de </w:t>
      </w:r>
      <w:proofErr w:type="spellStart"/>
      <w:r>
        <w:rPr>
          <w:b/>
          <w:color w:val="2F5496"/>
          <w:sz w:val="26"/>
        </w:rPr>
        <w:t>Reequilibrio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592"/>
        <w:gridCol w:w="2448"/>
        <w:gridCol w:w="2448"/>
      </w:tblGrid>
      <w:tr w:rsidR="00AC117E" w14:paraId="05DBB55F" w14:textId="77777777" w:rsidTr="007D00BC">
        <w:trPr>
          <w:jc w:val="center"/>
        </w:trPr>
        <w:tc>
          <w:tcPr>
            <w:tcW w:w="187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3A5014" w14:textId="77777777" w:rsidR="00AC117E" w:rsidRDefault="00AC117E" w:rsidP="007D00BC">
            <w:pPr>
              <w:spacing w:before="80" w:after="80"/>
            </w:pPr>
            <w:proofErr w:type="spellStart"/>
            <w:r>
              <w:rPr>
                <w:b/>
                <w:color w:val="FFFFFF"/>
              </w:rPr>
              <w:t>Estrategia</w:t>
            </w:r>
            <w:proofErr w:type="spellEnd"/>
          </w:p>
        </w:tc>
        <w:tc>
          <w:tcPr>
            <w:tcW w:w="259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1EE4C2" w14:textId="77777777" w:rsidR="00AC117E" w:rsidRDefault="00AC117E" w:rsidP="007D00BC">
            <w:pPr>
              <w:spacing w:before="80" w:after="80"/>
            </w:pPr>
            <w:proofErr w:type="spellStart"/>
            <w:r>
              <w:rPr>
                <w:b/>
                <w:color w:val="FFFFFF"/>
              </w:rPr>
              <w:t>Mecanismo</w:t>
            </w:r>
            <w:proofErr w:type="spellEnd"/>
            <w:r>
              <w:rPr>
                <w:b/>
                <w:color w:val="FFFFFF"/>
              </w:rPr>
              <w:t xml:space="preserve"> de </w:t>
            </w:r>
            <w:proofErr w:type="spellStart"/>
            <w:r>
              <w:rPr>
                <w:b/>
                <w:color w:val="FFFFFF"/>
              </w:rPr>
              <w:t>Acción</w:t>
            </w:r>
            <w:proofErr w:type="spellEnd"/>
          </w:p>
        </w:tc>
        <w:tc>
          <w:tcPr>
            <w:tcW w:w="244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AC9FC" w14:textId="77777777" w:rsidR="00AC117E" w:rsidRDefault="00AC117E" w:rsidP="007D00BC">
            <w:pPr>
              <w:spacing w:before="80" w:after="80"/>
            </w:pPr>
            <w:proofErr w:type="spellStart"/>
            <w:r>
              <w:rPr>
                <w:b/>
                <w:color w:val="FFFFFF"/>
              </w:rPr>
              <w:t>Ventajas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Principales</w:t>
            </w:r>
            <w:proofErr w:type="spellEnd"/>
          </w:p>
        </w:tc>
        <w:tc>
          <w:tcPr>
            <w:tcW w:w="244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638469" w14:textId="77777777" w:rsidR="00AC117E" w:rsidRDefault="00AC117E" w:rsidP="007D00BC">
            <w:pPr>
              <w:spacing w:before="80" w:after="80"/>
            </w:pPr>
            <w:proofErr w:type="spellStart"/>
            <w:r>
              <w:rPr>
                <w:b/>
                <w:color w:val="FFFFFF"/>
              </w:rPr>
              <w:t>Consideraciones</w:t>
            </w:r>
            <w:proofErr w:type="spellEnd"/>
            <w:r>
              <w:rPr>
                <w:b/>
                <w:color w:val="FFFFFF"/>
              </w:rPr>
              <w:t xml:space="preserve"> y </w:t>
            </w:r>
            <w:proofErr w:type="spellStart"/>
            <w:r>
              <w:rPr>
                <w:b/>
                <w:color w:val="FFFFFF"/>
              </w:rPr>
              <w:t>Riesgos</w:t>
            </w:r>
            <w:proofErr w:type="spellEnd"/>
          </w:p>
        </w:tc>
      </w:tr>
      <w:tr w:rsidR="00AC117E" w14:paraId="14C2C4DF" w14:textId="77777777" w:rsidTr="007D00BC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9AF7D" w14:textId="77777777" w:rsidR="00AC117E" w:rsidRDefault="00AC117E" w:rsidP="007D00BC">
            <w:pPr>
              <w:spacing w:before="40" w:after="40" w:line="264" w:lineRule="auto"/>
            </w:pPr>
            <w:proofErr w:type="spellStart"/>
            <w:r>
              <w:rPr>
                <w:color w:val="262626"/>
                <w:sz w:val="19"/>
              </w:rPr>
              <w:t>Submuestreo</w:t>
            </w:r>
            <w:proofErr w:type="spellEnd"/>
            <w:r>
              <w:rPr>
                <w:color w:val="262626"/>
                <w:sz w:val="19"/>
              </w:rPr>
              <w:br/>
              <w:t>(</w:t>
            </w:r>
            <w:proofErr w:type="spellStart"/>
            <w:r>
              <w:rPr>
                <w:color w:val="262626"/>
                <w:sz w:val="19"/>
              </w:rPr>
              <w:t>Undersampling</w:t>
            </w:r>
            <w:proofErr w:type="spellEnd"/>
            <w:r>
              <w:rPr>
                <w:color w:val="262626"/>
                <w:sz w:val="19"/>
              </w:rPr>
              <w:t>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E2E2B" w14:textId="77777777" w:rsidR="00AC117E" w:rsidRDefault="00AC117E" w:rsidP="007D00BC">
            <w:pPr>
              <w:spacing w:before="40" w:after="40" w:line="264" w:lineRule="auto"/>
            </w:pPr>
            <w:proofErr w:type="spellStart"/>
            <w:r>
              <w:rPr>
                <w:color w:val="262626"/>
                <w:sz w:val="19"/>
              </w:rPr>
              <w:t>Elimina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muestras</w:t>
            </w:r>
            <w:proofErr w:type="spellEnd"/>
            <w:r>
              <w:rPr>
                <w:color w:val="262626"/>
                <w:sz w:val="19"/>
              </w:rPr>
              <w:t xml:space="preserve"> de la </w:t>
            </w:r>
            <w:proofErr w:type="spellStart"/>
            <w:r>
              <w:rPr>
                <w:color w:val="262626"/>
                <w:sz w:val="19"/>
              </w:rPr>
              <w:t>clase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mayoritaria</w:t>
            </w:r>
            <w:proofErr w:type="spellEnd"/>
            <w:r>
              <w:rPr>
                <w:color w:val="262626"/>
                <w:sz w:val="19"/>
              </w:rPr>
              <w:t xml:space="preserve"> hasta </w:t>
            </w:r>
            <w:proofErr w:type="spellStart"/>
            <w:r>
              <w:rPr>
                <w:color w:val="262626"/>
                <w:sz w:val="19"/>
              </w:rPr>
              <w:t>equiparar</w:t>
            </w:r>
            <w:proofErr w:type="spellEnd"/>
            <w:r>
              <w:rPr>
                <w:color w:val="262626"/>
                <w:sz w:val="19"/>
              </w:rPr>
              <w:t xml:space="preserve"> a la </w:t>
            </w:r>
            <w:proofErr w:type="spellStart"/>
            <w:r>
              <w:rPr>
                <w:color w:val="262626"/>
                <w:sz w:val="19"/>
              </w:rPr>
              <w:t>minoritaria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E06B4" w14:textId="77777777" w:rsidR="00AC117E" w:rsidRDefault="00AC117E" w:rsidP="007D00BC">
            <w:pPr>
              <w:spacing w:before="40" w:after="40" w:line="264" w:lineRule="auto"/>
            </w:pPr>
            <w:proofErr w:type="spellStart"/>
            <w:r>
              <w:rPr>
                <w:color w:val="262626"/>
                <w:sz w:val="19"/>
              </w:rPr>
              <w:t>Disminuye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drásticamente</w:t>
            </w:r>
            <w:proofErr w:type="spellEnd"/>
            <w:r>
              <w:rPr>
                <w:color w:val="262626"/>
                <w:sz w:val="19"/>
              </w:rPr>
              <w:t xml:space="preserve"> el </w:t>
            </w:r>
            <w:proofErr w:type="spellStart"/>
            <w:r>
              <w:rPr>
                <w:color w:val="262626"/>
                <w:sz w:val="19"/>
              </w:rPr>
              <w:t>tiempo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cómputo</w:t>
            </w:r>
            <w:proofErr w:type="spellEnd"/>
            <w:r>
              <w:rPr>
                <w:color w:val="262626"/>
                <w:sz w:val="19"/>
              </w:rPr>
              <w:t xml:space="preserve"> y el </w:t>
            </w:r>
            <w:proofErr w:type="spellStart"/>
            <w:r>
              <w:rPr>
                <w:color w:val="262626"/>
                <w:sz w:val="19"/>
              </w:rPr>
              <w:t>consumo</w:t>
            </w:r>
            <w:proofErr w:type="spellEnd"/>
            <w:r>
              <w:rPr>
                <w:color w:val="262626"/>
                <w:sz w:val="19"/>
              </w:rPr>
              <w:t xml:space="preserve"> de memoria.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4147D" w14:textId="77777777" w:rsidR="00AC117E" w:rsidRDefault="00AC117E" w:rsidP="007D00BC">
            <w:pPr>
              <w:spacing w:before="40" w:after="40" w:line="264" w:lineRule="auto"/>
            </w:pPr>
            <w:r>
              <w:rPr>
                <w:color w:val="262626"/>
                <w:sz w:val="19"/>
              </w:rPr>
              <w:t xml:space="preserve">Riesgo alto de </w:t>
            </w:r>
            <w:proofErr w:type="spellStart"/>
            <w:r>
              <w:rPr>
                <w:color w:val="262626"/>
                <w:sz w:val="19"/>
              </w:rPr>
              <w:t>descartar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información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crítica</w:t>
            </w:r>
            <w:proofErr w:type="spellEnd"/>
            <w:r>
              <w:rPr>
                <w:color w:val="262626"/>
                <w:sz w:val="19"/>
              </w:rPr>
              <w:t xml:space="preserve"> y </w:t>
            </w:r>
            <w:proofErr w:type="spellStart"/>
            <w:r>
              <w:rPr>
                <w:color w:val="262626"/>
                <w:sz w:val="19"/>
              </w:rPr>
              <w:t>muestras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altamente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informativas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  <w:tr w:rsidR="00AC117E" w14:paraId="2A22FEB4" w14:textId="77777777" w:rsidTr="007D00BC">
        <w:trPr>
          <w:jc w:val="center"/>
        </w:trPr>
        <w:tc>
          <w:tcPr>
            <w:tcW w:w="187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7611A" w14:textId="77777777" w:rsidR="00AC117E" w:rsidRDefault="00AC117E" w:rsidP="007D00BC">
            <w:pPr>
              <w:spacing w:before="40" w:after="40" w:line="264" w:lineRule="auto"/>
            </w:pPr>
            <w:proofErr w:type="spellStart"/>
            <w:r>
              <w:rPr>
                <w:color w:val="262626"/>
                <w:sz w:val="19"/>
              </w:rPr>
              <w:t>Sobremuestreo</w:t>
            </w:r>
            <w:proofErr w:type="spellEnd"/>
            <w:r>
              <w:rPr>
                <w:color w:val="262626"/>
                <w:sz w:val="19"/>
              </w:rPr>
              <w:br/>
              <w:t>(Oversampling)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4DDDD" w14:textId="77777777" w:rsidR="00AC117E" w:rsidRDefault="00AC117E" w:rsidP="007D00BC">
            <w:pPr>
              <w:spacing w:before="40" w:after="40" w:line="264" w:lineRule="auto"/>
            </w:pPr>
            <w:proofErr w:type="spellStart"/>
            <w:r>
              <w:rPr>
                <w:color w:val="262626"/>
                <w:sz w:val="19"/>
              </w:rPr>
              <w:t>Duplica</w:t>
            </w:r>
            <w:proofErr w:type="spellEnd"/>
            <w:r>
              <w:rPr>
                <w:color w:val="262626"/>
                <w:sz w:val="19"/>
              </w:rPr>
              <w:t xml:space="preserve"> o </w:t>
            </w:r>
            <w:proofErr w:type="spellStart"/>
            <w:r>
              <w:rPr>
                <w:color w:val="262626"/>
                <w:sz w:val="19"/>
              </w:rPr>
              <w:t>sintetiza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nuevas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muestras</w:t>
            </w:r>
            <w:proofErr w:type="spellEnd"/>
            <w:r>
              <w:rPr>
                <w:color w:val="262626"/>
                <w:sz w:val="19"/>
              </w:rPr>
              <w:t xml:space="preserve"> para la </w:t>
            </w:r>
            <w:proofErr w:type="spellStart"/>
            <w:r>
              <w:rPr>
                <w:color w:val="262626"/>
                <w:sz w:val="19"/>
              </w:rPr>
              <w:t>clase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minoritaria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042B4" w14:textId="77777777" w:rsidR="00AC117E" w:rsidRDefault="00AC117E" w:rsidP="007D00BC">
            <w:pPr>
              <w:spacing w:before="40" w:after="40" w:line="264" w:lineRule="auto"/>
            </w:pPr>
            <w:proofErr w:type="spellStart"/>
            <w:r>
              <w:rPr>
                <w:color w:val="262626"/>
                <w:sz w:val="19"/>
              </w:rPr>
              <w:t>Conserva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toda</w:t>
            </w:r>
            <w:proofErr w:type="spellEnd"/>
            <w:r>
              <w:rPr>
                <w:color w:val="262626"/>
                <w:sz w:val="19"/>
              </w:rPr>
              <w:t xml:space="preserve"> la </w:t>
            </w:r>
            <w:proofErr w:type="spellStart"/>
            <w:r>
              <w:rPr>
                <w:color w:val="262626"/>
                <w:sz w:val="19"/>
              </w:rPr>
              <w:t>información</w:t>
            </w:r>
            <w:proofErr w:type="spellEnd"/>
            <w:r>
              <w:rPr>
                <w:color w:val="262626"/>
                <w:sz w:val="19"/>
              </w:rPr>
              <w:t xml:space="preserve"> original de la </w:t>
            </w:r>
            <w:proofErr w:type="spellStart"/>
            <w:r>
              <w:rPr>
                <w:color w:val="262626"/>
                <w:sz w:val="19"/>
              </w:rPr>
              <w:t>clase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mayoritaria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B9795" w14:textId="77777777" w:rsidR="00AC117E" w:rsidRDefault="00AC117E" w:rsidP="007D00BC">
            <w:pPr>
              <w:spacing w:before="40" w:after="40" w:line="264" w:lineRule="auto"/>
            </w:pPr>
            <w:r>
              <w:rPr>
                <w:color w:val="262626"/>
                <w:sz w:val="19"/>
              </w:rPr>
              <w:t xml:space="preserve">Riesgo de </w:t>
            </w:r>
            <w:proofErr w:type="spellStart"/>
            <w:r>
              <w:rPr>
                <w:color w:val="262626"/>
                <w:sz w:val="19"/>
              </w:rPr>
              <w:t>sobreajuste</w:t>
            </w:r>
            <w:proofErr w:type="spellEnd"/>
            <w:r>
              <w:rPr>
                <w:color w:val="262626"/>
                <w:sz w:val="19"/>
              </w:rPr>
              <w:t xml:space="preserve"> (overfitting) o </w:t>
            </w:r>
            <w:proofErr w:type="spellStart"/>
            <w:r>
              <w:rPr>
                <w:color w:val="262626"/>
                <w:sz w:val="19"/>
              </w:rPr>
              <w:t>generación</w:t>
            </w:r>
            <w:proofErr w:type="spellEnd"/>
            <w:r>
              <w:rPr>
                <w:color w:val="262626"/>
                <w:sz w:val="19"/>
              </w:rPr>
              <w:t xml:space="preserve"> de puntos fuera de </w:t>
            </w:r>
            <w:proofErr w:type="spellStart"/>
            <w:r>
              <w:rPr>
                <w:color w:val="262626"/>
                <w:sz w:val="19"/>
              </w:rPr>
              <w:t>distribución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  <w:tr w:rsidR="00AC117E" w14:paraId="6C37946A" w14:textId="77777777" w:rsidTr="007D00BC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2157C" w14:textId="77777777" w:rsidR="00AC117E" w:rsidRDefault="00AC117E" w:rsidP="007D00BC">
            <w:pPr>
              <w:spacing w:before="40" w:after="40" w:line="264" w:lineRule="auto"/>
            </w:pPr>
            <w:proofErr w:type="spellStart"/>
            <w:r>
              <w:rPr>
                <w:color w:val="262626"/>
                <w:sz w:val="19"/>
              </w:rPr>
              <w:t>Ponderación</w:t>
            </w:r>
            <w:proofErr w:type="spellEnd"/>
            <w:r>
              <w:rPr>
                <w:color w:val="262626"/>
                <w:sz w:val="19"/>
              </w:rPr>
              <w:br/>
              <w:t>(Class Weighting)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F0492" w14:textId="77777777" w:rsidR="00AC117E" w:rsidRDefault="00AC117E" w:rsidP="007D00BC">
            <w:pPr>
              <w:spacing w:before="40" w:after="40" w:line="264" w:lineRule="auto"/>
            </w:pPr>
            <w:proofErr w:type="spellStart"/>
            <w:r>
              <w:rPr>
                <w:color w:val="262626"/>
                <w:sz w:val="19"/>
              </w:rPr>
              <w:t>Aplica</w:t>
            </w:r>
            <w:proofErr w:type="spellEnd"/>
            <w:r>
              <w:rPr>
                <w:color w:val="262626"/>
                <w:sz w:val="19"/>
              </w:rPr>
              <w:t xml:space="preserve"> pesos </w:t>
            </w:r>
            <w:proofErr w:type="spellStart"/>
            <w:r>
              <w:rPr>
                <w:color w:val="262626"/>
                <w:sz w:val="19"/>
              </w:rPr>
              <w:t>inversos</w:t>
            </w:r>
            <w:proofErr w:type="spellEnd"/>
            <w:r>
              <w:rPr>
                <w:color w:val="262626"/>
                <w:sz w:val="19"/>
              </w:rPr>
              <w:t xml:space="preserve"> a la </w:t>
            </w:r>
            <w:proofErr w:type="spellStart"/>
            <w:r>
              <w:rPr>
                <w:color w:val="262626"/>
                <w:sz w:val="19"/>
              </w:rPr>
              <w:t>frecuencia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en</w:t>
            </w:r>
            <w:proofErr w:type="spellEnd"/>
            <w:r>
              <w:rPr>
                <w:color w:val="262626"/>
                <w:sz w:val="19"/>
              </w:rPr>
              <w:t xml:space="preserve"> la </w:t>
            </w:r>
            <w:proofErr w:type="spellStart"/>
            <w:r>
              <w:rPr>
                <w:color w:val="262626"/>
                <w:sz w:val="19"/>
              </w:rPr>
              <w:t>función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costo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F3CAA" w14:textId="77777777" w:rsidR="00AC117E" w:rsidRDefault="00AC117E" w:rsidP="007D00BC">
            <w:pPr>
              <w:spacing w:before="40" w:after="40" w:line="264" w:lineRule="auto"/>
            </w:pPr>
            <w:r>
              <w:rPr>
                <w:color w:val="262626"/>
                <w:sz w:val="19"/>
              </w:rPr>
              <w:t xml:space="preserve">No altera el dataset </w:t>
            </w:r>
            <w:proofErr w:type="spellStart"/>
            <w:r>
              <w:rPr>
                <w:color w:val="262626"/>
                <w:sz w:val="19"/>
              </w:rPr>
              <w:t>ni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pierde</w:t>
            </w:r>
            <w:proofErr w:type="spellEnd"/>
            <w:r>
              <w:rPr>
                <w:color w:val="262626"/>
                <w:sz w:val="19"/>
              </w:rPr>
              <w:t>/</w:t>
            </w:r>
            <w:proofErr w:type="spellStart"/>
            <w:r>
              <w:rPr>
                <w:color w:val="262626"/>
                <w:sz w:val="19"/>
              </w:rPr>
              <w:t>crea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información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sintética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7279D" w14:textId="77777777" w:rsidR="00AC117E" w:rsidRDefault="00AC117E" w:rsidP="007D00BC">
            <w:pPr>
              <w:spacing w:before="40" w:after="40" w:line="264" w:lineRule="auto"/>
            </w:pPr>
            <w:proofErr w:type="spellStart"/>
            <w:r>
              <w:rPr>
                <w:color w:val="262626"/>
                <w:sz w:val="19"/>
              </w:rPr>
              <w:t>Requiere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algoritmos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que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soporten</w:t>
            </w:r>
            <w:proofErr w:type="spellEnd"/>
            <w:r>
              <w:rPr>
                <w:color w:val="262626"/>
                <w:sz w:val="19"/>
              </w:rPr>
              <w:t xml:space="preserve"> pesos </w:t>
            </w:r>
            <w:proofErr w:type="spellStart"/>
            <w:r>
              <w:rPr>
                <w:color w:val="262626"/>
                <w:sz w:val="19"/>
              </w:rPr>
              <w:t>explícitos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su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función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pérdida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</w:tbl>
    <w:p w14:paraId="2B459361" w14:textId="77777777" w:rsidR="00AC117E" w:rsidRDefault="00AC117E" w:rsidP="00AC117E">
      <w:pPr>
        <w:spacing w:before="120"/>
      </w:pPr>
    </w:p>
    <w:p w14:paraId="2733C73B" w14:textId="77777777" w:rsidR="00AC117E" w:rsidRDefault="00AC117E" w:rsidP="00AC117E">
      <w:pPr>
        <w:keepNext/>
        <w:spacing w:before="320"/>
      </w:pPr>
      <w:r>
        <w:rPr>
          <w:b/>
          <w:color w:val="1F4E79"/>
          <w:sz w:val="32"/>
        </w:rPr>
        <w:t xml:space="preserve">2. </w:t>
      </w:r>
      <w:proofErr w:type="spellStart"/>
      <w:r>
        <w:rPr>
          <w:b/>
          <w:color w:val="1F4E79"/>
          <w:sz w:val="32"/>
        </w:rPr>
        <w:t>Submuestreo</w:t>
      </w:r>
      <w:proofErr w:type="spellEnd"/>
      <w:r>
        <w:rPr>
          <w:b/>
          <w:color w:val="1F4E79"/>
          <w:sz w:val="32"/>
        </w:rPr>
        <w:t xml:space="preserve"> (</w:t>
      </w:r>
      <w:proofErr w:type="spellStart"/>
      <w:r>
        <w:rPr>
          <w:b/>
          <w:color w:val="1F4E79"/>
          <w:sz w:val="32"/>
        </w:rPr>
        <w:t>Undersampling</w:t>
      </w:r>
      <w:proofErr w:type="spellEnd"/>
      <w:r>
        <w:rPr>
          <w:b/>
          <w:color w:val="1F4E79"/>
          <w:sz w:val="32"/>
        </w:rPr>
        <w:t xml:space="preserve">) y </w:t>
      </w:r>
      <w:proofErr w:type="spellStart"/>
      <w:r>
        <w:rPr>
          <w:b/>
          <w:color w:val="1F4E79"/>
          <w:sz w:val="32"/>
        </w:rPr>
        <w:t>Selección</w:t>
      </w:r>
      <w:proofErr w:type="spellEnd"/>
      <w:r>
        <w:rPr>
          <w:b/>
          <w:color w:val="1F4E79"/>
          <w:sz w:val="32"/>
        </w:rPr>
        <w:t xml:space="preserve"> de </w:t>
      </w:r>
      <w:proofErr w:type="spellStart"/>
      <w:r>
        <w:rPr>
          <w:b/>
          <w:color w:val="1F4E79"/>
          <w:sz w:val="32"/>
        </w:rPr>
        <w:t>Muestras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Mayoritarias</w:t>
      </w:r>
      <w:proofErr w:type="spellEnd"/>
    </w:p>
    <w:p w14:paraId="086EF7DB" w14:textId="77777777" w:rsidR="00AC117E" w:rsidRDefault="00AC117E" w:rsidP="00AC117E">
      <w:r>
        <w:rPr>
          <w:color w:val="262626"/>
        </w:rPr>
        <w:t xml:space="preserve">El </w:t>
      </w:r>
      <w:proofErr w:type="spellStart"/>
      <w:r>
        <w:rPr>
          <w:color w:val="262626"/>
        </w:rPr>
        <w:t>submuestreo</w:t>
      </w:r>
      <w:proofErr w:type="spellEnd"/>
      <w:r>
        <w:rPr>
          <w:color w:val="262626"/>
        </w:rPr>
        <w:t xml:space="preserve"> reduce </w:t>
      </w:r>
      <w:proofErr w:type="spellStart"/>
      <w:r>
        <w:rPr>
          <w:color w:val="262626"/>
        </w:rPr>
        <w:t>intencionalmente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número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observaciones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dominante</w:t>
      </w:r>
      <w:proofErr w:type="spellEnd"/>
      <w:r>
        <w:rPr>
          <w:color w:val="262626"/>
        </w:rPr>
        <w:t xml:space="preserve"> (Clase A) para </w:t>
      </w:r>
      <w:proofErr w:type="spellStart"/>
      <w:r>
        <w:rPr>
          <w:color w:val="262626"/>
        </w:rPr>
        <w:t>emparejar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cantidad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elementos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disponibles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 (Clase B). Este </w:t>
      </w:r>
      <w:proofErr w:type="spellStart"/>
      <w:r>
        <w:rPr>
          <w:color w:val="262626"/>
        </w:rPr>
        <w:t>procedimiento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busca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reequilibrar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proporción</w:t>
      </w:r>
      <w:proofErr w:type="spellEnd"/>
      <w:r>
        <w:rPr>
          <w:color w:val="262626"/>
        </w:rPr>
        <w:t xml:space="preserve"> $1:1$ entre </w:t>
      </w:r>
      <w:proofErr w:type="spellStart"/>
      <w:r>
        <w:rPr>
          <w:color w:val="262626"/>
        </w:rPr>
        <w:t>clases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garantizando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modelo</w:t>
      </w:r>
      <w:proofErr w:type="spellEnd"/>
      <w:r>
        <w:rPr>
          <w:color w:val="262626"/>
        </w:rPr>
        <w:t xml:space="preserve"> no </w:t>
      </w:r>
      <w:proofErr w:type="spellStart"/>
      <w:r>
        <w:rPr>
          <w:color w:val="262626"/>
        </w:rPr>
        <w:t>reciba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estímulo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desproporcionado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durante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fase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optimización</w:t>
      </w:r>
      <w:proofErr w:type="spellEnd"/>
      <w:r>
        <w:rPr>
          <w:color w:val="262626"/>
        </w:rPr>
        <w:t>.</w:t>
      </w:r>
    </w:p>
    <w:p w14:paraId="242742BC" w14:textId="77777777" w:rsidR="00AC117E" w:rsidRDefault="00AC117E" w:rsidP="00AC117E">
      <w:pPr>
        <w:keepNext/>
        <w:spacing w:before="240" w:after="80"/>
      </w:pPr>
      <w:proofErr w:type="spellStart"/>
      <w:r>
        <w:rPr>
          <w:b/>
          <w:color w:val="2F5496"/>
          <w:sz w:val="26"/>
        </w:rPr>
        <w:t>Variantes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Principales</w:t>
      </w:r>
      <w:proofErr w:type="spellEnd"/>
      <w:r>
        <w:rPr>
          <w:b/>
          <w:color w:val="2F5496"/>
          <w:sz w:val="26"/>
        </w:rPr>
        <w:t xml:space="preserve"> del </w:t>
      </w:r>
      <w:proofErr w:type="spellStart"/>
      <w:r>
        <w:rPr>
          <w:b/>
          <w:color w:val="2F5496"/>
          <w:sz w:val="26"/>
        </w:rPr>
        <w:t>Submuestreo</w:t>
      </w:r>
      <w:proofErr w:type="spellEnd"/>
    </w:p>
    <w:p w14:paraId="1137E64A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1. </w:t>
      </w:r>
      <w:proofErr w:type="spellStart"/>
      <w:r>
        <w:rPr>
          <w:b/>
          <w:color w:val="262626"/>
        </w:rPr>
        <w:t>Muestreo</w:t>
      </w:r>
      <w:proofErr w:type="spellEnd"/>
      <w:r>
        <w:rPr>
          <w:b/>
          <w:color w:val="262626"/>
        </w:rPr>
        <w:t xml:space="preserve"> </w:t>
      </w:r>
      <w:proofErr w:type="spellStart"/>
      <w:r>
        <w:rPr>
          <w:b/>
          <w:color w:val="262626"/>
        </w:rPr>
        <w:t>Aleatorio</w:t>
      </w:r>
      <w:proofErr w:type="spellEnd"/>
      <w:r>
        <w:rPr>
          <w:b/>
          <w:color w:val="262626"/>
        </w:rPr>
        <w:t xml:space="preserve"> (Random </w:t>
      </w:r>
      <w:proofErr w:type="spellStart"/>
      <w:r>
        <w:rPr>
          <w:b/>
          <w:color w:val="262626"/>
        </w:rPr>
        <w:t>Undersampling</w:t>
      </w:r>
      <w:proofErr w:type="spellEnd"/>
      <w:r>
        <w:rPr>
          <w:b/>
          <w:color w:val="262626"/>
        </w:rPr>
        <w:t xml:space="preserve">): </w:t>
      </w:r>
      <w:proofErr w:type="spellStart"/>
      <w:r>
        <w:rPr>
          <w:color w:val="262626"/>
        </w:rPr>
        <w:t>Consiste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extraer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aleatoriamente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observaciones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mayoritaria</w:t>
      </w:r>
      <w:proofErr w:type="spellEnd"/>
      <w:r>
        <w:rPr>
          <w:color w:val="262626"/>
        </w:rPr>
        <w:t xml:space="preserve"> (con o sin </w:t>
      </w:r>
      <w:proofErr w:type="spellStart"/>
      <w:r>
        <w:rPr>
          <w:color w:val="262626"/>
        </w:rPr>
        <w:t>reemplazo</w:t>
      </w:r>
      <w:proofErr w:type="spellEnd"/>
      <w:r>
        <w:rPr>
          <w:color w:val="262626"/>
        </w:rPr>
        <w:t xml:space="preserve">) hasta </w:t>
      </w:r>
      <w:proofErr w:type="spellStart"/>
      <w:r>
        <w:rPr>
          <w:color w:val="262626"/>
        </w:rPr>
        <w:t>alcanzar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cardinalidad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Aunque</w:t>
      </w:r>
      <w:proofErr w:type="spellEnd"/>
      <w:r>
        <w:rPr>
          <w:color w:val="262626"/>
        </w:rPr>
        <w:t xml:space="preserve"> es </w:t>
      </w:r>
      <w:proofErr w:type="spellStart"/>
      <w:r>
        <w:rPr>
          <w:color w:val="262626"/>
        </w:rPr>
        <w:t>rápido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sencillo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presenta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inconveniente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eliminar</w:t>
      </w:r>
      <w:proofErr w:type="spellEnd"/>
      <w:r>
        <w:rPr>
          <w:color w:val="262626"/>
        </w:rPr>
        <w:t xml:space="preserve"> puntos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potencialmente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valiosos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situados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cerca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límite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>.</w:t>
      </w:r>
    </w:p>
    <w:p w14:paraId="288A5D02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2. </w:t>
      </w:r>
      <w:proofErr w:type="spellStart"/>
      <w:r>
        <w:rPr>
          <w:b/>
          <w:color w:val="262626"/>
        </w:rPr>
        <w:t>Algoritmo</w:t>
      </w:r>
      <w:proofErr w:type="spellEnd"/>
      <w:r>
        <w:rPr>
          <w:b/>
          <w:color w:val="262626"/>
        </w:rPr>
        <w:t xml:space="preserve"> </w:t>
      </w:r>
      <w:proofErr w:type="spellStart"/>
      <w:r>
        <w:rPr>
          <w:b/>
          <w:color w:val="262626"/>
        </w:rPr>
        <w:t>NearMiss</w:t>
      </w:r>
      <w:proofErr w:type="spellEnd"/>
      <w:r>
        <w:rPr>
          <w:b/>
          <w:color w:val="262626"/>
        </w:rPr>
        <w:t xml:space="preserve"> (Fallo </w:t>
      </w:r>
      <w:proofErr w:type="spellStart"/>
      <w:r>
        <w:rPr>
          <w:b/>
          <w:color w:val="262626"/>
        </w:rPr>
        <w:t>Cercano</w:t>
      </w:r>
      <w:proofErr w:type="spellEnd"/>
      <w:r>
        <w:rPr>
          <w:b/>
          <w:color w:val="262626"/>
        </w:rPr>
        <w:t xml:space="preserve">): </w:t>
      </w:r>
      <w:proofErr w:type="spellStart"/>
      <w:r>
        <w:rPr>
          <w:color w:val="262626"/>
        </w:rPr>
        <w:t>Constituye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enfoque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heurístico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más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sofisticado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basado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distancias</w:t>
      </w:r>
      <w:proofErr w:type="spellEnd"/>
      <w:r>
        <w:rPr>
          <w:color w:val="262626"/>
        </w:rPr>
        <w:t xml:space="preserve">. En </w:t>
      </w:r>
      <w:proofErr w:type="spellStart"/>
      <w:r>
        <w:rPr>
          <w:color w:val="262626"/>
        </w:rPr>
        <w:t>lugar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seleccionar</w:t>
      </w:r>
      <w:proofErr w:type="spellEnd"/>
      <w:r>
        <w:rPr>
          <w:color w:val="262626"/>
        </w:rPr>
        <w:t xml:space="preserve"> al azar, </w:t>
      </w:r>
      <w:proofErr w:type="spellStart"/>
      <w:r>
        <w:rPr>
          <w:color w:val="262626"/>
        </w:rPr>
        <w:t>analiza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proximidad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espacial</w:t>
      </w:r>
      <w:proofErr w:type="spellEnd"/>
      <w:r>
        <w:rPr>
          <w:color w:val="262626"/>
        </w:rPr>
        <w:t xml:space="preserve"> entre </w:t>
      </w:r>
      <w:proofErr w:type="spellStart"/>
      <w:r>
        <w:rPr>
          <w:color w:val="262626"/>
        </w:rPr>
        <w:t>observaciones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selecciona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aquellas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muestras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mayoritaria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cuya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distancia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promedio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puntos </w:t>
      </w:r>
      <w:proofErr w:type="spellStart"/>
      <w:r>
        <w:rPr>
          <w:color w:val="262626"/>
        </w:rPr>
        <w:t>vecinos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 sea </w:t>
      </w:r>
      <w:proofErr w:type="spellStart"/>
      <w:r>
        <w:rPr>
          <w:color w:val="262626"/>
        </w:rPr>
        <w:t>mínima</w:t>
      </w:r>
      <w:proofErr w:type="spellEnd"/>
      <w:r>
        <w:rPr>
          <w:color w:val="262626"/>
        </w:rPr>
        <w:t xml:space="preserve"> (o </w:t>
      </w:r>
      <w:proofErr w:type="spellStart"/>
      <w:r>
        <w:rPr>
          <w:color w:val="262626"/>
        </w:rPr>
        <w:t>cumpla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criterio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específico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densidad</w:t>
      </w:r>
      <w:proofErr w:type="spellEnd"/>
      <w:r>
        <w:rPr>
          <w:color w:val="262626"/>
        </w:rPr>
        <w:t xml:space="preserve">). Esto </w:t>
      </w:r>
      <w:proofErr w:type="spellStart"/>
      <w:r>
        <w:rPr>
          <w:color w:val="262626"/>
        </w:rPr>
        <w:t>preserva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frontera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 xml:space="preserve"> con mayor </w:t>
      </w:r>
      <w:proofErr w:type="spellStart"/>
      <w:r>
        <w:rPr>
          <w:color w:val="262626"/>
        </w:rPr>
        <w:t>fidelidad</w:t>
      </w:r>
      <w:proofErr w:type="spellEnd"/>
      <w:r>
        <w:rPr>
          <w:color w:val="262626"/>
        </w:rPr>
        <w:t>.</w:t>
      </w:r>
    </w:p>
    <w:p w14:paraId="5F1ECB13" w14:textId="77777777" w:rsidR="00AC117E" w:rsidRDefault="00AC117E" w:rsidP="00AC117E">
      <w:pPr>
        <w:keepNext/>
        <w:spacing w:before="240" w:after="80"/>
      </w:pPr>
      <w:proofErr w:type="spellStart"/>
      <w:r>
        <w:rPr>
          <w:b/>
          <w:color w:val="2F5496"/>
          <w:sz w:val="26"/>
        </w:rPr>
        <w:lastRenderedPageBreak/>
        <w:t>Representación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Esquemática</w:t>
      </w:r>
      <w:proofErr w:type="spellEnd"/>
      <w:r>
        <w:rPr>
          <w:b/>
          <w:color w:val="2F5496"/>
          <w:sz w:val="26"/>
        </w:rPr>
        <w:t xml:space="preserve"> del </w:t>
      </w:r>
      <w:proofErr w:type="spellStart"/>
      <w:r>
        <w:rPr>
          <w:b/>
          <w:color w:val="2F5496"/>
          <w:sz w:val="26"/>
        </w:rPr>
        <w:t>Submuestreo</w:t>
      </w:r>
      <w:proofErr w:type="spellEnd"/>
    </w:p>
    <w:p w14:paraId="3B617E54" w14:textId="77777777" w:rsidR="00AC117E" w:rsidRDefault="00AC117E" w:rsidP="00AC117E">
      <w:pPr>
        <w:spacing w:before="120" w:after="80"/>
        <w:jc w:val="center"/>
      </w:pPr>
      <w:r>
        <w:rPr>
          <w:noProof/>
        </w:rPr>
        <w:drawing>
          <wp:inline distT="0" distB="0" distL="0" distR="0" wp14:anchorId="2E8DAF74" wp14:editId="7094A262">
            <wp:extent cx="5890260" cy="4882627"/>
            <wp:effectExtent l="0" t="0" r="0" b="0"/>
            <wp:docPr id="1907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2417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95349" cy="488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41F8" w14:textId="77777777" w:rsidR="00AC117E" w:rsidRPr="006A6C54" w:rsidRDefault="00AC117E" w:rsidP="00AC117E">
      <w:pPr>
        <w:spacing w:after="240"/>
        <w:jc w:val="center"/>
        <w:rPr>
          <w:sz w:val="28"/>
          <w:szCs w:val="28"/>
        </w:rPr>
      </w:pPr>
      <w:proofErr w:type="spellStart"/>
      <w:r w:rsidRPr="006A6C54">
        <w:rPr>
          <w:i/>
          <w:color w:val="595959"/>
          <w:sz w:val="20"/>
          <w:szCs w:val="28"/>
        </w:rPr>
        <w:t>Figura</w:t>
      </w:r>
      <w:proofErr w:type="spellEnd"/>
      <w:r w:rsidRPr="006A6C54">
        <w:rPr>
          <w:i/>
          <w:color w:val="595959"/>
          <w:sz w:val="20"/>
          <w:szCs w:val="28"/>
        </w:rPr>
        <w:t xml:space="preserve"> 4.3.3a: </w:t>
      </w:r>
      <w:proofErr w:type="spellStart"/>
      <w:r w:rsidRPr="006A6C54">
        <w:rPr>
          <w:i/>
          <w:color w:val="595959"/>
          <w:sz w:val="20"/>
          <w:szCs w:val="28"/>
        </w:rPr>
        <w:t>Reducción</w:t>
      </w:r>
      <w:proofErr w:type="spellEnd"/>
      <w:r w:rsidRPr="006A6C54">
        <w:rPr>
          <w:i/>
          <w:color w:val="595959"/>
          <w:sz w:val="20"/>
          <w:szCs w:val="28"/>
        </w:rPr>
        <w:t xml:space="preserve"> </w:t>
      </w:r>
      <w:proofErr w:type="spellStart"/>
      <w:r w:rsidRPr="006A6C54">
        <w:rPr>
          <w:i/>
          <w:color w:val="595959"/>
          <w:sz w:val="20"/>
          <w:szCs w:val="28"/>
        </w:rPr>
        <w:t>intencionada</w:t>
      </w:r>
      <w:proofErr w:type="spellEnd"/>
      <w:r w:rsidRPr="006A6C54">
        <w:rPr>
          <w:i/>
          <w:color w:val="595959"/>
          <w:sz w:val="20"/>
          <w:szCs w:val="28"/>
        </w:rPr>
        <w:t xml:space="preserve"> de la Clase A para </w:t>
      </w:r>
      <w:proofErr w:type="spellStart"/>
      <w:r w:rsidRPr="006A6C54">
        <w:rPr>
          <w:i/>
          <w:color w:val="595959"/>
          <w:sz w:val="20"/>
          <w:szCs w:val="28"/>
        </w:rPr>
        <w:t>emparejar</w:t>
      </w:r>
      <w:proofErr w:type="spellEnd"/>
      <w:r w:rsidRPr="006A6C54">
        <w:rPr>
          <w:i/>
          <w:color w:val="595959"/>
          <w:sz w:val="20"/>
          <w:szCs w:val="28"/>
        </w:rPr>
        <w:t xml:space="preserve"> la </w:t>
      </w:r>
      <w:proofErr w:type="spellStart"/>
      <w:r w:rsidRPr="006A6C54">
        <w:rPr>
          <w:i/>
          <w:color w:val="595959"/>
          <w:sz w:val="20"/>
          <w:szCs w:val="28"/>
        </w:rPr>
        <w:t>dimensión</w:t>
      </w:r>
      <w:proofErr w:type="spellEnd"/>
      <w:r w:rsidRPr="006A6C54">
        <w:rPr>
          <w:i/>
          <w:color w:val="595959"/>
          <w:sz w:val="20"/>
          <w:szCs w:val="28"/>
        </w:rPr>
        <w:t xml:space="preserve"> de la Clase B </w:t>
      </w:r>
      <w:proofErr w:type="spellStart"/>
      <w:r w:rsidRPr="006A6C54">
        <w:rPr>
          <w:i/>
          <w:color w:val="595959"/>
          <w:sz w:val="20"/>
          <w:szCs w:val="28"/>
        </w:rPr>
        <w:t>mediante</w:t>
      </w:r>
      <w:proofErr w:type="spellEnd"/>
      <w:r w:rsidRPr="006A6C54">
        <w:rPr>
          <w:i/>
          <w:color w:val="595959"/>
          <w:sz w:val="20"/>
          <w:szCs w:val="28"/>
        </w:rPr>
        <w:t xml:space="preserve"> </w:t>
      </w:r>
      <w:proofErr w:type="spellStart"/>
      <w:r w:rsidRPr="006A6C54">
        <w:rPr>
          <w:i/>
          <w:color w:val="595959"/>
          <w:sz w:val="20"/>
          <w:szCs w:val="28"/>
        </w:rPr>
        <w:t>muestreo</w:t>
      </w:r>
      <w:proofErr w:type="spellEnd"/>
      <w:r w:rsidRPr="006A6C54">
        <w:rPr>
          <w:i/>
          <w:color w:val="595959"/>
          <w:sz w:val="20"/>
          <w:szCs w:val="28"/>
        </w:rPr>
        <w:t xml:space="preserve"> </w:t>
      </w:r>
      <w:proofErr w:type="spellStart"/>
      <w:r w:rsidRPr="006A6C54">
        <w:rPr>
          <w:i/>
          <w:color w:val="595959"/>
          <w:sz w:val="20"/>
          <w:szCs w:val="28"/>
        </w:rPr>
        <w:t>aleatorio</w:t>
      </w:r>
      <w:proofErr w:type="spellEnd"/>
      <w:r w:rsidRPr="006A6C54">
        <w:rPr>
          <w:i/>
          <w:color w:val="595959"/>
          <w:sz w:val="20"/>
          <w:szCs w:val="28"/>
        </w:rPr>
        <w:t xml:space="preserve"> o </w:t>
      </w:r>
      <w:proofErr w:type="spellStart"/>
      <w:r w:rsidRPr="006A6C54">
        <w:rPr>
          <w:i/>
          <w:color w:val="595959"/>
          <w:sz w:val="20"/>
          <w:szCs w:val="28"/>
        </w:rPr>
        <w:t>NearMiss</w:t>
      </w:r>
      <w:proofErr w:type="spellEnd"/>
      <w:r w:rsidRPr="006A6C54">
        <w:rPr>
          <w:i/>
          <w:color w:val="595959"/>
          <w:sz w:val="20"/>
          <w:szCs w:val="28"/>
        </w:rPr>
        <w:t>.</w:t>
      </w:r>
    </w:p>
    <w:p w14:paraId="57479EAF" w14:textId="77777777" w:rsidR="00AC117E" w:rsidRDefault="00AC117E" w:rsidP="00AC117E">
      <w:pPr>
        <w:keepNext/>
        <w:spacing w:before="320"/>
      </w:pPr>
      <w:r>
        <w:rPr>
          <w:b/>
          <w:color w:val="1F4E79"/>
          <w:sz w:val="32"/>
        </w:rPr>
        <w:t xml:space="preserve">3. </w:t>
      </w:r>
      <w:proofErr w:type="spellStart"/>
      <w:r>
        <w:rPr>
          <w:b/>
          <w:color w:val="1F4E79"/>
          <w:sz w:val="32"/>
        </w:rPr>
        <w:t>Sobremuestreo</w:t>
      </w:r>
      <w:proofErr w:type="spellEnd"/>
      <w:r>
        <w:rPr>
          <w:b/>
          <w:color w:val="1F4E79"/>
          <w:sz w:val="32"/>
        </w:rPr>
        <w:t xml:space="preserve"> (Oversampling) e </w:t>
      </w:r>
      <w:proofErr w:type="spellStart"/>
      <w:r>
        <w:rPr>
          <w:b/>
          <w:color w:val="1F4E79"/>
          <w:sz w:val="32"/>
        </w:rPr>
        <w:t>Interpolación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Sintética</w:t>
      </w:r>
      <w:proofErr w:type="spellEnd"/>
      <w:r>
        <w:rPr>
          <w:b/>
          <w:color w:val="1F4E79"/>
          <w:sz w:val="32"/>
        </w:rPr>
        <w:t xml:space="preserve"> con SMOTE</w:t>
      </w:r>
    </w:p>
    <w:p w14:paraId="719F8660" w14:textId="77777777" w:rsidR="00AC117E" w:rsidRDefault="00AC117E" w:rsidP="00AC117E">
      <w:r>
        <w:rPr>
          <w:color w:val="262626"/>
        </w:rPr>
        <w:t xml:space="preserve">El </w:t>
      </w:r>
      <w:proofErr w:type="spellStart"/>
      <w:r>
        <w:rPr>
          <w:color w:val="262626"/>
        </w:rPr>
        <w:t>sobremuestreo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combate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desequilibrio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incrementando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representación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. En </w:t>
      </w:r>
      <w:proofErr w:type="spellStart"/>
      <w:r>
        <w:rPr>
          <w:color w:val="262626"/>
        </w:rPr>
        <w:t>lugar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descartar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información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dominante</w:t>
      </w:r>
      <w:proofErr w:type="spellEnd"/>
      <w:r>
        <w:rPr>
          <w:color w:val="262626"/>
        </w:rPr>
        <w:t xml:space="preserve">, genera o </w:t>
      </w:r>
      <w:proofErr w:type="spellStart"/>
      <w:r>
        <w:rPr>
          <w:color w:val="262626"/>
        </w:rPr>
        <w:t>multiplica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observaciones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con </w:t>
      </w:r>
      <w:proofErr w:type="spellStart"/>
      <w:r>
        <w:rPr>
          <w:color w:val="262626"/>
        </w:rPr>
        <w:t>menor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densidad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>.</w:t>
      </w:r>
    </w:p>
    <w:p w14:paraId="0FF2F2CF" w14:textId="77777777" w:rsidR="00AC117E" w:rsidRDefault="00AC117E" w:rsidP="00AC117E">
      <w:pPr>
        <w:keepNext/>
        <w:spacing w:before="240" w:after="80"/>
      </w:pPr>
      <w:proofErr w:type="spellStart"/>
      <w:r>
        <w:rPr>
          <w:b/>
          <w:color w:val="2F5496"/>
          <w:sz w:val="26"/>
        </w:rPr>
        <w:t>Técnicas</w:t>
      </w:r>
      <w:proofErr w:type="spellEnd"/>
      <w:r>
        <w:rPr>
          <w:b/>
          <w:color w:val="2F5496"/>
          <w:sz w:val="26"/>
        </w:rPr>
        <w:t xml:space="preserve"> de </w:t>
      </w:r>
      <w:proofErr w:type="spellStart"/>
      <w:r>
        <w:rPr>
          <w:b/>
          <w:color w:val="2F5496"/>
          <w:sz w:val="26"/>
        </w:rPr>
        <w:t>Sobremuestreo</w:t>
      </w:r>
      <w:proofErr w:type="spellEnd"/>
      <w:r>
        <w:rPr>
          <w:b/>
          <w:color w:val="2F5496"/>
          <w:sz w:val="26"/>
        </w:rPr>
        <w:t xml:space="preserve">: </w:t>
      </w:r>
      <w:proofErr w:type="spellStart"/>
      <w:r>
        <w:rPr>
          <w:b/>
          <w:color w:val="2F5496"/>
          <w:sz w:val="26"/>
        </w:rPr>
        <w:t>Replicación</w:t>
      </w:r>
      <w:proofErr w:type="spellEnd"/>
      <w:r>
        <w:rPr>
          <w:b/>
          <w:color w:val="2F5496"/>
          <w:sz w:val="26"/>
        </w:rPr>
        <w:t xml:space="preserve"> vs. </w:t>
      </w:r>
      <w:proofErr w:type="spellStart"/>
      <w:r>
        <w:rPr>
          <w:b/>
          <w:color w:val="2F5496"/>
          <w:sz w:val="26"/>
        </w:rPr>
        <w:t>Interpolación</w:t>
      </w:r>
      <w:proofErr w:type="spellEnd"/>
    </w:p>
    <w:p w14:paraId="7659B242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1. </w:t>
      </w:r>
      <w:proofErr w:type="spellStart"/>
      <w:r>
        <w:rPr>
          <w:b/>
          <w:color w:val="262626"/>
        </w:rPr>
        <w:t>Muestreo</w:t>
      </w:r>
      <w:proofErr w:type="spellEnd"/>
      <w:r>
        <w:rPr>
          <w:b/>
          <w:color w:val="262626"/>
        </w:rPr>
        <w:t xml:space="preserve"> </w:t>
      </w:r>
      <w:proofErr w:type="spellStart"/>
      <w:r>
        <w:rPr>
          <w:b/>
          <w:color w:val="262626"/>
        </w:rPr>
        <w:t>Aleatorio</w:t>
      </w:r>
      <w:proofErr w:type="spellEnd"/>
      <w:r>
        <w:rPr>
          <w:b/>
          <w:color w:val="262626"/>
        </w:rPr>
        <w:t xml:space="preserve"> con </w:t>
      </w:r>
      <w:proofErr w:type="spellStart"/>
      <w:r>
        <w:rPr>
          <w:b/>
          <w:color w:val="262626"/>
        </w:rPr>
        <w:t>Reemplazo</w:t>
      </w:r>
      <w:proofErr w:type="spellEnd"/>
      <w:r>
        <w:rPr>
          <w:b/>
          <w:color w:val="262626"/>
        </w:rPr>
        <w:t xml:space="preserve">: </w:t>
      </w:r>
      <w:r>
        <w:rPr>
          <w:color w:val="262626"/>
        </w:rPr>
        <w:t xml:space="preserve">Toma </w:t>
      </w:r>
      <w:proofErr w:type="spellStart"/>
      <w:r>
        <w:rPr>
          <w:color w:val="262626"/>
        </w:rPr>
        <w:t>muestras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aleatorias</w:t>
      </w:r>
      <w:proofErr w:type="spellEnd"/>
      <w:r>
        <w:rPr>
          <w:color w:val="262626"/>
        </w:rPr>
        <w:t xml:space="preserve"> con </w:t>
      </w:r>
      <w:proofErr w:type="spellStart"/>
      <w:r>
        <w:rPr>
          <w:color w:val="262626"/>
        </w:rPr>
        <w:t>reemplazo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partir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existentes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. Sin embargo, al </w:t>
      </w:r>
      <w:proofErr w:type="spellStart"/>
      <w:r>
        <w:rPr>
          <w:color w:val="262626"/>
        </w:rPr>
        <w:t>duplicar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exactamente</w:t>
      </w:r>
      <w:proofErr w:type="spellEnd"/>
      <w:r>
        <w:rPr>
          <w:color w:val="262626"/>
        </w:rPr>
        <w:t xml:space="preserve"> las </w:t>
      </w:r>
      <w:proofErr w:type="spellStart"/>
      <w:r>
        <w:rPr>
          <w:color w:val="262626"/>
        </w:rPr>
        <w:t>mismas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lastRenderedPageBreak/>
        <w:t>observaciones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incrementa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notablemente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riesgo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el árbol de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memorice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patrones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específicos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sobreajuste</w:t>
      </w:r>
      <w:proofErr w:type="spellEnd"/>
      <w:r>
        <w:rPr>
          <w:color w:val="262626"/>
        </w:rPr>
        <w:t>).</w:t>
      </w:r>
    </w:p>
    <w:p w14:paraId="6A187D9E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2. Técnica SMOTE (Synthetic Minority Over-sampling Technique): </w:t>
      </w:r>
      <w:proofErr w:type="spellStart"/>
      <w:r>
        <w:rPr>
          <w:color w:val="262626"/>
        </w:rPr>
        <w:t>Representa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alternativa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avanzada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supera</w:t>
      </w:r>
      <w:proofErr w:type="spellEnd"/>
      <w:r>
        <w:rPr>
          <w:color w:val="262626"/>
        </w:rPr>
        <w:t xml:space="preserve"> las </w:t>
      </w:r>
      <w:proofErr w:type="spellStart"/>
      <w:r>
        <w:rPr>
          <w:color w:val="262626"/>
        </w:rPr>
        <w:t>limitaciones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duplicación</w:t>
      </w:r>
      <w:proofErr w:type="spellEnd"/>
      <w:r>
        <w:rPr>
          <w:color w:val="262626"/>
        </w:rPr>
        <w:t xml:space="preserve"> simple. En </w:t>
      </w:r>
      <w:proofErr w:type="spellStart"/>
      <w:r>
        <w:rPr>
          <w:color w:val="262626"/>
        </w:rPr>
        <w:t>lugar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replicar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registros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idénticos</w:t>
      </w:r>
      <w:proofErr w:type="spellEnd"/>
      <w:r>
        <w:rPr>
          <w:color w:val="262626"/>
        </w:rPr>
        <w:t xml:space="preserve">, SMOTE genera </w:t>
      </w:r>
      <w:proofErr w:type="spellStart"/>
      <w:r>
        <w:rPr>
          <w:color w:val="262626"/>
        </w:rPr>
        <w:t>observaciones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totalmente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sintéticas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pero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plausibles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espacio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características</w:t>
      </w:r>
      <w:proofErr w:type="spellEnd"/>
      <w:r>
        <w:rPr>
          <w:color w:val="262626"/>
        </w:rPr>
        <w:t>.</w:t>
      </w:r>
    </w:p>
    <w:p w14:paraId="4898091D" w14:textId="77777777" w:rsidR="00AC117E" w:rsidRDefault="00AC117E" w:rsidP="00AC117E">
      <w:pPr>
        <w:keepNext/>
        <w:spacing w:before="160" w:after="40"/>
      </w:pPr>
      <w:proofErr w:type="spellStart"/>
      <w:r>
        <w:rPr>
          <w:b/>
          <w:i/>
          <w:color w:val="2F5496"/>
          <w:sz w:val="23"/>
        </w:rPr>
        <w:t>Mecanismo</w:t>
      </w:r>
      <w:proofErr w:type="spellEnd"/>
      <w:r>
        <w:rPr>
          <w:b/>
          <w:i/>
          <w:color w:val="2F5496"/>
          <w:sz w:val="23"/>
        </w:rPr>
        <w:t xml:space="preserve"> </w:t>
      </w:r>
      <w:proofErr w:type="spellStart"/>
      <w:r>
        <w:rPr>
          <w:b/>
          <w:i/>
          <w:color w:val="2F5496"/>
          <w:sz w:val="23"/>
        </w:rPr>
        <w:t>Geométrico</w:t>
      </w:r>
      <w:proofErr w:type="spellEnd"/>
      <w:r>
        <w:rPr>
          <w:b/>
          <w:i/>
          <w:color w:val="2F5496"/>
          <w:sz w:val="23"/>
        </w:rPr>
        <w:t xml:space="preserve"> de Generación </w:t>
      </w:r>
      <w:proofErr w:type="spellStart"/>
      <w:r>
        <w:rPr>
          <w:b/>
          <w:i/>
          <w:color w:val="2F5496"/>
          <w:sz w:val="23"/>
        </w:rPr>
        <w:t>Sintética</w:t>
      </w:r>
      <w:proofErr w:type="spellEnd"/>
      <w:r>
        <w:rPr>
          <w:b/>
          <w:i/>
          <w:color w:val="2F5496"/>
          <w:sz w:val="23"/>
        </w:rPr>
        <w:t xml:space="preserve"> </w:t>
      </w:r>
      <w:proofErr w:type="spellStart"/>
      <w:r>
        <w:rPr>
          <w:b/>
          <w:i/>
          <w:color w:val="2F5496"/>
          <w:sz w:val="23"/>
        </w:rPr>
        <w:t>en</w:t>
      </w:r>
      <w:proofErr w:type="spellEnd"/>
      <w:r>
        <w:rPr>
          <w:b/>
          <w:i/>
          <w:color w:val="2F5496"/>
          <w:sz w:val="23"/>
        </w:rPr>
        <w:t xml:space="preserve"> SMOTE</w:t>
      </w:r>
    </w:p>
    <w:p w14:paraId="0BA27AE6" w14:textId="77777777" w:rsidR="00AC117E" w:rsidRDefault="00AC117E" w:rsidP="00AC117E">
      <w:r>
        <w:rPr>
          <w:color w:val="262626"/>
        </w:rPr>
        <w:t xml:space="preserve">El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SMOTE opera bajo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siguientes</w:t>
      </w:r>
      <w:proofErr w:type="spellEnd"/>
      <w:r>
        <w:rPr>
          <w:color w:val="262626"/>
        </w:rPr>
        <w:t xml:space="preserve"> pasos </w:t>
      </w:r>
      <w:proofErr w:type="spellStart"/>
      <w:r>
        <w:rPr>
          <w:color w:val="262626"/>
        </w:rPr>
        <w:t>geométricos</w:t>
      </w:r>
      <w:proofErr w:type="spellEnd"/>
      <w:r>
        <w:rPr>
          <w:color w:val="262626"/>
        </w:rPr>
        <w:t>:</w:t>
      </w:r>
    </w:p>
    <w:p w14:paraId="73518977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>Paso 1 (</w:t>
      </w:r>
      <w:proofErr w:type="spellStart"/>
      <w:r>
        <w:rPr>
          <w:b/>
          <w:color w:val="262626"/>
        </w:rPr>
        <w:t>Búsqueda</w:t>
      </w:r>
      <w:proofErr w:type="spellEnd"/>
      <w:r>
        <w:rPr>
          <w:b/>
          <w:color w:val="262626"/>
        </w:rPr>
        <w:t xml:space="preserve"> de </w:t>
      </w:r>
      <w:proofErr w:type="spellStart"/>
      <w:r>
        <w:rPr>
          <w:b/>
          <w:color w:val="262626"/>
        </w:rPr>
        <w:t>Vecinos</w:t>
      </w:r>
      <w:proofErr w:type="spellEnd"/>
      <w:r>
        <w:rPr>
          <w:b/>
          <w:color w:val="262626"/>
        </w:rPr>
        <w:t xml:space="preserve">): </w:t>
      </w:r>
      <w:r>
        <w:rPr>
          <w:color w:val="262626"/>
        </w:rPr>
        <w:t xml:space="preserve">Para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instancia</w:t>
      </w:r>
      <w:proofErr w:type="spellEnd"/>
      <w:r>
        <w:rPr>
          <w:color w:val="262626"/>
        </w:rPr>
        <w:t xml:space="preserve"> $</w:t>
      </w:r>
      <w:proofErr w:type="spellStart"/>
      <w:r>
        <w:rPr>
          <w:color w:val="262626"/>
        </w:rPr>
        <w:t>x_i</w:t>
      </w:r>
      <w:proofErr w:type="spellEnd"/>
      <w:r>
        <w:rPr>
          <w:color w:val="262626"/>
        </w:rPr>
        <w:t xml:space="preserve">$ </w:t>
      </w:r>
      <w:proofErr w:type="spellStart"/>
      <w:r>
        <w:rPr>
          <w:color w:val="262626"/>
        </w:rPr>
        <w:t>perteneciente</w:t>
      </w:r>
      <w:proofErr w:type="spellEnd"/>
      <w:r>
        <w:rPr>
          <w:color w:val="262626"/>
        </w:rPr>
        <w:t xml:space="preserve"> a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calcula</w:t>
      </w:r>
      <w:proofErr w:type="spellEnd"/>
      <w:r>
        <w:rPr>
          <w:color w:val="262626"/>
        </w:rPr>
        <w:t xml:space="preserve"> sus $k$-</w:t>
      </w:r>
      <w:proofErr w:type="spellStart"/>
      <w:r>
        <w:rPr>
          <w:color w:val="262626"/>
        </w:rPr>
        <w:t>vecinos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más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cercanos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dentro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su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misma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utilizando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distancia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euclídea</w:t>
      </w:r>
      <w:proofErr w:type="spellEnd"/>
      <w:r>
        <w:rPr>
          <w:color w:val="262626"/>
        </w:rPr>
        <w:t>.</w:t>
      </w:r>
    </w:p>
    <w:p w14:paraId="1A13981D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>Paso 2 (</w:t>
      </w:r>
      <w:proofErr w:type="spellStart"/>
      <w:r>
        <w:rPr>
          <w:b/>
          <w:color w:val="262626"/>
        </w:rPr>
        <w:t>Selección</w:t>
      </w:r>
      <w:proofErr w:type="spellEnd"/>
      <w:r>
        <w:rPr>
          <w:b/>
          <w:color w:val="262626"/>
        </w:rPr>
        <w:t xml:space="preserve"> Vectorial): </w:t>
      </w:r>
      <w:proofErr w:type="spellStart"/>
      <w:r>
        <w:rPr>
          <w:color w:val="262626"/>
        </w:rPr>
        <w:t>Selecciona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aleatoriamente</w:t>
      </w:r>
      <w:proofErr w:type="spellEnd"/>
      <w:r>
        <w:rPr>
          <w:color w:val="262626"/>
        </w:rPr>
        <w:t xml:space="preserve"> uno de </w:t>
      </w:r>
      <w:proofErr w:type="spellStart"/>
      <w:r>
        <w:rPr>
          <w:color w:val="262626"/>
        </w:rPr>
        <w:t>estos</w:t>
      </w:r>
      <w:proofErr w:type="spellEnd"/>
      <w:r>
        <w:rPr>
          <w:color w:val="262626"/>
        </w:rPr>
        <w:t xml:space="preserve"> $k$-</w:t>
      </w:r>
      <w:proofErr w:type="spellStart"/>
      <w:r>
        <w:rPr>
          <w:color w:val="262626"/>
        </w:rPr>
        <w:t>vecinos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denominado</w:t>
      </w:r>
      <w:proofErr w:type="spellEnd"/>
      <w:r>
        <w:rPr>
          <w:color w:val="262626"/>
        </w:rPr>
        <w:t xml:space="preserve"> $x_{zi}$.</w:t>
      </w:r>
    </w:p>
    <w:p w14:paraId="7CBF4A00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>Paso 3 (</w:t>
      </w:r>
      <w:proofErr w:type="spellStart"/>
      <w:r>
        <w:rPr>
          <w:b/>
          <w:color w:val="262626"/>
        </w:rPr>
        <w:t>Segmento</w:t>
      </w:r>
      <w:proofErr w:type="spellEnd"/>
      <w:r>
        <w:rPr>
          <w:b/>
          <w:color w:val="262626"/>
        </w:rPr>
        <w:t xml:space="preserve"> de </w:t>
      </w:r>
      <w:proofErr w:type="spellStart"/>
      <w:r>
        <w:rPr>
          <w:b/>
          <w:color w:val="262626"/>
        </w:rPr>
        <w:t>Interconexión</w:t>
      </w:r>
      <w:proofErr w:type="spellEnd"/>
      <w:r>
        <w:rPr>
          <w:b/>
          <w:color w:val="262626"/>
        </w:rPr>
        <w:t xml:space="preserve">): </w:t>
      </w:r>
      <w:r>
        <w:rPr>
          <w:color w:val="262626"/>
        </w:rPr>
        <w:t xml:space="preserve">Traza un </w:t>
      </w:r>
      <w:proofErr w:type="spellStart"/>
      <w:r>
        <w:rPr>
          <w:color w:val="262626"/>
        </w:rPr>
        <w:t>segmento</w:t>
      </w:r>
      <w:proofErr w:type="spellEnd"/>
      <w:r>
        <w:rPr>
          <w:color w:val="262626"/>
        </w:rPr>
        <w:t xml:space="preserve"> de recta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espacio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características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conecta</w:t>
      </w:r>
      <w:proofErr w:type="spellEnd"/>
      <w:r>
        <w:rPr>
          <w:color w:val="262626"/>
        </w:rPr>
        <w:t xml:space="preserve"> $</w:t>
      </w:r>
      <w:proofErr w:type="spellStart"/>
      <w:r>
        <w:rPr>
          <w:color w:val="262626"/>
        </w:rPr>
        <w:t>x_i</w:t>
      </w:r>
      <w:proofErr w:type="spellEnd"/>
      <w:r>
        <w:rPr>
          <w:color w:val="262626"/>
        </w:rPr>
        <w:t>$ con $x_{zi}$.</w:t>
      </w:r>
    </w:p>
    <w:p w14:paraId="5186EE6A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>Paso 4 (</w:t>
      </w:r>
      <w:proofErr w:type="spellStart"/>
      <w:r>
        <w:rPr>
          <w:b/>
          <w:color w:val="262626"/>
        </w:rPr>
        <w:t>Interpolación</w:t>
      </w:r>
      <w:proofErr w:type="spellEnd"/>
      <w:r>
        <w:rPr>
          <w:b/>
          <w:color w:val="262626"/>
        </w:rPr>
        <w:t xml:space="preserve">): </w:t>
      </w:r>
      <w:r>
        <w:rPr>
          <w:color w:val="262626"/>
        </w:rPr>
        <w:t xml:space="preserve">Genera un nuevo punto </w:t>
      </w:r>
      <w:proofErr w:type="spellStart"/>
      <w:r>
        <w:rPr>
          <w:color w:val="262626"/>
        </w:rPr>
        <w:t>sintético</w:t>
      </w:r>
      <w:proofErr w:type="spellEnd"/>
      <w:r>
        <w:rPr>
          <w:color w:val="262626"/>
        </w:rPr>
        <w:t xml:space="preserve"> $x_{nuevo}$ a lo largo de </w:t>
      </w:r>
      <w:proofErr w:type="spellStart"/>
      <w:r>
        <w:rPr>
          <w:color w:val="262626"/>
        </w:rPr>
        <w:t>dicha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línea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mediante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fórmula</w:t>
      </w:r>
      <w:proofErr w:type="spellEnd"/>
      <w:r>
        <w:rPr>
          <w:color w:val="262626"/>
        </w:rPr>
        <w:t xml:space="preserve">: $x_{nuevo} = </w:t>
      </w:r>
      <w:proofErr w:type="spellStart"/>
      <w:r>
        <w:rPr>
          <w:color w:val="262626"/>
        </w:rPr>
        <w:t>x_i</w:t>
      </w:r>
      <w:proofErr w:type="spellEnd"/>
      <w:r>
        <w:rPr>
          <w:color w:val="262626"/>
        </w:rPr>
        <w:t xml:space="preserve"> + \lambda (x_{zi} - </w:t>
      </w:r>
      <w:proofErr w:type="spellStart"/>
      <w:r>
        <w:rPr>
          <w:color w:val="262626"/>
        </w:rPr>
        <w:t>x_</w:t>
      </w:r>
      <w:proofErr w:type="gramStart"/>
      <w:r>
        <w:rPr>
          <w:color w:val="262626"/>
        </w:rPr>
        <w:t>i</w:t>
      </w:r>
      <w:proofErr w:type="spellEnd"/>
      <w:r>
        <w:rPr>
          <w:color w:val="262626"/>
        </w:rPr>
        <w:t>)$</w:t>
      </w:r>
      <w:proofErr w:type="gramEnd"/>
      <w:r>
        <w:rPr>
          <w:color w:val="262626"/>
        </w:rPr>
        <w:t xml:space="preserve">, </w:t>
      </w:r>
      <w:proofErr w:type="spellStart"/>
      <w:r>
        <w:rPr>
          <w:color w:val="262626"/>
        </w:rPr>
        <w:t>donde</w:t>
      </w:r>
      <w:proofErr w:type="spellEnd"/>
      <w:r>
        <w:rPr>
          <w:color w:val="262626"/>
        </w:rPr>
        <w:t xml:space="preserve"> $\lambda \in [0, </w:t>
      </w:r>
      <w:proofErr w:type="gramStart"/>
      <w:r>
        <w:rPr>
          <w:color w:val="262626"/>
        </w:rPr>
        <w:t>1]$</w:t>
      </w:r>
      <w:proofErr w:type="gramEnd"/>
      <w:r>
        <w:rPr>
          <w:color w:val="262626"/>
        </w:rPr>
        <w:t xml:space="preserve"> es un </w:t>
      </w:r>
      <w:proofErr w:type="spellStart"/>
      <w:r>
        <w:rPr>
          <w:color w:val="262626"/>
        </w:rPr>
        <w:t>número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aleatorio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uniforme</w:t>
      </w:r>
      <w:proofErr w:type="spellEnd"/>
      <w:r>
        <w:rPr>
          <w:color w:val="262626"/>
        </w:rPr>
        <w:t>.</w:t>
      </w:r>
    </w:p>
    <w:p w14:paraId="407541A2" w14:textId="77777777" w:rsidR="00AC117E" w:rsidRDefault="00AC117E" w:rsidP="00AC117E">
      <w:pPr>
        <w:keepNext/>
        <w:spacing w:before="240" w:after="80"/>
      </w:pPr>
      <w:proofErr w:type="spellStart"/>
      <w:r>
        <w:rPr>
          <w:b/>
          <w:color w:val="2F5496"/>
          <w:sz w:val="26"/>
        </w:rPr>
        <w:lastRenderedPageBreak/>
        <w:t>Comparativa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Espacial</w:t>
      </w:r>
      <w:proofErr w:type="spellEnd"/>
      <w:r>
        <w:rPr>
          <w:b/>
          <w:color w:val="2F5496"/>
          <w:sz w:val="26"/>
        </w:rPr>
        <w:t xml:space="preserve">: Antes y </w:t>
      </w:r>
      <w:proofErr w:type="spellStart"/>
      <w:r>
        <w:rPr>
          <w:b/>
          <w:color w:val="2F5496"/>
          <w:sz w:val="26"/>
        </w:rPr>
        <w:t>Después</w:t>
      </w:r>
      <w:proofErr w:type="spellEnd"/>
      <w:r>
        <w:rPr>
          <w:b/>
          <w:color w:val="2F5496"/>
          <w:sz w:val="26"/>
        </w:rPr>
        <w:t xml:space="preserve"> de </w:t>
      </w:r>
      <w:proofErr w:type="spellStart"/>
      <w:r>
        <w:rPr>
          <w:b/>
          <w:color w:val="2F5496"/>
          <w:sz w:val="26"/>
        </w:rPr>
        <w:t>Aplicar</w:t>
      </w:r>
      <w:proofErr w:type="spellEnd"/>
      <w:r>
        <w:rPr>
          <w:b/>
          <w:color w:val="2F5496"/>
          <w:sz w:val="26"/>
        </w:rPr>
        <w:t xml:space="preserve"> SMOTE</w:t>
      </w:r>
    </w:p>
    <w:p w14:paraId="6D63B79E" w14:textId="77777777" w:rsidR="00AC117E" w:rsidRDefault="00AC117E" w:rsidP="00AC117E">
      <w:pPr>
        <w:spacing w:before="120" w:after="80"/>
        <w:jc w:val="center"/>
      </w:pPr>
      <w:r>
        <w:rPr>
          <w:noProof/>
        </w:rPr>
        <w:drawing>
          <wp:inline distT="0" distB="0" distL="0" distR="0" wp14:anchorId="27DD61D4" wp14:editId="71B73E1D">
            <wp:extent cx="6149340" cy="6778575"/>
            <wp:effectExtent l="0" t="0" r="3810" b="3810"/>
            <wp:docPr id="135741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2458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53930" cy="678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2B73" w14:textId="77777777" w:rsidR="00AC117E" w:rsidRPr="00AC117E" w:rsidRDefault="00AC117E" w:rsidP="00AC117E">
      <w:pPr>
        <w:spacing w:after="240"/>
        <w:jc w:val="center"/>
        <w:rPr>
          <w:sz w:val="28"/>
          <w:szCs w:val="28"/>
        </w:rPr>
      </w:pPr>
      <w:proofErr w:type="spellStart"/>
      <w:r w:rsidRPr="00AC117E">
        <w:rPr>
          <w:i/>
          <w:color w:val="595959"/>
          <w:sz w:val="20"/>
          <w:szCs w:val="28"/>
        </w:rPr>
        <w:t>Figura</w:t>
      </w:r>
      <w:proofErr w:type="spellEnd"/>
      <w:r w:rsidRPr="00AC117E">
        <w:rPr>
          <w:i/>
          <w:color w:val="595959"/>
          <w:sz w:val="20"/>
          <w:szCs w:val="28"/>
        </w:rPr>
        <w:t xml:space="preserve"> 4.3.3b: Relleno continuo del </w:t>
      </w:r>
      <w:proofErr w:type="spellStart"/>
      <w:r w:rsidRPr="00AC117E">
        <w:rPr>
          <w:i/>
          <w:color w:val="595959"/>
          <w:sz w:val="20"/>
          <w:szCs w:val="28"/>
        </w:rPr>
        <w:t>espacio</w:t>
      </w:r>
      <w:proofErr w:type="spellEnd"/>
      <w:r w:rsidRPr="00AC117E">
        <w:rPr>
          <w:i/>
          <w:color w:val="595959"/>
          <w:sz w:val="20"/>
          <w:szCs w:val="28"/>
        </w:rPr>
        <w:t xml:space="preserve"> de </w:t>
      </w:r>
      <w:proofErr w:type="spellStart"/>
      <w:r w:rsidRPr="00AC117E">
        <w:rPr>
          <w:i/>
          <w:color w:val="595959"/>
          <w:sz w:val="20"/>
          <w:szCs w:val="28"/>
        </w:rPr>
        <w:t>características</w:t>
      </w:r>
      <w:proofErr w:type="spellEnd"/>
      <w:r w:rsidRPr="00AC117E">
        <w:rPr>
          <w:i/>
          <w:color w:val="595959"/>
          <w:sz w:val="20"/>
          <w:szCs w:val="28"/>
        </w:rPr>
        <w:t xml:space="preserve"> de la </w:t>
      </w:r>
      <w:proofErr w:type="spellStart"/>
      <w:r w:rsidRPr="00AC117E">
        <w:rPr>
          <w:i/>
          <w:color w:val="595959"/>
          <w:sz w:val="20"/>
          <w:szCs w:val="28"/>
        </w:rPr>
        <w:t>clase</w:t>
      </w:r>
      <w:proofErr w:type="spellEnd"/>
      <w:r w:rsidRPr="00AC117E">
        <w:rPr>
          <w:i/>
          <w:color w:val="595959"/>
          <w:sz w:val="20"/>
          <w:szCs w:val="28"/>
        </w:rPr>
        <w:t xml:space="preserve"> </w:t>
      </w:r>
      <w:proofErr w:type="spellStart"/>
      <w:r w:rsidRPr="00AC117E">
        <w:rPr>
          <w:i/>
          <w:color w:val="595959"/>
          <w:sz w:val="20"/>
          <w:szCs w:val="28"/>
        </w:rPr>
        <w:t>minoritaria</w:t>
      </w:r>
      <w:proofErr w:type="spellEnd"/>
      <w:r w:rsidRPr="00AC117E">
        <w:rPr>
          <w:i/>
          <w:color w:val="595959"/>
          <w:sz w:val="20"/>
          <w:szCs w:val="28"/>
        </w:rPr>
        <w:t xml:space="preserve"> </w:t>
      </w:r>
      <w:proofErr w:type="spellStart"/>
      <w:r w:rsidRPr="00AC117E">
        <w:rPr>
          <w:i/>
          <w:color w:val="595959"/>
          <w:sz w:val="20"/>
          <w:szCs w:val="28"/>
        </w:rPr>
        <w:t>mediante</w:t>
      </w:r>
      <w:proofErr w:type="spellEnd"/>
      <w:r w:rsidRPr="00AC117E">
        <w:rPr>
          <w:i/>
          <w:color w:val="595959"/>
          <w:sz w:val="20"/>
          <w:szCs w:val="28"/>
        </w:rPr>
        <w:t xml:space="preserve"> </w:t>
      </w:r>
      <w:proofErr w:type="spellStart"/>
      <w:r w:rsidRPr="00AC117E">
        <w:rPr>
          <w:i/>
          <w:color w:val="595959"/>
          <w:sz w:val="20"/>
          <w:szCs w:val="28"/>
        </w:rPr>
        <w:t>líneas</w:t>
      </w:r>
      <w:proofErr w:type="spellEnd"/>
      <w:r w:rsidRPr="00AC117E">
        <w:rPr>
          <w:i/>
          <w:color w:val="595959"/>
          <w:sz w:val="20"/>
          <w:szCs w:val="28"/>
        </w:rPr>
        <w:t xml:space="preserve"> de </w:t>
      </w:r>
      <w:proofErr w:type="spellStart"/>
      <w:r w:rsidRPr="00AC117E">
        <w:rPr>
          <w:i/>
          <w:color w:val="595959"/>
          <w:sz w:val="20"/>
          <w:szCs w:val="28"/>
        </w:rPr>
        <w:t>interpolación</w:t>
      </w:r>
      <w:proofErr w:type="spellEnd"/>
      <w:r w:rsidRPr="00AC117E">
        <w:rPr>
          <w:i/>
          <w:color w:val="595959"/>
          <w:sz w:val="20"/>
          <w:szCs w:val="28"/>
        </w:rPr>
        <w:t xml:space="preserve"> entre puntos </w:t>
      </w:r>
      <w:proofErr w:type="spellStart"/>
      <w:r w:rsidRPr="00AC117E">
        <w:rPr>
          <w:i/>
          <w:color w:val="595959"/>
          <w:sz w:val="20"/>
          <w:szCs w:val="28"/>
        </w:rPr>
        <w:t>vecinos</w:t>
      </w:r>
      <w:proofErr w:type="spellEnd"/>
      <w:r w:rsidRPr="00AC117E">
        <w:rPr>
          <w:i/>
          <w:color w:val="595959"/>
          <w:sz w:val="20"/>
          <w:szCs w:val="28"/>
        </w:rPr>
        <w:t xml:space="preserve"> con SMOTE.</w:t>
      </w:r>
    </w:p>
    <w:p w14:paraId="73F7A8C6" w14:textId="77777777" w:rsidR="00AC117E" w:rsidRDefault="00AC117E" w:rsidP="00AC117E">
      <w:pPr>
        <w:keepNext/>
        <w:spacing w:before="320"/>
      </w:pPr>
      <w:r>
        <w:rPr>
          <w:b/>
          <w:color w:val="1F4E79"/>
          <w:sz w:val="32"/>
        </w:rPr>
        <w:lastRenderedPageBreak/>
        <w:t xml:space="preserve">4. </w:t>
      </w:r>
      <w:proofErr w:type="spellStart"/>
      <w:r>
        <w:rPr>
          <w:b/>
          <w:color w:val="1F4E79"/>
          <w:sz w:val="32"/>
        </w:rPr>
        <w:t>Ponderación</w:t>
      </w:r>
      <w:proofErr w:type="spellEnd"/>
      <w:r>
        <w:rPr>
          <w:b/>
          <w:color w:val="1F4E79"/>
          <w:sz w:val="32"/>
        </w:rPr>
        <w:t xml:space="preserve"> de </w:t>
      </w:r>
      <w:proofErr w:type="spellStart"/>
      <w:r>
        <w:rPr>
          <w:b/>
          <w:color w:val="1F4E79"/>
          <w:sz w:val="32"/>
        </w:rPr>
        <w:t>Clases</w:t>
      </w:r>
      <w:proofErr w:type="spellEnd"/>
      <w:r>
        <w:rPr>
          <w:b/>
          <w:color w:val="1F4E79"/>
          <w:sz w:val="32"/>
        </w:rPr>
        <w:t xml:space="preserve"> (Class Weighting) y </w:t>
      </w:r>
      <w:proofErr w:type="spellStart"/>
      <w:r>
        <w:rPr>
          <w:b/>
          <w:color w:val="1F4E79"/>
          <w:sz w:val="32"/>
        </w:rPr>
        <w:t>Modificación</w:t>
      </w:r>
      <w:proofErr w:type="spellEnd"/>
      <w:r>
        <w:rPr>
          <w:b/>
          <w:color w:val="1F4E79"/>
          <w:sz w:val="32"/>
        </w:rPr>
        <w:t xml:space="preserve"> de la </w:t>
      </w:r>
      <w:proofErr w:type="spellStart"/>
      <w:r>
        <w:rPr>
          <w:b/>
          <w:color w:val="1F4E79"/>
          <w:sz w:val="32"/>
        </w:rPr>
        <w:t>Función</w:t>
      </w:r>
      <w:proofErr w:type="spellEnd"/>
      <w:r>
        <w:rPr>
          <w:b/>
          <w:color w:val="1F4E79"/>
          <w:sz w:val="32"/>
        </w:rPr>
        <w:t xml:space="preserve"> de </w:t>
      </w:r>
      <w:proofErr w:type="spellStart"/>
      <w:r>
        <w:rPr>
          <w:b/>
          <w:color w:val="1F4E79"/>
          <w:sz w:val="32"/>
        </w:rPr>
        <w:t>Pérdida</w:t>
      </w:r>
      <w:proofErr w:type="spellEnd"/>
    </w:p>
    <w:p w14:paraId="7F12B780" w14:textId="77777777" w:rsidR="00AC117E" w:rsidRDefault="00AC117E" w:rsidP="00AC117E">
      <w:r>
        <w:rPr>
          <w:color w:val="262626"/>
        </w:rPr>
        <w:t xml:space="preserve">A </w:t>
      </w:r>
      <w:proofErr w:type="spellStart"/>
      <w:r>
        <w:rPr>
          <w:color w:val="262626"/>
        </w:rPr>
        <w:t>diferencia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submuestreo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sobremuestreo</w:t>
      </w:r>
      <w:proofErr w:type="spellEnd"/>
      <w:r>
        <w:rPr>
          <w:color w:val="262626"/>
        </w:rPr>
        <w:t xml:space="preserve">, la </w:t>
      </w:r>
      <w:proofErr w:type="spellStart"/>
      <w:r>
        <w:rPr>
          <w:color w:val="262626"/>
        </w:rPr>
        <w:t>ponderación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clases</w:t>
      </w:r>
      <w:proofErr w:type="spellEnd"/>
      <w:r>
        <w:rPr>
          <w:color w:val="262626"/>
        </w:rPr>
        <w:t xml:space="preserve"> no </w:t>
      </w:r>
      <w:proofErr w:type="spellStart"/>
      <w:r>
        <w:rPr>
          <w:color w:val="262626"/>
        </w:rPr>
        <w:t>modifica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composición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cuantitativa</w:t>
      </w:r>
      <w:proofErr w:type="spellEnd"/>
      <w:r>
        <w:rPr>
          <w:color w:val="262626"/>
        </w:rPr>
        <w:t xml:space="preserve"> del conjunto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original. En </w:t>
      </w:r>
      <w:proofErr w:type="spellStart"/>
      <w:r>
        <w:rPr>
          <w:color w:val="262626"/>
        </w:rPr>
        <w:t>su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lugar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ajusta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función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pérdida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asignando</w:t>
      </w:r>
      <w:proofErr w:type="spellEnd"/>
      <w:r>
        <w:rPr>
          <w:color w:val="262626"/>
        </w:rPr>
        <w:t xml:space="preserve"> un peso superior a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errores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cometidos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sobre</w:t>
      </w:r>
      <w:proofErr w:type="spellEnd"/>
      <w:r>
        <w:rPr>
          <w:color w:val="262626"/>
        </w:rPr>
        <w:t xml:space="preserve"> las </w:t>
      </w:r>
      <w:proofErr w:type="spellStart"/>
      <w:r>
        <w:rPr>
          <w:color w:val="262626"/>
        </w:rPr>
        <w:t>observaciones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. Esto </w:t>
      </w:r>
      <w:proofErr w:type="spellStart"/>
      <w:r>
        <w:rPr>
          <w:color w:val="262626"/>
        </w:rPr>
        <w:t>obliga</w:t>
      </w:r>
      <w:proofErr w:type="spellEnd"/>
      <w:r>
        <w:rPr>
          <w:color w:val="262626"/>
        </w:rPr>
        <w:t xml:space="preserve"> al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priorizar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correcta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clasificación</w:t>
      </w:r>
      <w:proofErr w:type="spellEnd"/>
      <w:r>
        <w:rPr>
          <w:color w:val="262626"/>
        </w:rPr>
        <w:t xml:space="preserve"> de las </w:t>
      </w:r>
      <w:proofErr w:type="spellStart"/>
      <w:r>
        <w:rPr>
          <w:color w:val="262626"/>
        </w:rPr>
        <w:t>instancias</w:t>
      </w:r>
      <w:proofErr w:type="spellEnd"/>
      <w:r>
        <w:rPr>
          <w:color w:val="262626"/>
        </w:rPr>
        <w:t xml:space="preserve"> poco </w:t>
      </w:r>
      <w:proofErr w:type="spellStart"/>
      <w:r>
        <w:rPr>
          <w:color w:val="262626"/>
        </w:rPr>
        <w:t>frecuentes</w:t>
      </w:r>
      <w:proofErr w:type="spellEnd"/>
      <w:r>
        <w:rPr>
          <w:color w:val="262626"/>
        </w:rPr>
        <w:t>.</w:t>
      </w:r>
    </w:p>
    <w:p w14:paraId="0C16A835" w14:textId="77777777" w:rsidR="00AC117E" w:rsidRDefault="00AC117E" w:rsidP="00AC117E">
      <w:pPr>
        <w:keepNext/>
        <w:spacing w:before="240" w:after="80"/>
      </w:pPr>
      <w:proofErr w:type="spellStart"/>
      <w:r>
        <w:rPr>
          <w:b/>
          <w:color w:val="2F5496"/>
          <w:sz w:val="26"/>
        </w:rPr>
        <w:t>Fórmula</w:t>
      </w:r>
      <w:proofErr w:type="spellEnd"/>
      <w:r>
        <w:rPr>
          <w:b/>
          <w:color w:val="2F5496"/>
          <w:sz w:val="26"/>
        </w:rPr>
        <w:t xml:space="preserve"> de </w:t>
      </w:r>
      <w:proofErr w:type="spellStart"/>
      <w:r>
        <w:rPr>
          <w:b/>
          <w:color w:val="2F5496"/>
          <w:sz w:val="26"/>
        </w:rPr>
        <w:t>Ajuste</w:t>
      </w:r>
      <w:proofErr w:type="spellEnd"/>
      <w:r>
        <w:rPr>
          <w:b/>
          <w:color w:val="2F5496"/>
          <w:sz w:val="26"/>
        </w:rPr>
        <w:t xml:space="preserve"> Inverso </w:t>
      </w:r>
      <w:proofErr w:type="spellStart"/>
      <w:r>
        <w:rPr>
          <w:b/>
          <w:color w:val="2F5496"/>
          <w:sz w:val="26"/>
        </w:rPr>
        <w:t>en</w:t>
      </w:r>
      <w:proofErr w:type="spellEnd"/>
      <w:r>
        <w:rPr>
          <w:b/>
          <w:color w:val="2F5496"/>
          <w:sz w:val="26"/>
        </w:rPr>
        <w:t xml:space="preserve"> Scikit-Learn (`</w:t>
      </w:r>
      <w:proofErr w:type="spellStart"/>
      <w:r>
        <w:rPr>
          <w:b/>
          <w:color w:val="2F5496"/>
          <w:sz w:val="26"/>
        </w:rPr>
        <w:t>class_weight</w:t>
      </w:r>
      <w:proofErr w:type="spellEnd"/>
      <w:r>
        <w:rPr>
          <w:b/>
          <w:color w:val="2F5496"/>
          <w:sz w:val="26"/>
        </w:rPr>
        <w:t xml:space="preserve"> = 'balanced'`)</w:t>
      </w:r>
    </w:p>
    <w:p w14:paraId="5C3FB2B9" w14:textId="77777777" w:rsidR="00AC117E" w:rsidRDefault="00AC117E" w:rsidP="00AC117E">
      <w:r>
        <w:rPr>
          <w:color w:val="262626"/>
        </w:rPr>
        <w:t xml:space="preserve">En </w:t>
      </w:r>
      <w:proofErr w:type="spellStart"/>
      <w:r>
        <w:rPr>
          <w:color w:val="262626"/>
        </w:rPr>
        <w:t>librerías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especializadas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Scikit-Learn (`</w:t>
      </w:r>
      <w:proofErr w:type="spellStart"/>
      <w:r>
        <w:rPr>
          <w:color w:val="262626"/>
        </w:rPr>
        <w:t>sklearn</w:t>
      </w:r>
      <w:proofErr w:type="spellEnd"/>
      <w:r>
        <w:rPr>
          <w:color w:val="262626"/>
        </w:rPr>
        <w:t xml:space="preserve">`), el </w:t>
      </w:r>
      <w:proofErr w:type="spellStart"/>
      <w:r>
        <w:rPr>
          <w:color w:val="262626"/>
        </w:rPr>
        <w:t>parámetro</w:t>
      </w:r>
      <w:proofErr w:type="spellEnd"/>
      <w:r>
        <w:rPr>
          <w:color w:val="262626"/>
        </w:rPr>
        <w:t xml:space="preserve"> `</w:t>
      </w:r>
      <w:proofErr w:type="spellStart"/>
      <w:r>
        <w:rPr>
          <w:color w:val="262626"/>
        </w:rPr>
        <w:t>class_weight</w:t>
      </w:r>
      <w:proofErr w:type="spellEnd"/>
      <w:r>
        <w:rPr>
          <w:color w:val="262626"/>
        </w:rPr>
        <w:t xml:space="preserve">='balanced'` </w:t>
      </w:r>
      <w:proofErr w:type="spellStart"/>
      <w:r>
        <w:rPr>
          <w:color w:val="262626"/>
        </w:rPr>
        <w:t>calcula</w:t>
      </w:r>
      <w:proofErr w:type="spellEnd"/>
      <w:r>
        <w:rPr>
          <w:color w:val="262626"/>
        </w:rPr>
        <w:t xml:space="preserve"> de forma </w:t>
      </w:r>
      <w:proofErr w:type="spellStart"/>
      <w:r>
        <w:rPr>
          <w:color w:val="262626"/>
        </w:rPr>
        <w:t>automática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pesos </w:t>
      </w:r>
      <w:proofErr w:type="spellStart"/>
      <w:r>
        <w:rPr>
          <w:color w:val="262626"/>
        </w:rPr>
        <w:t>asignados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$k$ de </w:t>
      </w:r>
      <w:proofErr w:type="spellStart"/>
      <w:r>
        <w:rPr>
          <w:color w:val="262626"/>
        </w:rPr>
        <w:t>manera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inversamente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proporcional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su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frecuencia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aparición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de entrada: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C117E" w14:paraId="42DF51F4" w14:textId="77777777" w:rsidTr="007D00BC">
        <w:trPr>
          <w:jc w:val="center"/>
        </w:trPr>
        <w:tc>
          <w:tcPr>
            <w:tcW w:w="9360" w:type="dxa"/>
            <w:tcBorders>
              <w:left w:val="single" w:sz="36" w:space="0" w:color="1F4E79"/>
            </w:tcBorders>
            <w:shd w:val="clear" w:color="auto" w:fill="F2F4F7"/>
          </w:tcPr>
          <w:p w14:paraId="12B84943" w14:textId="77777777" w:rsidR="00AC117E" w:rsidRDefault="00AC117E" w:rsidP="007D00BC">
            <w:pPr>
              <w:spacing w:before="120"/>
              <w:ind w:left="144" w:right="144"/>
            </w:pPr>
            <w:proofErr w:type="spellStart"/>
            <w:r>
              <w:rPr>
                <w:b/>
                <w:color w:val="1F4E79"/>
              </w:rPr>
              <w:t>Ecuación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Ponderación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Inversamente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Proporcional</w:t>
            </w:r>
            <w:proofErr w:type="spellEnd"/>
            <w:r>
              <w:rPr>
                <w:b/>
                <w:color w:val="1F4E79"/>
              </w:rPr>
              <w:t xml:space="preserve">: </w:t>
            </w:r>
            <w:proofErr w:type="spellStart"/>
            <w:r>
              <w:rPr>
                <w:i/>
                <w:color w:val="262626"/>
              </w:rPr>
              <w:t>W_k</w:t>
            </w:r>
            <w:proofErr w:type="spellEnd"/>
            <w:r>
              <w:rPr>
                <w:i/>
                <w:color w:val="262626"/>
              </w:rPr>
              <w:t xml:space="preserve"> = N / (K * </w:t>
            </w:r>
            <w:proofErr w:type="spellStart"/>
            <w:r>
              <w:rPr>
                <w:i/>
                <w:color w:val="262626"/>
              </w:rPr>
              <w:t>N_k</w:t>
            </w:r>
            <w:proofErr w:type="spellEnd"/>
            <w:r>
              <w:rPr>
                <w:i/>
                <w:color w:val="262626"/>
              </w:rPr>
              <w:t>)</w:t>
            </w:r>
            <w:r>
              <w:rPr>
                <w:i/>
                <w:color w:val="262626"/>
              </w:rPr>
              <w:br/>
            </w:r>
            <w:r>
              <w:rPr>
                <w:i/>
                <w:color w:val="262626"/>
              </w:rPr>
              <w:br/>
              <w:t>Donde:</w:t>
            </w:r>
            <w:r>
              <w:rPr>
                <w:i/>
                <w:color w:val="262626"/>
              </w:rPr>
              <w:br/>
              <w:t xml:space="preserve">  • N = </w:t>
            </w:r>
            <w:proofErr w:type="spellStart"/>
            <w:r>
              <w:rPr>
                <w:i/>
                <w:color w:val="262626"/>
              </w:rPr>
              <w:t>Número</w:t>
            </w:r>
            <w:proofErr w:type="spellEnd"/>
            <w:r>
              <w:rPr>
                <w:i/>
                <w:color w:val="262626"/>
              </w:rPr>
              <w:t xml:space="preserve"> total de </w:t>
            </w:r>
            <w:proofErr w:type="spellStart"/>
            <w:r>
              <w:rPr>
                <w:i/>
                <w:color w:val="262626"/>
              </w:rPr>
              <w:t>muestras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en</w:t>
            </w:r>
            <w:proofErr w:type="spellEnd"/>
            <w:r>
              <w:rPr>
                <w:i/>
                <w:color w:val="262626"/>
              </w:rPr>
              <w:t xml:space="preserve"> el conjunto de </w:t>
            </w:r>
            <w:proofErr w:type="spellStart"/>
            <w:r>
              <w:rPr>
                <w:i/>
                <w:color w:val="262626"/>
              </w:rPr>
              <w:t>datos</w:t>
            </w:r>
            <w:proofErr w:type="spellEnd"/>
            <w:r>
              <w:rPr>
                <w:i/>
                <w:color w:val="262626"/>
              </w:rPr>
              <w:t xml:space="preserve"> de </w:t>
            </w:r>
            <w:proofErr w:type="spellStart"/>
            <w:r>
              <w:rPr>
                <w:i/>
                <w:color w:val="262626"/>
              </w:rPr>
              <w:t>entrenamiento</w:t>
            </w:r>
            <w:proofErr w:type="spellEnd"/>
            <w:r>
              <w:rPr>
                <w:i/>
                <w:color w:val="262626"/>
              </w:rPr>
              <w:t>.</w:t>
            </w:r>
            <w:r>
              <w:rPr>
                <w:i/>
                <w:color w:val="262626"/>
              </w:rPr>
              <w:br/>
              <w:t xml:space="preserve">  • K = </w:t>
            </w:r>
            <w:proofErr w:type="spellStart"/>
            <w:r>
              <w:rPr>
                <w:i/>
                <w:color w:val="262626"/>
              </w:rPr>
              <w:t>Número</w:t>
            </w:r>
            <w:proofErr w:type="spellEnd"/>
            <w:r>
              <w:rPr>
                <w:i/>
                <w:color w:val="262626"/>
              </w:rPr>
              <w:t xml:space="preserve"> total de </w:t>
            </w:r>
            <w:proofErr w:type="spellStart"/>
            <w:r>
              <w:rPr>
                <w:i/>
                <w:color w:val="262626"/>
              </w:rPr>
              <w:t>clases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distintas</w:t>
            </w:r>
            <w:proofErr w:type="spellEnd"/>
            <w:r>
              <w:rPr>
                <w:i/>
                <w:color w:val="262626"/>
              </w:rPr>
              <w:t xml:space="preserve"> (K = 2 </w:t>
            </w:r>
            <w:proofErr w:type="spellStart"/>
            <w:r>
              <w:rPr>
                <w:i/>
                <w:color w:val="262626"/>
              </w:rPr>
              <w:t>en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clasificación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binaria</w:t>
            </w:r>
            <w:proofErr w:type="spellEnd"/>
            <w:r>
              <w:rPr>
                <w:i/>
                <w:color w:val="262626"/>
              </w:rPr>
              <w:t>).</w:t>
            </w:r>
            <w:r>
              <w:rPr>
                <w:i/>
                <w:color w:val="262626"/>
              </w:rPr>
              <w:br/>
              <w:t xml:space="preserve">  • </w:t>
            </w:r>
            <w:proofErr w:type="spellStart"/>
            <w:r>
              <w:rPr>
                <w:i/>
                <w:color w:val="262626"/>
              </w:rPr>
              <w:t>N_k</w:t>
            </w:r>
            <w:proofErr w:type="spellEnd"/>
            <w:r>
              <w:rPr>
                <w:i/>
                <w:color w:val="262626"/>
              </w:rPr>
              <w:t xml:space="preserve"> = </w:t>
            </w:r>
            <w:proofErr w:type="spellStart"/>
            <w:r>
              <w:rPr>
                <w:i/>
                <w:color w:val="262626"/>
              </w:rPr>
              <w:t>Número</w:t>
            </w:r>
            <w:proofErr w:type="spellEnd"/>
            <w:r>
              <w:rPr>
                <w:i/>
                <w:color w:val="262626"/>
              </w:rPr>
              <w:t xml:space="preserve"> total de </w:t>
            </w:r>
            <w:proofErr w:type="spellStart"/>
            <w:r>
              <w:rPr>
                <w:i/>
                <w:color w:val="262626"/>
              </w:rPr>
              <w:t>muestras</w:t>
            </w:r>
            <w:proofErr w:type="spellEnd"/>
            <w:r>
              <w:rPr>
                <w:i/>
                <w:color w:val="262626"/>
              </w:rPr>
              <w:t xml:space="preserve"> </w:t>
            </w:r>
            <w:proofErr w:type="spellStart"/>
            <w:r>
              <w:rPr>
                <w:i/>
                <w:color w:val="262626"/>
              </w:rPr>
              <w:t>pertenecientes</w:t>
            </w:r>
            <w:proofErr w:type="spellEnd"/>
            <w:r>
              <w:rPr>
                <w:i/>
                <w:color w:val="262626"/>
              </w:rPr>
              <w:t xml:space="preserve"> a la </w:t>
            </w:r>
            <w:proofErr w:type="spellStart"/>
            <w:r>
              <w:rPr>
                <w:i/>
                <w:color w:val="262626"/>
              </w:rPr>
              <w:t>clase</w:t>
            </w:r>
            <w:proofErr w:type="spellEnd"/>
            <w:r>
              <w:rPr>
                <w:i/>
                <w:color w:val="262626"/>
              </w:rPr>
              <w:t xml:space="preserve"> k.</w:t>
            </w:r>
          </w:p>
        </w:tc>
      </w:tr>
    </w:tbl>
    <w:p w14:paraId="0C57C37A" w14:textId="77777777" w:rsidR="00AC117E" w:rsidRDefault="00AC117E" w:rsidP="00AC117E"/>
    <w:p w14:paraId="1DF2DDE3" w14:textId="77777777" w:rsidR="00AC117E" w:rsidRDefault="00AC117E" w:rsidP="00AC117E">
      <w:pPr>
        <w:keepNext/>
        <w:spacing w:before="160" w:after="40"/>
      </w:pPr>
      <w:proofErr w:type="spellStart"/>
      <w:r>
        <w:rPr>
          <w:b/>
          <w:i/>
          <w:color w:val="2F5496"/>
          <w:sz w:val="23"/>
        </w:rPr>
        <w:t>Ejemplo</w:t>
      </w:r>
      <w:proofErr w:type="spellEnd"/>
      <w:r>
        <w:rPr>
          <w:b/>
          <w:i/>
          <w:color w:val="2F5496"/>
          <w:sz w:val="23"/>
        </w:rPr>
        <w:t xml:space="preserve"> </w:t>
      </w:r>
      <w:proofErr w:type="spellStart"/>
      <w:r>
        <w:rPr>
          <w:b/>
          <w:i/>
          <w:color w:val="2F5496"/>
          <w:sz w:val="23"/>
        </w:rPr>
        <w:t>Numérico</w:t>
      </w:r>
      <w:proofErr w:type="spellEnd"/>
      <w:r>
        <w:rPr>
          <w:b/>
          <w:i/>
          <w:color w:val="2F5496"/>
          <w:sz w:val="23"/>
        </w:rPr>
        <w:t xml:space="preserve"> </w:t>
      </w:r>
      <w:proofErr w:type="spellStart"/>
      <w:r>
        <w:rPr>
          <w:b/>
          <w:i/>
          <w:color w:val="2F5496"/>
          <w:sz w:val="23"/>
        </w:rPr>
        <w:t>Ilustrativo</w:t>
      </w:r>
      <w:proofErr w:type="spellEnd"/>
    </w:p>
    <w:p w14:paraId="09371AA5" w14:textId="77777777" w:rsidR="00AC117E" w:rsidRDefault="00AC117E" w:rsidP="00AC117E">
      <w:proofErr w:type="spellStart"/>
      <w:r>
        <w:rPr>
          <w:color w:val="262626"/>
        </w:rPr>
        <w:t>Considérese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problema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clasificación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médica</w:t>
      </w:r>
      <w:proofErr w:type="spellEnd"/>
      <w:r>
        <w:rPr>
          <w:color w:val="262626"/>
        </w:rPr>
        <w:t xml:space="preserve"> con $N = 1.000$ </w:t>
      </w:r>
      <w:proofErr w:type="spellStart"/>
      <w:r>
        <w:rPr>
          <w:color w:val="262626"/>
        </w:rPr>
        <w:t>pacientes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totales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distribuidos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$K = 2$ </w:t>
      </w:r>
      <w:proofErr w:type="spellStart"/>
      <w:r>
        <w:rPr>
          <w:color w:val="262626"/>
        </w:rPr>
        <w:t>clases</w:t>
      </w:r>
      <w:proofErr w:type="spellEnd"/>
      <w:r>
        <w:rPr>
          <w:color w:val="262626"/>
        </w:rPr>
        <w:t>:</w:t>
      </w:r>
    </w:p>
    <w:p w14:paraId="2205E2DE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• </w:t>
      </w:r>
      <w:r>
        <w:rPr>
          <w:color w:val="262626"/>
        </w:rPr>
        <w:t xml:space="preserve">Clase 1 (Sanos / </w:t>
      </w:r>
      <w:proofErr w:type="spellStart"/>
      <w:r>
        <w:rPr>
          <w:color w:val="262626"/>
        </w:rPr>
        <w:t>Mayoritaria</w:t>
      </w:r>
      <w:proofErr w:type="spellEnd"/>
      <w:r>
        <w:rPr>
          <w:color w:val="262626"/>
        </w:rPr>
        <w:t xml:space="preserve">): $N_1 = 900$ </w:t>
      </w:r>
      <w:proofErr w:type="spellStart"/>
      <w:r>
        <w:rPr>
          <w:color w:val="262626"/>
        </w:rPr>
        <w:t>muestras</w:t>
      </w:r>
      <w:proofErr w:type="spellEnd"/>
      <w:r>
        <w:rPr>
          <w:color w:val="262626"/>
        </w:rPr>
        <w:t>.</w:t>
      </w:r>
    </w:p>
    <w:p w14:paraId="56DD1798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• </w:t>
      </w:r>
      <w:r>
        <w:rPr>
          <w:color w:val="262626"/>
        </w:rPr>
        <w:t>Clase 2 (</w:t>
      </w:r>
      <w:proofErr w:type="spellStart"/>
      <w:r>
        <w:rPr>
          <w:color w:val="262626"/>
        </w:rPr>
        <w:t>Enfermos</w:t>
      </w:r>
      <w:proofErr w:type="spellEnd"/>
      <w:r>
        <w:rPr>
          <w:color w:val="262626"/>
        </w:rPr>
        <w:t xml:space="preserve"> /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): $N_2 = 100$ </w:t>
      </w:r>
      <w:proofErr w:type="spellStart"/>
      <w:r>
        <w:rPr>
          <w:color w:val="262626"/>
        </w:rPr>
        <w:t>muestras</w:t>
      </w:r>
      <w:proofErr w:type="spellEnd"/>
      <w:r>
        <w:rPr>
          <w:color w:val="262626"/>
        </w:rPr>
        <w:t>.</w:t>
      </w:r>
    </w:p>
    <w:p w14:paraId="7ADEFDDA" w14:textId="77777777" w:rsidR="00AC117E" w:rsidRDefault="00AC117E" w:rsidP="00AC117E">
      <w:proofErr w:type="spellStart"/>
      <w:r>
        <w:rPr>
          <w:color w:val="262626"/>
        </w:rPr>
        <w:t>Aplicando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fórmula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ponderación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automática</w:t>
      </w:r>
      <w:proofErr w:type="spellEnd"/>
      <w:r>
        <w:rPr>
          <w:color w:val="262626"/>
        </w:rPr>
        <w:t>:</w:t>
      </w:r>
    </w:p>
    <w:p w14:paraId="57BD9A04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• </w:t>
      </w:r>
      <w:r>
        <w:rPr>
          <w:color w:val="262626"/>
        </w:rPr>
        <w:t xml:space="preserve">Peso para la Clase </w:t>
      </w:r>
      <w:proofErr w:type="spellStart"/>
      <w:r>
        <w:rPr>
          <w:color w:val="262626"/>
        </w:rPr>
        <w:t>Mayoritaria</w:t>
      </w:r>
      <w:proofErr w:type="spellEnd"/>
      <w:r>
        <w:rPr>
          <w:color w:val="262626"/>
        </w:rPr>
        <w:t xml:space="preserve"> (1): W_1 = 1.000 / (2 * 900) = 0,556</w:t>
      </w:r>
    </w:p>
    <w:p w14:paraId="1FCA752E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• </w:t>
      </w:r>
      <w:r>
        <w:rPr>
          <w:color w:val="262626"/>
        </w:rPr>
        <w:t xml:space="preserve">Peso para la Clase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 xml:space="preserve"> (2): W_2 = 1.000 / (2 * 100) = 5,000</w:t>
      </w:r>
    </w:p>
    <w:p w14:paraId="34FE2480" w14:textId="77777777" w:rsidR="00AC117E" w:rsidRDefault="00AC117E" w:rsidP="00AC117E">
      <w:r>
        <w:rPr>
          <w:color w:val="262626"/>
        </w:rPr>
        <w:t xml:space="preserve">Como </w:t>
      </w:r>
      <w:proofErr w:type="spellStart"/>
      <w:r>
        <w:rPr>
          <w:color w:val="262626"/>
        </w:rPr>
        <w:t>resultado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cometer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equivocación</w:t>
      </w:r>
      <w:proofErr w:type="spellEnd"/>
      <w:r>
        <w:rPr>
          <w:color w:val="262626"/>
        </w:rPr>
        <w:t xml:space="preserve"> al </w:t>
      </w:r>
      <w:proofErr w:type="spellStart"/>
      <w:r>
        <w:rPr>
          <w:color w:val="262626"/>
        </w:rPr>
        <w:t>clasificar</w:t>
      </w:r>
      <w:proofErr w:type="spellEnd"/>
      <w:r>
        <w:rPr>
          <w:color w:val="262626"/>
        </w:rPr>
        <w:t xml:space="preserve"> a un </w:t>
      </w:r>
      <w:proofErr w:type="spellStart"/>
      <w:r>
        <w:rPr>
          <w:color w:val="262626"/>
        </w:rPr>
        <w:t>paciente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enfermo</w:t>
      </w:r>
      <w:proofErr w:type="spellEnd"/>
      <w:r>
        <w:rPr>
          <w:color w:val="262626"/>
        </w:rPr>
        <w:t xml:space="preserve"> (Clase 2) le cuesta al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9 </w:t>
      </w:r>
      <w:proofErr w:type="spellStart"/>
      <w:r>
        <w:rPr>
          <w:color w:val="262626"/>
        </w:rPr>
        <w:t>veces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más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penalización</w:t>
      </w:r>
      <w:proofErr w:type="spellEnd"/>
      <w:r>
        <w:rPr>
          <w:color w:val="262626"/>
        </w:rPr>
        <w:t xml:space="preserve"> ($5,000 / 0,556 = 9$)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cometer</w:t>
      </w:r>
      <w:proofErr w:type="spellEnd"/>
      <w:r>
        <w:rPr>
          <w:color w:val="262626"/>
        </w:rPr>
        <w:t xml:space="preserve"> un error </w:t>
      </w:r>
      <w:proofErr w:type="spellStart"/>
      <w:r>
        <w:rPr>
          <w:color w:val="262626"/>
        </w:rPr>
        <w:t>sobre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paciente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sano</w:t>
      </w:r>
      <w:proofErr w:type="spellEnd"/>
      <w:r>
        <w:rPr>
          <w:color w:val="262626"/>
        </w:rPr>
        <w:t xml:space="preserve"> (Clase 1), </w:t>
      </w:r>
      <w:proofErr w:type="spellStart"/>
      <w:r>
        <w:rPr>
          <w:color w:val="262626"/>
        </w:rPr>
        <w:t>obligando</w:t>
      </w:r>
      <w:proofErr w:type="spellEnd"/>
      <w:r>
        <w:rPr>
          <w:color w:val="262626"/>
        </w:rPr>
        <w:t xml:space="preserve"> al árbol de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 xml:space="preserve"> </w:t>
      </w:r>
      <w:proofErr w:type="gramStart"/>
      <w:r>
        <w:rPr>
          <w:color w:val="262626"/>
        </w:rPr>
        <w:t>a</w:t>
      </w:r>
      <w:proofErr w:type="gramEnd"/>
      <w:r>
        <w:rPr>
          <w:color w:val="262626"/>
        </w:rPr>
        <w:t xml:space="preserve"> </w:t>
      </w:r>
      <w:proofErr w:type="spellStart"/>
      <w:r>
        <w:rPr>
          <w:color w:val="262626"/>
        </w:rPr>
        <w:t>ajustar</w:t>
      </w:r>
      <w:proofErr w:type="spellEnd"/>
      <w:r>
        <w:rPr>
          <w:color w:val="262626"/>
        </w:rPr>
        <w:t xml:space="preserve"> sus </w:t>
      </w:r>
      <w:proofErr w:type="spellStart"/>
      <w:r>
        <w:rPr>
          <w:color w:val="262626"/>
        </w:rPr>
        <w:t>divisiones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proteger</w:t>
      </w:r>
      <w:proofErr w:type="spellEnd"/>
      <w:r>
        <w:rPr>
          <w:color w:val="262626"/>
        </w:rPr>
        <w:t xml:space="preserve"> a la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minoritaria</w:t>
      </w:r>
      <w:proofErr w:type="spellEnd"/>
      <w:r>
        <w:rPr>
          <w:color w:val="262626"/>
        </w:rPr>
        <w:t>.</w:t>
      </w:r>
    </w:p>
    <w:p w14:paraId="14CB2496" w14:textId="77777777" w:rsidR="00AC117E" w:rsidRDefault="00AC117E" w:rsidP="00AC117E">
      <w:pPr>
        <w:keepNext/>
        <w:spacing w:before="240" w:after="80"/>
      </w:pPr>
      <w:proofErr w:type="spellStart"/>
      <w:r>
        <w:rPr>
          <w:b/>
          <w:color w:val="2F5496"/>
          <w:sz w:val="26"/>
        </w:rPr>
        <w:lastRenderedPageBreak/>
        <w:t>Configuración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Práctica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en</w:t>
      </w:r>
      <w:proofErr w:type="spellEnd"/>
      <w:r>
        <w:rPr>
          <w:b/>
          <w:color w:val="2F5496"/>
          <w:sz w:val="26"/>
        </w:rPr>
        <w:t xml:space="preserve"> Scikit-Learn</w:t>
      </w:r>
    </w:p>
    <w:p w14:paraId="5047390D" w14:textId="77777777" w:rsidR="00AC117E" w:rsidRDefault="00AC117E" w:rsidP="00AC117E">
      <w:pPr>
        <w:spacing w:before="120" w:after="80"/>
        <w:jc w:val="center"/>
      </w:pPr>
      <w:r>
        <w:rPr>
          <w:noProof/>
        </w:rPr>
        <w:drawing>
          <wp:inline distT="0" distB="0" distL="0" distR="0" wp14:anchorId="30D03116" wp14:editId="38D63BBC">
            <wp:extent cx="6393180" cy="2401194"/>
            <wp:effectExtent l="0" t="0" r="7620" b="0"/>
            <wp:docPr id="239757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3_122505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17587" cy="241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8827" w14:textId="77777777" w:rsidR="00AC117E" w:rsidRPr="00AC117E" w:rsidRDefault="00AC117E" w:rsidP="00AC117E">
      <w:pPr>
        <w:spacing w:after="240"/>
        <w:jc w:val="center"/>
        <w:rPr>
          <w:sz w:val="28"/>
          <w:szCs w:val="28"/>
        </w:rPr>
      </w:pPr>
      <w:proofErr w:type="spellStart"/>
      <w:r w:rsidRPr="00AC117E">
        <w:rPr>
          <w:i/>
          <w:color w:val="595959"/>
          <w:sz w:val="20"/>
          <w:szCs w:val="28"/>
        </w:rPr>
        <w:t>Figura</w:t>
      </w:r>
      <w:proofErr w:type="spellEnd"/>
      <w:r w:rsidRPr="00AC117E">
        <w:rPr>
          <w:i/>
          <w:color w:val="595959"/>
          <w:sz w:val="20"/>
          <w:szCs w:val="28"/>
        </w:rPr>
        <w:t xml:space="preserve"> 4.3.3c: </w:t>
      </w:r>
      <w:proofErr w:type="spellStart"/>
      <w:r w:rsidRPr="00AC117E">
        <w:rPr>
          <w:i/>
          <w:color w:val="595959"/>
          <w:sz w:val="20"/>
          <w:szCs w:val="28"/>
        </w:rPr>
        <w:t>Especificación</w:t>
      </w:r>
      <w:proofErr w:type="spellEnd"/>
      <w:r w:rsidRPr="00AC117E">
        <w:rPr>
          <w:i/>
          <w:color w:val="595959"/>
          <w:sz w:val="20"/>
          <w:szCs w:val="28"/>
        </w:rPr>
        <w:t xml:space="preserve"> del </w:t>
      </w:r>
      <w:proofErr w:type="spellStart"/>
      <w:r w:rsidRPr="00AC117E">
        <w:rPr>
          <w:i/>
          <w:color w:val="595959"/>
          <w:sz w:val="20"/>
          <w:szCs w:val="28"/>
        </w:rPr>
        <w:t>parámetro</w:t>
      </w:r>
      <w:proofErr w:type="spellEnd"/>
      <w:r w:rsidRPr="00AC117E">
        <w:rPr>
          <w:i/>
          <w:color w:val="595959"/>
          <w:sz w:val="20"/>
          <w:szCs w:val="28"/>
        </w:rPr>
        <w:t xml:space="preserve"> </w:t>
      </w:r>
      <w:proofErr w:type="spellStart"/>
      <w:r w:rsidRPr="00AC117E">
        <w:rPr>
          <w:i/>
          <w:color w:val="595959"/>
          <w:sz w:val="20"/>
          <w:szCs w:val="28"/>
        </w:rPr>
        <w:t>class_weight</w:t>
      </w:r>
      <w:proofErr w:type="spellEnd"/>
      <w:r w:rsidRPr="00AC117E">
        <w:rPr>
          <w:i/>
          <w:color w:val="595959"/>
          <w:sz w:val="20"/>
          <w:szCs w:val="28"/>
        </w:rPr>
        <w:t xml:space="preserve"> = 'balanced' </w:t>
      </w:r>
      <w:proofErr w:type="spellStart"/>
      <w:r w:rsidRPr="00AC117E">
        <w:rPr>
          <w:i/>
          <w:color w:val="595959"/>
          <w:sz w:val="20"/>
          <w:szCs w:val="28"/>
        </w:rPr>
        <w:t>en</w:t>
      </w:r>
      <w:proofErr w:type="spellEnd"/>
      <w:r w:rsidRPr="00AC117E">
        <w:rPr>
          <w:i/>
          <w:color w:val="595959"/>
          <w:sz w:val="20"/>
          <w:szCs w:val="28"/>
        </w:rPr>
        <w:t xml:space="preserve"> </w:t>
      </w:r>
      <w:proofErr w:type="spellStart"/>
      <w:r w:rsidRPr="00AC117E">
        <w:rPr>
          <w:i/>
          <w:color w:val="595959"/>
          <w:sz w:val="20"/>
          <w:szCs w:val="28"/>
        </w:rPr>
        <w:t>modelos</w:t>
      </w:r>
      <w:proofErr w:type="spellEnd"/>
      <w:r w:rsidRPr="00AC117E">
        <w:rPr>
          <w:i/>
          <w:color w:val="595959"/>
          <w:sz w:val="20"/>
          <w:szCs w:val="28"/>
        </w:rPr>
        <w:t xml:space="preserve"> de </w:t>
      </w:r>
      <w:proofErr w:type="spellStart"/>
      <w:r w:rsidRPr="00AC117E">
        <w:rPr>
          <w:i/>
          <w:color w:val="595959"/>
          <w:sz w:val="20"/>
          <w:szCs w:val="28"/>
        </w:rPr>
        <w:t>clasificación</w:t>
      </w:r>
      <w:proofErr w:type="spellEnd"/>
      <w:r w:rsidRPr="00AC117E">
        <w:rPr>
          <w:i/>
          <w:color w:val="595959"/>
          <w:sz w:val="20"/>
          <w:szCs w:val="28"/>
        </w:rPr>
        <w:t xml:space="preserve"> de </w:t>
      </w:r>
      <w:proofErr w:type="spellStart"/>
      <w:r w:rsidRPr="00AC117E">
        <w:rPr>
          <w:i/>
          <w:color w:val="595959"/>
          <w:sz w:val="20"/>
          <w:szCs w:val="28"/>
        </w:rPr>
        <w:t>sklearn</w:t>
      </w:r>
      <w:proofErr w:type="spellEnd"/>
      <w:r w:rsidRPr="00AC117E">
        <w:rPr>
          <w:i/>
          <w:color w:val="595959"/>
          <w:sz w:val="20"/>
          <w:szCs w:val="28"/>
        </w:rPr>
        <w:t>.</w:t>
      </w:r>
    </w:p>
    <w:p w14:paraId="46C8379B" w14:textId="77777777" w:rsidR="00AC117E" w:rsidRDefault="00AC117E" w:rsidP="00AC117E">
      <w:pPr>
        <w:keepNext/>
        <w:spacing w:before="320"/>
      </w:pPr>
      <w:r>
        <w:rPr>
          <w:b/>
          <w:color w:val="1F4E79"/>
          <w:sz w:val="32"/>
        </w:rPr>
        <w:t xml:space="preserve">5. Guía </w:t>
      </w:r>
      <w:proofErr w:type="spellStart"/>
      <w:r>
        <w:rPr>
          <w:b/>
          <w:color w:val="1F4E79"/>
          <w:sz w:val="32"/>
        </w:rPr>
        <w:t>Metodológica</w:t>
      </w:r>
      <w:proofErr w:type="spellEnd"/>
      <w:r>
        <w:rPr>
          <w:b/>
          <w:color w:val="1F4E79"/>
          <w:sz w:val="32"/>
        </w:rPr>
        <w:t xml:space="preserve"> para la </w:t>
      </w:r>
      <w:proofErr w:type="spellStart"/>
      <w:r>
        <w:rPr>
          <w:b/>
          <w:color w:val="1F4E79"/>
          <w:sz w:val="32"/>
        </w:rPr>
        <w:t>Selección</w:t>
      </w:r>
      <w:proofErr w:type="spellEnd"/>
      <w:r>
        <w:rPr>
          <w:b/>
          <w:color w:val="1F4E79"/>
          <w:sz w:val="32"/>
        </w:rPr>
        <w:t xml:space="preserve"> de la Técnica de </w:t>
      </w:r>
      <w:proofErr w:type="spellStart"/>
      <w:r>
        <w:rPr>
          <w:b/>
          <w:color w:val="1F4E79"/>
          <w:sz w:val="32"/>
        </w:rPr>
        <w:t>Reequilibrio</w:t>
      </w:r>
      <w:proofErr w:type="spellEnd"/>
    </w:p>
    <w:p w14:paraId="0A09FD51" w14:textId="77777777" w:rsidR="00AC117E" w:rsidRDefault="00AC117E" w:rsidP="00AC117E">
      <w:r>
        <w:rPr>
          <w:color w:val="262626"/>
        </w:rPr>
        <w:t xml:space="preserve">La </w:t>
      </w:r>
      <w:proofErr w:type="spellStart"/>
      <w:r>
        <w:rPr>
          <w:color w:val="262626"/>
        </w:rPr>
        <w:t>elección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técnica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adecuada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depende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fundamentalmente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volumen</w:t>
      </w:r>
      <w:proofErr w:type="spellEnd"/>
      <w:r>
        <w:rPr>
          <w:color w:val="262626"/>
        </w:rPr>
        <w:t xml:space="preserve"> total de </w:t>
      </w:r>
      <w:proofErr w:type="spellStart"/>
      <w:r>
        <w:rPr>
          <w:color w:val="262626"/>
        </w:rPr>
        <w:t>observaciones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disponibles</w:t>
      </w:r>
      <w:proofErr w:type="spellEnd"/>
      <w:r>
        <w:rPr>
          <w:color w:val="262626"/>
        </w:rPr>
        <w:t xml:space="preserve"> y de la </w:t>
      </w:r>
      <w:proofErr w:type="spellStart"/>
      <w:r>
        <w:rPr>
          <w:color w:val="262626"/>
        </w:rPr>
        <w:t>calidad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>:</w:t>
      </w:r>
    </w:p>
    <w:p w14:paraId="3C47D542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Conjuntos de Datos </w:t>
      </w:r>
      <w:proofErr w:type="spellStart"/>
      <w:r>
        <w:rPr>
          <w:b/>
          <w:color w:val="262626"/>
        </w:rPr>
        <w:t>Pequeños</w:t>
      </w:r>
      <w:proofErr w:type="spellEnd"/>
      <w:r>
        <w:rPr>
          <w:b/>
          <w:color w:val="262626"/>
        </w:rPr>
        <w:t xml:space="preserve"> o </w:t>
      </w:r>
      <w:proofErr w:type="spellStart"/>
      <w:r>
        <w:rPr>
          <w:b/>
          <w:color w:val="262626"/>
        </w:rPr>
        <w:t>Medianos</w:t>
      </w:r>
      <w:proofErr w:type="spellEnd"/>
      <w:r>
        <w:rPr>
          <w:b/>
          <w:color w:val="262626"/>
        </w:rPr>
        <w:t xml:space="preserve"> (&lt; 10.000 </w:t>
      </w:r>
      <w:proofErr w:type="spellStart"/>
      <w:r>
        <w:rPr>
          <w:b/>
          <w:color w:val="262626"/>
        </w:rPr>
        <w:t>muestras</w:t>
      </w:r>
      <w:proofErr w:type="spellEnd"/>
      <w:r>
        <w:rPr>
          <w:b/>
          <w:color w:val="262626"/>
        </w:rPr>
        <w:t xml:space="preserve">): </w:t>
      </w:r>
      <w:r>
        <w:rPr>
          <w:color w:val="262626"/>
        </w:rPr>
        <w:t xml:space="preserve">Se </w:t>
      </w:r>
      <w:proofErr w:type="spellStart"/>
      <w:r>
        <w:rPr>
          <w:color w:val="262626"/>
        </w:rPr>
        <w:t>recomienda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utilizar</w:t>
      </w:r>
      <w:proofErr w:type="spellEnd"/>
      <w:r>
        <w:rPr>
          <w:color w:val="262626"/>
        </w:rPr>
        <w:t xml:space="preserve"> '</w:t>
      </w:r>
      <w:proofErr w:type="spellStart"/>
      <w:r>
        <w:rPr>
          <w:color w:val="262626"/>
        </w:rPr>
        <w:t>class_weight</w:t>
      </w:r>
      <w:proofErr w:type="spellEnd"/>
      <w:r>
        <w:rPr>
          <w:color w:val="262626"/>
        </w:rPr>
        <w:t xml:space="preserve"> = balanced' o SMOTE. El </w:t>
      </w:r>
      <w:proofErr w:type="spellStart"/>
      <w:r>
        <w:rPr>
          <w:color w:val="262626"/>
        </w:rPr>
        <w:t>submuestreo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debe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evitarse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descartaría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muestras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valiosas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clase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mayoritaria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ya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sí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reducida</w:t>
      </w:r>
      <w:proofErr w:type="spellEnd"/>
      <w:r>
        <w:rPr>
          <w:color w:val="262626"/>
        </w:rPr>
        <w:t>.</w:t>
      </w:r>
    </w:p>
    <w:p w14:paraId="2ACD0DBC" w14:textId="77777777" w:rsidR="00AC117E" w:rsidRDefault="00AC117E" w:rsidP="00AC117E">
      <w:pPr>
        <w:pStyle w:val="Listaconvietas"/>
        <w:spacing w:after="60"/>
      </w:pPr>
      <w:r>
        <w:rPr>
          <w:b/>
          <w:color w:val="262626"/>
        </w:rPr>
        <w:t xml:space="preserve">Conjuntos de Datos </w:t>
      </w:r>
      <w:proofErr w:type="spellStart"/>
      <w:r>
        <w:rPr>
          <w:b/>
          <w:color w:val="262626"/>
        </w:rPr>
        <w:t>Masivos</w:t>
      </w:r>
      <w:proofErr w:type="spellEnd"/>
      <w:r>
        <w:rPr>
          <w:b/>
          <w:color w:val="262626"/>
        </w:rPr>
        <w:t xml:space="preserve"> (&gt; 100.000 </w:t>
      </w:r>
      <w:proofErr w:type="spellStart"/>
      <w:r>
        <w:rPr>
          <w:b/>
          <w:color w:val="262626"/>
        </w:rPr>
        <w:t>muestras</w:t>
      </w:r>
      <w:proofErr w:type="spellEnd"/>
      <w:r>
        <w:rPr>
          <w:b/>
          <w:color w:val="262626"/>
        </w:rPr>
        <w:t xml:space="preserve">): </w:t>
      </w:r>
      <w:r>
        <w:rPr>
          <w:color w:val="262626"/>
        </w:rPr>
        <w:t xml:space="preserve">El </w:t>
      </w:r>
      <w:proofErr w:type="spellStart"/>
      <w:r>
        <w:rPr>
          <w:color w:val="262626"/>
        </w:rPr>
        <w:t>submuestreo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especialmente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mediante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técnicas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inteligentes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NearMiss</w:t>
      </w:r>
      <w:proofErr w:type="spellEnd"/>
      <w:r>
        <w:rPr>
          <w:color w:val="262626"/>
        </w:rPr>
        <w:t xml:space="preserve">) </w:t>
      </w:r>
      <w:proofErr w:type="spellStart"/>
      <w:r>
        <w:rPr>
          <w:color w:val="262626"/>
        </w:rPr>
        <w:t>resulta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sumamente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eficiente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ya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reduce </w:t>
      </w:r>
      <w:proofErr w:type="spellStart"/>
      <w:r>
        <w:rPr>
          <w:color w:val="262626"/>
        </w:rPr>
        <w:t>sustancialmente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coste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computacional</w:t>
      </w:r>
      <w:proofErr w:type="spellEnd"/>
      <w:r>
        <w:rPr>
          <w:color w:val="262626"/>
        </w:rPr>
        <w:t xml:space="preserve"> sin </w:t>
      </w:r>
      <w:proofErr w:type="spellStart"/>
      <w:r>
        <w:rPr>
          <w:color w:val="262626"/>
        </w:rPr>
        <w:t>perder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capacidad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representación</w:t>
      </w:r>
      <w:proofErr w:type="spellEnd"/>
      <w:r>
        <w:rPr>
          <w:color w:val="262626"/>
        </w:rPr>
        <w:t xml:space="preserve"> general del </w:t>
      </w:r>
      <w:proofErr w:type="spellStart"/>
      <w:r>
        <w:rPr>
          <w:color w:val="262626"/>
        </w:rPr>
        <w:t>problema</w:t>
      </w:r>
      <w:proofErr w:type="spellEnd"/>
      <w:r>
        <w:rPr>
          <w:color w:val="262626"/>
        </w:rPr>
        <w:t>.</w:t>
      </w:r>
    </w:p>
    <w:p w14:paraId="1794A716" w14:textId="77777777" w:rsidR="00AC117E" w:rsidRPr="00F3445F" w:rsidRDefault="00AC117E" w:rsidP="00AC117E">
      <w:pPr>
        <w:pStyle w:val="Listaconvietas"/>
        <w:spacing w:after="60"/>
      </w:pPr>
      <w:proofErr w:type="spellStart"/>
      <w:r>
        <w:rPr>
          <w:b/>
          <w:color w:val="262626"/>
        </w:rPr>
        <w:t>Entornos</w:t>
      </w:r>
      <w:proofErr w:type="spellEnd"/>
      <w:r>
        <w:rPr>
          <w:b/>
          <w:color w:val="262626"/>
        </w:rPr>
        <w:t xml:space="preserve"> con Alto Nivel de Ruido o </w:t>
      </w:r>
      <w:proofErr w:type="spellStart"/>
      <w:r>
        <w:rPr>
          <w:b/>
          <w:color w:val="262626"/>
        </w:rPr>
        <w:t>Solapamiento</w:t>
      </w:r>
      <w:proofErr w:type="spellEnd"/>
      <w:r>
        <w:rPr>
          <w:b/>
          <w:color w:val="262626"/>
        </w:rPr>
        <w:t xml:space="preserve"> entre </w:t>
      </w:r>
      <w:proofErr w:type="spellStart"/>
      <w:r>
        <w:rPr>
          <w:b/>
          <w:color w:val="262626"/>
        </w:rPr>
        <w:t>Clases</w:t>
      </w:r>
      <w:proofErr w:type="spellEnd"/>
      <w:r>
        <w:rPr>
          <w:b/>
          <w:color w:val="262626"/>
        </w:rPr>
        <w:t xml:space="preserve">: </w:t>
      </w:r>
      <w:r>
        <w:rPr>
          <w:color w:val="262626"/>
        </w:rPr>
        <w:t xml:space="preserve">La </w:t>
      </w:r>
      <w:proofErr w:type="spellStart"/>
      <w:r>
        <w:rPr>
          <w:color w:val="262626"/>
        </w:rPr>
        <w:t>ponderación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clases</w:t>
      </w:r>
      <w:proofErr w:type="spellEnd"/>
      <w:r>
        <w:rPr>
          <w:color w:val="262626"/>
        </w:rPr>
        <w:t xml:space="preserve"> ('</w:t>
      </w:r>
      <w:proofErr w:type="spellStart"/>
      <w:r>
        <w:rPr>
          <w:color w:val="262626"/>
        </w:rPr>
        <w:t>class_weight</w:t>
      </w:r>
      <w:proofErr w:type="spellEnd"/>
      <w:r>
        <w:rPr>
          <w:color w:val="262626"/>
        </w:rPr>
        <w:t xml:space="preserve">') o el </w:t>
      </w:r>
      <w:proofErr w:type="spellStart"/>
      <w:r>
        <w:rPr>
          <w:color w:val="262626"/>
        </w:rPr>
        <w:t>uso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combinado</w:t>
      </w:r>
      <w:proofErr w:type="spellEnd"/>
      <w:r>
        <w:rPr>
          <w:color w:val="262626"/>
        </w:rPr>
        <w:t xml:space="preserve"> de SMOTE con </w:t>
      </w:r>
      <w:proofErr w:type="spellStart"/>
      <w:r>
        <w:rPr>
          <w:color w:val="262626"/>
        </w:rPr>
        <w:t>submuestreo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fronteras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ejemplo</w:t>
      </w:r>
      <w:proofErr w:type="spellEnd"/>
      <w:r>
        <w:rPr>
          <w:color w:val="262626"/>
        </w:rPr>
        <w:t xml:space="preserve">, SMOTE + Tomek Links) </w:t>
      </w:r>
      <w:proofErr w:type="spellStart"/>
      <w:r>
        <w:rPr>
          <w:color w:val="262626"/>
        </w:rPr>
        <w:t>ofrece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mejor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equilibrio</w:t>
      </w:r>
      <w:proofErr w:type="spellEnd"/>
      <w:r>
        <w:rPr>
          <w:color w:val="262626"/>
        </w:rPr>
        <w:t xml:space="preserve"> entre </w:t>
      </w:r>
      <w:proofErr w:type="spellStart"/>
      <w:r>
        <w:rPr>
          <w:color w:val="262626"/>
        </w:rPr>
        <w:t>estabilidad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generalización</w:t>
      </w:r>
      <w:proofErr w:type="spellEnd"/>
      <w:r>
        <w:rPr>
          <w:color w:val="262626"/>
        </w:rPr>
        <w:t>.</w:t>
      </w:r>
    </w:p>
    <w:p w14:paraId="3045182D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2A41588B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06902406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645B775F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15A43293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272B7026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10CE22F7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1F268E90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6CD6CDF2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48C43D02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6873A1CD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772A1D94" w14:textId="77777777" w:rsidR="00F3445F" w:rsidRDefault="00F3445F" w:rsidP="00F3445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71DFA285" w14:textId="77777777" w:rsidR="0006084F" w:rsidRDefault="0006084F" w:rsidP="0006084F">
      <w:pPr>
        <w:spacing w:after="80"/>
      </w:pPr>
      <w:proofErr w:type="spellStart"/>
      <w:r>
        <w:rPr>
          <w:b/>
          <w:color w:val="1B365D"/>
          <w:sz w:val="44"/>
        </w:rPr>
        <w:lastRenderedPageBreak/>
        <w:t>Introducción</w:t>
      </w:r>
      <w:proofErr w:type="spellEnd"/>
      <w:r>
        <w:rPr>
          <w:b/>
          <w:color w:val="1B365D"/>
          <w:sz w:val="44"/>
        </w:rPr>
        <w:t xml:space="preserve"> a Boosting: </w:t>
      </w:r>
      <w:proofErr w:type="spellStart"/>
      <w:r>
        <w:rPr>
          <w:b/>
          <w:color w:val="1B365D"/>
          <w:sz w:val="44"/>
        </w:rPr>
        <w:t>Intuición</w:t>
      </w:r>
      <w:proofErr w:type="spellEnd"/>
      <w:r>
        <w:rPr>
          <w:b/>
          <w:color w:val="1B365D"/>
          <w:sz w:val="44"/>
        </w:rPr>
        <w:t xml:space="preserve">, </w:t>
      </w:r>
      <w:proofErr w:type="spellStart"/>
      <w:r>
        <w:rPr>
          <w:b/>
          <w:color w:val="1B365D"/>
          <w:sz w:val="44"/>
        </w:rPr>
        <w:t>Aprendices</w:t>
      </w:r>
      <w:proofErr w:type="spellEnd"/>
      <w:r>
        <w:rPr>
          <w:b/>
          <w:color w:val="1B365D"/>
          <w:sz w:val="44"/>
        </w:rPr>
        <w:t xml:space="preserve"> </w:t>
      </w:r>
      <w:proofErr w:type="spellStart"/>
      <w:r>
        <w:rPr>
          <w:b/>
          <w:color w:val="1B365D"/>
          <w:sz w:val="44"/>
        </w:rPr>
        <w:t>Débiles</w:t>
      </w:r>
      <w:proofErr w:type="spellEnd"/>
      <w:r>
        <w:rPr>
          <w:b/>
          <w:color w:val="1B365D"/>
          <w:sz w:val="44"/>
        </w:rPr>
        <w:t xml:space="preserve"> y </w:t>
      </w:r>
      <w:proofErr w:type="spellStart"/>
      <w:r>
        <w:rPr>
          <w:b/>
          <w:color w:val="1B365D"/>
          <w:sz w:val="44"/>
        </w:rPr>
        <w:t>Comparativa</w:t>
      </w:r>
      <w:proofErr w:type="spellEnd"/>
      <w:r>
        <w:rPr>
          <w:b/>
          <w:color w:val="1B365D"/>
          <w:sz w:val="44"/>
        </w:rPr>
        <w:t xml:space="preserve"> con Random Forest</w:t>
      </w:r>
    </w:p>
    <w:p w14:paraId="2B6AB291" w14:textId="77777777" w:rsidR="0006084F" w:rsidRDefault="0006084F" w:rsidP="0006084F">
      <w:pPr>
        <w:spacing w:after="360"/>
      </w:pPr>
      <w:proofErr w:type="spellStart"/>
      <w:r>
        <w:rPr>
          <w:i/>
          <w:color w:val="555555"/>
          <w:sz w:val="26"/>
        </w:rPr>
        <w:t>Apuntes</w:t>
      </w:r>
      <w:proofErr w:type="spellEnd"/>
      <w:r>
        <w:rPr>
          <w:i/>
          <w:color w:val="555555"/>
          <w:sz w:val="26"/>
        </w:rPr>
        <w:t xml:space="preserve"> </w:t>
      </w:r>
      <w:proofErr w:type="spellStart"/>
      <w:r>
        <w:rPr>
          <w:i/>
          <w:color w:val="555555"/>
          <w:sz w:val="26"/>
        </w:rPr>
        <w:t>Académicos</w:t>
      </w:r>
      <w:proofErr w:type="spellEnd"/>
      <w:r>
        <w:rPr>
          <w:i/>
          <w:color w:val="555555"/>
          <w:sz w:val="26"/>
        </w:rPr>
        <w:t xml:space="preserve"> </w:t>
      </w:r>
      <w:proofErr w:type="spellStart"/>
      <w:r>
        <w:rPr>
          <w:i/>
          <w:color w:val="555555"/>
          <w:sz w:val="26"/>
        </w:rPr>
        <w:t>sobre</w:t>
      </w:r>
      <w:proofErr w:type="spellEnd"/>
      <w:r>
        <w:rPr>
          <w:i/>
          <w:color w:val="555555"/>
          <w:sz w:val="26"/>
        </w:rPr>
        <w:t xml:space="preserve"> </w:t>
      </w:r>
      <w:proofErr w:type="spellStart"/>
      <w:r>
        <w:rPr>
          <w:i/>
          <w:color w:val="555555"/>
          <w:sz w:val="26"/>
        </w:rPr>
        <w:t>Algoritmos</w:t>
      </w:r>
      <w:proofErr w:type="spellEnd"/>
      <w:r>
        <w:rPr>
          <w:i/>
          <w:color w:val="555555"/>
          <w:sz w:val="26"/>
        </w:rPr>
        <w:t xml:space="preserve"> de </w:t>
      </w:r>
      <w:proofErr w:type="spellStart"/>
      <w:r>
        <w:rPr>
          <w:i/>
          <w:color w:val="555555"/>
          <w:sz w:val="26"/>
        </w:rPr>
        <w:t>Ensambles</w:t>
      </w:r>
      <w:proofErr w:type="spellEnd"/>
      <w:r>
        <w:rPr>
          <w:i/>
          <w:color w:val="555555"/>
          <w:sz w:val="26"/>
        </w:rPr>
        <w:t xml:space="preserve"> y </w:t>
      </w:r>
      <w:proofErr w:type="spellStart"/>
      <w:r>
        <w:rPr>
          <w:i/>
          <w:color w:val="555555"/>
          <w:sz w:val="26"/>
        </w:rPr>
        <w:t>Aprendizaje</w:t>
      </w:r>
      <w:proofErr w:type="spellEnd"/>
      <w:r>
        <w:rPr>
          <w:i/>
          <w:color w:val="555555"/>
          <w:sz w:val="26"/>
        </w:rPr>
        <w:t xml:space="preserve"> </w:t>
      </w:r>
      <w:proofErr w:type="spellStart"/>
      <w:r>
        <w:rPr>
          <w:i/>
          <w:color w:val="555555"/>
          <w:sz w:val="26"/>
        </w:rPr>
        <w:t>Secuencial</w:t>
      </w:r>
      <w:proofErr w:type="spellEnd"/>
    </w:p>
    <w:p w14:paraId="37512E08" w14:textId="77777777" w:rsidR="0006084F" w:rsidRDefault="0006084F" w:rsidP="0006084F">
      <w:pPr>
        <w:spacing w:before="240"/>
      </w:pPr>
      <w:proofErr w:type="spellStart"/>
      <w:r>
        <w:rPr>
          <w:b/>
          <w:color w:val="1B365D"/>
          <w:sz w:val="28"/>
        </w:rPr>
        <w:t>Índice</w:t>
      </w:r>
      <w:proofErr w:type="spellEnd"/>
      <w:r>
        <w:rPr>
          <w:b/>
          <w:color w:val="1B365D"/>
          <w:sz w:val="28"/>
        </w:rPr>
        <w:t xml:space="preserve"> de </w:t>
      </w:r>
      <w:proofErr w:type="spellStart"/>
      <w:r>
        <w:rPr>
          <w:b/>
          <w:color w:val="1B365D"/>
          <w:sz w:val="28"/>
        </w:rPr>
        <w:t>Contenidos</w:t>
      </w:r>
      <w:proofErr w:type="spellEnd"/>
    </w:p>
    <w:p w14:paraId="405FBC14" w14:textId="77777777" w:rsidR="0006084F" w:rsidRDefault="0006084F" w:rsidP="0006084F">
      <w:r>
        <w:fldChar w:fldCharType="begin"/>
      </w:r>
      <w:r>
        <w:instrText>TOC \o "1-3" \h \z \u</w:instrText>
      </w:r>
      <w:r>
        <w:fldChar w:fldCharType="end"/>
      </w:r>
    </w:p>
    <w:p w14:paraId="33BF1692" w14:textId="77777777" w:rsidR="0006084F" w:rsidRDefault="0006084F" w:rsidP="0006084F">
      <w:pPr>
        <w:spacing w:after="240"/>
      </w:pPr>
    </w:p>
    <w:p w14:paraId="44D1A792" w14:textId="77777777" w:rsidR="0006084F" w:rsidRDefault="0006084F" w:rsidP="0006084F">
      <w:pPr>
        <w:keepNext/>
        <w:spacing w:before="320"/>
      </w:pPr>
      <w:r>
        <w:rPr>
          <w:b/>
          <w:color w:val="1B365D"/>
          <w:sz w:val="32"/>
        </w:rPr>
        <w:t xml:space="preserve">1. </w:t>
      </w:r>
      <w:proofErr w:type="spellStart"/>
      <w:r>
        <w:rPr>
          <w:b/>
          <w:color w:val="1B365D"/>
          <w:sz w:val="32"/>
        </w:rPr>
        <w:t>Evolución</w:t>
      </w:r>
      <w:proofErr w:type="spellEnd"/>
      <w:r>
        <w:rPr>
          <w:b/>
          <w:color w:val="1B365D"/>
          <w:sz w:val="32"/>
        </w:rPr>
        <w:t xml:space="preserve"> de </w:t>
      </w:r>
      <w:proofErr w:type="spellStart"/>
      <w:r>
        <w:rPr>
          <w:b/>
          <w:color w:val="1B365D"/>
          <w:sz w:val="32"/>
        </w:rPr>
        <w:t>los</w:t>
      </w:r>
      <w:proofErr w:type="spellEnd"/>
      <w:r>
        <w:rPr>
          <w:b/>
          <w:color w:val="1B365D"/>
          <w:sz w:val="32"/>
        </w:rPr>
        <w:t xml:space="preserve"> </w:t>
      </w:r>
      <w:proofErr w:type="spellStart"/>
      <w:r>
        <w:rPr>
          <w:b/>
          <w:color w:val="1B365D"/>
          <w:sz w:val="32"/>
        </w:rPr>
        <w:t>Algoritmos</w:t>
      </w:r>
      <w:proofErr w:type="spellEnd"/>
      <w:r>
        <w:rPr>
          <w:b/>
          <w:color w:val="1B365D"/>
          <w:sz w:val="32"/>
        </w:rPr>
        <w:t xml:space="preserve"> </w:t>
      </w:r>
      <w:proofErr w:type="gramStart"/>
      <w:r>
        <w:rPr>
          <w:b/>
          <w:color w:val="1B365D"/>
          <w:sz w:val="32"/>
        </w:rPr>
        <w:t xml:space="preserve">para Datos </w:t>
      </w:r>
      <w:proofErr w:type="spellStart"/>
      <w:r>
        <w:rPr>
          <w:b/>
          <w:color w:val="1B365D"/>
          <w:sz w:val="32"/>
        </w:rPr>
        <w:t>Tabulares</w:t>
      </w:r>
      <w:proofErr w:type="spellEnd"/>
      <w:proofErr w:type="gramEnd"/>
    </w:p>
    <w:p w14:paraId="3A165F49" w14:textId="77777777" w:rsidR="0006084F" w:rsidRDefault="0006084F" w:rsidP="0006084F">
      <w:r>
        <w:t xml:space="preserve">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tabulares</w:t>
      </w:r>
      <w:proofErr w:type="spellEnd"/>
      <w:r>
        <w:t xml:space="preserve"> —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estructurados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y columnas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hojas de </w:t>
      </w:r>
      <w:proofErr w:type="spellStart"/>
      <w:r>
        <w:t>cálculo</w:t>
      </w:r>
      <w:proofErr w:type="spellEnd"/>
      <w:r>
        <w:t xml:space="preserve">— </w:t>
      </w:r>
      <w:proofErr w:type="spellStart"/>
      <w:r>
        <w:t>constituyen</w:t>
      </w:r>
      <w:proofErr w:type="spellEnd"/>
      <w:r>
        <w:t xml:space="preserve"> el </w:t>
      </w:r>
      <w:proofErr w:type="spellStart"/>
      <w:r>
        <w:t>núcleo</w:t>
      </w:r>
      <w:proofErr w:type="spellEnd"/>
      <w:r>
        <w:t xml:space="preserve"> de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la </w:t>
      </w:r>
      <w:proofErr w:type="spellStart"/>
      <w:r>
        <w:t>ciencia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. 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dominios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estructurados</w:t>
      </w:r>
      <w:proofErr w:type="spellEnd"/>
      <w:r>
        <w:t xml:space="preserve"> (</w:t>
      </w:r>
      <w:proofErr w:type="spellStart"/>
      <w:r>
        <w:t>imágenes</w:t>
      </w:r>
      <w:proofErr w:type="spellEnd"/>
      <w:r>
        <w:t xml:space="preserve">, video, audio o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natural), la </w:t>
      </w:r>
      <w:proofErr w:type="spellStart"/>
      <w:r>
        <w:t>modelización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ha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históricamente</w:t>
      </w:r>
      <w:proofErr w:type="spellEnd"/>
      <w:r>
        <w:t xml:space="preserve"> </w:t>
      </w:r>
      <w:proofErr w:type="spellStart"/>
      <w:r>
        <w:t>liderada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>.</w:t>
      </w:r>
    </w:p>
    <w:p w14:paraId="075245CB" w14:textId="77777777" w:rsidR="0006084F" w:rsidRDefault="0006084F" w:rsidP="0006084F">
      <w:r>
        <w:t xml:space="preserve">Durante </w:t>
      </w:r>
      <w:proofErr w:type="spellStart"/>
      <w:r>
        <w:t>años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r>
        <w:rPr>
          <w:b/>
        </w:rPr>
        <w:t>Random Forest</w:t>
      </w:r>
      <w:r>
        <w:t xml:space="preserve"> se </w:t>
      </w:r>
      <w:proofErr w:type="spellStart"/>
      <w:r>
        <w:t>posicionó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dominante</w:t>
      </w:r>
      <w:proofErr w:type="spellEnd"/>
      <w:r>
        <w:t xml:space="preserve"> </w:t>
      </w:r>
      <w:proofErr w:type="spellStart"/>
      <w:r>
        <w:t>indiscutible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competiciones</w:t>
      </w:r>
      <w:proofErr w:type="spellEnd"/>
      <w:r>
        <w:t xml:space="preserve"> de Data Science (</w:t>
      </w:r>
      <w:proofErr w:type="spellStart"/>
      <w:r>
        <w:t>como</w:t>
      </w:r>
      <w:proofErr w:type="spellEnd"/>
      <w:r>
        <w:t xml:space="preserve"> Kaggle)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. Sin embargo, la </w:t>
      </w:r>
      <w:proofErr w:type="spellStart"/>
      <w:r>
        <w:t>aparición</w:t>
      </w:r>
      <w:proofErr w:type="spellEnd"/>
      <w:r>
        <w:t xml:space="preserve"> y </w:t>
      </w:r>
      <w:proofErr w:type="spellStart"/>
      <w:r>
        <w:t>perfeccionamiento</w:t>
      </w:r>
      <w:proofErr w:type="spellEnd"/>
      <w:r>
        <w:t xml:space="preserve"> de las </w:t>
      </w:r>
      <w:proofErr w:type="spellStart"/>
      <w:r>
        <w:t>técnicas</w:t>
      </w:r>
      <w:proofErr w:type="spellEnd"/>
      <w:r>
        <w:t xml:space="preserve"> de </w:t>
      </w:r>
      <w:r>
        <w:rPr>
          <w:b/>
        </w:rPr>
        <w:t>Boosting</w:t>
      </w:r>
      <w:r>
        <w:t xml:space="preserve"> </w:t>
      </w:r>
      <w:proofErr w:type="spellStart"/>
      <w:r>
        <w:t>transformaron</w:t>
      </w:r>
      <w:proofErr w:type="spellEnd"/>
      <w:r>
        <w:t xml:space="preserve"> el panorama, </w:t>
      </w:r>
      <w:proofErr w:type="spellStart"/>
      <w:r>
        <w:t>convirtiéndose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arte</w:t>
      </w:r>
      <w:proofErr w:type="spellEnd"/>
      <w:r>
        <w:t xml:space="preserve"> para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tabulares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6084F" w14:paraId="5A6C6F26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4C4127" w14:textId="77777777" w:rsidR="0006084F" w:rsidRDefault="0006084F" w:rsidP="00B64011">
            <w:pPr>
              <w:spacing w:after="40"/>
            </w:pPr>
            <w:r>
              <w:rPr>
                <w:b/>
                <w:color w:val="1B365D"/>
              </w:rPr>
              <w:t xml:space="preserve">Dominio </w:t>
            </w:r>
            <w:proofErr w:type="spellStart"/>
            <w:r>
              <w:rPr>
                <w:b/>
                <w:color w:val="1B365D"/>
              </w:rPr>
              <w:t>Estadístico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en</w:t>
            </w:r>
            <w:proofErr w:type="spellEnd"/>
            <w:r>
              <w:rPr>
                <w:b/>
                <w:color w:val="1B365D"/>
              </w:rPr>
              <w:t xml:space="preserve"> Datos </w:t>
            </w:r>
            <w:proofErr w:type="spellStart"/>
            <w:r>
              <w:rPr>
                <w:b/>
                <w:color w:val="1B365D"/>
              </w:rPr>
              <w:t>Tabulares</w:t>
            </w:r>
            <w:proofErr w:type="spellEnd"/>
            <w:r>
              <w:rPr>
                <w:b/>
                <w:color w:val="1B365D"/>
              </w:rPr>
              <w:br/>
            </w:r>
            <w:r>
              <w:t xml:space="preserve">Tanto Random Forest </w:t>
            </w:r>
            <w:proofErr w:type="spellStart"/>
            <w:r>
              <w:t>como</w:t>
            </w:r>
            <w:proofErr w:type="spellEnd"/>
            <w:r>
              <w:t xml:space="preserve"> las </w:t>
            </w:r>
            <w:proofErr w:type="spellStart"/>
            <w:r>
              <w:t>familias</w:t>
            </w:r>
            <w:proofErr w:type="spellEnd"/>
            <w:r>
              <w:t xml:space="preserve"> de Boosting </w:t>
            </w:r>
            <w:proofErr w:type="spellStart"/>
            <w:r>
              <w:t>representan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dos </w:t>
            </w:r>
            <w:proofErr w:type="spellStart"/>
            <w:r>
              <w:t>pilares</w:t>
            </w:r>
            <w:proofErr w:type="spellEnd"/>
            <w:r>
              <w:t xml:space="preserve"> </w:t>
            </w:r>
            <w:proofErr w:type="spellStart"/>
            <w:r>
              <w:t>fundamentales</w:t>
            </w:r>
            <w:proofErr w:type="spellEnd"/>
            <w:r>
              <w:t xml:space="preserve"> del </w:t>
            </w:r>
            <w:proofErr w:type="spellStart"/>
            <w:r>
              <w:t>aprendizaje</w:t>
            </w:r>
            <w:proofErr w:type="spellEnd"/>
            <w:r>
              <w:t xml:space="preserve"> </w:t>
            </w:r>
            <w:proofErr w:type="spellStart"/>
            <w:r>
              <w:t>supervisado</w:t>
            </w:r>
            <w:proofErr w:type="spellEnd"/>
            <w:r>
              <w:t xml:space="preserve"> para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tabulares</w:t>
            </w:r>
            <w:proofErr w:type="spellEnd"/>
            <w:r>
              <w:t xml:space="preserve">. </w:t>
            </w:r>
            <w:proofErr w:type="spellStart"/>
            <w:r>
              <w:t>Comprender</w:t>
            </w:r>
            <w:proofErr w:type="spellEnd"/>
            <w:r>
              <w:t xml:space="preserve"> la </w:t>
            </w:r>
            <w:proofErr w:type="spellStart"/>
            <w:r>
              <w:t>transición</w:t>
            </w:r>
            <w:proofErr w:type="spellEnd"/>
            <w:r>
              <w:t xml:space="preserve"> </w:t>
            </w:r>
            <w:proofErr w:type="spellStart"/>
            <w:r>
              <w:t>analítica</w:t>
            </w:r>
            <w:proofErr w:type="spellEnd"/>
            <w:r>
              <w:t xml:space="preserve"> de uno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otro</w:t>
            </w:r>
            <w:proofErr w:type="spellEnd"/>
            <w:r>
              <w:t xml:space="preserve"> es </w:t>
            </w:r>
            <w:proofErr w:type="spellStart"/>
            <w:r>
              <w:t>esencial</w:t>
            </w:r>
            <w:proofErr w:type="spellEnd"/>
            <w:r>
              <w:t xml:space="preserve"> para </w:t>
            </w:r>
            <w:proofErr w:type="spellStart"/>
            <w:r>
              <w:t>cualquier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disciplina</w:t>
            </w:r>
            <w:proofErr w:type="spellEnd"/>
            <w:r>
              <w:t>.</w:t>
            </w:r>
          </w:p>
        </w:tc>
      </w:tr>
    </w:tbl>
    <w:p w14:paraId="0CF0F9EC" w14:textId="77777777" w:rsidR="0006084F" w:rsidRDefault="0006084F" w:rsidP="0006084F">
      <w:pPr>
        <w:spacing w:after="80"/>
      </w:pPr>
    </w:p>
    <w:p w14:paraId="13B0828B" w14:textId="77777777" w:rsidR="0006084F" w:rsidRDefault="0006084F" w:rsidP="0006084F">
      <w:pPr>
        <w:keepNext/>
        <w:spacing w:before="320"/>
      </w:pPr>
      <w:r>
        <w:rPr>
          <w:b/>
          <w:color w:val="1B365D"/>
          <w:sz w:val="32"/>
        </w:rPr>
        <w:t xml:space="preserve">2. </w:t>
      </w:r>
      <w:proofErr w:type="spellStart"/>
      <w:r>
        <w:rPr>
          <w:b/>
          <w:color w:val="1B365D"/>
          <w:sz w:val="32"/>
        </w:rPr>
        <w:t>Compromiso</w:t>
      </w:r>
      <w:proofErr w:type="spellEnd"/>
      <w:r>
        <w:rPr>
          <w:b/>
          <w:color w:val="1B365D"/>
          <w:sz w:val="32"/>
        </w:rPr>
        <w:t xml:space="preserve"> </w:t>
      </w:r>
      <w:proofErr w:type="spellStart"/>
      <w:r>
        <w:rPr>
          <w:b/>
          <w:color w:val="1B365D"/>
          <w:sz w:val="32"/>
        </w:rPr>
        <w:t>Sesgo-Varianza</w:t>
      </w:r>
      <w:proofErr w:type="spellEnd"/>
      <w:r>
        <w:rPr>
          <w:b/>
          <w:color w:val="1B365D"/>
          <w:sz w:val="32"/>
        </w:rPr>
        <w:t xml:space="preserve"> y </w:t>
      </w:r>
      <w:proofErr w:type="spellStart"/>
      <w:r>
        <w:rPr>
          <w:b/>
          <w:color w:val="1B365D"/>
          <w:sz w:val="32"/>
        </w:rPr>
        <w:t>Limitaciones</w:t>
      </w:r>
      <w:proofErr w:type="spellEnd"/>
      <w:r>
        <w:rPr>
          <w:b/>
          <w:color w:val="1B365D"/>
          <w:sz w:val="32"/>
        </w:rPr>
        <w:t xml:space="preserve"> de Random Forest</w:t>
      </w:r>
    </w:p>
    <w:p w14:paraId="758CBDA0" w14:textId="77777777" w:rsidR="0006084F" w:rsidRDefault="0006084F" w:rsidP="0006084F">
      <w:r>
        <w:t xml:space="preserve">Para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motivación</w:t>
      </w:r>
      <w:proofErr w:type="spellEnd"/>
      <w:r>
        <w:t xml:space="preserve"> de Boosting,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Bagging / Random Forest </w:t>
      </w:r>
      <w:proofErr w:type="spellStart"/>
      <w:r>
        <w:t>gestionan</w:t>
      </w:r>
      <w:proofErr w:type="spellEnd"/>
      <w:r>
        <w:t xml:space="preserve"> el error de </w:t>
      </w:r>
      <w:proofErr w:type="spellStart"/>
      <w:r>
        <w:t>generalización</w:t>
      </w:r>
      <w:proofErr w:type="spellEnd"/>
      <w:r>
        <w:t>:</w:t>
      </w:r>
    </w:p>
    <w:p w14:paraId="335386A2" w14:textId="77777777" w:rsidR="0006084F" w:rsidRDefault="0006084F" w:rsidP="0006084F">
      <w:pPr>
        <w:pStyle w:val="Listaconvietas"/>
        <w:spacing w:after="80"/>
      </w:pPr>
      <w:proofErr w:type="spellStart"/>
      <w:r>
        <w:rPr>
          <w:b/>
          <w:color w:val="1B365D"/>
        </w:rPr>
        <w:t>Árboles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Superficiales</w:t>
      </w:r>
      <w:proofErr w:type="spellEnd"/>
      <w:r>
        <w:rPr>
          <w:b/>
          <w:color w:val="1B365D"/>
        </w:rPr>
        <w:t xml:space="preserve"> (Shallow Trees): </w:t>
      </w:r>
      <w:proofErr w:type="spellStart"/>
      <w:r>
        <w:t>Exhiben</w:t>
      </w:r>
      <w:proofErr w:type="spellEnd"/>
      <w:r>
        <w:t xml:space="preserve"> un alto </w:t>
      </w:r>
      <w:proofErr w:type="spellStart"/>
      <w:r>
        <w:t>sesgo</w:t>
      </w:r>
      <w:proofErr w:type="spellEnd"/>
      <w:r>
        <w:t xml:space="preserve"> (</w:t>
      </w:r>
      <w:proofErr w:type="spellStart"/>
      <w:r>
        <w:t>subajuste</w:t>
      </w:r>
      <w:proofErr w:type="spellEnd"/>
      <w:r>
        <w:t xml:space="preserve"> o underfitting) y </w:t>
      </w:r>
      <w:proofErr w:type="spellStart"/>
      <w:r>
        <w:t>una</w:t>
      </w:r>
      <w:proofErr w:type="spellEnd"/>
      <w:r>
        <w:t xml:space="preserve"> baja </w:t>
      </w:r>
      <w:proofErr w:type="spellStart"/>
      <w:r>
        <w:t>varianza</w:t>
      </w:r>
      <w:proofErr w:type="spellEnd"/>
      <w:r>
        <w:t xml:space="preserve">. Al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, no </w:t>
      </w:r>
      <w:proofErr w:type="spellStart"/>
      <w:r>
        <w:t>logran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2660B0B9" w14:textId="77777777" w:rsidR="0006084F" w:rsidRDefault="0006084F" w:rsidP="0006084F">
      <w:pPr>
        <w:pStyle w:val="Listaconvietas"/>
        <w:spacing w:after="80"/>
      </w:pPr>
      <w:proofErr w:type="spellStart"/>
      <w:r>
        <w:rPr>
          <w:b/>
          <w:color w:val="1B365D"/>
        </w:rPr>
        <w:t>Árboles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Profundos</w:t>
      </w:r>
      <w:proofErr w:type="spellEnd"/>
      <w:r>
        <w:rPr>
          <w:b/>
          <w:color w:val="1B365D"/>
        </w:rPr>
        <w:t xml:space="preserve"> (Deep Trees): </w:t>
      </w:r>
      <w:proofErr w:type="spellStart"/>
      <w:r>
        <w:t>Presentan</w:t>
      </w:r>
      <w:proofErr w:type="spellEnd"/>
      <w:r>
        <w:t xml:space="preserve"> un bajo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varianza</w:t>
      </w:r>
      <w:proofErr w:type="spellEnd"/>
      <w:r>
        <w:t xml:space="preserve"> (</w:t>
      </w:r>
      <w:proofErr w:type="spellStart"/>
      <w:r>
        <w:t>sobreajuste</w:t>
      </w:r>
      <w:proofErr w:type="spellEnd"/>
      <w:r>
        <w:t xml:space="preserve"> o overfitting).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árbol </w:t>
      </w:r>
      <w:proofErr w:type="spellStart"/>
      <w:r>
        <w:t>crece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, la </w:t>
      </w:r>
      <w:proofErr w:type="spellStart"/>
      <w:r>
        <w:t>complejidad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de forma </w:t>
      </w:r>
      <w:proofErr w:type="spellStart"/>
      <w:r>
        <w:t>sustancial</w:t>
      </w:r>
      <w:proofErr w:type="spellEnd"/>
      <w:r>
        <w:t>.</w:t>
      </w:r>
    </w:p>
    <w:p w14:paraId="666861B3" w14:textId="77777777" w:rsidR="0006084F" w:rsidRDefault="0006084F" w:rsidP="0006084F">
      <w:pPr>
        <w:keepNext/>
        <w:spacing w:before="240" w:after="80"/>
      </w:pPr>
      <w:r>
        <w:rPr>
          <w:b/>
          <w:color w:val="008080"/>
          <w:sz w:val="26"/>
        </w:rPr>
        <w:lastRenderedPageBreak/>
        <w:t xml:space="preserve">2.1. </w:t>
      </w:r>
      <w:proofErr w:type="spellStart"/>
      <w:r>
        <w:rPr>
          <w:b/>
          <w:color w:val="008080"/>
          <w:sz w:val="26"/>
        </w:rPr>
        <w:t>Problemas</w:t>
      </w:r>
      <w:proofErr w:type="spellEnd"/>
      <w:r>
        <w:rPr>
          <w:b/>
          <w:color w:val="008080"/>
          <w:sz w:val="26"/>
        </w:rPr>
        <w:t xml:space="preserve"> </w:t>
      </w:r>
      <w:proofErr w:type="spellStart"/>
      <w:r>
        <w:rPr>
          <w:b/>
          <w:color w:val="008080"/>
          <w:sz w:val="26"/>
        </w:rPr>
        <w:t>Estructurales</w:t>
      </w:r>
      <w:proofErr w:type="spellEnd"/>
      <w:r>
        <w:rPr>
          <w:b/>
          <w:color w:val="008080"/>
          <w:sz w:val="26"/>
        </w:rPr>
        <w:t xml:space="preserve"> de Random Forest</w:t>
      </w:r>
    </w:p>
    <w:p w14:paraId="4D790E95" w14:textId="77777777" w:rsidR="0006084F" w:rsidRDefault="0006084F" w:rsidP="0006084F">
      <w:r>
        <w:t xml:space="preserve">El </w:t>
      </w:r>
      <w:proofErr w:type="spellStart"/>
      <w:r>
        <w:t>enfoque</w:t>
      </w:r>
      <w:proofErr w:type="spellEnd"/>
      <w:r>
        <w:t xml:space="preserve"> de Bagging y Random Forest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(</w:t>
      </w:r>
      <w:proofErr w:type="spellStart"/>
      <w:r>
        <w:t>profundos</w:t>
      </w:r>
      <w:proofErr w:type="spellEnd"/>
      <w:r>
        <w:t xml:space="preserve">) e </w:t>
      </w:r>
      <w:proofErr w:type="spellStart"/>
      <w:r>
        <w:t>independientes</w:t>
      </w:r>
      <w:proofErr w:type="spellEnd"/>
      <w:r>
        <w:t xml:space="preserve">, para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promediar</w:t>
      </w:r>
      <w:proofErr w:type="spellEnd"/>
      <w:r>
        <w:t xml:space="preserve"> sus </w:t>
      </w:r>
      <w:proofErr w:type="spellStart"/>
      <w:r>
        <w:t>predicciones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agregación</w:t>
      </w:r>
      <w:proofErr w:type="spellEnd"/>
      <w:r>
        <w:t xml:space="preserve"> reduce </w:t>
      </w:r>
      <w:proofErr w:type="spellStart"/>
      <w:r>
        <w:t>significativamente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, </w:t>
      </w:r>
      <w:proofErr w:type="spellStart"/>
      <w:r>
        <w:t>presenta</w:t>
      </w:r>
      <w:proofErr w:type="spellEnd"/>
      <w:r>
        <w:t xml:space="preserve"> dos </w:t>
      </w:r>
      <w:proofErr w:type="spellStart"/>
      <w:r>
        <w:t>inconvenientes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38313BF4" w14:textId="77777777" w:rsidR="0006084F" w:rsidRDefault="0006084F" w:rsidP="0006084F">
      <w:pPr>
        <w:pStyle w:val="Listaconvietas"/>
        <w:spacing w:after="80"/>
      </w:pPr>
      <w:r>
        <w:rPr>
          <w:b/>
          <w:color w:val="1B365D"/>
        </w:rPr>
        <w:t xml:space="preserve">Error de </w:t>
      </w:r>
      <w:proofErr w:type="spellStart"/>
      <w:r>
        <w:rPr>
          <w:b/>
          <w:color w:val="1B365D"/>
        </w:rPr>
        <w:t>Generalización</w:t>
      </w:r>
      <w:proofErr w:type="spellEnd"/>
      <w:r>
        <w:rPr>
          <w:b/>
          <w:color w:val="1B365D"/>
        </w:rPr>
        <w:t xml:space="preserve"> Residencial: </w:t>
      </w:r>
      <w:r>
        <w:t xml:space="preserve">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</w:t>
      </w:r>
      <w:proofErr w:type="spellStart"/>
      <w:r>
        <w:t>promediando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, el error de </w:t>
      </w:r>
      <w:proofErr w:type="spellStart"/>
      <w:r>
        <w:t>generalización</w:t>
      </w:r>
      <w:proofErr w:type="spellEnd"/>
      <w:r>
        <w:t xml:space="preserve"> total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elevado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correlacionados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sesgo</w:t>
      </w:r>
      <w:proofErr w:type="spellEnd"/>
      <w:r>
        <w:t xml:space="preserve"> residual </w:t>
      </w:r>
      <w:proofErr w:type="spellStart"/>
      <w:r>
        <w:t>persiste</w:t>
      </w:r>
      <w:proofErr w:type="spellEnd"/>
      <w:r>
        <w:t>.</w:t>
      </w:r>
    </w:p>
    <w:p w14:paraId="53D5C09A" w14:textId="77777777" w:rsidR="0006084F" w:rsidRDefault="0006084F" w:rsidP="0006084F">
      <w:pPr>
        <w:pStyle w:val="Listaconvietas"/>
        <w:spacing w:after="80"/>
      </w:pPr>
      <w:r>
        <w:rPr>
          <w:b/>
          <w:color w:val="1B365D"/>
        </w:rPr>
        <w:t xml:space="preserve">Costo </w:t>
      </w:r>
      <w:proofErr w:type="spellStart"/>
      <w:r>
        <w:rPr>
          <w:b/>
          <w:color w:val="1B365D"/>
        </w:rPr>
        <w:t>Computacional</w:t>
      </w:r>
      <w:proofErr w:type="spellEnd"/>
      <w:r>
        <w:rPr>
          <w:b/>
          <w:color w:val="1B365D"/>
        </w:rPr>
        <w:t xml:space="preserve"> y </w:t>
      </w:r>
      <w:proofErr w:type="spellStart"/>
      <w:r>
        <w:rPr>
          <w:b/>
          <w:color w:val="1B365D"/>
        </w:rPr>
        <w:t>Velocidad</w:t>
      </w:r>
      <w:proofErr w:type="spellEnd"/>
      <w:r>
        <w:rPr>
          <w:b/>
          <w:color w:val="1B365D"/>
        </w:rPr>
        <w:t xml:space="preserve">: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grande n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 e </w:t>
      </w:r>
      <w:proofErr w:type="spellStart"/>
      <w:r>
        <w:t>independientes</w:t>
      </w:r>
      <w:proofErr w:type="spellEnd"/>
      <w:r>
        <w:t xml:space="preserve">.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cientos</w:t>
      </w:r>
      <w:proofErr w:type="spellEnd"/>
      <w:r>
        <w:t xml:space="preserve"> o miles de </w:t>
      </w:r>
      <w:proofErr w:type="spellStart"/>
      <w:r>
        <w:t>árboles</w:t>
      </w:r>
      <w:proofErr w:type="spellEnd"/>
      <w:r>
        <w:t xml:space="preserve"> de gran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un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y de memoria </w:t>
      </w:r>
      <w:proofErr w:type="spellStart"/>
      <w:r>
        <w:t>elevado</w:t>
      </w:r>
      <w:proofErr w:type="spellEnd"/>
      <w:r>
        <w:t>.</w:t>
      </w:r>
    </w:p>
    <w:p w14:paraId="4A4AC04B" w14:textId="77777777" w:rsidR="0006084F" w:rsidRDefault="0006084F" w:rsidP="0006084F">
      <w:pPr>
        <w:keepNext/>
        <w:spacing w:before="320"/>
      </w:pPr>
      <w:r>
        <w:rPr>
          <w:b/>
          <w:color w:val="1B365D"/>
          <w:sz w:val="32"/>
        </w:rPr>
        <w:t xml:space="preserve">3. </w:t>
      </w:r>
      <w:proofErr w:type="spellStart"/>
      <w:r>
        <w:rPr>
          <w:b/>
          <w:color w:val="1B365D"/>
          <w:sz w:val="32"/>
        </w:rPr>
        <w:t>Filosofía</w:t>
      </w:r>
      <w:proofErr w:type="spellEnd"/>
      <w:r>
        <w:rPr>
          <w:b/>
          <w:color w:val="1B365D"/>
          <w:sz w:val="32"/>
        </w:rPr>
        <w:t xml:space="preserve"> del Boosting: </w:t>
      </w:r>
      <w:proofErr w:type="spellStart"/>
      <w:r>
        <w:rPr>
          <w:b/>
          <w:color w:val="1B365D"/>
          <w:sz w:val="32"/>
        </w:rPr>
        <w:t>Aprendizaje</w:t>
      </w:r>
      <w:proofErr w:type="spellEnd"/>
      <w:r>
        <w:rPr>
          <w:b/>
          <w:color w:val="1B365D"/>
          <w:sz w:val="32"/>
        </w:rPr>
        <w:t xml:space="preserve"> </w:t>
      </w:r>
      <w:proofErr w:type="spellStart"/>
      <w:r>
        <w:rPr>
          <w:b/>
          <w:color w:val="1B365D"/>
          <w:sz w:val="32"/>
        </w:rPr>
        <w:t>Secuencial</w:t>
      </w:r>
      <w:proofErr w:type="spellEnd"/>
      <w:r>
        <w:rPr>
          <w:b/>
          <w:color w:val="1B365D"/>
          <w:sz w:val="32"/>
        </w:rPr>
        <w:t xml:space="preserve"> a </w:t>
      </w:r>
      <w:proofErr w:type="spellStart"/>
      <w:r>
        <w:rPr>
          <w:b/>
          <w:color w:val="1B365D"/>
          <w:sz w:val="32"/>
        </w:rPr>
        <w:t>partir</w:t>
      </w:r>
      <w:proofErr w:type="spellEnd"/>
      <w:r>
        <w:rPr>
          <w:b/>
          <w:color w:val="1B365D"/>
          <w:sz w:val="32"/>
        </w:rPr>
        <w:t xml:space="preserve"> de </w:t>
      </w:r>
      <w:proofErr w:type="spellStart"/>
      <w:r>
        <w:rPr>
          <w:b/>
          <w:color w:val="1B365D"/>
          <w:sz w:val="32"/>
        </w:rPr>
        <w:t>los</w:t>
      </w:r>
      <w:proofErr w:type="spellEnd"/>
      <w:r>
        <w:rPr>
          <w:b/>
          <w:color w:val="1B365D"/>
          <w:sz w:val="32"/>
        </w:rPr>
        <w:t xml:space="preserve"> </w:t>
      </w:r>
      <w:proofErr w:type="spellStart"/>
      <w:r>
        <w:rPr>
          <w:b/>
          <w:color w:val="1B365D"/>
          <w:sz w:val="32"/>
        </w:rPr>
        <w:t>Errores</w:t>
      </w:r>
      <w:proofErr w:type="spellEnd"/>
    </w:p>
    <w:p w14:paraId="30BFC9C0" w14:textId="77777777" w:rsidR="0006084F" w:rsidRDefault="0006084F" w:rsidP="0006084F">
      <w:r>
        <w:t xml:space="preserve">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 y </w:t>
      </w:r>
      <w:proofErr w:type="spellStart"/>
      <w:r>
        <w:t>complejos</w:t>
      </w:r>
      <w:proofErr w:type="spellEnd"/>
      <w:r>
        <w:t xml:space="preserve"> para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a posteriori, la </w:t>
      </w:r>
      <w:proofErr w:type="spellStart"/>
      <w:r>
        <w:t>filosofía</w:t>
      </w:r>
      <w:proofErr w:type="spellEnd"/>
      <w:r>
        <w:t xml:space="preserve"> de Boosting </w:t>
      </w:r>
      <w:proofErr w:type="spellStart"/>
      <w:r>
        <w:t>invierte</w:t>
      </w:r>
      <w:proofErr w:type="spellEnd"/>
      <w:r>
        <w:t xml:space="preserve"> el </w:t>
      </w:r>
      <w:proofErr w:type="spellStart"/>
      <w:r>
        <w:t>planteamiento</w:t>
      </w:r>
      <w:proofErr w:type="spellEnd"/>
      <w:r>
        <w:t xml:space="preserve">: </w:t>
      </w:r>
      <w:proofErr w:type="spellStart"/>
      <w:r>
        <w:rPr>
          <w:b/>
        </w:rPr>
        <w:t>comienza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aprendices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débiles</w:t>
      </w:r>
      <w:proofErr w:type="spellEnd"/>
      <w:r>
        <w:rPr>
          <w:b/>
        </w:rPr>
        <w:t xml:space="preserve"> (weak learners) —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muy</w:t>
      </w:r>
      <w:proofErr w:type="spellEnd"/>
      <w:r>
        <w:rPr>
          <w:b/>
        </w:rPr>
        <w:t xml:space="preserve"> simples o de baja </w:t>
      </w:r>
      <w:proofErr w:type="spellStart"/>
      <w:r>
        <w:rPr>
          <w:b/>
        </w:rPr>
        <w:t>profundidad</w:t>
      </w:r>
      <w:proofErr w:type="spellEnd"/>
      <w:r>
        <w:rPr>
          <w:b/>
        </w:rPr>
        <w:t xml:space="preserve">— y </w:t>
      </w:r>
      <w:proofErr w:type="spellStart"/>
      <w:r>
        <w:rPr>
          <w:b/>
        </w:rPr>
        <w:t>construye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ensamble</w:t>
      </w:r>
      <w:proofErr w:type="spellEnd"/>
      <w:r>
        <w:rPr>
          <w:b/>
        </w:rPr>
        <w:t xml:space="preserve"> de forma </w:t>
      </w:r>
      <w:proofErr w:type="spellStart"/>
      <w:r>
        <w:rPr>
          <w:b/>
        </w:rPr>
        <w:t>secuencial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aprendiendo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directamente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errores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cometidos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las </w:t>
      </w:r>
      <w:proofErr w:type="spellStart"/>
      <w:r>
        <w:rPr>
          <w:b/>
        </w:rPr>
        <w:t>iteraciones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anteriores</w:t>
      </w:r>
      <w:proofErr w:type="spellEnd"/>
      <w:r>
        <w:rPr>
          <w:b/>
        </w:rPr>
        <w:t>.</w:t>
      </w:r>
    </w:p>
    <w:p w14:paraId="48AB8FAF" w14:textId="77777777" w:rsidR="0006084F" w:rsidRDefault="0006084F" w:rsidP="0006084F">
      <w:pPr>
        <w:keepNext/>
        <w:spacing w:before="240" w:after="80"/>
      </w:pPr>
      <w:r>
        <w:rPr>
          <w:b/>
          <w:color w:val="008080"/>
          <w:sz w:val="26"/>
        </w:rPr>
        <w:t xml:space="preserve">3.1. </w:t>
      </w:r>
      <w:proofErr w:type="spellStart"/>
      <w:r>
        <w:rPr>
          <w:b/>
          <w:color w:val="008080"/>
          <w:sz w:val="26"/>
        </w:rPr>
        <w:t>Estrategia</w:t>
      </w:r>
      <w:proofErr w:type="spellEnd"/>
      <w:r>
        <w:rPr>
          <w:b/>
          <w:color w:val="008080"/>
          <w:sz w:val="26"/>
        </w:rPr>
        <w:t xml:space="preserve"> de </w:t>
      </w:r>
      <w:proofErr w:type="spellStart"/>
      <w:r>
        <w:rPr>
          <w:b/>
          <w:color w:val="008080"/>
          <w:sz w:val="26"/>
        </w:rPr>
        <w:t>Reducción</w:t>
      </w:r>
      <w:proofErr w:type="spellEnd"/>
      <w:r>
        <w:rPr>
          <w:b/>
          <w:color w:val="008080"/>
          <w:sz w:val="26"/>
        </w:rPr>
        <w:t xml:space="preserve"> del Error</w:t>
      </w:r>
    </w:p>
    <w:p w14:paraId="78B40A9B" w14:textId="77777777" w:rsidR="0006084F" w:rsidRDefault="0006084F" w:rsidP="0006084F">
      <w:proofErr w:type="spellStart"/>
      <w:r>
        <w:t>Existen</w:t>
      </w:r>
      <w:proofErr w:type="spellEnd"/>
      <w:r>
        <w:t xml:space="preserve"> dos </w:t>
      </w:r>
      <w:proofErr w:type="spellStart"/>
      <w:r>
        <w:t>vías</w:t>
      </w:r>
      <w:proofErr w:type="spellEnd"/>
      <w:r>
        <w:t xml:space="preserve"> </w:t>
      </w:r>
      <w:proofErr w:type="spellStart"/>
      <w:r>
        <w:t>conceptuales</w:t>
      </w:r>
      <w:proofErr w:type="spellEnd"/>
      <w:r>
        <w:t xml:space="preserve"> para </w:t>
      </w:r>
      <w:proofErr w:type="spellStart"/>
      <w:r>
        <w:t>minimizar</w:t>
      </w:r>
      <w:proofErr w:type="spellEnd"/>
      <w:r>
        <w:t xml:space="preserve"> el error de </w:t>
      </w:r>
      <w:proofErr w:type="spellStart"/>
      <w:r>
        <w:t>generalización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>:</w:t>
      </w:r>
    </w:p>
    <w:p w14:paraId="2E07DAF0" w14:textId="77777777" w:rsidR="0006084F" w:rsidRDefault="0006084F" w:rsidP="0006084F">
      <w:pPr>
        <w:pStyle w:val="Listaconvietas"/>
        <w:spacing w:after="80"/>
      </w:pPr>
      <w:proofErr w:type="spellStart"/>
      <w:r>
        <w:rPr>
          <w:b/>
          <w:color w:val="1B365D"/>
        </w:rPr>
        <w:t>Opción</w:t>
      </w:r>
      <w:proofErr w:type="spellEnd"/>
      <w:r>
        <w:rPr>
          <w:b/>
          <w:color w:val="1B365D"/>
        </w:rPr>
        <w:t xml:space="preserve"> 1 (Bagging / Random Forest):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(</w:t>
      </w:r>
      <w:proofErr w:type="spellStart"/>
      <w:r>
        <w:t>sobreajustados</w:t>
      </w:r>
      <w:proofErr w:type="spellEnd"/>
      <w:r>
        <w:t xml:space="preserve">) y </w:t>
      </w:r>
      <w:proofErr w:type="spellStart"/>
      <w:r>
        <w:t>promediar</w:t>
      </w:r>
      <w:proofErr w:type="spellEnd"/>
      <w:r>
        <w:t xml:space="preserve"> sus </w:t>
      </w:r>
      <w:proofErr w:type="spellStart"/>
      <w:r>
        <w:t>predicciones</w:t>
      </w:r>
      <w:proofErr w:type="spellEnd"/>
      <w:r>
        <w:t xml:space="preserve"> para </w:t>
      </w:r>
      <w:proofErr w:type="spellStart"/>
      <w:r>
        <w:t>mitigar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global del </w:t>
      </w:r>
      <w:proofErr w:type="spellStart"/>
      <w:r>
        <w:t>ensamble</w:t>
      </w:r>
      <w:proofErr w:type="spellEnd"/>
      <w:r>
        <w:t>.</w:t>
      </w:r>
    </w:p>
    <w:p w14:paraId="7E670220" w14:textId="77777777" w:rsidR="0006084F" w:rsidRDefault="0006084F" w:rsidP="0006084F">
      <w:pPr>
        <w:pStyle w:val="Listaconvietas"/>
        <w:spacing w:after="80"/>
      </w:pPr>
      <w:proofErr w:type="spellStart"/>
      <w:r>
        <w:rPr>
          <w:b/>
          <w:color w:val="1B365D"/>
        </w:rPr>
        <w:t>Opción</w:t>
      </w:r>
      <w:proofErr w:type="spellEnd"/>
      <w:r>
        <w:rPr>
          <w:b/>
          <w:color w:val="1B365D"/>
        </w:rPr>
        <w:t xml:space="preserve"> 2 (Boosting):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simples (</w:t>
      </w:r>
      <w:proofErr w:type="spellStart"/>
      <w:r>
        <w:t>subajustados</w:t>
      </w:r>
      <w:proofErr w:type="spellEnd"/>
      <w:r>
        <w:t xml:space="preserve">) con alto </w:t>
      </w:r>
      <w:proofErr w:type="spellStart"/>
      <w:r>
        <w:t>sesgo</w:t>
      </w:r>
      <w:proofErr w:type="spellEnd"/>
      <w:r>
        <w:t xml:space="preserve">, e </w:t>
      </w:r>
      <w:proofErr w:type="spellStart"/>
      <w:r>
        <w:t>incrementar</w:t>
      </w:r>
      <w:proofErr w:type="spellEnd"/>
      <w:r>
        <w:t xml:space="preserve"> </w:t>
      </w:r>
      <w:proofErr w:type="spellStart"/>
      <w:r>
        <w:t>gradualmente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combinándolos</w:t>
      </w:r>
      <w:proofErr w:type="spellEnd"/>
      <w:r>
        <w:t xml:space="preserve"> de forma </w:t>
      </w:r>
      <w:proofErr w:type="spellStart"/>
      <w:r>
        <w:t>inteligente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paulatinamente</w:t>
      </w:r>
      <w:proofErr w:type="spellEnd"/>
      <w:r>
        <w:t xml:space="preserve"> el </w:t>
      </w:r>
      <w:proofErr w:type="spellStart"/>
      <w:r>
        <w:t>sesgo</w:t>
      </w:r>
      <w:proofErr w:type="spellEnd"/>
      <w:r>
        <w:t xml:space="preserve"> de </w:t>
      </w:r>
      <w:proofErr w:type="spellStart"/>
      <w:r>
        <w:t>izquierda</w:t>
      </w:r>
      <w:proofErr w:type="spellEnd"/>
      <w:r>
        <w:t xml:space="preserve"> a </w:t>
      </w:r>
      <w:proofErr w:type="spellStart"/>
      <w:r>
        <w:t>derecha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6084F" w14:paraId="5E0853C4" w14:textId="77777777" w:rsidTr="00B64011">
        <w:trPr>
          <w:jc w:val="center"/>
        </w:trPr>
        <w:tc>
          <w:tcPr>
            <w:tcW w:w="302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976C4" w14:textId="77777777" w:rsidR="0006084F" w:rsidRDefault="0006084F" w:rsidP="00B64011">
            <w:proofErr w:type="spellStart"/>
            <w:r>
              <w:rPr>
                <w:b/>
                <w:color w:val="FFFFFF"/>
              </w:rPr>
              <w:t>Criterio</w:t>
            </w:r>
            <w:proofErr w:type="spellEnd"/>
            <w:r>
              <w:rPr>
                <w:b/>
                <w:color w:val="FFFFFF"/>
              </w:rPr>
              <w:t xml:space="preserve"> de </w:t>
            </w:r>
            <w:proofErr w:type="spellStart"/>
            <w:r>
              <w:rPr>
                <w:b/>
                <w:color w:val="FFFFFF"/>
              </w:rPr>
              <w:t>Diseño</w:t>
            </w:r>
            <w:proofErr w:type="spellEnd"/>
          </w:p>
        </w:tc>
        <w:tc>
          <w:tcPr>
            <w:tcW w:w="302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DE21D5" w14:textId="77777777" w:rsidR="0006084F" w:rsidRDefault="0006084F" w:rsidP="00B64011">
            <w:r>
              <w:rPr>
                <w:b/>
                <w:color w:val="FFFFFF"/>
              </w:rPr>
              <w:t>Bagging / Random Forest</w:t>
            </w:r>
          </w:p>
        </w:tc>
        <w:tc>
          <w:tcPr>
            <w:tcW w:w="302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C4C00B" w14:textId="77777777" w:rsidR="0006084F" w:rsidRDefault="0006084F" w:rsidP="00B64011">
            <w:r>
              <w:rPr>
                <w:b/>
                <w:color w:val="FFFFFF"/>
              </w:rPr>
              <w:t>Boosting</w:t>
            </w:r>
          </w:p>
        </w:tc>
      </w:tr>
      <w:tr w:rsidR="0006084F" w14:paraId="12EBAA45" w14:textId="77777777" w:rsidTr="00B64011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26418" w14:textId="77777777" w:rsidR="0006084F" w:rsidRDefault="0006084F" w:rsidP="00B64011">
            <w:r>
              <w:t xml:space="preserve">Base de </w:t>
            </w:r>
            <w:proofErr w:type="spellStart"/>
            <w:r>
              <w:t>Aprendizaje</w:t>
            </w:r>
            <w:proofErr w:type="spellEnd"/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690B0" w14:textId="77777777" w:rsidR="0006084F" w:rsidRDefault="0006084F" w:rsidP="00B64011">
            <w:proofErr w:type="spellStart"/>
            <w:r>
              <w:t>Árboles</w:t>
            </w:r>
            <w:proofErr w:type="spellEnd"/>
            <w:r>
              <w:t xml:space="preserve"> </w:t>
            </w:r>
            <w:proofErr w:type="spellStart"/>
            <w:r>
              <w:t>profundos</w:t>
            </w:r>
            <w:proofErr w:type="spellEnd"/>
            <w:r>
              <w:t xml:space="preserve"> y </w:t>
            </w:r>
            <w:proofErr w:type="spellStart"/>
            <w:r>
              <w:t>complejos</w:t>
            </w:r>
            <w:proofErr w:type="spellEnd"/>
            <w:r>
              <w:t xml:space="preserve"> (alto </w:t>
            </w:r>
            <w:proofErr w:type="spellStart"/>
            <w:r>
              <w:t>sobreajuste</w:t>
            </w:r>
            <w:proofErr w:type="spellEnd"/>
            <w:r>
              <w:t xml:space="preserve"> individual)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96A9C" w14:textId="77777777" w:rsidR="0006084F" w:rsidRDefault="0006084F" w:rsidP="00B64011">
            <w:proofErr w:type="spellStart"/>
            <w:r>
              <w:t>Árboles</w:t>
            </w:r>
            <w:proofErr w:type="spellEnd"/>
            <w:r>
              <w:t xml:space="preserve"> </w:t>
            </w:r>
            <w:proofErr w:type="spellStart"/>
            <w:r>
              <w:t>superficiales</w:t>
            </w:r>
            <w:proofErr w:type="spellEnd"/>
            <w:r>
              <w:t xml:space="preserve"> / </w:t>
            </w:r>
            <w:proofErr w:type="spellStart"/>
            <w:r>
              <w:t>aprendices</w:t>
            </w:r>
            <w:proofErr w:type="spellEnd"/>
            <w:r>
              <w:t xml:space="preserve"> </w:t>
            </w:r>
            <w:proofErr w:type="spellStart"/>
            <w:r>
              <w:t>débiles</w:t>
            </w:r>
            <w:proofErr w:type="spellEnd"/>
            <w:r>
              <w:t xml:space="preserve"> (alto </w:t>
            </w:r>
            <w:proofErr w:type="spellStart"/>
            <w:r>
              <w:t>subajuste</w:t>
            </w:r>
            <w:proofErr w:type="spellEnd"/>
            <w:r>
              <w:t>)</w:t>
            </w:r>
          </w:p>
        </w:tc>
      </w:tr>
      <w:tr w:rsidR="0006084F" w14:paraId="3786803C" w14:textId="77777777" w:rsidTr="00B64011">
        <w:trPr>
          <w:jc w:val="center"/>
        </w:trPr>
        <w:tc>
          <w:tcPr>
            <w:tcW w:w="302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FCEC0" w14:textId="77777777" w:rsidR="0006084F" w:rsidRDefault="0006084F" w:rsidP="00B64011">
            <w:proofErr w:type="spellStart"/>
            <w:r>
              <w:t>Objetivo</w:t>
            </w:r>
            <w:proofErr w:type="spellEnd"/>
            <w:r>
              <w:t xml:space="preserve"> Principal</w:t>
            </w:r>
          </w:p>
        </w:tc>
        <w:tc>
          <w:tcPr>
            <w:tcW w:w="302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B8E5B" w14:textId="77777777" w:rsidR="0006084F" w:rsidRDefault="0006084F" w:rsidP="00B64011">
            <w:proofErr w:type="spellStart"/>
            <w:r>
              <w:t>Reducir</w:t>
            </w:r>
            <w:proofErr w:type="spellEnd"/>
            <w:r>
              <w:t xml:space="preserve"> la </w:t>
            </w:r>
            <w:proofErr w:type="spellStart"/>
            <w:r>
              <w:t>varianza</w:t>
            </w:r>
            <w:proofErr w:type="spellEnd"/>
            <w:r>
              <w:t xml:space="preserve"> del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promediado</w:t>
            </w:r>
            <w:proofErr w:type="spellEnd"/>
          </w:p>
        </w:tc>
        <w:tc>
          <w:tcPr>
            <w:tcW w:w="3024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0F8D4" w14:textId="77777777" w:rsidR="0006084F" w:rsidRDefault="0006084F" w:rsidP="00B64011">
            <w:proofErr w:type="spellStart"/>
            <w:r>
              <w:t>Reducir</w:t>
            </w:r>
            <w:proofErr w:type="spellEnd"/>
            <w:r>
              <w:t xml:space="preserve"> el </w:t>
            </w:r>
            <w:proofErr w:type="spellStart"/>
            <w:r>
              <w:t>sesgo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combinación</w:t>
            </w:r>
            <w:proofErr w:type="spellEnd"/>
            <w:r>
              <w:t xml:space="preserve"> </w:t>
            </w:r>
            <w:proofErr w:type="spellStart"/>
            <w:r>
              <w:t>inteligente</w:t>
            </w:r>
            <w:proofErr w:type="spellEnd"/>
          </w:p>
        </w:tc>
      </w:tr>
      <w:tr w:rsidR="0006084F" w14:paraId="01D1B1C5" w14:textId="77777777" w:rsidTr="00B64011">
        <w:trPr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23F83" w14:textId="77777777" w:rsidR="0006084F" w:rsidRDefault="0006084F" w:rsidP="00B64011">
            <w:proofErr w:type="spellStart"/>
            <w:r>
              <w:t>Secuencia</w:t>
            </w:r>
            <w:proofErr w:type="spellEnd"/>
            <w:r>
              <w:t xml:space="preserve"> de </w:t>
            </w:r>
            <w:proofErr w:type="spellStart"/>
            <w:r>
              <w:t>Construcción</w:t>
            </w:r>
            <w:proofErr w:type="spellEnd"/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B4EFF" w14:textId="77777777" w:rsidR="0006084F" w:rsidRDefault="0006084F" w:rsidP="00B64011">
            <w:proofErr w:type="spellStart"/>
            <w:r>
              <w:t>Paralela</w:t>
            </w:r>
            <w:proofErr w:type="spellEnd"/>
            <w:r>
              <w:t xml:space="preserve"> e </w:t>
            </w:r>
            <w:proofErr w:type="spellStart"/>
            <w:r>
              <w:t>independiente</w:t>
            </w:r>
            <w:proofErr w:type="spellEnd"/>
            <w:r>
              <w:t xml:space="preserve"> entre </w:t>
            </w:r>
            <w:proofErr w:type="spellStart"/>
            <w:r>
              <w:t>árboles</w:t>
            </w:r>
            <w:proofErr w:type="spellEnd"/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24E46" w14:textId="77777777" w:rsidR="0006084F" w:rsidRDefault="0006084F" w:rsidP="00B64011">
            <w:proofErr w:type="spellStart"/>
            <w:r>
              <w:t>Secuencial</w:t>
            </w:r>
            <w:proofErr w:type="spellEnd"/>
            <w:r>
              <w:t xml:space="preserve"> e </w:t>
            </w:r>
            <w:proofErr w:type="spellStart"/>
            <w:r>
              <w:t>iterativa</w:t>
            </w:r>
            <w:proofErr w:type="spellEnd"/>
            <w:r>
              <w:t xml:space="preserve"> (</w:t>
            </w:r>
            <w:proofErr w:type="spellStart"/>
            <w:r>
              <w:t>aprende</w:t>
            </w:r>
            <w:proofErr w:type="spellEnd"/>
            <w:r>
              <w:t xml:space="preserve"> de </w:t>
            </w:r>
            <w:proofErr w:type="spellStart"/>
            <w:r>
              <w:t>errores</w:t>
            </w:r>
            <w:proofErr w:type="spellEnd"/>
            <w:r>
              <w:t xml:space="preserve"> </w:t>
            </w:r>
            <w:proofErr w:type="spellStart"/>
            <w:r>
              <w:t>previos</w:t>
            </w:r>
            <w:proofErr w:type="spellEnd"/>
            <w:r>
              <w:t>)</w:t>
            </w:r>
          </w:p>
        </w:tc>
      </w:tr>
    </w:tbl>
    <w:p w14:paraId="649D79FA" w14:textId="77777777" w:rsidR="0006084F" w:rsidRDefault="0006084F" w:rsidP="0006084F">
      <w:pPr>
        <w:spacing w:after="240"/>
      </w:pPr>
    </w:p>
    <w:p w14:paraId="085D5A7F" w14:textId="77777777" w:rsidR="0006084F" w:rsidRDefault="0006084F" w:rsidP="0006084F">
      <w:pPr>
        <w:keepNext/>
        <w:spacing w:before="320"/>
      </w:pPr>
      <w:r>
        <w:rPr>
          <w:b/>
          <w:color w:val="1B365D"/>
          <w:sz w:val="32"/>
        </w:rPr>
        <w:lastRenderedPageBreak/>
        <w:t xml:space="preserve">4. </w:t>
      </w:r>
      <w:proofErr w:type="spellStart"/>
      <w:r>
        <w:rPr>
          <w:b/>
          <w:color w:val="1B365D"/>
          <w:sz w:val="32"/>
        </w:rPr>
        <w:t>Intuición</w:t>
      </w:r>
      <w:proofErr w:type="spellEnd"/>
      <w:r>
        <w:rPr>
          <w:b/>
          <w:color w:val="1B365D"/>
          <w:sz w:val="32"/>
        </w:rPr>
        <w:t xml:space="preserve"> </w:t>
      </w:r>
      <w:proofErr w:type="spellStart"/>
      <w:r>
        <w:rPr>
          <w:b/>
          <w:color w:val="1B365D"/>
          <w:sz w:val="32"/>
        </w:rPr>
        <w:t>Práctica</w:t>
      </w:r>
      <w:proofErr w:type="spellEnd"/>
      <w:r>
        <w:rPr>
          <w:b/>
          <w:color w:val="1B365D"/>
          <w:sz w:val="32"/>
        </w:rPr>
        <w:t xml:space="preserve">: La </w:t>
      </w:r>
      <w:proofErr w:type="spellStart"/>
      <w:r>
        <w:rPr>
          <w:b/>
          <w:color w:val="1B365D"/>
          <w:sz w:val="32"/>
        </w:rPr>
        <w:t>Analogía</w:t>
      </w:r>
      <w:proofErr w:type="spellEnd"/>
      <w:r>
        <w:rPr>
          <w:b/>
          <w:color w:val="1B365D"/>
          <w:sz w:val="32"/>
        </w:rPr>
        <w:t xml:space="preserve"> del Examen y Reglas </w:t>
      </w:r>
      <w:proofErr w:type="spellStart"/>
      <w:r>
        <w:rPr>
          <w:b/>
          <w:color w:val="1B365D"/>
          <w:sz w:val="32"/>
        </w:rPr>
        <w:t>Débiles</w:t>
      </w:r>
      <w:proofErr w:type="spellEnd"/>
    </w:p>
    <w:p w14:paraId="0065691F" w14:textId="77777777" w:rsidR="0006084F" w:rsidRDefault="0006084F" w:rsidP="0006084F">
      <w:r>
        <w:t xml:space="preserve">Para </w:t>
      </w:r>
      <w:proofErr w:type="spellStart"/>
      <w:r>
        <w:t>ilustrar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simples </w:t>
      </w:r>
      <w:proofErr w:type="spellStart"/>
      <w:r>
        <w:t>logra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, </w:t>
      </w:r>
      <w:proofErr w:type="spellStart"/>
      <w:r>
        <w:t>consideremos</w:t>
      </w:r>
      <w:proofErr w:type="spellEnd"/>
      <w:r>
        <w:t xml:space="preserve"> la </w:t>
      </w:r>
      <w:proofErr w:type="spellStart"/>
      <w:r>
        <w:t>formulación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</w:t>
      </w:r>
      <w:proofErr w:type="spellStart"/>
      <w:r>
        <w:t>introducida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</w:rPr>
        <w:t>Robert Schapire y Yoav Freund (1996)</w:t>
      </w:r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intuitivo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 xml:space="preserve"> para un examen final:</w:t>
      </w:r>
    </w:p>
    <w:p w14:paraId="4D7E7977" w14:textId="77777777" w:rsidR="0006084F" w:rsidRDefault="0006084F" w:rsidP="0006084F">
      <w:pPr>
        <w:pStyle w:val="Listaconvietas"/>
        <w:spacing w:after="80"/>
      </w:pPr>
      <w:r>
        <w:rPr>
          <w:b/>
          <w:color w:val="1B365D"/>
        </w:rPr>
        <w:t xml:space="preserve">Primera Regla </w:t>
      </w:r>
      <w:proofErr w:type="spellStart"/>
      <w:r>
        <w:rPr>
          <w:b/>
          <w:color w:val="1B365D"/>
        </w:rPr>
        <w:t>Débil</w:t>
      </w:r>
      <w:proofErr w:type="spellEnd"/>
      <w:r>
        <w:rPr>
          <w:b/>
          <w:color w:val="1B365D"/>
        </w:rPr>
        <w:t xml:space="preserve">: </w:t>
      </w:r>
      <w:r>
        <w:t xml:space="preserve">Se consulta a un primer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sumamente</w:t>
      </w:r>
      <w:proofErr w:type="spellEnd"/>
      <w:r>
        <w:t xml:space="preserve"> simple: 'Nunca </w:t>
      </w:r>
      <w:proofErr w:type="spellStart"/>
      <w:r>
        <w:t>elijas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 </w:t>
      </w:r>
      <w:proofErr w:type="spellStart"/>
      <w:r>
        <w:t>en</w:t>
      </w:r>
      <w:proofErr w:type="spellEnd"/>
      <w:r>
        <w:t xml:space="preserve"> el examen'. Esta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logra</w:t>
      </w:r>
      <w:proofErr w:type="spellEnd"/>
      <w:r>
        <w:t xml:space="preserve"> un 60% de </w:t>
      </w:r>
      <w:proofErr w:type="spellStart"/>
      <w:r>
        <w:t>precisión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es </w:t>
      </w:r>
      <w:proofErr w:type="spellStart"/>
      <w:r>
        <w:t>útil</w:t>
      </w:r>
      <w:proofErr w:type="spellEnd"/>
      <w:r>
        <w:t xml:space="preserve">, no </w:t>
      </w:r>
      <w:proofErr w:type="spellStart"/>
      <w:r>
        <w:t>alcanza</w:t>
      </w:r>
      <w:proofErr w:type="spellEnd"/>
      <w:r>
        <w:t xml:space="preserve"> la </w:t>
      </w:r>
      <w:proofErr w:type="spellStart"/>
      <w:r>
        <w:t>calificación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 (A).</w:t>
      </w:r>
    </w:p>
    <w:p w14:paraId="0806B4B5" w14:textId="77777777" w:rsidR="0006084F" w:rsidRDefault="0006084F" w:rsidP="0006084F">
      <w:pPr>
        <w:pStyle w:val="Listaconvietas"/>
        <w:spacing w:after="80"/>
      </w:pPr>
      <w:r>
        <w:rPr>
          <w:b/>
          <w:color w:val="1B365D"/>
        </w:rPr>
        <w:t xml:space="preserve">Segunda Regla </w:t>
      </w:r>
      <w:proofErr w:type="spellStart"/>
      <w:r>
        <w:rPr>
          <w:b/>
          <w:color w:val="1B365D"/>
        </w:rPr>
        <w:t>Débil</w:t>
      </w:r>
      <w:proofErr w:type="spellEnd"/>
      <w:r>
        <w:rPr>
          <w:b/>
          <w:color w:val="1B365D"/>
        </w:rPr>
        <w:t xml:space="preserve"> (</w:t>
      </w:r>
      <w:proofErr w:type="spellStart"/>
      <w:r>
        <w:rPr>
          <w:b/>
          <w:color w:val="1B365D"/>
        </w:rPr>
        <w:t>Enfocada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en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Errores</w:t>
      </w:r>
      <w:proofErr w:type="spellEnd"/>
      <w:r>
        <w:rPr>
          <w:b/>
          <w:color w:val="1B365D"/>
        </w:rPr>
        <w:t xml:space="preserve">): </w:t>
      </w:r>
      <w:r>
        <w:t xml:space="preserve">Se </w:t>
      </w:r>
      <w:proofErr w:type="spellStart"/>
      <w:r>
        <w:t>acude</w:t>
      </w:r>
      <w:proofErr w:type="spellEnd"/>
      <w:r>
        <w:t xml:space="preserve"> a 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experto</w:t>
      </w:r>
      <w:proofErr w:type="spellEnd"/>
      <w:r>
        <w:t xml:space="preserve"> para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el 40% de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respondieron</w:t>
      </w:r>
      <w:proofErr w:type="spellEnd"/>
      <w:r>
        <w:t xml:space="preserve"> de forma </w:t>
      </w:r>
      <w:proofErr w:type="spellStart"/>
      <w:r>
        <w:t>incorrecta</w:t>
      </w:r>
      <w:proofErr w:type="spellEnd"/>
      <w:r>
        <w:t xml:space="preserve"> con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. Este </w:t>
      </w:r>
      <w:proofErr w:type="spellStart"/>
      <w:r>
        <w:t>sugiere</w:t>
      </w:r>
      <w:proofErr w:type="spellEnd"/>
      <w:r>
        <w:t xml:space="preserve">: 'Si </w:t>
      </w:r>
      <w:proofErr w:type="spellStart"/>
      <w:r>
        <w:t>ves</w:t>
      </w:r>
      <w:proofErr w:type="spellEnd"/>
      <w:r>
        <w:t xml:space="preserve"> la palabra </w:t>
      </w:r>
      <w:proofErr w:type="spellStart"/>
      <w:r>
        <w:t>sobreajuste</w:t>
      </w:r>
      <w:proofErr w:type="spellEnd"/>
      <w:r>
        <w:t xml:space="preserve">, </w:t>
      </w:r>
      <w:proofErr w:type="spellStart"/>
      <w:r>
        <w:t>esa</w:t>
      </w:r>
      <w:proofErr w:type="spellEnd"/>
      <w:r>
        <w:t xml:space="preserve"> es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'. La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proofErr w:type="spellStart"/>
      <w:r>
        <w:t>aumenta</w:t>
      </w:r>
      <w:proofErr w:type="spellEnd"/>
      <w:r>
        <w:t>.</w:t>
      </w:r>
    </w:p>
    <w:p w14:paraId="044F49E4" w14:textId="77777777" w:rsidR="0006084F" w:rsidRDefault="0006084F" w:rsidP="0006084F">
      <w:pPr>
        <w:pStyle w:val="Listaconvietas"/>
        <w:spacing w:after="80"/>
      </w:pPr>
      <w:r>
        <w:rPr>
          <w:b/>
          <w:color w:val="1B365D"/>
        </w:rPr>
        <w:t xml:space="preserve">Tercera Regla </w:t>
      </w:r>
      <w:proofErr w:type="spellStart"/>
      <w:r>
        <w:rPr>
          <w:b/>
          <w:color w:val="1B365D"/>
        </w:rPr>
        <w:t>Débil</w:t>
      </w:r>
      <w:proofErr w:type="spellEnd"/>
      <w:r>
        <w:rPr>
          <w:b/>
          <w:color w:val="1B365D"/>
        </w:rPr>
        <w:t xml:space="preserve">: </w:t>
      </w:r>
      <w:r>
        <w:t xml:space="preserve">Se consulta a un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se </w:t>
      </w:r>
      <w:proofErr w:type="spellStart"/>
      <w:r>
        <w:t>fallaron</w:t>
      </w:r>
      <w:proofErr w:type="spellEnd"/>
      <w:r>
        <w:t xml:space="preserve">: 'La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'. La </w:t>
      </w:r>
      <w:proofErr w:type="spellStart"/>
      <w:r>
        <w:t>precisión</w:t>
      </w:r>
      <w:proofErr w:type="spellEnd"/>
      <w:r>
        <w:t xml:space="preserve"> del conjunto </w:t>
      </w:r>
      <w:proofErr w:type="spellStart"/>
      <w:r>
        <w:t>alcanza</w:t>
      </w:r>
      <w:proofErr w:type="spellEnd"/>
      <w:r>
        <w:t xml:space="preserve"> un 70%.</w:t>
      </w:r>
    </w:p>
    <w:p w14:paraId="70D263E7" w14:textId="77777777" w:rsidR="0006084F" w:rsidRDefault="0006084F" w:rsidP="0006084F">
      <w:pPr>
        <w:keepNext/>
        <w:spacing w:before="240" w:after="80"/>
      </w:pPr>
      <w:r>
        <w:rPr>
          <w:b/>
          <w:color w:val="008080"/>
          <w:sz w:val="26"/>
        </w:rPr>
        <w:t xml:space="preserve">4.1. </w:t>
      </w:r>
      <w:proofErr w:type="spellStart"/>
      <w:r>
        <w:rPr>
          <w:b/>
          <w:color w:val="008080"/>
          <w:sz w:val="26"/>
        </w:rPr>
        <w:t>Combinación</w:t>
      </w:r>
      <w:proofErr w:type="spellEnd"/>
      <w:r>
        <w:rPr>
          <w:b/>
          <w:color w:val="008080"/>
          <w:sz w:val="26"/>
        </w:rPr>
        <w:t xml:space="preserve"> </w:t>
      </w:r>
      <w:proofErr w:type="spellStart"/>
      <w:r>
        <w:rPr>
          <w:b/>
          <w:color w:val="008080"/>
          <w:sz w:val="26"/>
        </w:rPr>
        <w:t>Ponderada</w:t>
      </w:r>
      <w:proofErr w:type="spellEnd"/>
      <w:r>
        <w:rPr>
          <w:b/>
          <w:color w:val="008080"/>
          <w:sz w:val="26"/>
        </w:rPr>
        <w:t xml:space="preserve"> de Reglas </w:t>
      </w:r>
      <w:proofErr w:type="spellStart"/>
      <w:r>
        <w:rPr>
          <w:b/>
          <w:color w:val="008080"/>
          <w:sz w:val="26"/>
        </w:rPr>
        <w:t>Débiles</w:t>
      </w:r>
      <w:proofErr w:type="spellEnd"/>
    </w:p>
    <w:p w14:paraId="524F77F9" w14:textId="77777777" w:rsidR="0006084F" w:rsidRDefault="0006084F" w:rsidP="0006084F">
      <w:r>
        <w:t xml:space="preserve">El paso crucial </w:t>
      </w:r>
      <w:proofErr w:type="spellStart"/>
      <w:r>
        <w:t>en</w:t>
      </w:r>
      <w:proofErr w:type="spellEnd"/>
      <w:r>
        <w:t xml:space="preserve"> Boosting es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cuánta</w:t>
      </w:r>
      <w:proofErr w:type="spellEnd"/>
      <w:r>
        <w:t xml:space="preserve"> confianza se le </w:t>
      </w:r>
      <w:proofErr w:type="spellStart"/>
      <w:r>
        <w:t>otorga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individual. </w:t>
      </w:r>
      <w:proofErr w:type="spellStart"/>
      <w:r>
        <w:t>Matemáticamente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final </w:t>
      </w:r>
      <w:proofErr w:type="spellStart"/>
      <w:r>
        <w:t>asigna</w:t>
      </w:r>
      <w:proofErr w:type="spellEnd"/>
      <w:r>
        <w:t xml:space="preserve"> un peso </w:t>
      </w:r>
      <w:proofErr w:type="spellStart"/>
      <w:r>
        <w:t>específico</w:t>
      </w:r>
      <w:proofErr w:type="spellEnd"/>
      <w:r>
        <w:t xml:space="preserve"> (α, β, γ)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6084F" w14:paraId="03905D7E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BA6A64" w14:textId="77777777" w:rsidR="0006084F" w:rsidRDefault="0006084F" w:rsidP="00B64011">
            <w:pPr>
              <w:spacing w:after="40"/>
            </w:pPr>
            <w:proofErr w:type="spellStart"/>
            <w:r>
              <w:rPr>
                <w:b/>
                <w:color w:val="1B365D"/>
              </w:rPr>
              <w:t>Formulación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Ponderada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Aprendices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Débiles</w:t>
            </w:r>
            <w:proofErr w:type="spellEnd"/>
            <w:r>
              <w:rPr>
                <w:b/>
                <w:color w:val="1B365D"/>
              </w:rPr>
              <w:br/>
            </w:r>
            <w:r>
              <w:t xml:space="preserve">Modelo </w:t>
            </w:r>
            <w:proofErr w:type="spellStart"/>
            <w:r>
              <w:t>Ensamble</w:t>
            </w:r>
            <w:proofErr w:type="spellEnd"/>
            <w:r>
              <w:t xml:space="preserve"> Final = α · (Regla 1) + β · (Regla 2) + γ · (Regla 3)</w:t>
            </w:r>
            <w:r>
              <w:br/>
            </w:r>
            <w:r>
              <w:br/>
              <w:t xml:space="preserve">Donde α, β y γ </w:t>
            </w:r>
            <w:proofErr w:type="spellStart"/>
            <w:r>
              <w:t>representan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coeficientes</w:t>
            </w:r>
            <w:proofErr w:type="spellEnd"/>
            <w:r>
              <w:t xml:space="preserve"> de </w:t>
            </w:r>
            <w:proofErr w:type="spellStart"/>
            <w:r>
              <w:t>ponderación</w:t>
            </w:r>
            <w:proofErr w:type="spellEnd"/>
            <w:r>
              <w:t xml:space="preserve"> </w:t>
            </w:r>
            <w:proofErr w:type="spellStart"/>
            <w:r>
              <w:t>asignados</w:t>
            </w:r>
            <w:proofErr w:type="spellEnd"/>
            <w:r>
              <w:t xml:space="preserve"> 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regla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función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fiabilidad</w:t>
            </w:r>
            <w:proofErr w:type="spellEnd"/>
            <w:r>
              <w:t xml:space="preserve"> </w:t>
            </w:r>
            <w:proofErr w:type="spellStart"/>
            <w:r>
              <w:t>predictiva</w:t>
            </w:r>
            <w:proofErr w:type="spellEnd"/>
            <w:r>
              <w:t xml:space="preserve">. </w:t>
            </w:r>
            <w:proofErr w:type="spellStart"/>
            <w:r>
              <w:t>Combinando</w:t>
            </w:r>
            <w:proofErr w:type="spellEnd"/>
            <w:r>
              <w:t xml:space="preserve"> </w:t>
            </w:r>
            <w:proofErr w:type="spellStart"/>
            <w:r>
              <w:t>múltiples</w:t>
            </w:r>
            <w:proofErr w:type="spellEnd"/>
            <w:r>
              <w:t xml:space="preserve"> </w:t>
            </w:r>
            <w:proofErr w:type="spellStart"/>
            <w:r>
              <w:t>aprendices</w:t>
            </w:r>
            <w:proofErr w:type="spellEnd"/>
            <w:r>
              <w:t xml:space="preserve"> </w:t>
            </w:r>
            <w:proofErr w:type="spellStart"/>
            <w:r>
              <w:t>débiles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estructura</w:t>
            </w:r>
            <w:proofErr w:type="spellEnd"/>
            <w:r>
              <w:t xml:space="preserve"> </w:t>
            </w:r>
            <w:proofErr w:type="spellStart"/>
            <w:r>
              <w:t>ponderada</w:t>
            </w:r>
            <w:proofErr w:type="spellEnd"/>
            <w:r>
              <w:t xml:space="preserve">, se </w:t>
            </w:r>
            <w:proofErr w:type="spellStart"/>
            <w:r>
              <w:t>obtiene</w:t>
            </w:r>
            <w:proofErr w:type="spellEnd"/>
            <w:r>
              <w:t xml:space="preserve"> un </w:t>
            </w:r>
            <w:proofErr w:type="spellStart"/>
            <w:r>
              <w:t>aprendiz</w:t>
            </w:r>
            <w:proofErr w:type="spellEnd"/>
            <w:r>
              <w:t xml:space="preserve"> </w:t>
            </w:r>
            <w:proofErr w:type="spellStart"/>
            <w:r>
              <w:t>fuerte</w:t>
            </w:r>
            <w:proofErr w:type="spellEnd"/>
            <w:r>
              <w:t xml:space="preserve"> (strong learner) </w:t>
            </w:r>
            <w:proofErr w:type="spellStart"/>
            <w:r>
              <w:t>capaz</w:t>
            </w:r>
            <w:proofErr w:type="spellEnd"/>
            <w:r>
              <w:t xml:space="preserve"> de </w:t>
            </w:r>
            <w:proofErr w:type="spellStart"/>
            <w:r>
              <w:t>aprobar</w:t>
            </w:r>
            <w:proofErr w:type="spellEnd"/>
            <w:r>
              <w:t xml:space="preserve"> el examen con un </w:t>
            </w:r>
            <w:proofErr w:type="spellStart"/>
            <w:r>
              <w:t>rendimiento</w:t>
            </w:r>
            <w:proofErr w:type="spellEnd"/>
            <w:r>
              <w:t xml:space="preserve"> </w:t>
            </w:r>
            <w:proofErr w:type="spellStart"/>
            <w:r>
              <w:t>óptimo</w:t>
            </w:r>
            <w:proofErr w:type="spellEnd"/>
            <w:r>
              <w:t>.</w:t>
            </w:r>
          </w:p>
        </w:tc>
      </w:tr>
    </w:tbl>
    <w:p w14:paraId="545F521C" w14:textId="77777777" w:rsidR="0006084F" w:rsidRDefault="0006084F" w:rsidP="0006084F">
      <w:pPr>
        <w:spacing w:after="80"/>
      </w:pPr>
    </w:p>
    <w:p w14:paraId="67DDE3DF" w14:textId="77777777" w:rsidR="0006084F" w:rsidRDefault="0006084F" w:rsidP="0006084F">
      <w:pPr>
        <w:keepNext/>
        <w:spacing w:before="320"/>
      </w:pPr>
      <w:r>
        <w:rPr>
          <w:b/>
          <w:color w:val="1B365D"/>
          <w:sz w:val="32"/>
        </w:rPr>
        <w:t xml:space="preserve">5. </w:t>
      </w:r>
      <w:proofErr w:type="spellStart"/>
      <w:r>
        <w:rPr>
          <w:b/>
          <w:color w:val="1B365D"/>
          <w:sz w:val="32"/>
        </w:rPr>
        <w:t>Resumen</w:t>
      </w:r>
      <w:proofErr w:type="spellEnd"/>
      <w:r>
        <w:rPr>
          <w:b/>
          <w:color w:val="1B365D"/>
          <w:sz w:val="32"/>
        </w:rPr>
        <w:t xml:space="preserve"> de </w:t>
      </w:r>
      <w:proofErr w:type="spellStart"/>
      <w:r>
        <w:rPr>
          <w:b/>
          <w:color w:val="1B365D"/>
          <w:sz w:val="32"/>
        </w:rPr>
        <w:t>Criterios</w:t>
      </w:r>
      <w:proofErr w:type="spellEnd"/>
      <w:r>
        <w:rPr>
          <w:b/>
          <w:color w:val="1B365D"/>
          <w:sz w:val="32"/>
        </w:rPr>
        <w:t xml:space="preserve"> </w:t>
      </w:r>
      <w:proofErr w:type="spellStart"/>
      <w:r>
        <w:rPr>
          <w:b/>
          <w:color w:val="1B365D"/>
          <w:sz w:val="32"/>
        </w:rPr>
        <w:t>Metodológicos</w:t>
      </w:r>
      <w:proofErr w:type="spellEnd"/>
    </w:p>
    <w:p w14:paraId="768C2304" w14:textId="467BCAD6" w:rsidR="00F3445F" w:rsidRDefault="0006084F" w:rsidP="0006084F">
      <w:pPr>
        <w:pStyle w:val="Listaconvietas"/>
        <w:numPr>
          <w:ilvl w:val="0"/>
          <w:numId w:val="0"/>
        </w:numPr>
        <w:spacing w:after="60"/>
        <w:ind w:left="360" w:hanging="360"/>
      </w:pPr>
      <w:r>
        <w:t xml:space="preserve">En </w:t>
      </w:r>
      <w:proofErr w:type="spellStart"/>
      <w:r>
        <w:t>conclusión</w:t>
      </w:r>
      <w:proofErr w:type="spellEnd"/>
      <w:r>
        <w:t xml:space="preserve">, Boosting no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perfectos, </w:t>
      </w:r>
      <w:proofErr w:type="spellStart"/>
      <w:r>
        <w:t>sino</w:t>
      </w:r>
      <w:proofErr w:type="spellEnd"/>
      <w:r>
        <w:t xml:space="preserve"> articular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nuevo </w:t>
      </w:r>
      <w:proofErr w:type="spellStart"/>
      <w:r>
        <w:t>submodelo</w:t>
      </w:r>
      <w:proofErr w:type="spellEnd"/>
      <w:r>
        <w:t xml:space="preserve"> </w:t>
      </w:r>
      <w:proofErr w:type="spellStart"/>
      <w:r>
        <w:t>corrige</w:t>
      </w:r>
      <w:proofErr w:type="spellEnd"/>
      <w:r>
        <w:t xml:space="preserve"> las </w:t>
      </w:r>
      <w:proofErr w:type="spellStart"/>
      <w:r>
        <w:t>falencias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. En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se </w:t>
      </w:r>
      <w:proofErr w:type="spellStart"/>
      <w:r>
        <w:t>profundizará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formalización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(AdaBoost, Gradient Boosting y </w:t>
      </w:r>
      <w:proofErr w:type="spellStart"/>
      <w:r>
        <w:t>XGBoost</w:t>
      </w:r>
      <w:proofErr w:type="spellEnd"/>
      <w:r>
        <w:t>).</w:t>
      </w:r>
    </w:p>
    <w:p w14:paraId="04B034D7" w14:textId="77777777" w:rsidR="00657888" w:rsidRDefault="00657888" w:rsidP="0006084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37246C84" w14:textId="77777777" w:rsidR="00657888" w:rsidRDefault="00657888" w:rsidP="0006084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100454A6" w14:textId="77777777" w:rsidR="00657888" w:rsidRDefault="00657888" w:rsidP="0006084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7BEDB242" w14:textId="77777777" w:rsidR="00657888" w:rsidRDefault="00657888" w:rsidP="0006084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6EBA9E4D" w14:textId="77777777" w:rsidR="00657888" w:rsidRDefault="00657888" w:rsidP="0006084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309D2069" w14:textId="77777777" w:rsidR="00657888" w:rsidRDefault="00657888" w:rsidP="0006084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30126F43" w14:textId="77777777" w:rsidR="00834A0E" w:rsidRDefault="00834A0E" w:rsidP="00834A0E">
      <w:pPr>
        <w:spacing w:after="80"/>
      </w:pPr>
      <w:proofErr w:type="spellStart"/>
      <w:r>
        <w:rPr>
          <w:b/>
          <w:color w:val="1F4E79"/>
          <w:sz w:val="48"/>
        </w:rPr>
        <w:lastRenderedPageBreak/>
        <w:t>Capítulo</w:t>
      </w:r>
      <w:proofErr w:type="spellEnd"/>
      <w:r>
        <w:rPr>
          <w:b/>
          <w:color w:val="1F4E79"/>
          <w:sz w:val="48"/>
        </w:rPr>
        <w:t xml:space="preserve"> 5.1.1: </w:t>
      </w:r>
      <w:proofErr w:type="spellStart"/>
      <w:r>
        <w:rPr>
          <w:b/>
          <w:color w:val="1F4E79"/>
          <w:sz w:val="48"/>
        </w:rPr>
        <w:t>Introducción</w:t>
      </w:r>
      <w:proofErr w:type="spellEnd"/>
      <w:r>
        <w:rPr>
          <w:b/>
          <w:color w:val="1F4E79"/>
          <w:sz w:val="48"/>
        </w:rPr>
        <w:t xml:space="preserve"> al Boosting</w:t>
      </w:r>
    </w:p>
    <w:p w14:paraId="4E4317B5" w14:textId="77777777" w:rsidR="00834A0E" w:rsidRDefault="00834A0E" w:rsidP="00834A0E">
      <w:pPr>
        <w:spacing w:after="240"/>
      </w:pPr>
      <w:proofErr w:type="spellStart"/>
      <w:r>
        <w:rPr>
          <w:color w:val="2F5597"/>
          <w:sz w:val="28"/>
        </w:rPr>
        <w:t>Fundamentos</w:t>
      </w:r>
      <w:proofErr w:type="spellEnd"/>
      <w:r>
        <w:rPr>
          <w:color w:val="2F5597"/>
          <w:sz w:val="28"/>
        </w:rPr>
        <w:t xml:space="preserve"> del </w:t>
      </w:r>
      <w:proofErr w:type="spellStart"/>
      <w:r>
        <w:rPr>
          <w:color w:val="2F5597"/>
          <w:sz w:val="28"/>
        </w:rPr>
        <w:t>Aprendizaje</w:t>
      </w:r>
      <w:proofErr w:type="spellEnd"/>
      <w:r>
        <w:rPr>
          <w:color w:val="2F5597"/>
          <w:sz w:val="28"/>
        </w:rPr>
        <w:t xml:space="preserve"> </w:t>
      </w:r>
      <w:proofErr w:type="spellStart"/>
      <w:r>
        <w:rPr>
          <w:color w:val="2F5597"/>
          <w:sz w:val="28"/>
        </w:rPr>
        <w:t>Secuencial</w:t>
      </w:r>
      <w:proofErr w:type="spellEnd"/>
      <w:r>
        <w:rPr>
          <w:color w:val="2F5597"/>
          <w:sz w:val="28"/>
        </w:rPr>
        <w:t xml:space="preserve">, </w:t>
      </w:r>
      <w:proofErr w:type="spellStart"/>
      <w:r>
        <w:rPr>
          <w:color w:val="2F5597"/>
          <w:sz w:val="28"/>
        </w:rPr>
        <w:t>Construcción</w:t>
      </w:r>
      <w:proofErr w:type="spellEnd"/>
      <w:r>
        <w:rPr>
          <w:color w:val="2F5597"/>
          <w:sz w:val="28"/>
        </w:rPr>
        <w:t xml:space="preserve"> de </w:t>
      </w:r>
      <w:proofErr w:type="spellStart"/>
      <w:r>
        <w:rPr>
          <w:color w:val="2F5597"/>
          <w:sz w:val="28"/>
        </w:rPr>
        <w:t>Aprendices</w:t>
      </w:r>
      <w:proofErr w:type="spellEnd"/>
      <w:r>
        <w:rPr>
          <w:color w:val="2F5597"/>
          <w:sz w:val="28"/>
        </w:rPr>
        <w:t xml:space="preserve"> </w:t>
      </w:r>
      <w:proofErr w:type="spellStart"/>
      <w:r>
        <w:rPr>
          <w:color w:val="2F5597"/>
          <w:sz w:val="28"/>
        </w:rPr>
        <w:t>Débiles</w:t>
      </w:r>
      <w:proofErr w:type="spellEnd"/>
      <w:r>
        <w:rPr>
          <w:color w:val="2F5597"/>
          <w:sz w:val="28"/>
        </w:rPr>
        <w:t xml:space="preserve"> y </w:t>
      </w:r>
      <w:proofErr w:type="spellStart"/>
      <w:r>
        <w:rPr>
          <w:color w:val="2F5597"/>
          <w:sz w:val="28"/>
        </w:rPr>
        <w:t>Transición</w:t>
      </w:r>
      <w:proofErr w:type="spellEnd"/>
      <w:r>
        <w:rPr>
          <w:color w:val="2F5597"/>
          <w:sz w:val="28"/>
        </w:rPr>
        <w:t xml:space="preserve"> </w:t>
      </w:r>
      <w:proofErr w:type="spellStart"/>
      <w:r>
        <w:rPr>
          <w:color w:val="2F5597"/>
          <w:sz w:val="28"/>
        </w:rPr>
        <w:t>desde</w:t>
      </w:r>
      <w:proofErr w:type="spellEnd"/>
      <w:r>
        <w:rPr>
          <w:color w:val="2F5597"/>
          <w:sz w:val="28"/>
        </w:rPr>
        <w:t xml:space="preserve"> Random Forest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336"/>
      </w:tblGrid>
      <w:tr w:rsidR="00834A0E" w14:paraId="1A4FAA6A" w14:textId="77777777" w:rsidTr="00B64011">
        <w:trPr>
          <w:jc w:val="center"/>
        </w:trPr>
        <w:tc>
          <w:tcPr>
            <w:tcW w:w="2592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67B2" w14:textId="77777777" w:rsidR="00834A0E" w:rsidRDefault="00834A0E" w:rsidP="00B64011">
            <w:proofErr w:type="spellStart"/>
            <w:r>
              <w:rPr>
                <w:b/>
                <w:sz w:val="19"/>
              </w:rPr>
              <w:t>Módulo</w:t>
            </w:r>
            <w:proofErr w:type="spellEnd"/>
            <w:r>
              <w:rPr>
                <w:b/>
                <w:sz w:val="19"/>
              </w:rPr>
              <w:t xml:space="preserve"> / Tema:</w:t>
            </w:r>
          </w:p>
        </w:tc>
        <w:tc>
          <w:tcPr>
            <w:tcW w:w="6336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1BEA" w14:textId="77777777" w:rsidR="00834A0E" w:rsidRDefault="00834A0E" w:rsidP="00B64011"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Decisión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Algoritmos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 xml:space="preserve"> / Boosting</w:t>
            </w:r>
          </w:p>
        </w:tc>
      </w:tr>
      <w:tr w:rsidR="00834A0E" w14:paraId="555FDB24" w14:textId="77777777" w:rsidTr="00B64011">
        <w:trPr>
          <w:jc w:val="center"/>
        </w:trPr>
        <w:tc>
          <w:tcPr>
            <w:tcW w:w="2592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6624" w14:textId="77777777" w:rsidR="00834A0E" w:rsidRDefault="00834A0E" w:rsidP="00B64011">
            <w:r>
              <w:rPr>
                <w:b/>
                <w:sz w:val="19"/>
              </w:rPr>
              <w:t xml:space="preserve">Tipo de </w:t>
            </w:r>
            <w:proofErr w:type="spellStart"/>
            <w:r>
              <w:rPr>
                <w:b/>
                <w:sz w:val="19"/>
              </w:rPr>
              <w:t>Documento</w:t>
            </w:r>
            <w:proofErr w:type="spellEnd"/>
            <w:r>
              <w:rPr>
                <w:b/>
                <w:sz w:val="19"/>
              </w:rPr>
              <w:t>:</w:t>
            </w:r>
          </w:p>
        </w:tc>
        <w:tc>
          <w:tcPr>
            <w:tcW w:w="6336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77C8" w14:textId="77777777" w:rsidR="00834A0E" w:rsidRDefault="00834A0E" w:rsidP="00B64011">
            <w:proofErr w:type="spellStart"/>
            <w:r>
              <w:rPr>
                <w:sz w:val="19"/>
              </w:rPr>
              <w:t>Apuntes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Académicos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Referencia</w:t>
            </w:r>
            <w:proofErr w:type="spellEnd"/>
            <w:r>
              <w:rPr>
                <w:sz w:val="19"/>
              </w:rPr>
              <w:t xml:space="preserve"> Técnica</w:t>
            </w:r>
          </w:p>
        </w:tc>
      </w:tr>
    </w:tbl>
    <w:p w14:paraId="5966E9B7" w14:textId="77777777" w:rsidR="00834A0E" w:rsidRDefault="00834A0E" w:rsidP="00834A0E">
      <w:pPr>
        <w:spacing w:after="240"/>
      </w:pPr>
    </w:p>
    <w:p w14:paraId="5C20F210" w14:textId="77777777" w:rsidR="00834A0E" w:rsidRDefault="00834A0E" w:rsidP="00834A0E">
      <w:pPr>
        <w:spacing w:before="120" w:after="240"/>
      </w:pPr>
      <w:proofErr w:type="spellStart"/>
      <w:r>
        <w:rPr>
          <w:b/>
          <w:color w:val="1F4E79"/>
          <w:sz w:val="28"/>
        </w:rPr>
        <w:t>Índice</w:t>
      </w:r>
      <w:proofErr w:type="spellEnd"/>
      <w:r>
        <w:rPr>
          <w:b/>
          <w:color w:val="1F4E79"/>
          <w:sz w:val="28"/>
        </w:rPr>
        <w:t xml:space="preserve"> de </w:t>
      </w:r>
      <w:proofErr w:type="spellStart"/>
      <w:r>
        <w:rPr>
          <w:b/>
          <w:color w:val="1F4E79"/>
          <w:sz w:val="28"/>
        </w:rPr>
        <w:t>Contenidos</w:t>
      </w:r>
      <w:proofErr w:type="spellEnd"/>
      <w:r>
        <w:rPr>
          <w:b/>
          <w:color w:val="1F4E79"/>
          <w:sz w:val="28"/>
        </w:rPr>
        <w:br/>
      </w: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76F32ED2" w14:textId="77777777" w:rsidR="00834A0E" w:rsidRDefault="00834A0E" w:rsidP="00834A0E">
      <w:pPr>
        <w:spacing w:after="360"/>
      </w:pPr>
      <w:r>
        <w:rPr>
          <w:i/>
          <w:color w:val="646464"/>
          <w:sz w:val="19"/>
        </w:rPr>
        <w:t>(</w:t>
      </w:r>
      <w:proofErr w:type="spellStart"/>
      <w:r>
        <w:rPr>
          <w:i/>
          <w:color w:val="646464"/>
          <w:sz w:val="19"/>
        </w:rPr>
        <w:t>Nota</w:t>
      </w:r>
      <w:proofErr w:type="spellEnd"/>
      <w:r>
        <w:rPr>
          <w:i/>
          <w:color w:val="646464"/>
          <w:sz w:val="19"/>
        </w:rPr>
        <w:t xml:space="preserve">: Haga </w:t>
      </w:r>
      <w:proofErr w:type="spellStart"/>
      <w:r>
        <w:rPr>
          <w:i/>
          <w:color w:val="646464"/>
          <w:sz w:val="19"/>
        </w:rPr>
        <w:t>clic</w:t>
      </w:r>
      <w:proofErr w:type="spellEnd"/>
      <w:r>
        <w:rPr>
          <w:i/>
          <w:color w:val="646464"/>
          <w:sz w:val="19"/>
        </w:rPr>
        <w:t xml:space="preserve"> derecho </w:t>
      </w:r>
      <w:proofErr w:type="spellStart"/>
      <w:r>
        <w:rPr>
          <w:i/>
          <w:color w:val="646464"/>
          <w:sz w:val="19"/>
        </w:rPr>
        <w:t>sobre</w:t>
      </w:r>
      <w:proofErr w:type="spellEnd"/>
      <w:r>
        <w:rPr>
          <w:i/>
          <w:color w:val="646464"/>
          <w:sz w:val="19"/>
        </w:rPr>
        <w:t xml:space="preserve"> el </w:t>
      </w:r>
      <w:proofErr w:type="spellStart"/>
      <w:r>
        <w:rPr>
          <w:i/>
          <w:color w:val="646464"/>
          <w:sz w:val="19"/>
        </w:rPr>
        <w:t>área</w:t>
      </w:r>
      <w:proofErr w:type="spellEnd"/>
      <w:r>
        <w:rPr>
          <w:i/>
          <w:color w:val="646464"/>
          <w:sz w:val="19"/>
        </w:rPr>
        <w:t xml:space="preserve"> del </w:t>
      </w:r>
      <w:proofErr w:type="spellStart"/>
      <w:r>
        <w:rPr>
          <w:i/>
          <w:color w:val="646464"/>
          <w:sz w:val="19"/>
        </w:rPr>
        <w:t>índice</w:t>
      </w:r>
      <w:proofErr w:type="spellEnd"/>
      <w:r>
        <w:rPr>
          <w:i/>
          <w:color w:val="646464"/>
          <w:sz w:val="19"/>
        </w:rPr>
        <w:t xml:space="preserve"> y </w:t>
      </w:r>
      <w:proofErr w:type="spellStart"/>
      <w:r>
        <w:rPr>
          <w:i/>
          <w:color w:val="646464"/>
          <w:sz w:val="19"/>
        </w:rPr>
        <w:t>seleccione</w:t>
      </w:r>
      <w:proofErr w:type="spellEnd"/>
      <w:r>
        <w:rPr>
          <w:i/>
          <w:color w:val="646464"/>
          <w:sz w:val="19"/>
        </w:rPr>
        <w:t xml:space="preserve"> '</w:t>
      </w:r>
      <w:proofErr w:type="spellStart"/>
      <w:r>
        <w:rPr>
          <w:i/>
          <w:color w:val="646464"/>
          <w:sz w:val="19"/>
        </w:rPr>
        <w:t>Actualizar</w:t>
      </w:r>
      <w:proofErr w:type="spellEnd"/>
      <w:r>
        <w:rPr>
          <w:i/>
          <w:color w:val="646464"/>
          <w:sz w:val="19"/>
        </w:rPr>
        <w:t xml:space="preserve"> campos' al </w:t>
      </w:r>
      <w:proofErr w:type="spellStart"/>
      <w:r>
        <w:rPr>
          <w:i/>
          <w:color w:val="646464"/>
          <w:sz w:val="19"/>
        </w:rPr>
        <w:t>abrir</w:t>
      </w:r>
      <w:proofErr w:type="spellEnd"/>
      <w:r>
        <w:rPr>
          <w:i/>
          <w:color w:val="646464"/>
          <w:sz w:val="19"/>
        </w:rPr>
        <w:t xml:space="preserve"> </w:t>
      </w:r>
      <w:proofErr w:type="spellStart"/>
      <w:r>
        <w:rPr>
          <w:i/>
          <w:color w:val="646464"/>
          <w:sz w:val="19"/>
        </w:rPr>
        <w:t>en</w:t>
      </w:r>
      <w:proofErr w:type="spellEnd"/>
      <w:r>
        <w:rPr>
          <w:i/>
          <w:color w:val="646464"/>
          <w:sz w:val="19"/>
        </w:rPr>
        <w:t xml:space="preserve"> Microsoft Word o Google Docs).</w:t>
      </w:r>
    </w:p>
    <w:p w14:paraId="6A58146A" w14:textId="77777777" w:rsidR="00834A0E" w:rsidRDefault="00834A0E" w:rsidP="00834A0E">
      <w:pPr>
        <w:pStyle w:val="Ttulo1"/>
        <w:spacing w:before="320" w:after="120"/>
      </w:pPr>
      <w:r>
        <w:rPr>
          <w:rFonts w:ascii="Calibri" w:hAnsi="Calibri"/>
          <w:color w:val="1F4E79"/>
        </w:rPr>
        <w:t xml:space="preserve">1. </w:t>
      </w:r>
      <w:proofErr w:type="spellStart"/>
      <w:r>
        <w:rPr>
          <w:rFonts w:ascii="Calibri" w:hAnsi="Calibri"/>
          <w:color w:val="1F4E79"/>
        </w:rPr>
        <w:t>Motivación</w:t>
      </w:r>
      <w:proofErr w:type="spellEnd"/>
      <w:r>
        <w:rPr>
          <w:rFonts w:ascii="Calibri" w:hAnsi="Calibri"/>
          <w:color w:val="1F4E79"/>
        </w:rPr>
        <w:t xml:space="preserve"> y </w:t>
      </w:r>
      <w:proofErr w:type="spellStart"/>
      <w:r>
        <w:rPr>
          <w:rFonts w:ascii="Calibri" w:hAnsi="Calibri"/>
          <w:color w:val="1F4E79"/>
        </w:rPr>
        <w:t>Contexto</w:t>
      </w:r>
      <w:proofErr w:type="spellEnd"/>
      <w:r>
        <w:rPr>
          <w:rFonts w:ascii="Calibri" w:hAnsi="Calibri"/>
          <w:color w:val="1F4E79"/>
        </w:rPr>
        <w:t xml:space="preserve"> Histórico de </w:t>
      </w:r>
      <w:proofErr w:type="spellStart"/>
      <w:r>
        <w:rPr>
          <w:rFonts w:ascii="Calibri" w:hAnsi="Calibri"/>
          <w:color w:val="1F4E79"/>
        </w:rPr>
        <w:t>los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Algoritmos</w:t>
      </w:r>
      <w:proofErr w:type="spellEnd"/>
      <w:r>
        <w:rPr>
          <w:rFonts w:ascii="Calibri" w:hAnsi="Calibri"/>
          <w:color w:val="1F4E79"/>
        </w:rPr>
        <w:t xml:space="preserve"> de </w:t>
      </w:r>
      <w:proofErr w:type="spellStart"/>
      <w:r>
        <w:rPr>
          <w:rFonts w:ascii="Calibri" w:hAnsi="Calibri"/>
          <w:color w:val="1F4E79"/>
        </w:rPr>
        <w:t>Ensamble</w:t>
      </w:r>
      <w:proofErr w:type="spellEnd"/>
    </w:p>
    <w:p w14:paraId="50141686" w14:textId="77777777" w:rsidR="00834A0E" w:rsidRDefault="00834A0E" w:rsidP="00834A0E">
      <w:r>
        <w:rPr>
          <w:color w:val="262626"/>
        </w:rPr>
        <w:t xml:space="preserve">Los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tabulares</w:t>
      </w:r>
      <w:proofErr w:type="spellEnd"/>
      <w:r>
        <w:rPr>
          <w:color w:val="262626"/>
        </w:rPr>
        <w:t xml:space="preserve"> —</w:t>
      </w:r>
      <w:proofErr w:type="spellStart"/>
      <w:r>
        <w:rPr>
          <w:color w:val="262626"/>
        </w:rPr>
        <w:t>estructurados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filas</w:t>
      </w:r>
      <w:proofErr w:type="spellEnd"/>
      <w:r>
        <w:rPr>
          <w:color w:val="262626"/>
        </w:rPr>
        <w:t xml:space="preserve"> y columnas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las hojas de </w:t>
      </w:r>
      <w:proofErr w:type="spellStart"/>
      <w:r>
        <w:rPr>
          <w:color w:val="262626"/>
        </w:rPr>
        <w:t>cálculo</w:t>
      </w:r>
      <w:proofErr w:type="spellEnd"/>
      <w:r>
        <w:rPr>
          <w:color w:val="262626"/>
        </w:rPr>
        <w:t xml:space="preserve">, a </w:t>
      </w:r>
      <w:proofErr w:type="spellStart"/>
      <w:r>
        <w:rPr>
          <w:color w:val="262626"/>
        </w:rPr>
        <w:t>diferencia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imágenes</w:t>
      </w:r>
      <w:proofErr w:type="spellEnd"/>
      <w:r>
        <w:rPr>
          <w:color w:val="262626"/>
        </w:rPr>
        <w:t xml:space="preserve">, series </w:t>
      </w:r>
      <w:proofErr w:type="spellStart"/>
      <w:r>
        <w:rPr>
          <w:color w:val="262626"/>
        </w:rPr>
        <w:t>temporales</w:t>
      </w:r>
      <w:proofErr w:type="spellEnd"/>
      <w:r>
        <w:rPr>
          <w:color w:val="262626"/>
        </w:rPr>
        <w:t xml:space="preserve">, audio o </w:t>
      </w:r>
      <w:proofErr w:type="spellStart"/>
      <w:r>
        <w:rPr>
          <w:color w:val="262626"/>
        </w:rPr>
        <w:t>lenguaje</w:t>
      </w:r>
      <w:proofErr w:type="spellEnd"/>
      <w:r>
        <w:rPr>
          <w:color w:val="262626"/>
        </w:rPr>
        <w:t xml:space="preserve"> natural— </w:t>
      </w:r>
      <w:proofErr w:type="spellStart"/>
      <w:r>
        <w:rPr>
          <w:color w:val="262626"/>
        </w:rPr>
        <w:t>representan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formato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dominante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problemas</w:t>
      </w:r>
      <w:proofErr w:type="spellEnd"/>
      <w:r>
        <w:rPr>
          <w:color w:val="262626"/>
        </w:rPr>
        <w:t xml:space="preserve"> reales de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automático</w:t>
      </w:r>
      <w:proofErr w:type="spellEnd"/>
      <w:r>
        <w:rPr>
          <w:color w:val="262626"/>
        </w:rPr>
        <w:t xml:space="preserve">. </w:t>
      </w:r>
      <w:proofErr w:type="spellStart"/>
      <w:r>
        <w:rPr>
          <w:b/>
        </w:rPr>
        <w:t>Históricamente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algoritmos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Random Forest </w:t>
      </w:r>
      <w:proofErr w:type="spellStart"/>
      <w:r>
        <w:rPr>
          <w:b/>
        </w:rPr>
        <w:t>dominaban</w:t>
      </w:r>
      <w:proofErr w:type="spellEnd"/>
      <w:r>
        <w:rPr>
          <w:b/>
        </w:rPr>
        <w:t xml:space="preserve"> las </w:t>
      </w:r>
      <w:proofErr w:type="spellStart"/>
      <w:r>
        <w:rPr>
          <w:b/>
        </w:rPr>
        <w:t>competiciones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predicción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sobre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estructurados</w:t>
      </w:r>
      <w:proofErr w:type="spellEnd"/>
      <w:r>
        <w:rPr>
          <w:b/>
        </w:rPr>
        <w:t xml:space="preserve">. Sin embargo, a </w:t>
      </w:r>
      <w:proofErr w:type="spellStart"/>
      <w:r>
        <w:rPr>
          <w:b/>
        </w:rPr>
        <w:t>partir</w:t>
      </w:r>
      <w:proofErr w:type="spellEnd"/>
      <w:r>
        <w:rPr>
          <w:b/>
        </w:rPr>
        <w:t xml:space="preserve"> de 2015 se </w:t>
      </w:r>
      <w:proofErr w:type="spellStart"/>
      <w:r>
        <w:rPr>
          <w:b/>
        </w:rPr>
        <w:t>produjo</w:t>
      </w:r>
      <w:proofErr w:type="spellEnd"/>
      <w:r>
        <w:rPr>
          <w:b/>
        </w:rPr>
        <w:t xml:space="preserve"> un </w:t>
      </w:r>
      <w:proofErr w:type="spellStart"/>
      <w:r>
        <w:rPr>
          <w:b/>
        </w:rPr>
        <w:t>cambio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paradigma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métodos</w:t>
      </w:r>
      <w:proofErr w:type="spellEnd"/>
      <w:r>
        <w:rPr>
          <w:b/>
        </w:rPr>
        <w:t xml:space="preserve"> de Boosting.</w:t>
      </w:r>
    </w:p>
    <w:p w14:paraId="2DB101BA" w14:textId="77777777" w:rsidR="00834A0E" w:rsidRDefault="00834A0E" w:rsidP="00834A0E">
      <w:pPr>
        <w:spacing w:before="120" w:after="200"/>
        <w:ind w:left="576" w:right="576"/>
      </w:pPr>
      <w:r>
        <w:rPr>
          <w:i/>
          <w:color w:val="2F5597"/>
          <w:sz w:val="21"/>
        </w:rPr>
        <w:t>«</w:t>
      </w:r>
      <w:proofErr w:type="spellStart"/>
      <w:r>
        <w:rPr>
          <w:i/>
          <w:color w:val="2F5597"/>
          <w:sz w:val="21"/>
        </w:rPr>
        <w:t>Solía</w:t>
      </w:r>
      <w:proofErr w:type="spellEnd"/>
      <w:r>
        <w:rPr>
          <w:i/>
          <w:color w:val="2F5597"/>
          <w:sz w:val="21"/>
        </w:rPr>
        <w:t xml:space="preserve"> ser Random Forest el gran </w:t>
      </w:r>
      <w:proofErr w:type="spellStart"/>
      <w:r>
        <w:rPr>
          <w:i/>
          <w:color w:val="2F5597"/>
          <w:sz w:val="21"/>
        </w:rPr>
        <w:t>ganador</w:t>
      </w:r>
      <w:proofErr w:type="spellEnd"/>
      <w:r>
        <w:rPr>
          <w:i/>
          <w:color w:val="2F5597"/>
          <w:sz w:val="21"/>
        </w:rPr>
        <w:t xml:space="preserve">, </w:t>
      </w:r>
      <w:proofErr w:type="spellStart"/>
      <w:r>
        <w:rPr>
          <w:i/>
          <w:color w:val="2F5597"/>
          <w:sz w:val="21"/>
        </w:rPr>
        <w:t>pero</w:t>
      </w:r>
      <w:proofErr w:type="spellEnd"/>
      <w:r>
        <w:rPr>
          <w:i/>
          <w:color w:val="2F5597"/>
          <w:sz w:val="21"/>
        </w:rPr>
        <w:t xml:space="preserve"> </w:t>
      </w:r>
      <w:proofErr w:type="spellStart"/>
      <w:r>
        <w:rPr>
          <w:i/>
          <w:color w:val="2F5597"/>
          <w:sz w:val="21"/>
        </w:rPr>
        <w:t>en</w:t>
      </w:r>
      <w:proofErr w:type="spellEnd"/>
      <w:r>
        <w:rPr>
          <w:i/>
          <w:color w:val="2F5597"/>
          <w:sz w:val="21"/>
        </w:rPr>
        <w:t xml:space="preserve"> </w:t>
      </w:r>
      <w:proofErr w:type="spellStart"/>
      <w:r>
        <w:rPr>
          <w:i/>
          <w:color w:val="2F5597"/>
          <w:sz w:val="21"/>
        </w:rPr>
        <w:t>los</w:t>
      </w:r>
      <w:proofErr w:type="spellEnd"/>
      <w:r>
        <w:rPr>
          <w:i/>
          <w:color w:val="2F5597"/>
          <w:sz w:val="21"/>
        </w:rPr>
        <w:t xml:space="preserve"> </w:t>
      </w:r>
      <w:proofErr w:type="spellStart"/>
      <w:r>
        <w:rPr>
          <w:i/>
          <w:color w:val="2F5597"/>
          <w:sz w:val="21"/>
        </w:rPr>
        <w:t>últimos</w:t>
      </w:r>
      <w:proofErr w:type="spellEnd"/>
      <w:r>
        <w:rPr>
          <w:i/>
          <w:color w:val="2F5597"/>
          <w:sz w:val="21"/>
        </w:rPr>
        <w:t xml:space="preserve"> seis meses un nuevo </w:t>
      </w:r>
      <w:proofErr w:type="spellStart"/>
      <w:r>
        <w:rPr>
          <w:i/>
          <w:color w:val="2F5597"/>
          <w:sz w:val="21"/>
        </w:rPr>
        <w:t>algoritmo</w:t>
      </w:r>
      <w:proofErr w:type="spellEnd"/>
      <w:r>
        <w:rPr>
          <w:i/>
          <w:color w:val="2F5597"/>
          <w:sz w:val="21"/>
        </w:rPr>
        <w:t xml:space="preserve"> </w:t>
      </w:r>
      <w:proofErr w:type="spellStart"/>
      <w:r>
        <w:rPr>
          <w:i/>
          <w:color w:val="2F5597"/>
          <w:sz w:val="21"/>
        </w:rPr>
        <w:t>llamado</w:t>
      </w:r>
      <w:proofErr w:type="spellEnd"/>
      <w:r>
        <w:rPr>
          <w:i/>
          <w:color w:val="2F5597"/>
          <w:sz w:val="21"/>
        </w:rPr>
        <w:t xml:space="preserve"> </w:t>
      </w:r>
      <w:proofErr w:type="spellStart"/>
      <w:r>
        <w:rPr>
          <w:i/>
          <w:color w:val="2F5597"/>
          <w:sz w:val="21"/>
        </w:rPr>
        <w:t>XGBoost</w:t>
      </w:r>
      <w:proofErr w:type="spellEnd"/>
      <w:r>
        <w:rPr>
          <w:i/>
          <w:color w:val="2F5597"/>
          <w:sz w:val="21"/>
        </w:rPr>
        <w:t xml:space="preserve"> ha </w:t>
      </w:r>
      <w:proofErr w:type="spellStart"/>
      <w:r>
        <w:rPr>
          <w:i/>
          <w:color w:val="2F5597"/>
          <w:sz w:val="21"/>
        </w:rPr>
        <w:t>surgido</w:t>
      </w:r>
      <w:proofErr w:type="spellEnd"/>
      <w:r>
        <w:rPr>
          <w:i/>
          <w:color w:val="2F5597"/>
          <w:sz w:val="21"/>
        </w:rPr>
        <w:t xml:space="preserve"> y </w:t>
      </w:r>
      <w:proofErr w:type="spellStart"/>
      <w:r>
        <w:rPr>
          <w:i/>
          <w:color w:val="2F5597"/>
          <w:sz w:val="21"/>
        </w:rPr>
        <w:t>está</w:t>
      </w:r>
      <w:proofErr w:type="spellEnd"/>
      <w:r>
        <w:rPr>
          <w:i/>
          <w:color w:val="2F5597"/>
          <w:sz w:val="21"/>
        </w:rPr>
        <w:t xml:space="preserve"> </w:t>
      </w:r>
      <w:proofErr w:type="spellStart"/>
      <w:r>
        <w:rPr>
          <w:i/>
          <w:color w:val="2F5597"/>
          <w:sz w:val="21"/>
        </w:rPr>
        <w:t>ganando</w:t>
      </w:r>
      <w:proofErr w:type="spellEnd"/>
      <w:r>
        <w:rPr>
          <w:i/>
          <w:color w:val="2F5597"/>
          <w:sz w:val="21"/>
        </w:rPr>
        <w:t xml:space="preserve"> </w:t>
      </w:r>
      <w:proofErr w:type="spellStart"/>
      <w:r>
        <w:rPr>
          <w:i/>
          <w:color w:val="2F5597"/>
          <w:sz w:val="21"/>
        </w:rPr>
        <w:t>prácticamente</w:t>
      </w:r>
      <w:proofErr w:type="spellEnd"/>
      <w:r>
        <w:rPr>
          <w:i/>
          <w:color w:val="2F5597"/>
          <w:sz w:val="21"/>
        </w:rPr>
        <w:t xml:space="preserve"> </w:t>
      </w:r>
      <w:proofErr w:type="spellStart"/>
      <w:r>
        <w:rPr>
          <w:i/>
          <w:color w:val="2F5597"/>
          <w:sz w:val="21"/>
        </w:rPr>
        <w:t>todas</w:t>
      </w:r>
      <w:proofErr w:type="spellEnd"/>
      <w:r>
        <w:rPr>
          <w:i/>
          <w:color w:val="2F5597"/>
          <w:sz w:val="21"/>
        </w:rPr>
        <w:t xml:space="preserve"> las </w:t>
      </w:r>
      <w:proofErr w:type="spellStart"/>
      <w:r>
        <w:rPr>
          <w:i/>
          <w:color w:val="2F5597"/>
          <w:sz w:val="21"/>
        </w:rPr>
        <w:t>competiciones</w:t>
      </w:r>
      <w:proofErr w:type="spellEnd"/>
      <w:r>
        <w:rPr>
          <w:i/>
          <w:color w:val="2F5597"/>
          <w:sz w:val="21"/>
        </w:rPr>
        <w:t xml:space="preserve"> </w:t>
      </w:r>
      <w:proofErr w:type="spellStart"/>
      <w:r>
        <w:rPr>
          <w:i/>
          <w:color w:val="2F5597"/>
          <w:sz w:val="21"/>
        </w:rPr>
        <w:t>en</w:t>
      </w:r>
      <w:proofErr w:type="spellEnd"/>
      <w:r>
        <w:rPr>
          <w:i/>
          <w:color w:val="2F5597"/>
          <w:sz w:val="21"/>
        </w:rPr>
        <w:t xml:space="preserve"> la </w:t>
      </w:r>
      <w:proofErr w:type="spellStart"/>
      <w:r>
        <w:rPr>
          <w:i/>
          <w:color w:val="2F5597"/>
          <w:sz w:val="21"/>
        </w:rPr>
        <w:t>categoría</w:t>
      </w:r>
      <w:proofErr w:type="spellEnd"/>
      <w:r>
        <w:rPr>
          <w:i/>
          <w:color w:val="2F5597"/>
          <w:sz w:val="21"/>
        </w:rPr>
        <w:t xml:space="preserve"> de </w:t>
      </w:r>
      <w:proofErr w:type="spellStart"/>
      <w:r>
        <w:rPr>
          <w:i/>
          <w:color w:val="2F5597"/>
          <w:sz w:val="21"/>
        </w:rPr>
        <w:t>datos</w:t>
      </w:r>
      <w:proofErr w:type="spellEnd"/>
      <w:r>
        <w:rPr>
          <w:i/>
          <w:color w:val="2F5597"/>
          <w:sz w:val="21"/>
        </w:rPr>
        <w:t xml:space="preserve"> </w:t>
      </w:r>
      <w:proofErr w:type="spellStart"/>
      <w:proofErr w:type="gramStart"/>
      <w:r>
        <w:rPr>
          <w:i/>
          <w:color w:val="2F5597"/>
          <w:sz w:val="21"/>
        </w:rPr>
        <w:t>estructurados</w:t>
      </w:r>
      <w:proofErr w:type="spellEnd"/>
      <w:r>
        <w:rPr>
          <w:i/>
          <w:color w:val="2F5597"/>
          <w:sz w:val="21"/>
        </w:rPr>
        <w:t>.»</w:t>
      </w:r>
      <w:proofErr w:type="gramEnd"/>
      <w:r>
        <w:rPr>
          <w:i/>
          <w:color w:val="2F5597"/>
          <w:sz w:val="21"/>
        </w:rPr>
        <w:br/>
      </w:r>
      <w:r>
        <w:rPr>
          <w:b/>
          <w:color w:val="646464"/>
          <w:sz w:val="19"/>
        </w:rPr>
        <w:t xml:space="preserve">— Anthony Goldbloom, </w:t>
      </w:r>
      <w:proofErr w:type="spellStart"/>
      <w:r>
        <w:rPr>
          <w:b/>
          <w:color w:val="646464"/>
          <w:sz w:val="19"/>
        </w:rPr>
        <w:t>Fundador</w:t>
      </w:r>
      <w:proofErr w:type="spellEnd"/>
      <w:r>
        <w:rPr>
          <w:b/>
          <w:color w:val="646464"/>
          <w:sz w:val="19"/>
        </w:rPr>
        <w:t xml:space="preserve"> y CEO de Kaggle (2015)</w:t>
      </w:r>
    </w:p>
    <w:p w14:paraId="7A9BF763" w14:textId="77777777" w:rsidR="00834A0E" w:rsidRDefault="00834A0E" w:rsidP="00834A0E">
      <w:r>
        <w:t xml:space="preserve">En la </w:t>
      </w:r>
      <w:proofErr w:type="spellStart"/>
      <w:r>
        <w:t>actualidad</w:t>
      </w:r>
      <w:proofErr w:type="spellEnd"/>
      <w:r>
        <w:t xml:space="preserve">, tanto Random Forest </w:t>
      </w:r>
      <w:proofErr w:type="spellStart"/>
      <w:r>
        <w:t>como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 xml:space="preserve"> de Boosting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) </w:t>
      </w:r>
      <w:proofErr w:type="spellStart"/>
      <w:r>
        <w:t>constituyen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científico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para el </w:t>
      </w:r>
      <w:proofErr w:type="spellStart"/>
      <w:r>
        <w:t>modelado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tabulares</w:t>
      </w:r>
      <w:proofErr w:type="spellEnd"/>
      <w:r>
        <w:t>.</w:t>
      </w:r>
    </w:p>
    <w:p w14:paraId="4C6E815B" w14:textId="77777777" w:rsidR="00834A0E" w:rsidRDefault="00834A0E" w:rsidP="00834A0E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D4DBD1F" wp14:editId="58E85444">
            <wp:extent cx="6400800" cy="4174435"/>
            <wp:effectExtent l="0" t="0" r="0" b="0"/>
            <wp:docPr id="5366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252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08500" cy="417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6B95" w14:textId="77777777" w:rsidR="00834A0E" w:rsidRPr="00834A0E" w:rsidRDefault="00834A0E" w:rsidP="00834A0E">
      <w:pPr>
        <w:spacing w:after="240"/>
        <w:jc w:val="center"/>
        <w:rPr>
          <w:sz w:val="28"/>
          <w:szCs w:val="28"/>
        </w:rPr>
      </w:pPr>
      <w:proofErr w:type="spellStart"/>
      <w:r w:rsidRPr="00834A0E">
        <w:rPr>
          <w:i/>
          <w:color w:val="646464"/>
          <w:szCs w:val="28"/>
        </w:rPr>
        <w:t>Figura</w:t>
      </w:r>
      <w:proofErr w:type="spellEnd"/>
      <w:r w:rsidRPr="00834A0E">
        <w:rPr>
          <w:i/>
          <w:color w:val="646464"/>
          <w:szCs w:val="28"/>
        </w:rPr>
        <w:t xml:space="preserve"> 5.1.1a: </w:t>
      </w:r>
      <w:proofErr w:type="spellStart"/>
      <w:r w:rsidRPr="00834A0E">
        <w:rPr>
          <w:i/>
          <w:color w:val="646464"/>
          <w:szCs w:val="28"/>
        </w:rPr>
        <w:t>Introducción</w:t>
      </w:r>
      <w:proofErr w:type="spellEnd"/>
      <w:r w:rsidRPr="00834A0E">
        <w:rPr>
          <w:i/>
          <w:color w:val="646464"/>
          <w:szCs w:val="28"/>
        </w:rPr>
        <w:t xml:space="preserve"> al Boosting, </w:t>
      </w:r>
      <w:proofErr w:type="spellStart"/>
      <w:r w:rsidRPr="00834A0E">
        <w:rPr>
          <w:i/>
          <w:color w:val="646464"/>
          <w:szCs w:val="28"/>
        </w:rPr>
        <w:t>cita</w:t>
      </w:r>
      <w:proofErr w:type="spellEnd"/>
      <w:r w:rsidRPr="00834A0E">
        <w:rPr>
          <w:i/>
          <w:color w:val="646464"/>
          <w:szCs w:val="28"/>
        </w:rPr>
        <w:t xml:space="preserve"> de Anthony Goldbloom y </w:t>
      </w:r>
      <w:proofErr w:type="spellStart"/>
      <w:r w:rsidRPr="00834A0E">
        <w:rPr>
          <w:i/>
          <w:color w:val="646464"/>
          <w:szCs w:val="28"/>
        </w:rPr>
        <w:t>repaso</w:t>
      </w:r>
      <w:proofErr w:type="spellEnd"/>
      <w:r w:rsidRPr="00834A0E">
        <w:rPr>
          <w:i/>
          <w:color w:val="646464"/>
          <w:szCs w:val="28"/>
        </w:rPr>
        <w:t xml:space="preserve"> de </w:t>
      </w:r>
      <w:proofErr w:type="spellStart"/>
      <w:r w:rsidRPr="00834A0E">
        <w:rPr>
          <w:i/>
          <w:color w:val="646464"/>
          <w:szCs w:val="28"/>
        </w:rPr>
        <w:t>árboles</w:t>
      </w:r>
      <w:proofErr w:type="spellEnd"/>
      <w:r w:rsidRPr="00834A0E">
        <w:rPr>
          <w:i/>
          <w:color w:val="646464"/>
          <w:szCs w:val="28"/>
        </w:rPr>
        <w:t xml:space="preserve"> de </w:t>
      </w:r>
      <w:proofErr w:type="spellStart"/>
      <w:r w:rsidRPr="00834A0E">
        <w:rPr>
          <w:i/>
          <w:color w:val="646464"/>
          <w:szCs w:val="28"/>
        </w:rPr>
        <w:t>decisión</w:t>
      </w:r>
      <w:proofErr w:type="spellEnd"/>
      <w:r w:rsidRPr="00834A0E">
        <w:rPr>
          <w:i/>
          <w:color w:val="646464"/>
          <w:szCs w:val="28"/>
        </w:rPr>
        <w:t>.</w:t>
      </w:r>
    </w:p>
    <w:p w14:paraId="3BDCFFB5" w14:textId="77777777" w:rsidR="00834A0E" w:rsidRDefault="00834A0E" w:rsidP="00834A0E">
      <w:pPr>
        <w:pStyle w:val="Ttulo1"/>
        <w:spacing w:before="320" w:after="120"/>
      </w:pPr>
      <w:r>
        <w:rPr>
          <w:rFonts w:ascii="Calibri" w:hAnsi="Calibri"/>
          <w:color w:val="1F4E79"/>
        </w:rPr>
        <w:t xml:space="preserve">2. </w:t>
      </w:r>
      <w:proofErr w:type="spellStart"/>
      <w:r>
        <w:rPr>
          <w:rFonts w:ascii="Calibri" w:hAnsi="Calibri"/>
          <w:color w:val="1F4E79"/>
        </w:rPr>
        <w:t>Compromiso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Sesgo-Varianza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en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Árboles</w:t>
      </w:r>
      <w:proofErr w:type="spellEnd"/>
      <w:r>
        <w:rPr>
          <w:rFonts w:ascii="Calibri" w:hAnsi="Calibri"/>
          <w:color w:val="1F4E79"/>
        </w:rPr>
        <w:t xml:space="preserve"> de </w:t>
      </w:r>
      <w:proofErr w:type="spellStart"/>
      <w:r>
        <w:rPr>
          <w:rFonts w:ascii="Calibri" w:hAnsi="Calibri"/>
          <w:color w:val="1F4E79"/>
        </w:rPr>
        <w:t>Decisión</w:t>
      </w:r>
      <w:proofErr w:type="spellEnd"/>
    </w:p>
    <w:p w14:paraId="284A8EA8" w14:textId="77777777" w:rsidR="00834A0E" w:rsidRDefault="00834A0E" w:rsidP="00834A0E">
      <w:r>
        <w:t xml:space="preserve">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de un árbol individual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críticamente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y del </w:t>
      </w:r>
      <w:proofErr w:type="spellStart"/>
      <w:r>
        <w:t>número</w:t>
      </w:r>
      <w:proofErr w:type="spellEnd"/>
      <w:r>
        <w:t xml:space="preserve"> de hojas </w:t>
      </w:r>
      <w:proofErr w:type="spellStart"/>
      <w:r>
        <w:t>que</w:t>
      </w:r>
      <w:proofErr w:type="spellEnd"/>
      <w:r>
        <w:t xml:space="preserve"> genera. El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se </w:t>
      </w:r>
      <w:proofErr w:type="spellStart"/>
      <w:r>
        <w:t>analiza</w:t>
      </w:r>
      <w:proofErr w:type="spellEnd"/>
      <w:r>
        <w:t xml:space="preserve"> bajo el </w:t>
      </w:r>
      <w:proofErr w:type="spellStart"/>
      <w:r>
        <w:t>dilema</w:t>
      </w:r>
      <w:proofErr w:type="spellEnd"/>
      <w:r>
        <w:t xml:space="preserve"> </w:t>
      </w:r>
      <w:proofErr w:type="spellStart"/>
      <w:r>
        <w:t>sesgo-varianza</w:t>
      </w:r>
      <w:proofErr w:type="spellEnd"/>
      <w:r>
        <w:t xml:space="preserve"> (*bias-variance tradeoff*):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2592"/>
      </w:tblGrid>
      <w:tr w:rsidR="00834A0E" w14:paraId="6271F120" w14:textId="77777777" w:rsidTr="00B64011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F9CF2" w14:textId="77777777" w:rsidR="00834A0E" w:rsidRDefault="00834A0E" w:rsidP="00B64011">
            <w:proofErr w:type="spellStart"/>
            <w:r>
              <w:rPr>
                <w:b/>
                <w:color w:val="FFFFFF"/>
                <w:sz w:val="20"/>
              </w:rPr>
              <w:t>Arquitectura</w:t>
            </w:r>
            <w:proofErr w:type="spellEnd"/>
            <w:r>
              <w:rPr>
                <w:b/>
                <w:color w:val="FFFFFF"/>
                <w:sz w:val="20"/>
              </w:rPr>
              <w:t xml:space="preserve"> del Árbol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4C88E" w14:textId="77777777" w:rsidR="00834A0E" w:rsidRDefault="00834A0E" w:rsidP="00B64011">
            <w:proofErr w:type="spellStart"/>
            <w:r>
              <w:rPr>
                <w:b/>
                <w:color w:val="FFFFFF"/>
                <w:sz w:val="20"/>
              </w:rPr>
              <w:t>Sesgo</w:t>
            </w:r>
            <w:proofErr w:type="spellEnd"/>
            <w:r>
              <w:rPr>
                <w:b/>
                <w:color w:val="FFFFFF"/>
                <w:sz w:val="20"/>
              </w:rPr>
              <w:t xml:space="preserve"> (Bias)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EC4DB" w14:textId="77777777" w:rsidR="00834A0E" w:rsidRDefault="00834A0E" w:rsidP="00B64011">
            <w:proofErr w:type="spellStart"/>
            <w:r>
              <w:rPr>
                <w:b/>
                <w:color w:val="FFFFFF"/>
                <w:sz w:val="20"/>
              </w:rPr>
              <w:t>Varianza</w:t>
            </w:r>
            <w:proofErr w:type="spellEnd"/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2D428" w14:textId="77777777" w:rsidR="00834A0E" w:rsidRDefault="00834A0E" w:rsidP="00B64011">
            <w:proofErr w:type="spellStart"/>
            <w:r>
              <w:rPr>
                <w:b/>
                <w:color w:val="FFFFFF"/>
                <w:sz w:val="20"/>
              </w:rPr>
              <w:t>Comportamiento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Ajuste</w:t>
            </w:r>
            <w:proofErr w:type="spellEnd"/>
          </w:p>
        </w:tc>
      </w:tr>
      <w:tr w:rsidR="00834A0E" w14:paraId="5CD32209" w14:textId="77777777" w:rsidTr="00B64011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C365C" w14:textId="77777777" w:rsidR="00834A0E" w:rsidRDefault="00834A0E" w:rsidP="00B64011"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Poco </w:t>
            </w:r>
            <w:proofErr w:type="spellStart"/>
            <w:r>
              <w:rPr>
                <w:sz w:val="19"/>
              </w:rPr>
              <w:t>Profundos</w:t>
            </w:r>
            <w:proofErr w:type="spellEnd"/>
            <w:r>
              <w:rPr>
                <w:sz w:val="19"/>
              </w:rPr>
              <w:br/>
              <w:t>(Shallow Trees / Stumps)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E4A2D" w14:textId="77777777" w:rsidR="00834A0E" w:rsidRDefault="00834A0E" w:rsidP="00B64011">
            <w:r>
              <w:rPr>
                <w:sz w:val="19"/>
              </w:rPr>
              <w:t>Alto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0899F" w14:textId="77777777" w:rsidR="00834A0E" w:rsidRDefault="00834A0E" w:rsidP="00B64011">
            <w:r>
              <w:rPr>
                <w:sz w:val="19"/>
              </w:rPr>
              <w:t>Baja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C7A78" w14:textId="77777777" w:rsidR="00834A0E" w:rsidRDefault="00834A0E" w:rsidP="00B64011">
            <w:proofErr w:type="spellStart"/>
            <w:r>
              <w:rPr>
                <w:sz w:val="19"/>
              </w:rPr>
              <w:t>Subajuste</w:t>
            </w:r>
            <w:proofErr w:type="spellEnd"/>
            <w:r>
              <w:rPr>
                <w:sz w:val="19"/>
              </w:rPr>
              <w:t xml:space="preserve"> (Underfitting).</w:t>
            </w:r>
            <w:r>
              <w:rPr>
                <w:sz w:val="19"/>
              </w:rPr>
              <w:br/>
              <w:t xml:space="preserve">No </w:t>
            </w:r>
            <w:proofErr w:type="spellStart"/>
            <w:r>
              <w:rPr>
                <w:sz w:val="19"/>
              </w:rPr>
              <w:t>aprenden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patrones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complejos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34A0E" w14:paraId="7D7C2980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DA84F" w14:textId="77777777" w:rsidR="00834A0E" w:rsidRDefault="00834A0E" w:rsidP="00B64011"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Profundos</w:t>
            </w:r>
            <w:proofErr w:type="spellEnd"/>
            <w:r>
              <w:rPr>
                <w:sz w:val="19"/>
              </w:rPr>
              <w:br/>
              <w:t>(Deep Trees)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EADE6" w14:textId="77777777" w:rsidR="00834A0E" w:rsidRDefault="00834A0E" w:rsidP="00B64011">
            <w:r>
              <w:rPr>
                <w:sz w:val="19"/>
              </w:rPr>
              <w:t>Bajo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2A2B" w14:textId="77777777" w:rsidR="00834A0E" w:rsidRDefault="00834A0E" w:rsidP="00B64011">
            <w:r>
              <w:rPr>
                <w:sz w:val="19"/>
              </w:rPr>
              <w:t>Alta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896C1" w14:textId="77777777" w:rsidR="00834A0E" w:rsidRDefault="00834A0E" w:rsidP="00B64011">
            <w:proofErr w:type="spellStart"/>
            <w:r>
              <w:rPr>
                <w:sz w:val="19"/>
              </w:rPr>
              <w:t>Sobreajuste</w:t>
            </w:r>
            <w:proofErr w:type="spellEnd"/>
            <w:r>
              <w:rPr>
                <w:sz w:val="19"/>
              </w:rPr>
              <w:t xml:space="preserve"> (Overfitting).</w:t>
            </w:r>
            <w:r>
              <w:rPr>
                <w:sz w:val="19"/>
              </w:rPr>
              <w:br/>
              <w:t xml:space="preserve">Baja </w:t>
            </w:r>
            <w:proofErr w:type="spellStart"/>
            <w:r>
              <w:rPr>
                <w:sz w:val="19"/>
              </w:rPr>
              <w:t>capacidad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generalización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F5106F8" w14:textId="77777777" w:rsidR="00834A0E" w:rsidRDefault="00834A0E" w:rsidP="00834A0E"/>
    <w:p w14:paraId="02850820" w14:textId="77777777" w:rsidR="00834A0E" w:rsidRDefault="00834A0E" w:rsidP="00834A0E"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(</w:t>
      </w:r>
      <w:proofErr w:type="spellStart"/>
      <w:r>
        <w:t>añadiendo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y hojas), el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decrece</w:t>
      </w:r>
      <w:proofErr w:type="spellEnd"/>
      <w:r>
        <w:t xml:space="preserve"> de forma </w:t>
      </w:r>
      <w:proofErr w:type="spellStart"/>
      <w:r>
        <w:t>monotónica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se </w:t>
      </w:r>
      <w:proofErr w:type="spellStart"/>
      <w:r>
        <w:t>incrementa</w:t>
      </w:r>
      <w:proofErr w:type="spellEnd"/>
      <w:r>
        <w:t xml:space="preserve">. El error total </w:t>
      </w:r>
      <w:proofErr w:type="spellStart"/>
      <w:r>
        <w:t>alcanza</w:t>
      </w:r>
      <w:proofErr w:type="spellEnd"/>
      <w:r>
        <w:t xml:space="preserve"> un punto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intermedio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antes de </w:t>
      </w:r>
      <w:proofErr w:type="spellStart"/>
      <w:r>
        <w:t>elevarse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al </w:t>
      </w:r>
      <w:proofErr w:type="spellStart"/>
      <w:r>
        <w:t>sobreajuste</w:t>
      </w:r>
      <w:proofErr w:type="spellEnd"/>
      <w:r>
        <w:t>.</w:t>
      </w:r>
    </w:p>
    <w:p w14:paraId="449577A9" w14:textId="77777777" w:rsidR="00834A0E" w:rsidRDefault="00834A0E" w:rsidP="00834A0E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E26B52D" wp14:editId="63FB6D81">
            <wp:extent cx="5273040" cy="3991646"/>
            <wp:effectExtent l="0" t="0" r="3810" b="8890"/>
            <wp:docPr id="1720142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253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7730" cy="399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658A" w14:textId="77777777" w:rsidR="00834A0E" w:rsidRPr="00834A0E" w:rsidRDefault="00834A0E" w:rsidP="00834A0E">
      <w:pPr>
        <w:spacing w:after="240"/>
        <w:jc w:val="center"/>
        <w:rPr>
          <w:sz w:val="28"/>
          <w:szCs w:val="28"/>
        </w:rPr>
      </w:pPr>
      <w:proofErr w:type="spellStart"/>
      <w:r w:rsidRPr="00834A0E">
        <w:rPr>
          <w:i/>
          <w:color w:val="646464"/>
          <w:szCs w:val="28"/>
        </w:rPr>
        <w:t>Figura</w:t>
      </w:r>
      <w:proofErr w:type="spellEnd"/>
      <w:r w:rsidRPr="00834A0E">
        <w:rPr>
          <w:i/>
          <w:color w:val="646464"/>
          <w:szCs w:val="28"/>
        </w:rPr>
        <w:t xml:space="preserve"> 5.1.1b: </w:t>
      </w:r>
      <w:proofErr w:type="spellStart"/>
      <w:r w:rsidRPr="00834A0E">
        <w:rPr>
          <w:i/>
          <w:color w:val="646464"/>
          <w:szCs w:val="28"/>
        </w:rPr>
        <w:t>Relación</w:t>
      </w:r>
      <w:proofErr w:type="spellEnd"/>
      <w:r w:rsidRPr="00834A0E">
        <w:rPr>
          <w:i/>
          <w:color w:val="646464"/>
          <w:szCs w:val="28"/>
        </w:rPr>
        <w:t xml:space="preserve"> entre </w:t>
      </w:r>
      <w:proofErr w:type="spellStart"/>
      <w:r w:rsidRPr="00834A0E">
        <w:rPr>
          <w:i/>
          <w:color w:val="646464"/>
          <w:szCs w:val="28"/>
        </w:rPr>
        <w:t>Complejidad</w:t>
      </w:r>
      <w:proofErr w:type="spellEnd"/>
      <w:r w:rsidRPr="00834A0E">
        <w:rPr>
          <w:i/>
          <w:color w:val="646464"/>
          <w:szCs w:val="28"/>
        </w:rPr>
        <w:t xml:space="preserve"> del Modelo, </w:t>
      </w:r>
      <w:proofErr w:type="spellStart"/>
      <w:r w:rsidRPr="00834A0E">
        <w:rPr>
          <w:i/>
          <w:color w:val="646464"/>
          <w:szCs w:val="28"/>
        </w:rPr>
        <w:t>Sesgo</w:t>
      </w:r>
      <w:proofErr w:type="spellEnd"/>
      <w:r w:rsidRPr="00834A0E">
        <w:rPr>
          <w:i/>
          <w:color w:val="646464"/>
          <w:szCs w:val="28"/>
        </w:rPr>
        <w:t xml:space="preserve">, </w:t>
      </w:r>
      <w:proofErr w:type="spellStart"/>
      <w:r w:rsidRPr="00834A0E">
        <w:rPr>
          <w:i/>
          <w:color w:val="646464"/>
          <w:szCs w:val="28"/>
        </w:rPr>
        <w:t>Varianza</w:t>
      </w:r>
      <w:proofErr w:type="spellEnd"/>
      <w:r w:rsidRPr="00834A0E">
        <w:rPr>
          <w:i/>
          <w:color w:val="646464"/>
          <w:szCs w:val="28"/>
        </w:rPr>
        <w:t xml:space="preserve"> y Error Total.</w:t>
      </w:r>
    </w:p>
    <w:p w14:paraId="1D703321" w14:textId="77777777" w:rsidR="00834A0E" w:rsidRDefault="00834A0E" w:rsidP="00834A0E">
      <w:pPr>
        <w:pStyle w:val="Ttulo1"/>
        <w:spacing w:before="320" w:after="120"/>
      </w:pPr>
      <w:r>
        <w:rPr>
          <w:rFonts w:ascii="Calibri" w:hAnsi="Calibri"/>
          <w:color w:val="1F4E79"/>
        </w:rPr>
        <w:t xml:space="preserve">3. </w:t>
      </w:r>
      <w:proofErr w:type="spellStart"/>
      <w:r>
        <w:rPr>
          <w:rFonts w:ascii="Calibri" w:hAnsi="Calibri"/>
          <w:color w:val="1F4E79"/>
        </w:rPr>
        <w:t>Deficiencias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Estructurales</w:t>
      </w:r>
      <w:proofErr w:type="spellEnd"/>
      <w:r>
        <w:rPr>
          <w:rFonts w:ascii="Calibri" w:hAnsi="Calibri"/>
          <w:color w:val="1F4E79"/>
        </w:rPr>
        <w:t xml:space="preserve"> de Random Forest y la </w:t>
      </w:r>
      <w:proofErr w:type="spellStart"/>
      <w:r>
        <w:rPr>
          <w:rFonts w:ascii="Calibri" w:hAnsi="Calibri"/>
          <w:color w:val="1F4E79"/>
        </w:rPr>
        <w:t>Pregunta</w:t>
      </w:r>
      <w:proofErr w:type="spellEnd"/>
      <w:r>
        <w:rPr>
          <w:rFonts w:ascii="Calibri" w:hAnsi="Calibri"/>
          <w:color w:val="1F4E79"/>
        </w:rPr>
        <w:t xml:space="preserve"> Clave</w:t>
      </w:r>
    </w:p>
    <w:p w14:paraId="74664437" w14:textId="77777777" w:rsidR="00834A0E" w:rsidRDefault="00834A0E" w:rsidP="00834A0E">
      <w:r>
        <w:t xml:space="preserve">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Bagging y Random Forest </w:t>
      </w:r>
      <w:proofErr w:type="spellStart"/>
      <w:r>
        <w:t>reducen</w:t>
      </w:r>
      <w:proofErr w:type="spellEnd"/>
      <w:r>
        <w:t xml:space="preserve"> </w:t>
      </w:r>
      <w:proofErr w:type="spellStart"/>
      <w:r>
        <w:t>eficazmente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promediado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 e </w:t>
      </w:r>
      <w:proofErr w:type="spellStart"/>
      <w:r>
        <w:t>independientes</w:t>
      </w:r>
      <w:proofErr w:type="spellEnd"/>
      <w:r>
        <w:t xml:space="preserve">, </w:t>
      </w:r>
      <w:proofErr w:type="spellStart"/>
      <w:r>
        <w:t>presentan</w:t>
      </w:r>
      <w:proofErr w:type="spellEnd"/>
      <w:r>
        <w:t xml:space="preserve"> dos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>:</w:t>
      </w:r>
    </w:p>
    <w:p w14:paraId="1253D9E9" w14:textId="77777777" w:rsidR="00834A0E" w:rsidRDefault="00834A0E" w:rsidP="00834A0E">
      <w:pPr>
        <w:pStyle w:val="Listaconvietas"/>
      </w:pPr>
      <w:r>
        <w:rPr>
          <w:b/>
        </w:rPr>
        <w:t xml:space="preserve">Error de </w:t>
      </w:r>
      <w:proofErr w:type="spellStart"/>
      <w:r>
        <w:rPr>
          <w:b/>
        </w:rPr>
        <w:t>Generalización</w:t>
      </w:r>
      <w:proofErr w:type="spellEnd"/>
      <w:r>
        <w:rPr>
          <w:b/>
        </w:rPr>
        <w:t xml:space="preserve"> Residual: </w:t>
      </w:r>
      <w:proofErr w:type="spellStart"/>
      <w:r>
        <w:t>Aunque</w:t>
      </w:r>
      <w:proofErr w:type="spellEnd"/>
      <w:r>
        <w:t xml:space="preserve"> Random Forest </w:t>
      </w:r>
      <w:proofErr w:type="spellStart"/>
      <w:r>
        <w:t>ofrece</w:t>
      </w:r>
      <w:proofErr w:type="spellEnd"/>
      <w:r>
        <w:t xml:space="preserve"> mayor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varianza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Bagging </w:t>
      </w:r>
      <w:proofErr w:type="spellStart"/>
      <w:r>
        <w:t>estándar</w:t>
      </w:r>
      <w:proofErr w:type="spellEnd"/>
      <w:r>
        <w:t xml:space="preserve">, el error de </w:t>
      </w:r>
      <w:proofErr w:type="spellStart"/>
      <w:r>
        <w:t>generalización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no vistos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elevado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sobreajustados</w:t>
      </w:r>
      <w:proofErr w:type="spellEnd"/>
      <w:r>
        <w:t xml:space="preserve"> o </w:t>
      </w:r>
      <w:proofErr w:type="spellStart"/>
      <w:r>
        <w:t>correlacionados</w:t>
      </w:r>
      <w:proofErr w:type="spellEnd"/>
      <w:r>
        <w:t>.</w:t>
      </w:r>
    </w:p>
    <w:p w14:paraId="35DB70B9" w14:textId="77777777" w:rsidR="00834A0E" w:rsidRDefault="00834A0E" w:rsidP="00834A0E">
      <w:pPr>
        <w:pStyle w:val="Listaconvietas"/>
      </w:pPr>
      <w:proofErr w:type="spellStart"/>
      <w:r>
        <w:rPr>
          <w:b/>
        </w:rPr>
        <w:t>Velocidad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Ineficiencia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Computacional</w:t>
      </w:r>
      <w:proofErr w:type="spellEnd"/>
      <w:r>
        <w:rPr>
          <w:b/>
        </w:rPr>
        <w:t xml:space="preserve">: </w:t>
      </w:r>
      <w:proofErr w:type="spellStart"/>
      <w:r>
        <w:t>Construir</w:t>
      </w:r>
      <w:proofErr w:type="spellEnd"/>
      <w:r>
        <w:t xml:space="preserve"> un gran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 (</w:t>
      </w:r>
      <w:proofErr w:type="spellStart"/>
      <w:r>
        <w:t>donde</w:t>
      </w:r>
      <w:proofErr w:type="spellEnd"/>
      <w:r>
        <w:t xml:space="preserve"> n es </w:t>
      </w:r>
      <w:proofErr w:type="spellStart"/>
      <w:r>
        <w:t>elevado</w:t>
      </w:r>
      <w:proofErr w:type="spellEnd"/>
      <w:r>
        <w:t xml:space="preserve">)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cómputo</w:t>
      </w:r>
      <w:proofErr w:type="spellEnd"/>
      <w:r>
        <w:t xml:space="preserve"> </w:t>
      </w:r>
      <w:proofErr w:type="spellStart"/>
      <w:r>
        <w:t>intensivo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 y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limitando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predicción</w:t>
      </w:r>
      <w:proofErr w:type="spellEnd"/>
      <w:r>
        <w:t xml:space="preserve"> e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834A0E" w14:paraId="597396B6" w14:textId="77777777" w:rsidTr="00B64011">
        <w:trPr>
          <w:jc w:val="center"/>
        </w:trPr>
        <w:tc>
          <w:tcPr>
            <w:tcW w:w="8928" w:type="dxa"/>
            <w:tcBorders>
              <w:left w:val="single" w:sz="24" w:space="0" w:color="1F4E79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804213" w14:textId="77777777" w:rsidR="00834A0E" w:rsidRDefault="00834A0E" w:rsidP="00B64011">
            <w:pPr>
              <w:spacing w:before="40" w:after="80"/>
            </w:pPr>
            <w:r>
              <w:rPr>
                <w:b/>
                <w:color w:val="1F4E79"/>
              </w:rPr>
              <w:t>💡 CUESTIONAMIENTO METODOLÓGICO CENTRAL</w:t>
            </w:r>
            <w:r>
              <w:rPr>
                <w:b/>
                <w:color w:val="1F4E79"/>
              </w:rPr>
              <w:br/>
            </w:r>
            <w:proofErr w:type="spellStart"/>
            <w:r>
              <w:rPr>
                <w:b/>
                <w:color w:val="262626"/>
                <w:sz w:val="20"/>
              </w:rPr>
              <w:t>Pregunta</w:t>
            </w:r>
            <w:proofErr w:type="spellEnd"/>
            <w:r>
              <w:rPr>
                <w:b/>
                <w:color w:val="262626"/>
                <w:sz w:val="20"/>
              </w:rPr>
              <w:t xml:space="preserve"> de </w:t>
            </w:r>
            <w:proofErr w:type="spellStart"/>
            <w:r>
              <w:rPr>
                <w:b/>
                <w:color w:val="262626"/>
                <w:sz w:val="20"/>
              </w:rPr>
              <w:t>Investigación</w:t>
            </w:r>
            <w:proofErr w:type="spellEnd"/>
            <w:r>
              <w:rPr>
                <w:b/>
                <w:color w:val="262626"/>
                <w:sz w:val="20"/>
              </w:rPr>
              <w:t xml:space="preserve">: </w:t>
            </w:r>
            <w:r>
              <w:rPr>
                <w:color w:val="262626"/>
                <w:sz w:val="20"/>
              </w:rPr>
              <w:t xml:space="preserve">¿Es </w:t>
            </w:r>
            <w:proofErr w:type="spellStart"/>
            <w:r>
              <w:rPr>
                <w:color w:val="262626"/>
                <w:sz w:val="20"/>
              </w:rPr>
              <w:t>posible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abordar</w:t>
            </w:r>
            <w:proofErr w:type="spellEnd"/>
            <w:r>
              <w:rPr>
                <w:color w:val="262626"/>
                <w:sz w:val="20"/>
              </w:rPr>
              <w:t xml:space="preserve"> las </w:t>
            </w:r>
            <w:proofErr w:type="spellStart"/>
            <w:r>
              <w:rPr>
                <w:color w:val="262626"/>
                <w:sz w:val="20"/>
              </w:rPr>
              <w:t>deficiencias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modelos</w:t>
            </w:r>
            <w:proofErr w:type="spellEnd"/>
            <w:r>
              <w:rPr>
                <w:color w:val="262626"/>
                <w:sz w:val="20"/>
              </w:rPr>
              <w:t xml:space="preserve"> de árbol de </w:t>
            </w:r>
            <w:proofErr w:type="spellStart"/>
            <w:r>
              <w:rPr>
                <w:color w:val="262626"/>
                <w:sz w:val="20"/>
              </w:rPr>
              <w:t>decisión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mediante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una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estrategia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alternativa</w:t>
            </w:r>
            <w:proofErr w:type="spellEnd"/>
            <w:r>
              <w:rPr>
                <w:color w:val="262626"/>
                <w:sz w:val="20"/>
              </w:rPr>
              <w:t xml:space="preserve">? En </w:t>
            </w:r>
            <w:proofErr w:type="spellStart"/>
            <w:r>
              <w:rPr>
                <w:color w:val="262626"/>
                <w:sz w:val="20"/>
              </w:rPr>
              <w:t>lugar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realizar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una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reducción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varianza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sobre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árboles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complejos</w:t>
            </w:r>
            <w:proofErr w:type="spellEnd"/>
            <w:r>
              <w:rPr>
                <w:color w:val="262626"/>
                <w:sz w:val="20"/>
              </w:rPr>
              <w:t>, ¿</w:t>
            </w:r>
            <w:proofErr w:type="spellStart"/>
            <w:r>
              <w:rPr>
                <w:color w:val="262626"/>
                <w:sz w:val="20"/>
              </w:rPr>
              <w:t>podemos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reducir</w:t>
            </w:r>
            <w:proofErr w:type="spellEnd"/>
            <w:r>
              <w:rPr>
                <w:color w:val="262626"/>
                <w:sz w:val="20"/>
              </w:rPr>
              <w:t xml:space="preserve"> el </w:t>
            </w:r>
            <w:proofErr w:type="spellStart"/>
            <w:r>
              <w:rPr>
                <w:color w:val="262626"/>
                <w:sz w:val="20"/>
              </w:rPr>
              <w:t>sesgo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árboles</w:t>
            </w:r>
            <w:proofErr w:type="spellEnd"/>
            <w:r>
              <w:rPr>
                <w:color w:val="262626"/>
                <w:sz w:val="20"/>
              </w:rPr>
              <w:t xml:space="preserve"> simples e </w:t>
            </w:r>
            <w:proofErr w:type="spellStart"/>
            <w:r>
              <w:rPr>
                <w:color w:val="262626"/>
                <w:sz w:val="20"/>
              </w:rPr>
              <w:t>imperfectos</w:t>
            </w:r>
            <w:proofErr w:type="spellEnd"/>
            <w:r>
              <w:rPr>
                <w:color w:val="262626"/>
                <w:sz w:val="20"/>
              </w:rPr>
              <w:t xml:space="preserve"> para </w:t>
            </w:r>
            <w:proofErr w:type="spellStart"/>
            <w:r>
              <w:rPr>
                <w:color w:val="262626"/>
                <w:sz w:val="20"/>
              </w:rPr>
              <w:t>hacerlos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más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expresivos</w:t>
            </w:r>
            <w:proofErr w:type="spellEnd"/>
            <w:r>
              <w:rPr>
                <w:color w:val="262626"/>
                <w:sz w:val="20"/>
              </w:rPr>
              <w:t>?</w:t>
            </w:r>
          </w:p>
        </w:tc>
      </w:tr>
    </w:tbl>
    <w:p w14:paraId="4269ACB8" w14:textId="77777777" w:rsidR="00834A0E" w:rsidRDefault="00834A0E" w:rsidP="00834A0E"/>
    <w:p w14:paraId="6B13D832" w14:textId="77777777" w:rsidR="00834A0E" w:rsidRDefault="00834A0E" w:rsidP="00834A0E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4265F5A" wp14:editId="2AE934EC">
            <wp:extent cx="6202680" cy="3432801"/>
            <wp:effectExtent l="0" t="0" r="7620" b="0"/>
            <wp:docPr id="1675494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254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12692" cy="343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EFB2" w14:textId="77777777" w:rsidR="00834A0E" w:rsidRPr="00834A0E" w:rsidRDefault="00834A0E" w:rsidP="00834A0E">
      <w:pPr>
        <w:spacing w:after="240"/>
        <w:jc w:val="center"/>
        <w:rPr>
          <w:sz w:val="28"/>
          <w:szCs w:val="28"/>
        </w:rPr>
      </w:pPr>
      <w:proofErr w:type="spellStart"/>
      <w:r w:rsidRPr="00834A0E">
        <w:rPr>
          <w:i/>
          <w:color w:val="646464"/>
          <w:szCs w:val="28"/>
        </w:rPr>
        <w:t>Figura</w:t>
      </w:r>
      <w:proofErr w:type="spellEnd"/>
      <w:r w:rsidRPr="00834A0E">
        <w:rPr>
          <w:i/>
          <w:color w:val="646464"/>
          <w:szCs w:val="28"/>
        </w:rPr>
        <w:t xml:space="preserve"> 5.1.1c: </w:t>
      </w:r>
      <w:proofErr w:type="spellStart"/>
      <w:r w:rsidRPr="00834A0E">
        <w:rPr>
          <w:i/>
          <w:color w:val="646464"/>
          <w:szCs w:val="28"/>
        </w:rPr>
        <w:t>Problemas</w:t>
      </w:r>
      <w:proofErr w:type="spellEnd"/>
      <w:r w:rsidRPr="00834A0E">
        <w:rPr>
          <w:i/>
          <w:color w:val="646464"/>
          <w:szCs w:val="28"/>
        </w:rPr>
        <w:t xml:space="preserve"> de Random Forest (</w:t>
      </w:r>
      <w:proofErr w:type="spellStart"/>
      <w:r w:rsidRPr="00834A0E">
        <w:rPr>
          <w:i/>
          <w:color w:val="646464"/>
          <w:szCs w:val="28"/>
        </w:rPr>
        <w:t>Varianza</w:t>
      </w:r>
      <w:proofErr w:type="spellEnd"/>
      <w:r w:rsidRPr="00834A0E">
        <w:rPr>
          <w:i/>
          <w:color w:val="646464"/>
          <w:szCs w:val="28"/>
        </w:rPr>
        <w:t xml:space="preserve"> y </w:t>
      </w:r>
      <w:proofErr w:type="spellStart"/>
      <w:r w:rsidRPr="00834A0E">
        <w:rPr>
          <w:i/>
          <w:color w:val="646464"/>
          <w:szCs w:val="28"/>
        </w:rPr>
        <w:t>Velocidad</w:t>
      </w:r>
      <w:proofErr w:type="spellEnd"/>
      <w:r w:rsidRPr="00834A0E">
        <w:rPr>
          <w:i/>
          <w:color w:val="646464"/>
          <w:szCs w:val="28"/>
        </w:rPr>
        <w:t xml:space="preserve">) e </w:t>
      </w:r>
      <w:proofErr w:type="spellStart"/>
      <w:r w:rsidRPr="00834A0E">
        <w:rPr>
          <w:i/>
          <w:color w:val="646464"/>
          <w:szCs w:val="28"/>
        </w:rPr>
        <w:t>hipótesis</w:t>
      </w:r>
      <w:proofErr w:type="spellEnd"/>
      <w:r w:rsidRPr="00834A0E">
        <w:rPr>
          <w:i/>
          <w:color w:val="646464"/>
          <w:szCs w:val="28"/>
        </w:rPr>
        <w:t xml:space="preserve"> de </w:t>
      </w:r>
      <w:proofErr w:type="spellStart"/>
      <w:r w:rsidRPr="00834A0E">
        <w:rPr>
          <w:i/>
          <w:color w:val="646464"/>
          <w:szCs w:val="28"/>
        </w:rPr>
        <w:t>trabajo</w:t>
      </w:r>
      <w:proofErr w:type="spellEnd"/>
      <w:r w:rsidRPr="00834A0E">
        <w:rPr>
          <w:i/>
          <w:color w:val="646464"/>
          <w:szCs w:val="28"/>
        </w:rPr>
        <w:t xml:space="preserve"> de Boosting.</w:t>
      </w:r>
    </w:p>
    <w:p w14:paraId="5C4D717B" w14:textId="77777777" w:rsidR="00834A0E" w:rsidRDefault="00834A0E" w:rsidP="00834A0E">
      <w:pPr>
        <w:pStyle w:val="Ttulo1"/>
        <w:spacing w:before="320" w:after="120"/>
      </w:pPr>
      <w:r>
        <w:rPr>
          <w:rFonts w:ascii="Calibri" w:hAnsi="Calibri"/>
          <w:color w:val="1F4E79"/>
        </w:rPr>
        <w:t xml:space="preserve">4. </w:t>
      </w:r>
      <w:proofErr w:type="spellStart"/>
      <w:r>
        <w:rPr>
          <w:rFonts w:ascii="Calibri" w:hAnsi="Calibri"/>
          <w:color w:val="1F4E79"/>
        </w:rPr>
        <w:t>Intuición</w:t>
      </w:r>
      <w:proofErr w:type="spellEnd"/>
      <w:r>
        <w:rPr>
          <w:rFonts w:ascii="Calibri" w:hAnsi="Calibri"/>
          <w:color w:val="1F4E79"/>
        </w:rPr>
        <w:t xml:space="preserve"> del Boosting: La </w:t>
      </w:r>
      <w:proofErr w:type="spellStart"/>
      <w:r>
        <w:rPr>
          <w:rFonts w:ascii="Calibri" w:hAnsi="Calibri"/>
          <w:color w:val="1F4E79"/>
        </w:rPr>
        <w:t>Analogía</w:t>
      </w:r>
      <w:proofErr w:type="spellEnd"/>
      <w:r>
        <w:rPr>
          <w:rFonts w:ascii="Calibri" w:hAnsi="Calibri"/>
          <w:color w:val="1F4E79"/>
        </w:rPr>
        <w:t xml:space="preserve"> del Examen y Reglas </w:t>
      </w:r>
      <w:proofErr w:type="spellStart"/>
      <w:r>
        <w:rPr>
          <w:rFonts w:ascii="Calibri" w:hAnsi="Calibri"/>
          <w:color w:val="1F4E79"/>
        </w:rPr>
        <w:t>Empíricas</w:t>
      </w:r>
      <w:proofErr w:type="spellEnd"/>
    </w:p>
    <w:p w14:paraId="2207523A" w14:textId="77777777" w:rsidR="00834A0E" w:rsidRDefault="00834A0E" w:rsidP="00834A0E">
      <w:r>
        <w:t xml:space="preserve">Para </w:t>
      </w:r>
      <w:proofErr w:type="spellStart"/>
      <w:r>
        <w:t>comprender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 del Boosting, </w:t>
      </w:r>
      <w:proofErr w:type="spellStart"/>
      <w:r>
        <w:t>considérese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cual</w:t>
      </w:r>
      <w:proofErr w:type="spellEnd"/>
      <w:r>
        <w:t xml:space="preserve">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calificación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examen final es 'A'. Se </w:t>
      </w:r>
      <w:proofErr w:type="spellStart"/>
      <w:r>
        <w:t>analizan</w:t>
      </w:r>
      <w:proofErr w:type="spellEnd"/>
      <w:r>
        <w:t xml:space="preserve"> dos </w:t>
      </w:r>
      <w:proofErr w:type="spellStart"/>
      <w:r>
        <w:t>enfoques</w:t>
      </w:r>
      <w:proofErr w:type="spellEnd"/>
      <w:r>
        <w:t xml:space="preserve"> para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:</w:t>
      </w:r>
    </w:p>
    <w:p w14:paraId="0DEA4D0C" w14:textId="77777777" w:rsidR="00834A0E" w:rsidRDefault="00834A0E" w:rsidP="00834A0E">
      <w:proofErr w:type="spellStart"/>
      <w:r>
        <w:rPr>
          <w:b/>
          <w:color w:val="2F5597"/>
        </w:rPr>
        <w:t>Opción</w:t>
      </w:r>
      <w:proofErr w:type="spellEnd"/>
      <w:r>
        <w:rPr>
          <w:b/>
          <w:color w:val="2F5597"/>
        </w:rPr>
        <w:t xml:space="preserve"> 1: Viaje </w:t>
      </w:r>
      <w:proofErr w:type="spellStart"/>
      <w:r>
        <w:rPr>
          <w:b/>
          <w:color w:val="2F5597"/>
        </w:rPr>
        <w:t>en</w:t>
      </w:r>
      <w:proofErr w:type="spellEnd"/>
      <w:r>
        <w:rPr>
          <w:b/>
          <w:color w:val="2F5597"/>
        </w:rPr>
        <w:t xml:space="preserve"> el Tiempo (</w:t>
      </w:r>
      <w:proofErr w:type="spellStart"/>
      <w:r>
        <w:rPr>
          <w:b/>
          <w:color w:val="2F5597"/>
        </w:rPr>
        <w:t>Enfoque</w:t>
      </w:r>
      <w:proofErr w:type="spellEnd"/>
      <w:r>
        <w:rPr>
          <w:b/>
          <w:color w:val="2F5597"/>
        </w:rPr>
        <w:t xml:space="preserve"> Ideal e Inviable)</w:t>
      </w:r>
      <w:r>
        <w:rPr>
          <w:b/>
          <w:color w:val="2F5597"/>
        </w:rPr>
        <w:br/>
      </w:r>
      <w:r>
        <w:t xml:space="preserve">Viajar a 1996 para </w:t>
      </w:r>
      <w:proofErr w:type="spellStart"/>
      <w:r>
        <w:t>conocer</w:t>
      </w:r>
      <w:proofErr w:type="spellEnd"/>
      <w:r>
        <w:t xml:space="preserve"> a Rob Schapire y Yoav Freund (</w:t>
      </w:r>
      <w:proofErr w:type="spellStart"/>
      <w:r>
        <w:t>creadores</w:t>
      </w:r>
      <w:proofErr w:type="spellEnd"/>
      <w:r>
        <w:t xml:space="preserve"> de AdaBoost),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década</w:t>
      </w:r>
      <w:proofErr w:type="spellEnd"/>
      <w:r>
        <w:t xml:space="preserve"> hasta </w:t>
      </w:r>
      <w:proofErr w:type="spellStart"/>
      <w:r>
        <w:t>dominar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fundamentos</w:t>
      </w:r>
      <w:proofErr w:type="spellEnd"/>
      <w:r>
        <w:t xml:space="preserve"> del boosting y </w:t>
      </w:r>
      <w:proofErr w:type="spellStart"/>
      <w:r>
        <w:t>regresar</w:t>
      </w:r>
      <w:proofErr w:type="spellEnd"/>
      <w:r>
        <w:t xml:space="preserve"> al </w:t>
      </w:r>
      <w:proofErr w:type="spellStart"/>
      <w:r>
        <w:t>presente</w:t>
      </w:r>
      <w:proofErr w:type="spellEnd"/>
      <w:r>
        <w:t xml:space="preserve"> para </w:t>
      </w:r>
      <w:proofErr w:type="spellStart"/>
      <w:r>
        <w:t>aprobar</w:t>
      </w:r>
      <w:proofErr w:type="spellEnd"/>
      <w:r>
        <w:t xml:space="preserve"> el examen. Ante la </w:t>
      </w:r>
      <w:proofErr w:type="spellStart"/>
      <w:r>
        <w:t>imposibilidad</w:t>
      </w:r>
      <w:proofErr w:type="spellEnd"/>
      <w:r>
        <w:t xml:space="preserve"> del </w:t>
      </w:r>
      <w:proofErr w:type="spellStart"/>
      <w:r>
        <w:t>viaje</w:t>
      </w:r>
      <w:proofErr w:type="spellEnd"/>
      <w:r>
        <w:t xml:space="preserve"> temporal, se </w:t>
      </w:r>
      <w:proofErr w:type="spellStart"/>
      <w:r>
        <w:t>recurre</w:t>
      </w:r>
      <w:proofErr w:type="spellEnd"/>
      <w:r>
        <w:t xml:space="preserve"> a la </w:t>
      </w:r>
      <w:proofErr w:type="spellStart"/>
      <w:r>
        <w:t>Opción</w:t>
      </w:r>
      <w:proofErr w:type="spellEnd"/>
      <w:r>
        <w:t xml:space="preserve"> 2.</w:t>
      </w:r>
    </w:p>
    <w:p w14:paraId="709A6DE5" w14:textId="77777777" w:rsidR="00834A0E" w:rsidRDefault="00834A0E" w:rsidP="00834A0E">
      <w:proofErr w:type="spellStart"/>
      <w:r>
        <w:rPr>
          <w:b/>
          <w:color w:val="2F5597"/>
        </w:rPr>
        <w:t>Opción</w:t>
      </w:r>
      <w:proofErr w:type="spellEnd"/>
      <w:r>
        <w:rPr>
          <w:b/>
          <w:color w:val="2F5597"/>
        </w:rPr>
        <w:t xml:space="preserve"> 2: </w:t>
      </w:r>
      <w:proofErr w:type="spellStart"/>
      <w:r>
        <w:rPr>
          <w:b/>
          <w:color w:val="2F5597"/>
        </w:rPr>
        <w:t>Aprendizaje</w:t>
      </w:r>
      <w:proofErr w:type="spellEnd"/>
      <w:r>
        <w:rPr>
          <w:b/>
          <w:color w:val="2F5597"/>
        </w:rPr>
        <w:t xml:space="preserve"> </w:t>
      </w:r>
      <w:proofErr w:type="spellStart"/>
      <w:r>
        <w:rPr>
          <w:b/>
          <w:color w:val="2F5597"/>
        </w:rPr>
        <w:t>Secuencial</w:t>
      </w:r>
      <w:proofErr w:type="spellEnd"/>
      <w:r>
        <w:rPr>
          <w:b/>
          <w:color w:val="2F5597"/>
        </w:rPr>
        <w:t xml:space="preserve"> a </w:t>
      </w:r>
      <w:proofErr w:type="spellStart"/>
      <w:r>
        <w:rPr>
          <w:b/>
          <w:color w:val="2F5597"/>
        </w:rPr>
        <w:t>partir</w:t>
      </w:r>
      <w:proofErr w:type="spellEnd"/>
      <w:r>
        <w:rPr>
          <w:b/>
          <w:color w:val="2F5597"/>
        </w:rPr>
        <w:t xml:space="preserve"> de Reglas </w:t>
      </w:r>
      <w:proofErr w:type="spellStart"/>
      <w:r>
        <w:rPr>
          <w:b/>
          <w:color w:val="2F5597"/>
        </w:rPr>
        <w:t>Empíricas</w:t>
      </w:r>
      <w:proofErr w:type="spellEnd"/>
      <w:r>
        <w:rPr>
          <w:b/>
          <w:color w:val="2F5597"/>
        </w:rPr>
        <w:t xml:space="preserve"> </w:t>
      </w:r>
      <w:proofErr w:type="spellStart"/>
      <w:r>
        <w:rPr>
          <w:b/>
          <w:color w:val="2F5597"/>
        </w:rPr>
        <w:t>Débiles</w:t>
      </w:r>
      <w:proofErr w:type="spellEnd"/>
      <w:r>
        <w:rPr>
          <w:b/>
          <w:color w:val="2F5597"/>
        </w:rPr>
        <w:br/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a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heurísticas</w:t>
      </w:r>
      <w:proofErr w:type="spellEnd"/>
      <w:r>
        <w:t xml:space="preserve"> simples (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empíricas</w:t>
      </w:r>
      <w:proofErr w:type="spellEnd"/>
      <w:r>
        <w:t xml:space="preserve"> o </w:t>
      </w:r>
      <w:proofErr w:type="spellStart"/>
      <w:r>
        <w:t>aprendices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) y </w:t>
      </w:r>
      <w:proofErr w:type="spellStart"/>
      <w:r>
        <w:t>combinarlas</w:t>
      </w:r>
      <w:proofErr w:type="spellEnd"/>
      <w:r>
        <w:t xml:space="preserve"> </w:t>
      </w:r>
      <w:proofErr w:type="spellStart"/>
      <w:r>
        <w:t>ponderadamente</w:t>
      </w:r>
      <w:proofErr w:type="spellEnd"/>
      <w:r>
        <w:t>:</w:t>
      </w:r>
    </w:p>
    <w:p w14:paraId="6F76CE4B" w14:textId="77777777" w:rsidR="00834A0E" w:rsidRDefault="00834A0E" w:rsidP="00834A0E">
      <w:pPr>
        <w:pStyle w:val="Listaconvietas"/>
      </w:pPr>
      <w:r>
        <w:rPr>
          <w:b/>
        </w:rPr>
        <w:t xml:space="preserve">Paso 1 (Regla 1 - </w:t>
      </w:r>
      <w:proofErr w:type="spellStart"/>
      <w:r>
        <w:rPr>
          <w:b/>
        </w:rPr>
        <w:t>Estudiante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Ayudante</w:t>
      </w:r>
      <w:proofErr w:type="spellEnd"/>
      <w:r>
        <w:rPr>
          <w:b/>
        </w:rPr>
        <w:t xml:space="preserve">): </w:t>
      </w:r>
      <w:r>
        <w:t xml:space="preserve">Se </w:t>
      </w:r>
      <w:proofErr w:type="spellStart"/>
      <w:r>
        <w:t>adopta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simple «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D». Al </w:t>
      </w:r>
      <w:proofErr w:type="spellStart"/>
      <w:r>
        <w:t>evaluarla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examen, se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del 60%. La nota de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mayor.</w:t>
      </w:r>
    </w:p>
    <w:p w14:paraId="3BD506DC" w14:textId="77777777" w:rsidR="00834A0E" w:rsidRDefault="00834A0E" w:rsidP="00834A0E">
      <w:pPr>
        <w:pStyle w:val="Listaconvietas"/>
      </w:pPr>
      <w:r>
        <w:rPr>
          <w:b/>
        </w:rPr>
        <w:t xml:space="preserve">Paso 2 (Regla 2 - </w:t>
      </w:r>
      <w:proofErr w:type="spellStart"/>
      <w:r>
        <w:rPr>
          <w:b/>
        </w:rPr>
        <w:t>Asistente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Docencia</w:t>
      </w:r>
      <w:proofErr w:type="spellEnd"/>
      <w:r>
        <w:rPr>
          <w:b/>
        </w:rPr>
        <w:t xml:space="preserve">): </w:t>
      </w:r>
      <w:r>
        <w:t xml:space="preserve">Se </w:t>
      </w:r>
      <w:proofErr w:type="spellStart"/>
      <w:r>
        <w:t>solicita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a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resultaron</w:t>
      </w:r>
      <w:proofErr w:type="spellEnd"/>
      <w:r>
        <w:t xml:space="preserve"> </w:t>
      </w:r>
      <w:proofErr w:type="spellStart"/>
      <w:r>
        <w:t>incorrectas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paso anterior. La </w:t>
      </w:r>
      <w:proofErr w:type="spellStart"/>
      <w:r>
        <w:t>regla</w:t>
      </w:r>
      <w:proofErr w:type="spellEnd"/>
      <w:r>
        <w:t xml:space="preserve"> es «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contengan</w:t>
      </w:r>
      <w:proofErr w:type="spellEnd"/>
      <w:r>
        <w:t xml:space="preserve"> la palabra overfitting». </w:t>
      </w:r>
      <w:proofErr w:type="spellStart"/>
      <w:r>
        <w:t>Aplicada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residuales</w:t>
      </w:r>
      <w:proofErr w:type="spellEnd"/>
      <w:r>
        <w:t xml:space="preserve">, </w:t>
      </w:r>
      <w:proofErr w:type="spellStart"/>
      <w:r>
        <w:t>corrige</w:t>
      </w:r>
      <w:proofErr w:type="spellEnd"/>
      <w:r>
        <w:t xml:space="preserve"> el 50% de </w:t>
      </w:r>
      <w:proofErr w:type="spellStart"/>
      <w:r>
        <w:t>ellos</w:t>
      </w:r>
      <w:proofErr w:type="spellEnd"/>
      <w:r>
        <w:t xml:space="preserve">, </w:t>
      </w:r>
      <w:proofErr w:type="spellStart"/>
      <w:r>
        <w:t>elevando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global al 64%.</w:t>
      </w:r>
    </w:p>
    <w:p w14:paraId="76750A3F" w14:textId="77777777" w:rsidR="00834A0E" w:rsidRDefault="00834A0E" w:rsidP="00834A0E">
      <w:pPr>
        <w:pStyle w:val="Listaconvietas"/>
      </w:pPr>
      <w:r>
        <w:rPr>
          <w:b/>
        </w:rPr>
        <w:lastRenderedPageBreak/>
        <w:t xml:space="preserve">Paso 3 (Regla 3 - </w:t>
      </w:r>
      <w:proofErr w:type="spellStart"/>
      <w:r>
        <w:rPr>
          <w:b/>
        </w:rPr>
        <w:t>Profesor</w:t>
      </w:r>
      <w:proofErr w:type="spellEnd"/>
      <w:r>
        <w:rPr>
          <w:b/>
        </w:rPr>
        <w:t xml:space="preserve">): </w:t>
      </w:r>
      <w:r>
        <w:t xml:space="preserve">Se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remanentes</w:t>
      </w:r>
      <w:proofErr w:type="spellEnd"/>
      <w:r>
        <w:t xml:space="preserve">: «la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cross-validation». Al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, la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el 70%.</w:t>
      </w:r>
    </w:p>
    <w:p w14:paraId="03171B69" w14:textId="77777777" w:rsidR="00834A0E" w:rsidRDefault="00834A0E" w:rsidP="00834A0E">
      <w:pPr>
        <w:spacing w:before="160" w:after="80"/>
        <w:jc w:val="center"/>
      </w:pPr>
      <w:r>
        <w:rPr>
          <w:noProof/>
        </w:rPr>
        <w:drawing>
          <wp:inline distT="0" distB="0" distL="0" distR="0" wp14:anchorId="33BFEE2F" wp14:editId="03EE3D06">
            <wp:extent cx="6301740" cy="4836220"/>
            <wp:effectExtent l="0" t="0" r="3810" b="2540"/>
            <wp:docPr id="1446947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260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18333" cy="484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3CD3" w14:textId="77777777" w:rsidR="00834A0E" w:rsidRPr="00834A0E" w:rsidRDefault="00834A0E" w:rsidP="00834A0E">
      <w:pPr>
        <w:spacing w:after="240"/>
        <w:jc w:val="center"/>
        <w:rPr>
          <w:sz w:val="28"/>
          <w:szCs w:val="28"/>
        </w:rPr>
      </w:pPr>
      <w:proofErr w:type="spellStart"/>
      <w:r w:rsidRPr="00834A0E">
        <w:rPr>
          <w:i/>
          <w:color w:val="646464"/>
          <w:szCs w:val="28"/>
        </w:rPr>
        <w:t>Figura</w:t>
      </w:r>
      <w:proofErr w:type="spellEnd"/>
      <w:r w:rsidRPr="00834A0E">
        <w:rPr>
          <w:i/>
          <w:color w:val="646464"/>
          <w:szCs w:val="28"/>
        </w:rPr>
        <w:t xml:space="preserve"> 5.1.1d: </w:t>
      </w:r>
      <w:proofErr w:type="spellStart"/>
      <w:r w:rsidRPr="00834A0E">
        <w:rPr>
          <w:i/>
          <w:color w:val="646464"/>
          <w:szCs w:val="28"/>
        </w:rPr>
        <w:t>Enfoque</w:t>
      </w:r>
      <w:proofErr w:type="spellEnd"/>
      <w:r w:rsidRPr="00834A0E">
        <w:rPr>
          <w:i/>
          <w:color w:val="646464"/>
          <w:szCs w:val="28"/>
        </w:rPr>
        <w:t xml:space="preserve"> de </w:t>
      </w:r>
      <w:proofErr w:type="spellStart"/>
      <w:r w:rsidRPr="00834A0E">
        <w:rPr>
          <w:i/>
          <w:color w:val="646464"/>
          <w:szCs w:val="28"/>
        </w:rPr>
        <w:t>preparación</w:t>
      </w:r>
      <w:proofErr w:type="spellEnd"/>
      <w:r w:rsidRPr="00834A0E">
        <w:rPr>
          <w:i/>
          <w:color w:val="646464"/>
          <w:szCs w:val="28"/>
        </w:rPr>
        <w:t xml:space="preserve"> del examen </w:t>
      </w:r>
      <w:proofErr w:type="spellStart"/>
      <w:r w:rsidRPr="00834A0E">
        <w:rPr>
          <w:i/>
          <w:color w:val="646464"/>
          <w:szCs w:val="28"/>
        </w:rPr>
        <w:t>mediante</w:t>
      </w:r>
      <w:proofErr w:type="spellEnd"/>
      <w:r w:rsidRPr="00834A0E">
        <w:rPr>
          <w:i/>
          <w:color w:val="646464"/>
          <w:szCs w:val="28"/>
        </w:rPr>
        <w:t xml:space="preserve"> </w:t>
      </w:r>
      <w:proofErr w:type="spellStart"/>
      <w:r w:rsidRPr="00834A0E">
        <w:rPr>
          <w:i/>
          <w:color w:val="646464"/>
          <w:szCs w:val="28"/>
        </w:rPr>
        <w:t>recopilación</w:t>
      </w:r>
      <w:proofErr w:type="spellEnd"/>
      <w:r w:rsidRPr="00834A0E">
        <w:rPr>
          <w:i/>
          <w:color w:val="646464"/>
          <w:szCs w:val="28"/>
        </w:rPr>
        <w:t xml:space="preserve"> </w:t>
      </w:r>
      <w:proofErr w:type="spellStart"/>
      <w:r w:rsidRPr="00834A0E">
        <w:rPr>
          <w:i/>
          <w:color w:val="646464"/>
          <w:szCs w:val="28"/>
        </w:rPr>
        <w:t>secuencial</w:t>
      </w:r>
      <w:proofErr w:type="spellEnd"/>
      <w:r w:rsidRPr="00834A0E">
        <w:rPr>
          <w:i/>
          <w:color w:val="646464"/>
          <w:szCs w:val="28"/>
        </w:rPr>
        <w:t xml:space="preserve"> de </w:t>
      </w:r>
      <w:proofErr w:type="spellStart"/>
      <w:r w:rsidRPr="00834A0E">
        <w:rPr>
          <w:i/>
          <w:color w:val="646464"/>
          <w:szCs w:val="28"/>
        </w:rPr>
        <w:t>reglas</w:t>
      </w:r>
      <w:proofErr w:type="spellEnd"/>
      <w:r w:rsidRPr="00834A0E">
        <w:rPr>
          <w:i/>
          <w:color w:val="646464"/>
          <w:szCs w:val="28"/>
        </w:rPr>
        <w:t xml:space="preserve"> </w:t>
      </w:r>
      <w:proofErr w:type="spellStart"/>
      <w:r w:rsidRPr="00834A0E">
        <w:rPr>
          <w:i/>
          <w:color w:val="646464"/>
          <w:szCs w:val="28"/>
        </w:rPr>
        <w:t>empíricas</w:t>
      </w:r>
      <w:proofErr w:type="spellEnd"/>
      <w:r w:rsidRPr="00834A0E">
        <w:rPr>
          <w:i/>
          <w:color w:val="646464"/>
          <w:szCs w:val="28"/>
        </w:rPr>
        <w:t>.</w:t>
      </w:r>
    </w:p>
    <w:p w14:paraId="4DC12E8A" w14:textId="77777777" w:rsidR="00834A0E" w:rsidRDefault="00834A0E" w:rsidP="00834A0E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A5C23AE" wp14:editId="3F13E83A">
            <wp:extent cx="6492240" cy="3397984"/>
            <wp:effectExtent l="0" t="0" r="3810" b="0"/>
            <wp:docPr id="435300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2616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517535" cy="341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4458" w14:textId="77777777" w:rsidR="00834A0E" w:rsidRPr="00834A0E" w:rsidRDefault="00834A0E" w:rsidP="00834A0E">
      <w:pPr>
        <w:spacing w:after="240"/>
        <w:jc w:val="center"/>
        <w:rPr>
          <w:sz w:val="28"/>
          <w:szCs w:val="28"/>
        </w:rPr>
      </w:pPr>
      <w:proofErr w:type="spellStart"/>
      <w:r w:rsidRPr="00834A0E">
        <w:rPr>
          <w:i/>
          <w:color w:val="646464"/>
          <w:szCs w:val="28"/>
        </w:rPr>
        <w:t>Figura</w:t>
      </w:r>
      <w:proofErr w:type="spellEnd"/>
      <w:r w:rsidRPr="00834A0E">
        <w:rPr>
          <w:i/>
          <w:color w:val="646464"/>
          <w:szCs w:val="28"/>
        </w:rPr>
        <w:t xml:space="preserve"> 5.1.1e: </w:t>
      </w:r>
      <w:proofErr w:type="spellStart"/>
      <w:r w:rsidRPr="00834A0E">
        <w:rPr>
          <w:i/>
          <w:color w:val="646464"/>
          <w:szCs w:val="28"/>
        </w:rPr>
        <w:t>Acumulación</w:t>
      </w:r>
      <w:proofErr w:type="spellEnd"/>
      <w:r w:rsidRPr="00834A0E">
        <w:rPr>
          <w:i/>
          <w:color w:val="646464"/>
          <w:szCs w:val="28"/>
        </w:rPr>
        <w:t xml:space="preserve"> de </w:t>
      </w:r>
      <w:proofErr w:type="spellStart"/>
      <w:r w:rsidRPr="00834A0E">
        <w:rPr>
          <w:i/>
          <w:color w:val="646464"/>
          <w:szCs w:val="28"/>
        </w:rPr>
        <w:t>precisión</w:t>
      </w:r>
      <w:proofErr w:type="spellEnd"/>
      <w:r w:rsidRPr="00834A0E">
        <w:rPr>
          <w:i/>
          <w:color w:val="646464"/>
          <w:szCs w:val="28"/>
        </w:rPr>
        <w:t xml:space="preserve"> </w:t>
      </w:r>
      <w:proofErr w:type="spellStart"/>
      <w:r w:rsidRPr="00834A0E">
        <w:rPr>
          <w:i/>
          <w:color w:val="646464"/>
          <w:szCs w:val="28"/>
        </w:rPr>
        <w:t>secuencial</w:t>
      </w:r>
      <w:proofErr w:type="spellEnd"/>
      <w:r w:rsidRPr="00834A0E">
        <w:rPr>
          <w:i/>
          <w:color w:val="646464"/>
          <w:szCs w:val="28"/>
        </w:rPr>
        <w:t xml:space="preserve"> (60% -&gt; 64% -&gt; 70%) y </w:t>
      </w:r>
      <w:proofErr w:type="spellStart"/>
      <w:r w:rsidRPr="00834A0E">
        <w:rPr>
          <w:i/>
          <w:color w:val="646464"/>
          <w:szCs w:val="28"/>
        </w:rPr>
        <w:t>estrategia</w:t>
      </w:r>
      <w:proofErr w:type="spellEnd"/>
      <w:r w:rsidRPr="00834A0E">
        <w:rPr>
          <w:i/>
          <w:color w:val="646464"/>
          <w:szCs w:val="28"/>
        </w:rPr>
        <w:t xml:space="preserve"> </w:t>
      </w:r>
      <w:proofErr w:type="spellStart"/>
      <w:r w:rsidRPr="00834A0E">
        <w:rPr>
          <w:i/>
          <w:color w:val="646464"/>
          <w:szCs w:val="28"/>
        </w:rPr>
        <w:t>ponderada</w:t>
      </w:r>
      <w:proofErr w:type="spellEnd"/>
      <w:r w:rsidRPr="00834A0E">
        <w:rPr>
          <w:i/>
          <w:color w:val="646464"/>
          <w:szCs w:val="28"/>
        </w:rPr>
        <w:t>.</w:t>
      </w:r>
    </w:p>
    <w:p w14:paraId="6F01A022" w14:textId="77777777" w:rsidR="00834A0E" w:rsidRDefault="00834A0E" w:rsidP="00834A0E">
      <w:pPr>
        <w:pStyle w:val="Ttulo1"/>
        <w:spacing w:before="320" w:after="120"/>
      </w:pPr>
      <w:r>
        <w:rPr>
          <w:rFonts w:ascii="Calibri" w:hAnsi="Calibri"/>
          <w:color w:val="1F4E79"/>
        </w:rPr>
        <w:t xml:space="preserve">5. </w:t>
      </w:r>
      <w:proofErr w:type="spellStart"/>
      <w:r>
        <w:rPr>
          <w:rFonts w:ascii="Calibri" w:hAnsi="Calibri"/>
          <w:color w:val="1F4E79"/>
        </w:rPr>
        <w:t>Formulación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Matemática</w:t>
      </w:r>
      <w:proofErr w:type="spellEnd"/>
      <w:r>
        <w:rPr>
          <w:rFonts w:ascii="Calibri" w:hAnsi="Calibri"/>
          <w:color w:val="1F4E79"/>
        </w:rPr>
        <w:t xml:space="preserve"> de la </w:t>
      </w:r>
      <w:proofErr w:type="spellStart"/>
      <w:r>
        <w:rPr>
          <w:rFonts w:ascii="Calibri" w:hAnsi="Calibri"/>
          <w:color w:val="1F4E79"/>
        </w:rPr>
        <w:t>Combinación</w:t>
      </w:r>
      <w:proofErr w:type="spellEnd"/>
      <w:r>
        <w:rPr>
          <w:rFonts w:ascii="Calibri" w:hAnsi="Calibri"/>
          <w:color w:val="1F4E79"/>
        </w:rPr>
        <w:t xml:space="preserve"> </w:t>
      </w:r>
      <w:proofErr w:type="spellStart"/>
      <w:r>
        <w:rPr>
          <w:rFonts w:ascii="Calibri" w:hAnsi="Calibri"/>
          <w:color w:val="1F4E79"/>
        </w:rPr>
        <w:t>Ponderada</w:t>
      </w:r>
      <w:proofErr w:type="spellEnd"/>
    </w:p>
    <w:p w14:paraId="2C693316" w14:textId="77777777" w:rsidR="00834A0E" w:rsidRDefault="00834A0E" w:rsidP="00834A0E">
      <w:r>
        <w:t xml:space="preserve">El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diferenciador</w:t>
      </w:r>
      <w:proofErr w:type="spellEnd"/>
      <w:r>
        <w:t xml:space="preserve"> de Boosting </w:t>
      </w:r>
      <w:proofErr w:type="spellStart"/>
      <w:r>
        <w:t>radica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o peso </w:t>
      </w:r>
      <w:proofErr w:type="spellStart"/>
      <w:r>
        <w:t>diferencial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grado</w:t>
      </w:r>
      <w:proofErr w:type="spellEnd"/>
      <w:r>
        <w:t xml:space="preserve"> de confianza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o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 xml:space="preserve">. La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predicción</w:t>
      </w:r>
      <w:proofErr w:type="spellEnd"/>
      <w:r>
        <w:t xml:space="preserve"> final se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lineal </w:t>
      </w:r>
      <w:proofErr w:type="spellStart"/>
      <w:r>
        <w:t>ponderada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834A0E" w14:paraId="193E3B5B" w14:textId="77777777" w:rsidTr="00B64011">
        <w:trPr>
          <w:jc w:val="center"/>
        </w:trPr>
        <w:tc>
          <w:tcPr>
            <w:tcW w:w="8928" w:type="dxa"/>
            <w:tcBorders>
              <w:left w:val="single" w:sz="24" w:space="0" w:color="1F4E79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D99AD9" w14:textId="77777777" w:rsidR="00834A0E" w:rsidRDefault="00834A0E" w:rsidP="00B64011">
            <w:pPr>
              <w:spacing w:before="40" w:after="80"/>
            </w:pPr>
            <w:r>
              <w:rPr>
                <w:b/>
                <w:color w:val="1F4E79"/>
              </w:rPr>
              <w:t>💡 FÓRMULA DEL MODELO COMBINADO EN BOOSTING</w:t>
            </w:r>
            <w:r>
              <w:rPr>
                <w:b/>
                <w:color w:val="1F4E79"/>
              </w:rPr>
              <w:br/>
            </w:r>
            <w:proofErr w:type="spellStart"/>
            <w:r>
              <w:rPr>
                <w:b/>
                <w:color w:val="262626"/>
                <w:sz w:val="20"/>
              </w:rPr>
              <w:t>Ecuación</w:t>
            </w:r>
            <w:proofErr w:type="spellEnd"/>
            <w:r>
              <w:rPr>
                <w:b/>
                <w:color w:val="262626"/>
                <w:sz w:val="20"/>
              </w:rPr>
              <w:t xml:space="preserve"> General de </w:t>
            </w:r>
            <w:proofErr w:type="spellStart"/>
            <w:r>
              <w:rPr>
                <w:b/>
                <w:color w:val="262626"/>
                <w:sz w:val="20"/>
              </w:rPr>
              <w:t>Estrategia</w:t>
            </w:r>
            <w:proofErr w:type="spellEnd"/>
            <w:r>
              <w:rPr>
                <w:b/>
                <w:color w:val="262626"/>
                <w:sz w:val="20"/>
              </w:rPr>
              <w:t xml:space="preserve"> </w:t>
            </w:r>
            <w:proofErr w:type="spellStart"/>
            <w:r>
              <w:rPr>
                <w:b/>
                <w:color w:val="262626"/>
                <w:sz w:val="20"/>
              </w:rPr>
              <w:t>Ponderada</w:t>
            </w:r>
            <w:proofErr w:type="spellEnd"/>
            <w:r>
              <w:rPr>
                <w:b/>
                <w:color w:val="262626"/>
                <w:sz w:val="20"/>
              </w:rPr>
              <w:t xml:space="preserve">: </w:t>
            </w:r>
            <w:proofErr w:type="spellStart"/>
            <w:r>
              <w:rPr>
                <w:color w:val="262626"/>
                <w:sz w:val="20"/>
              </w:rPr>
              <w:t>Estrategia</w:t>
            </w:r>
            <w:proofErr w:type="spellEnd"/>
            <w:r>
              <w:rPr>
                <w:color w:val="262626"/>
                <w:sz w:val="20"/>
              </w:rPr>
              <w:t xml:space="preserve"> Final = alpha * Regla_1 + beta * Regla_2 + gamma * Regla_3</w:t>
            </w:r>
          </w:p>
          <w:p w14:paraId="69165816" w14:textId="77777777" w:rsidR="00834A0E" w:rsidRDefault="00834A0E" w:rsidP="00B64011">
            <w:pPr>
              <w:spacing w:before="40" w:after="40"/>
            </w:pPr>
            <w:r>
              <w:rPr>
                <w:b/>
                <w:color w:val="262626"/>
                <w:sz w:val="20"/>
              </w:rPr>
              <w:t xml:space="preserve">Donde: </w:t>
            </w:r>
            <w:r>
              <w:rPr>
                <w:color w:val="262626"/>
                <w:sz w:val="20"/>
              </w:rPr>
              <w:t xml:space="preserve">alpha, beta, gamma </w:t>
            </w:r>
            <w:proofErr w:type="spellStart"/>
            <w:r>
              <w:rPr>
                <w:color w:val="262626"/>
                <w:sz w:val="20"/>
              </w:rPr>
              <w:t>representan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coeficientes</w:t>
            </w:r>
            <w:proofErr w:type="spellEnd"/>
            <w:r>
              <w:rPr>
                <w:color w:val="262626"/>
                <w:sz w:val="20"/>
              </w:rPr>
              <w:t xml:space="preserve"> de confianza (pesos) </w:t>
            </w:r>
            <w:proofErr w:type="spellStart"/>
            <w:r>
              <w:rPr>
                <w:color w:val="262626"/>
                <w:sz w:val="20"/>
              </w:rPr>
              <w:t>asignados</w:t>
            </w:r>
            <w:proofErr w:type="spellEnd"/>
            <w:r>
              <w:rPr>
                <w:color w:val="262626"/>
                <w:sz w:val="20"/>
              </w:rPr>
              <w:t xml:space="preserve"> a </w:t>
            </w:r>
            <w:proofErr w:type="spellStart"/>
            <w:r>
              <w:rPr>
                <w:color w:val="262626"/>
                <w:sz w:val="20"/>
              </w:rPr>
              <w:t>cada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aprendiz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débil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según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su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capacidad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predictiva</w:t>
            </w:r>
            <w:proofErr w:type="spellEnd"/>
            <w:r>
              <w:rPr>
                <w:color w:val="262626"/>
                <w:sz w:val="20"/>
              </w:rPr>
              <w:t xml:space="preserve"> y </w:t>
            </w:r>
            <w:proofErr w:type="spellStart"/>
            <w:r>
              <w:rPr>
                <w:color w:val="262626"/>
                <w:sz w:val="20"/>
              </w:rPr>
              <w:t>tasa</w:t>
            </w:r>
            <w:proofErr w:type="spellEnd"/>
            <w:r>
              <w:rPr>
                <w:color w:val="262626"/>
                <w:sz w:val="20"/>
              </w:rPr>
              <w:t xml:space="preserve"> de error.</w:t>
            </w:r>
          </w:p>
        </w:tc>
      </w:tr>
    </w:tbl>
    <w:p w14:paraId="0377D31A" w14:textId="77777777" w:rsidR="00834A0E" w:rsidRDefault="00834A0E" w:rsidP="00834A0E"/>
    <w:p w14:paraId="26EA3309" w14:textId="77777777" w:rsidR="00834A0E" w:rsidRDefault="00834A0E" w:rsidP="00834A0E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7247AA6" wp14:editId="6CF194B2">
            <wp:extent cx="6461760" cy="5045737"/>
            <wp:effectExtent l="0" t="0" r="0" b="2540"/>
            <wp:docPr id="227107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2628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76055" cy="505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A8A8" w14:textId="77777777" w:rsidR="00834A0E" w:rsidRPr="00834A0E" w:rsidRDefault="00834A0E" w:rsidP="00834A0E">
      <w:pPr>
        <w:spacing w:after="240"/>
        <w:jc w:val="center"/>
        <w:rPr>
          <w:sz w:val="28"/>
          <w:szCs w:val="28"/>
        </w:rPr>
      </w:pPr>
      <w:proofErr w:type="spellStart"/>
      <w:r w:rsidRPr="00834A0E">
        <w:rPr>
          <w:i/>
          <w:color w:val="646464"/>
          <w:szCs w:val="28"/>
        </w:rPr>
        <w:t>Figura</w:t>
      </w:r>
      <w:proofErr w:type="spellEnd"/>
      <w:r w:rsidRPr="00834A0E">
        <w:rPr>
          <w:i/>
          <w:color w:val="646464"/>
          <w:szCs w:val="28"/>
        </w:rPr>
        <w:t xml:space="preserve"> 5.1.1f: Modelo final de Boosting </w:t>
      </w:r>
      <w:proofErr w:type="spellStart"/>
      <w:r w:rsidRPr="00834A0E">
        <w:rPr>
          <w:i/>
          <w:color w:val="646464"/>
          <w:szCs w:val="28"/>
        </w:rPr>
        <w:t>integrando</w:t>
      </w:r>
      <w:proofErr w:type="spellEnd"/>
      <w:r w:rsidRPr="00834A0E">
        <w:rPr>
          <w:i/>
          <w:color w:val="646464"/>
          <w:szCs w:val="28"/>
        </w:rPr>
        <w:t xml:space="preserve"> </w:t>
      </w:r>
      <w:proofErr w:type="spellStart"/>
      <w:r w:rsidRPr="00834A0E">
        <w:rPr>
          <w:i/>
          <w:color w:val="646464"/>
          <w:szCs w:val="28"/>
        </w:rPr>
        <w:t>aprendices</w:t>
      </w:r>
      <w:proofErr w:type="spellEnd"/>
      <w:r w:rsidRPr="00834A0E">
        <w:rPr>
          <w:i/>
          <w:color w:val="646464"/>
          <w:szCs w:val="28"/>
        </w:rPr>
        <w:t xml:space="preserve"> </w:t>
      </w:r>
      <w:proofErr w:type="spellStart"/>
      <w:r w:rsidRPr="00834A0E">
        <w:rPr>
          <w:i/>
          <w:color w:val="646464"/>
          <w:szCs w:val="28"/>
        </w:rPr>
        <w:t>débiles</w:t>
      </w:r>
      <w:proofErr w:type="spellEnd"/>
      <w:r w:rsidRPr="00834A0E">
        <w:rPr>
          <w:i/>
          <w:color w:val="646464"/>
          <w:szCs w:val="28"/>
        </w:rPr>
        <w:t xml:space="preserve"> </w:t>
      </w:r>
      <w:proofErr w:type="spellStart"/>
      <w:r w:rsidRPr="00834A0E">
        <w:rPr>
          <w:i/>
          <w:color w:val="646464"/>
          <w:szCs w:val="28"/>
        </w:rPr>
        <w:t>en</w:t>
      </w:r>
      <w:proofErr w:type="spellEnd"/>
      <w:r w:rsidRPr="00834A0E">
        <w:rPr>
          <w:i/>
          <w:color w:val="646464"/>
          <w:szCs w:val="28"/>
        </w:rPr>
        <w:t xml:space="preserve"> un </w:t>
      </w:r>
      <w:proofErr w:type="spellStart"/>
      <w:r w:rsidRPr="00834A0E">
        <w:rPr>
          <w:i/>
          <w:color w:val="646464"/>
          <w:szCs w:val="28"/>
        </w:rPr>
        <w:t>modelo</w:t>
      </w:r>
      <w:proofErr w:type="spellEnd"/>
      <w:r w:rsidRPr="00834A0E">
        <w:rPr>
          <w:i/>
          <w:color w:val="646464"/>
          <w:szCs w:val="28"/>
        </w:rPr>
        <w:t xml:space="preserve"> </w:t>
      </w:r>
      <w:proofErr w:type="spellStart"/>
      <w:r w:rsidRPr="00834A0E">
        <w:rPr>
          <w:i/>
          <w:color w:val="646464"/>
          <w:szCs w:val="28"/>
        </w:rPr>
        <w:t>fuerte</w:t>
      </w:r>
      <w:proofErr w:type="spellEnd"/>
      <w:r w:rsidRPr="00834A0E">
        <w:rPr>
          <w:i/>
          <w:color w:val="646464"/>
          <w:szCs w:val="28"/>
        </w:rPr>
        <w:t xml:space="preserve"> </w:t>
      </w:r>
      <w:proofErr w:type="spellStart"/>
      <w:r w:rsidRPr="00834A0E">
        <w:rPr>
          <w:i/>
          <w:color w:val="646464"/>
          <w:szCs w:val="28"/>
        </w:rPr>
        <w:t>unificado</w:t>
      </w:r>
      <w:proofErr w:type="spellEnd"/>
      <w:r w:rsidRPr="00834A0E">
        <w:rPr>
          <w:i/>
          <w:color w:val="646464"/>
          <w:szCs w:val="28"/>
        </w:rPr>
        <w:t>.</w:t>
      </w:r>
    </w:p>
    <w:p w14:paraId="0AB6D3FB" w14:textId="77777777" w:rsidR="00834A0E" w:rsidRDefault="00834A0E" w:rsidP="00834A0E">
      <w:pPr>
        <w:pStyle w:val="Ttulo1"/>
        <w:spacing w:before="320" w:after="120"/>
      </w:pPr>
      <w:r>
        <w:rPr>
          <w:rFonts w:ascii="Calibri" w:hAnsi="Calibri"/>
          <w:color w:val="1F4E79"/>
        </w:rPr>
        <w:t xml:space="preserve">6. </w:t>
      </w:r>
      <w:proofErr w:type="spellStart"/>
      <w:r>
        <w:rPr>
          <w:rFonts w:ascii="Calibri" w:hAnsi="Calibri"/>
          <w:color w:val="1F4E79"/>
        </w:rPr>
        <w:t>Definición</w:t>
      </w:r>
      <w:proofErr w:type="spellEnd"/>
      <w:r>
        <w:rPr>
          <w:rFonts w:ascii="Calibri" w:hAnsi="Calibri"/>
          <w:color w:val="1F4E79"/>
        </w:rPr>
        <w:t xml:space="preserve"> Formal y Cuadro </w:t>
      </w:r>
      <w:proofErr w:type="spellStart"/>
      <w:r>
        <w:rPr>
          <w:rFonts w:ascii="Calibri" w:hAnsi="Calibri"/>
          <w:color w:val="1F4E79"/>
        </w:rPr>
        <w:t>Comparativo</w:t>
      </w:r>
      <w:proofErr w:type="spellEnd"/>
      <w:r>
        <w:rPr>
          <w:rFonts w:ascii="Calibri" w:hAnsi="Calibri"/>
          <w:color w:val="1F4E79"/>
        </w:rPr>
        <w:t>: Bagging vs Boosting</w:t>
      </w:r>
    </w:p>
    <w:p w14:paraId="22EEF857" w14:textId="77777777" w:rsidR="00834A0E" w:rsidRDefault="00834A0E" w:rsidP="00834A0E">
      <w:r>
        <w:rPr>
          <w:color w:val="262626"/>
        </w:rPr>
        <w:t xml:space="preserve">En la </w:t>
      </w:r>
      <w:proofErr w:type="spellStart"/>
      <w:r>
        <w:rPr>
          <w:color w:val="262626"/>
        </w:rPr>
        <w:t>terminología</w:t>
      </w:r>
      <w:proofErr w:type="spellEnd"/>
      <w:r>
        <w:rPr>
          <w:color w:val="262626"/>
        </w:rPr>
        <w:t xml:space="preserve"> formal de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automático</w:t>
      </w:r>
      <w:proofErr w:type="spellEnd"/>
      <w:r>
        <w:rPr>
          <w:color w:val="262626"/>
        </w:rPr>
        <w:t xml:space="preserve">, las </w:t>
      </w:r>
      <w:proofErr w:type="spellStart"/>
      <w:r>
        <w:rPr>
          <w:color w:val="262626"/>
        </w:rPr>
        <w:t>reglas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empíricas</w:t>
      </w:r>
      <w:proofErr w:type="spellEnd"/>
      <w:r>
        <w:rPr>
          <w:color w:val="262626"/>
        </w:rPr>
        <w:t xml:space="preserve"> simples </w:t>
      </w:r>
      <w:proofErr w:type="spellStart"/>
      <w:r>
        <w:rPr>
          <w:color w:val="262626"/>
        </w:rPr>
        <w:t>corresponden</w:t>
      </w:r>
      <w:proofErr w:type="spellEnd"/>
      <w:r>
        <w:rPr>
          <w:color w:val="262626"/>
        </w:rPr>
        <w:t xml:space="preserve"> </w:t>
      </w:r>
      <w:proofErr w:type="gramStart"/>
      <w:r>
        <w:rPr>
          <w:color w:val="262626"/>
        </w:rPr>
        <w:t>a</w:t>
      </w:r>
      <w:proofErr w:type="gramEnd"/>
      <w:r>
        <w:rPr>
          <w:color w:val="262626"/>
        </w:rPr>
        <w:t xml:space="preserve"> </w:t>
      </w:r>
      <w:proofErr w:type="spellStart"/>
      <w:r>
        <w:rPr>
          <w:b/>
        </w:rPr>
        <w:t>aprendices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débiles</w:t>
      </w:r>
      <w:proofErr w:type="spellEnd"/>
      <w:r>
        <w:rPr>
          <w:b/>
        </w:rPr>
        <w:t xml:space="preserve"> (weak learners)</w:t>
      </w:r>
      <w:r>
        <w:rPr>
          <w:color w:val="262626"/>
        </w:rPr>
        <w:t xml:space="preserve">,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práctica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suelen</w:t>
      </w:r>
      <w:proofErr w:type="spellEnd"/>
      <w:r>
        <w:rPr>
          <w:color w:val="262626"/>
        </w:rPr>
        <w:t xml:space="preserve"> ser </w:t>
      </w:r>
      <w:proofErr w:type="spellStart"/>
      <w:r>
        <w:rPr>
          <w:color w:val="262626"/>
        </w:rPr>
        <w:t>árboles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muy</w:t>
      </w:r>
      <w:proofErr w:type="spellEnd"/>
      <w:r>
        <w:rPr>
          <w:color w:val="262626"/>
        </w:rPr>
        <w:t xml:space="preserve"> poco </w:t>
      </w:r>
      <w:proofErr w:type="spellStart"/>
      <w:r>
        <w:rPr>
          <w:color w:val="262626"/>
        </w:rPr>
        <w:t>profundos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tocones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 xml:space="preserve"> o </w:t>
      </w:r>
      <w:r>
        <w:rPr>
          <w:i/>
        </w:rPr>
        <w:t>decision stumps</w:t>
      </w:r>
      <w:r>
        <w:rPr>
          <w:color w:val="262626"/>
        </w:rPr>
        <w:t xml:space="preserve">). Los </w:t>
      </w:r>
      <w:proofErr w:type="spellStart"/>
      <w:r>
        <w:rPr>
          <w:color w:val="262626"/>
        </w:rPr>
        <w:t>algoritmos</w:t>
      </w:r>
      <w:proofErr w:type="spellEnd"/>
      <w:r>
        <w:rPr>
          <w:color w:val="262626"/>
        </w:rPr>
        <w:t xml:space="preserve"> de Boosting son </w:t>
      </w:r>
      <w:proofErr w:type="spellStart"/>
      <w:r>
        <w:rPr>
          <w:color w:val="262626"/>
        </w:rPr>
        <w:t>métodos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generales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combinan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secuencialmente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múltiples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aprendices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débiles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construir</w:t>
      </w:r>
      <w:proofErr w:type="spellEnd"/>
      <w:r>
        <w:rPr>
          <w:color w:val="262626"/>
        </w:rPr>
        <w:t xml:space="preserve"> un predictor </w:t>
      </w:r>
      <w:proofErr w:type="spellStart"/>
      <w:r>
        <w:rPr>
          <w:color w:val="262626"/>
        </w:rPr>
        <w:t>altamente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preciso</w:t>
      </w:r>
      <w:proofErr w:type="spellEnd"/>
      <w:r>
        <w:rPr>
          <w:color w:val="262626"/>
        </w:rPr>
        <w:t xml:space="preserve"> o </w:t>
      </w:r>
      <w:proofErr w:type="spellStart"/>
      <w:r>
        <w:rPr>
          <w:b/>
        </w:rPr>
        <w:t>aprendiz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fuerte</w:t>
      </w:r>
      <w:proofErr w:type="spellEnd"/>
      <w:r>
        <w:rPr>
          <w:b/>
        </w:rPr>
        <w:t xml:space="preserve"> (strong learner)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168"/>
      </w:tblGrid>
      <w:tr w:rsidR="00834A0E" w14:paraId="5A3B1284" w14:textId="77777777" w:rsidTr="00B64011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9D5E5" w14:textId="77777777" w:rsidR="00834A0E" w:rsidRDefault="00834A0E" w:rsidP="00B64011">
            <w:proofErr w:type="spellStart"/>
            <w:r>
              <w:rPr>
                <w:b/>
                <w:color w:val="FFFFFF"/>
                <w:sz w:val="20"/>
              </w:rPr>
              <w:t>Dimensión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Criterio</w:t>
            </w:r>
            <w:proofErr w:type="spellEnd"/>
          </w:p>
        </w:tc>
        <w:tc>
          <w:tcPr>
            <w:tcW w:w="31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F9AE8" w14:textId="77777777" w:rsidR="00834A0E" w:rsidRDefault="00834A0E" w:rsidP="00B64011">
            <w:r>
              <w:rPr>
                <w:b/>
                <w:color w:val="FFFFFF"/>
                <w:sz w:val="20"/>
              </w:rPr>
              <w:t>Bagging &amp; Random Forest</w:t>
            </w:r>
          </w:p>
        </w:tc>
        <w:tc>
          <w:tcPr>
            <w:tcW w:w="31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676DF" w14:textId="77777777" w:rsidR="00834A0E" w:rsidRDefault="00834A0E" w:rsidP="00B64011">
            <w:r>
              <w:rPr>
                <w:b/>
                <w:color w:val="FFFFFF"/>
                <w:sz w:val="20"/>
              </w:rPr>
              <w:t xml:space="preserve">Boosting (AdaBoost / </w:t>
            </w:r>
            <w:proofErr w:type="spellStart"/>
            <w:r>
              <w:rPr>
                <w:b/>
                <w:color w:val="FFFFFF"/>
                <w:sz w:val="20"/>
              </w:rPr>
              <w:t>XGBoost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834A0E" w14:paraId="28EA123C" w14:textId="77777777" w:rsidTr="00B64011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23310" w14:textId="77777777" w:rsidR="00834A0E" w:rsidRDefault="00834A0E" w:rsidP="00B64011">
            <w:proofErr w:type="spellStart"/>
            <w:r>
              <w:rPr>
                <w:sz w:val="19"/>
              </w:rPr>
              <w:t>Arquitectura</w:t>
            </w:r>
            <w:proofErr w:type="spellEnd"/>
            <w:r>
              <w:rPr>
                <w:sz w:val="19"/>
              </w:rPr>
              <w:t xml:space="preserve"> de Base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DAFE0" w14:textId="77777777" w:rsidR="00834A0E" w:rsidRDefault="00834A0E" w:rsidP="00B64011"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profundos</w:t>
            </w:r>
            <w:proofErr w:type="spellEnd"/>
            <w:r>
              <w:rPr>
                <w:sz w:val="19"/>
              </w:rPr>
              <w:t xml:space="preserve"> (alto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0EDA7" w14:textId="77777777" w:rsidR="00834A0E" w:rsidRDefault="00834A0E" w:rsidP="00B64011"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poco </w:t>
            </w:r>
            <w:proofErr w:type="spellStart"/>
            <w:r>
              <w:rPr>
                <w:sz w:val="19"/>
              </w:rPr>
              <w:t>profundos</w:t>
            </w:r>
            <w:proofErr w:type="spellEnd"/>
            <w:r>
              <w:rPr>
                <w:sz w:val="19"/>
              </w:rPr>
              <w:t xml:space="preserve"> / Stumps (alto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t xml:space="preserve">, baja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834A0E" w14:paraId="5A9E3FCD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A574C" w14:textId="77777777" w:rsidR="00834A0E" w:rsidRDefault="00834A0E" w:rsidP="00B64011">
            <w:proofErr w:type="spellStart"/>
            <w:r>
              <w:rPr>
                <w:sz w:val="19"/>
              </w:rPr>
              <w:t>Construcción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Ensamble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3CDBD" w14:textId="77777777" w:rsidR="00834A0E" w:rsidRDefault="00834A0E" w:rsidP="00B64011">
            <w:proofErr w:type="spellStart"/>
            <w:r>
              <w:rPr>
                <w:sz w:val="19"/>
              </w:rPr>
              <w:t>Paralela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independiente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mediante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muestras</w:t>
            </w:r>
            <w:proofErr w:type="spellEnd"/>
            <w:r>
              <w:rPr>
                <w:sz w:val="19"/>
              </w:rPr>
              <w:t xml:space="preserve"> Bootstrap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877F1" w14:textId="77777777" w:rsidR="00834A0E" w:rsidRDefault="00834A0E" w:rsidP="00B64011">
            <w:proofErr w:type="spellStart"/>
            <w:r>
              <w:rPr>
                <w:sz w:val="19"/>
              </w:rPr>
              <w:lastRenderedPageBreak/>
              <w:t>Secuencial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iterativa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basada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errores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previos</w:t>
            </w:r>
            <w:proofErr w:type="spellEnd"/>
          </w:p>
        </w:tc>
      </w:tr>
      <w:tr w:rsidR="00834A0E" w14:paraId="42B84577" w14:textId="77777777" w:rsidTr="00B64011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280DB" w14:textId="77777777" w:rsidR="00834A0E" w:rsidRDefault="00834A0E" w:rsidP="00B64011">
            <w:proofErr w:type="spellStart"/>
            <w:r>
              <w:rPr>
                <w:sz w:val="19"/>
              </w:rPr>
              <w:lastRenderedPageBreak/>
              <w:t>Objetivo</w:t>
            </w:r>
            <w:proofErr w:type="spellEnd"/>
            <w:r>
              <w:rPr>
                <w:sz w:val="19"/>
              </w:rPr>
              <w:t xml:space="preserve"> Principal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5FBD1" w14:textId="77777777" w:rsidR="00834A0E" w:rsidRDefault="00834A0E" w:rsidP="00B64011">
            <w:proofErr w:type="spellStart"/>
            <w:r>
              <w:rPr>
                <w:sz w:val="19"/>
              </w:rPr>
              <w:t>Reducir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 xml:space="preserve"> sin </w:t>
            </w:r>
            <w:proofErr w:type="spellStart"/>
            <w:r>
              <w:rPr>
                <w:sz w:val="19"/>
              </w:rPr>
              <w:t>alterar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sustancialmente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sesgo</w:t>
            </w:r>
            <w:proofErr w:type="spellEnd"/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A6BD9" w14:textId="77777777" w:rsidR="00834A0E" w:rsidRDefault="00834A0E" w:rsidP="00B64011">
            <w:proofErr w:type="spellStart"/>
            <w:r>
              <w:rPr>
                <w:sz w:val="19"/>
              </w:rPr>
              <w:t>Reducir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aumentando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progresivamente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complejidad</w:t>
            </w:r>
            <w:proofErr w:type="spellEnd"/>
          </w:p>
        </w:tc>
      </w:tr>
      <w:tr w:rsidR="00834A0E" w14:paraId="16665A80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DB3B5" w14:textId="77777777" w:rsidR="00834A0E" w:rsidRDefault="00834A0E" w:rsidP="00B64011">
            <w:proofErr w:type="spellStart"/>
            <w:r>
              <w:rPr>
                <w:sz w:val="19"/>
              </w:rPr>
              <w:t>Ponderación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Modelos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3F98C" w14:textId="77777777" w:rsidR="00834A0E" w:rsidRDefault="00834A0E" w:rsidP="00B64011">
            <w:r>
              <w:rPr>
                <w:sz w:val="19"/>
              </w:rPr>
              <w:t xml:space="preserve">Voto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mayoría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promediado</w:t>
            </w:r>
            <w:proofErr w:type="spellEnd"/>
            <w:r>
              <w:rPr>
                <w:sz w:val="19"/>
              </w:rPr>
              <w:t xml:space="preserve"> simple no </w:t>
            </w:r>
            <w:proofErr w:type="spellStart"/>
            <w:r>
              <w:rPr>
                <w:sz w:val="19"/>
              </w:rPr>
              <w:t>ponderado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9650C" w14:textId="77777777" w:rsidR="00834A0E" w:rsidRDefault="00834A0E" w:rsidP="00B64011">
            <w:proofErr w:type="spellStart"/>
            <w:r>
              <w:rPr>
                <w:sz w:val="19"/>
              </w:rPr>
              <w:t>Combinación</w:t>
            </w:r>
            <w:proofErr w:type="spellEnd"/>
            <w:r>
              <w:rPr>
                <w:sz w:val="19"/>
              </w:rPr>
              <w:t xml:space="preserve"> lineal </w:t>
            </w:r>
            <w:proofErr w:type="spellStart"/>
            <w:r>
              <w:rPr>
                <w:sz w:val="19"/>
              </w:rPr>
              <w:t>ponderada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según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precisión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árbol</w:t>
            </w:r>
          </w:p>
        </w:tc>
      </w:tr>
      <w:tr w:rsidR="00834A0E" w14:paraId="027EE885" w14:textId="77777777" w:rsidTr="00B64011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A8B82" w14:textId="77777777" w:rsidR="00834A0E" w:rsidRDefault="00834A0E" w:rsidP="00B64011">
            <w:r>
              <w:rPr>
                <w:sz w:val="19"/>
              </w:rPr>
              <w:t>Riesgo Principal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6DE1A" w14:textId="77777777" w:rsidR="00834A0E" w:rsidRDefault="00834A0E" w:rsidP="00B64011">
            <w:proofErr w:type="spellStart"/>
            <w:r>
              <w:rPr>
                <w:sz w:val="19"/>
              </w:rPr>
              <w:t>Variaza</w:t>
            </w:r>
            <w:proofErr w:type="spellEnd"/>
            <w:r>
              <w:rPr>
                <w:sz w:val="19"/>
              </w:rPr>
              <w:t xml:space="preserve"> residual y </w:t>
            </w:r>
            <w:proofErr w:type="spellStart"/>
            <w:r>
              <w:rPr>
                <w:sz w:val="19"/>
              </w:rPr>
              <w:t>costo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computacional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inferencia</w:t>
            </w:r>
            <w:proofErr w:type="spellEnd"/>
          </w:p>
        </w:tc>
        <w:tc>
          <w:tcPr>
            <w:tcW w:w="316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39099" w14:textId="77777777" w:rsidR="00834A0E" w:rsidRDefault="00834A0E" w:rsidP="00B64011">
            <w:proofErr w:type="spellStart"/>
            <w:r>
              <w:rPr>
                <w:sz w:val="19"/>
              </w:rPr>
              <w:t>Sensibilidad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ruido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sobreajuste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no se </w:t>
            </w:r>
            <w:proofErr w:type="spellStart"/>
            <w:r>
              <w:rPr>
                <w:sz w:val="19"/>
              </w:rPr>
              <w:t>regulariza</w:t>
            </w:r>
            <w:proofErr w:type="spellEnd"/>
          </w:p>
        </w:tc>
      </w:tr>
    </w:tbl>
    <w:p w14:paraId="59AAECDD" w14:textId="77777777" w:rsidR="00834A0E" w:rsidRDefault="00834A0E" w:rsidP="00834A0E">
      <w:pPr>
        <w:spacing w:after="360"/>
      </w:pPr>
    </w:p>
    <w:p w14:paraId="3ABA23DF" w14:textId="77777777" w:rsidR="00657888" w:rsidRDefault="00657888" w:rsidP="0006084F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721990C5" w14:textId="3CDABCE7" w:rsidR="003313E0" w:rsidRPr="004C370D" w:rsidRDefault="003313E0" w:rsidP="003313E0">
      <w:pPr>
        <w:tabs>
          <w:tab w:val="left" w:pos="456"/>
        </w:tabs>
        <w:spacing w:after="240"/>
        <w:rPr>
          <w:sz w:val="28"/>
          <w:szCs w:val="28"/>
        </w:rPr>
      </w:pPr>
    </w:p>
    <w:p w14:paraId="254D6DEE" w14:textId="77777777" w:rsidR="001D26BE" w:rsidRDefault="001D26BE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6BF829B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1CF336B5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7739A484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66F2567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FB0F1AA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09A9BCDD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743FC86A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2D45B1A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346231D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11AF5C14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45BE2456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4527BADC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F2F97D0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A4C059D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2531E84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7F7132A2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6CE8BAB2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71D8EE42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73991BCD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64CC1437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23BCB0D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4BC44EAF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6219F634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3FFA4F56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3B9266FC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76D01DCB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AFC267B" w14:textId="77777777" w:rsidR="00880895" w:rsidRDefault="00880895" w:rsidP="00880895">
      <w:pPr>
        <w:spacing w:after="80"/>
      </w:pPr>
      <w:r>
        <w:rPr>
          <w:b/>
          <w:color w:val="1F4E79"/>
          <w:sz w:val="44"/>
        </w:rPr>
        <w:lastRenderedPageBreak/>
        <w:t xml:space="preserve">Gradient Boosting: </w:t>
      </w:r>
      <w:proofErr w:type="spellStart"/>
      <w:r>
        <w:rPr>
          <w:b/>
          <w:color w:val="1F4E79"/>
          <w:sz w:val="44"/>
        </w:rPr>
        <w:t>Aprendizaje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Iterativo</w:t>
      </w:r>
      <w:proofErr w:type="spellEnd"/>
      <w:r>
        <w:rPr>
          <w:b/>
          <w:color w:val="1F4E79"/>
          <w:sz w:val="44"/>
        </w:rPr>
        <w:t xml:space="preserve"> y </w:t>
      </w:r>
      <w:proofErr w:type="spellStart"/>
      <w:r>
        <w:rPr>
          <w:b/>
          <w:color w:val="1F4E79"/>
          <w:sz w:val="44"/>
        </w:rPr>
        <w:t>Ajuste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sobre</w:t>
      </w:r>
      <w:proofErr w:type="spellEnd"/>
      <w:r>
        <w:rPr>
          <w:b/>
          <w:color w:val="1F4E79"/>
          <w:sz w:val="44"/>
        </w:rPr>
        <w:t xml:space="preserve"> </w:t>
      </w:r>
      <w:proofErr w:type="spellStart"/>
      <w:r>
        <w:rPr>
          <w:b/>
          <w:color w:val="1F4E79"/>
          <w:sz w:val="44"/>
        </w:rPr>
        <w:t>Residuos</w:t>
      </w:r>
      <w:proofErr w:type="spellEnd"/>
    </w:p>
    <w:p w14:paraId="165D25A9" w14:textId="77777777" w:rsidR="00880895" w:rsidRDefault="00880895" w:rsidP="00880895">
      <w:pPr>
        <w:spacing w:after="360"/>
      </w:pPr>
      <w:proofErr w:type="spellStart"/>
      <w:r>
        <w:rPr>
          <w:i/>
          <w:color w:val="646464"/>
          <w:sz w:val="26"/>
        </w:rPr>
        <w:t>Sintesis</w:t>
      </w:r>
      <w:proofErr w:type="spellEnd"/>
      <w:r>
        <w:rPr>
          <w:i/>
          <w:color w:val="646464"/>
          <w:sz w:val="26"/>
        </w:rPr>
        <w:t xml:space="preserve"> Técnica </w:t>
      </w:r>
      <w:proofErr w:type="spellStart"/>
      <w:r>
        <w:rPr>
          <w:i/>
          <w:color w:val="646464"/>
          <w:sz w:val="26"/>
        </w:rPr>
        <w:t>sobre</w:t>
      </w:r>
      <w:proofErr w:type="spellEnd"/>
      <w:r>
        <w:rPr>
          <w:i/>
          <w:color w:val="646464"/>
          <w:sz w:val="26"/>
        </w:rPr>
        <w:t xml:space="preserve"> la </w:t>
      </w:r>
      <w:proofErr w:type="spellStart"/>
      <w:r>
        <w:rPr>
          <w:i/>
          <w:color w:val="646464"/>
          <w:sz w:val="26"/>
        </w:rPr>
        <w:t>Construcción</w:t>
      </w:r>
      <w:proofErr w:type="spellEnd"/>
      <w:r>
        <w:rPr>
          <w:i/>
          <w:color w:val="646464"/>
          <w:sz w:val="26"/>
        </w:rPr>
        <w:t xml:space="preserve"> </w:t>
      </w:r>
      <w:proofErr w:type="spellStart"/>
      <w:r>
        <w:rPr>
          <w:i/>
          <w:color w:val="646464"/>
          <w:sz w:val="26"/>
        </w:rPr>
        <w:t>Secuencial</w:t>
      </w:r>
      <w:proofErr w:type="spellEnd"/>
      <w:r>
        <w:rPr>
          <w:i/>
          <w:color w:val="646464"/>
          <w:sz w:val="26"/>
        </w:rPr>
        <w:t xml:space="preserve"> de </w:t>
      </w:r>
      <w:proofErr w:type="spellStart"/>
      <w:r>
        <w:rPr>
          <w:i/>
          <w:color w:val="646464"/>
          <w:sz w:val="26"/>
        </w:rPr>
        <w:t>Modelos</w:t>
      </w:r>
      <w:proofErr w:type="spellEnd"/>
      <w:r>
        <w:rPr>
          <w:i/>
          <w:color w:val="646464"/>
          <w:sz w:val="26"/>
        </w:rPr>
        <w:t xml:space="preserve"> Fuertes a </w:t>
      </w:r>
      <w:proofErr w:type="spellStart"/>
      <w:r>
        <w:rPr>
          <w:i/>
          <w:color w:val="646464"/>
          <w:sz w:val="26"/>
        </w:rPr>
        <w:t>partir</w:t>
      </w:r>
      <w:proofErr w:type="spellEnd"/>
      <w:r>
        <w:rPr>
          <w:i/>
          <w:color w:val="646464"/>
          <w:sz w:val="26"/>
        </w:rPr>
        <w:t xml:space="preserve"> de </w:t>
      </w:r>
      <w:proofErr w:type="spellStart"/>
      <w:r>
        <w:rPr>
          <w:i/>
          <w:color w:val="646464"/>
          <w:sz w:val="26"/>
        </w:rPr>
        <w:t>Aprendices</w:t>
      </w:r>
      <w:proofErr w:type="spellEnd"/>
      <w:r>
        <w:rPr>
          <w:i/>
          <w:color w:val="646464"/>
          <w:sz w:val="26"/>
        </w:rPr>
        <w:t xml:space="preserve"> </w:t>
      </w:r>
      <w:proofErr w:type="spellStart"/>
      <w:r>
        <w:rPr>
          <w:i/>
          <w:color w:val="646464"/>
          <w:sz w:val="26"/>
        </w:rPr>
        <w:t>Débiles</w:t>
      </w:r>
      <w:proofErr w:type="spellEnd"/>
    </w:p>
    <w:p w14:paraId="0E7A8A3B" w14:textId="77777777" w:rsidR="00880895" w:rsidRDefault="00880895" w:rsidP="00880895">
      <w:pPr>
        <w:spacing w:after="240"/>
      </w:pPr>
      <w:r>
        <w:rPr>
          <w:color w:val="2E75B6"/>
        </w:rPr>
        <w:t>―――――――――――――――――――――――――――――――――――――――――――――――――――――――</w:t>
      </w:r>
    </w:p>
    <w:p w14:paraId="0E15B801" w14:textId="77777777" w:rsidR="00880895" w:rsidRDefault="00880895" w:rsidP="00880895">
      <w:pPr>
        <w:pStyle w:val="Ttulo1"/>
        <w:spacing w:before="240" w:after="120"/>
      </w:pPr>
      <w:r>
        <w:rPr>
          <w:rFonts w:ascii="Calibri" w:hAnsi="Calibri"/>
          <w:color w:val="1F4E79"/>
          <w:sz w:val="32"/>
        </w:rPr>
        <w:t xml:space="preserve">1. </w:t>
      </w:r>
      <w:proofErr w:type="spellStart"/>
      <w:r>
        <w:rPr>
          <w:rFonts w:ascii="Calibri" w:hAnsi="Calibri"/>
          <w:color w:val="1F4E79"/>
          <w:sz w:val="32"/>
        </w:rPr>
        <w:t>Principios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Fundamentales</w:t>
      </w:r>
      <w:proofErr w:type="spellEnd"/>
      <w:r>
        <w:rPr>
          <w:rFonts w:ascii="Calibri" w:hAnsi="Calibri"/>
          <w:color w:val="1F4E79"/>
          <w:sz w:val="32"/>
        </w:rPr>
        <w:t xml:space="preserve"> del Gradient Boosting</w:t>
      </w:r>
    </w:p>
    <w:p w14:paraId="7240A52C" w14:textId="77777777" w:rsidR="00880895" w:rsidRDefault="00880895" w:rsidP="00880895">
      <w:r>
        <w:rPr>
          <w:color w:val="262626"/>
        </w:rPr>
        <w:t xml:space="preserve">El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de </w:t>
      </w:r>
      <w:r>
        <w:rPr>
          <w:b/>
        </w:rPr>
        <w:t>Gradient Boosting</w:t>
      </w:r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lineal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simples o </w:t>
      </w:r>
      <w:proofErr w:type="spellStart"/>
      <w:r>
        <w:t>aprendices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 (</w:t>
      </w:r>
      <w:proofErr w:type="spellStart"/>
      <w:r>
        <w:t>denotados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i/>
        </w:rPr>
        <w:t>T_h</w:t>
      </w:r>
      <w:proofErr w:type="spellEnd"/>
      <w:r>
        <w:t xml:space="preserve">) para </w:t>
      </w:r>
      <w:proofErr w:type="spellStart"/>
      <w:r>
        <w:t>construir</w:t>
      </w:r>
      <w:proofErr w:type="spellEnd"/>
      <w:r>
        <w:t xml:space="preserve"> un predictor global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expresivo</w:t>
      </w:r>
      <w:proofErr w:type="spellEnd"/>
      <w:r>
        <w:t xml:space="preserve"> (</w:t>
      </w:r>
      <w:proofErr w:type="spellStart"/>
      <w:r>
        <w:t>denotado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i/>
        </w:rPr>
        <w:t>T</w:t>
      </w:r>
      <w:r>
        <w:t xml:space="preserve">). 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Random Forest,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árbol se </w:t>
      </w:r>
      <w:proofErr w:type="spellStart"/>
      <w:r>
        <w:t>entrena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y </w:t>
      </w:r>
      <w:proofErr w:type="spellStart"/>
      <w:r>
        <w:t>paralela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bootstrap, Gradient Boosting opera de forma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iterativa</w:t>
      </w:r>
      <w:proofErr w:type="spellEnd"/>
      <w:r>
        <w:t xml:space="preserve"> y </w:t>
      </w:r>
      <w:proofErr w:type="spellStart"/>
      <w:r>
        <w:t>secuencial</w:t>
      </w:r>
      <w:proofErr w:type="spellEnd"/>
      <w:r>
        <w:t>.</w:t>
      </w:r>
    </w:p>
    <w:p w14:paraId="350D8CA2" w14:textId="77777777" w:rsidR="00880895" w:rsidRDefault="00880895" w:rsidP="00880895">
      <w:r>
        <w:t xml:space="preserve">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, el nuevo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agregado</w:t>
      </w:r>
      <w:proofErr w:type="spellEnd"/>
      <w:r>
        <w:t xml:space="preserve"> no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la variable </w:t>
      </w:r>
      <w:proofErr w:type="spellStart"/>
      <w:r>
        <w:t>objetivo</w:t>
      </w:r>
      <w:proofErr w:type="spellEnd"/>
      <w:r>
        <w:t xml:space="preserve"> original de forma </w:t>
      </w:r>
      <w:proofErr w:type="spellStart"/>
      <w:r>
        <w:t>aislada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diseña</w:t>
      </w:r>
      <w:proofErr w:type="spellEnd"/>
      <w:r>
        <w:t xml:space="preserve"> para </w:t>
      </w:r>
      <w:proofErr w:type="spellStart"/>
      <w:r>
        <w:t>compensar</w:t>
      </w:r>
      <w:proofErr w:type="spellEnd"/>
      <w:r>
        <w:t xml:space="preserve"> las </w:t>
      </w:r>
      <w:proofErr w:type="spellStart"/>
      <w:r>
        <w:t>deficiencias</w:t>
      </w:r>
      <w:proofErr w:type="spellEnd"/>
      <w:r>
        <w:t xml:space="preserve"> y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cometidos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hasta ese </w:t>
      </w:r>
      <w:proofErr w:type="spellStart"/>
      <w:r>
        <w:t>momento</w:t>
      </w:r>
      <w:proofErr w:type="spellEnd"/>
      <w:r>
        <w:t xml:space="preserve">. La </w:t>
      </w:r>
      <w:proofErr w:type="spellStart"/>
      <w:r>
        <w:t>premisa</w:t>
      </w:r>
      <w:proofErr w:type="spellEnd"/>
      <w:r>
        <w:t xml:space="preserve"> central del boosting </w:t>
      </w:r>
      <w:proofErr w:type="spellStart"/>
      <w:r>
        <w:t>radica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</w:rPr>
        <w:t>aprender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propios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errores</w:t>
      </w:r>
      <w:proofErr w:type="spellEnd"/>
      <w:r>
        <w:t xml:space="preserve">, </w:t>
      </w:r>
      <w:proofErr w:type="spellStart"/>
      <w:r>
        <w:t>reenfocando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del nuevo árbol </w:t>
      </w:r>
      <w:proofErr w:type="spellStart"/>
      <w:r>
        <w:t>hacia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actual </w:t>
      </w:r>
      <w:proofErr w:type="spellStart"/>
      <w:r>
        <w:t>presenta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insatisfactorio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80895" w14:paraId="17379A68" w14:textId="77777777" w:rsidTr="00B64011">
        <w:trPr>
          <w:jc w:val="center"/>
        </w:trPr>
        <w:tc>
          <w:tcPr>
            <w:tcW w:w="936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9023C" w14:textId="77777777" w:rsidR="00880895" w:rsidRDefault="00880895" w:rsidP="00B64011">
            <w:pPr>
              <w:spacing w:after="0"/>
            </w:pPr>
            <w:proofErr w:type="spellStart"/>
            <w:r>
              <w:rPr>
                <w:b/>
                <w:color w:val="1F4E79"/>
              </w:rPr>
              <w:t>Concepto</w:t>
            </w:r>
            <w:proofErr w:type="spellEnd"/>
            <w:r>
              <w:rPr>
                <w:b/>
                <w:color w:val="1F4E79"/>
              </w:rPr>
              <w:t xml:space="preserve"> Clave: </w:t>
            </w:r>
            <w:proofErr w:type="spellStart"/>
            <w:r>
              <w:rPr>
                <w:b/>
                <w:color w:val="1F4E79"/>
              </w:rPr>
              <w:t>Iteratividad</w:t>
            </w:r>
            <w:proofErr w:type="spellEnd"/>
            <w:r>
              <w:rPr>
                <w:b/>
                <w:color w:val="1F4E79"/>
              </w:rPr>
              <w:t xml:space="preserve"> y </w:t>
            </w:r>
            <w:proofErr w:type="spellStart"/>
            <w:r>
              <w:rPr>
                <w:b/>
                <w:color w:val="1F4E79"/>
              </w:rPr>
              <w:t>Aprendizaje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Secuencial</w:t>
            </w:r>
            <w:proofErr w:type="spellEnd"/>
            <w:r>
              <w:rPr>
                <w:b/>
                <w:color w:val="1F4E79"/>
              </w:rPr>
              <w:br/>
            </w:r>
            <w:proofErr w:type="spellStart"/>
            <w:r>
              <w:rPr>
                <w:sz w:val="20"/>
              </w:rPr>
              <w:t>Mientras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Bagging y Random Forest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árboles</w:t>
            </w:r>
            <w:proofErr w:type="spellEnd"/>
            <w:r>
              <w:rPr>
                <w:sz w:val="20"/>
              </w:rPr>
              <w:t xml:space="preserve"> no se </w:t>
            </w:r>
            <w:proofErr w:type="spellStart"/>
            <w:r>
              <w:rPr>
                <w:sz w:val="20"/>
              </w:rPr>
              <w:t>comunican</w:t>
            </w:r>
            <w:proofErr w:type="spellEnd"/>
            <w:r>
              <w:rPr>
                <w:sz w:val="20"/>
              </w:rPr>
              <w:t xml:space="preserve"> entre </w:t>
            </w:r>
            <w:proofErr w:type="spellStart"/>
            <w:r>
              <w:rPr>
                <w:sz w:val="20"/>
              </w:rPr>
              <w:t>sí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durante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entrenamiento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Gradient Boosting la </w:t>
            </w:r>
            <w:proofErr w:type="spellStart"/>
            <w:r>
              <w:rPr>
                <w:sz w:val="20"/>
              </w:rPr>
              <w:t>iteración</w:t>
            </w:r>
            <w:proofErr w:type="spellEnd"/>
            <w:r>
              <w:rPr>
                <w:sz w:val="20"/>
              </w:rPr>
              <w:t xml:space="preserve"> $m$ </w:t>
            </w:r>
            <w:proofErr w:type="spellStart"/>
            <w:r>
              <w:rPr>
                <w:sz w:val="20"/>
              </w:rPr>
              <w:t>depende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directamente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iteración</w:t>
            </w:r>
            <w:proofErr w:type="spellEnd"/>
            <w:r>
              <w:rPr>
                <w:sz w:val="20"/>
              </w:rPr>
              <w:t xml:space="preserve"> $m-1$. Cada nuevo árbol simple </w:t>
            </w:r>
            <w:proofErr w:type="spellStart"/>
            <w:r>
              <w:rPr>
                <w:sz w:val="20"/>
              </w:rPr>
              <w:t>actúa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un corrector </w:t>
            </w:r>
            <w:proofErr w:type="spellStart"/>
            <w:r>
              <w:rPr>
                <w:sz w:val="20"/>
              </w:rPr>
              <w:t>especializado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residuos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precedente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B2B3CC1" w14:textId="77777777" w:rsidR="00880895" w:rsidRDefault="00880895" w:rsidP="00880895"/>
    <w:p w14:paraId="54C6A210" w14:textId="77777777" w:rsidR="00880895" w:rsidRDefault="00880895" w:rsidP="00880895">
      <w:pPr>
        <w:pStyle w:val="Ttulo1"/>
        <w:spacing w:before="280" w:after="120"/>
      </w:pPr>
      <w:r>
        <w:rPr>
          <w:rFonts w:ascii="Calibri" w:hAnsi="Calibri"/>
          <w:color w:val="1F4E79"/>
          <w:sz w:val="32"/>
        </w:rPr>
        <w:t xml:space="preserve">2. El </w:t>
      </w:r>
      <w:proofErr w:type="spellStart"/>
      <w:r>
        <w:rPr>
          <w:rFonts w:ascii="Calibri" w:hAnsi="Calibri"/>
          <w:color w:val="1F4E79"/>
          <w:sz w:val="32"/>
        </w:rPr>
        <w:t>Mecanismo</w:t>
      </w:r>
      <w:proofErr w:type="spellEnd"/>
      <w:r>
        <w:rPr>
          <w:rFonts w:ascii="Calibri" w:hAnsi="Calibri"/>
          <w:color w:val="1F4E79"/>
          <w:sz w:val="32"/>
        </w:rPr>
        <w:t xml:space="preserve"> de </w:t>
      </w:r>
      <w:proofErr w:type="spellStart"/>
      <w:r>
        <w:rPr>
          <w:rFonts w:ascii="Calibri" w:hAnsi="Calibri"/>
          <w:color w:val="1F4E79"/>
          <w:sz w:val="32"/>
        </w:rPr>
        <w:t>Ajuste</w:t>
      </w:r>
      <w:proofErr w:type="spellEnd"/>
      <w:r>
        <w:rPr>
          <w:rFonts w:ascii="Calibri" w:hAnsi="Calibri"/>
          <w:color w:val="1F4E79"/>
          <w:sz w:val="32"/>
        </w:rPr>
        <w:t xml:space="preserve"> Paso a Paso </w:t>
      </w:r>
      <w:proofErr w:type="spellStart"/>
      <w:r>
        <w:rPr>
          <w:rFonts w:ascii="Calibri" w:hAnsi="Calibri"/>
          <w:color w:val="1F4E79"/>
          <w:sz w:val="32"/>
        </w:rPr>
        <w:t>mediante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Residuos</w:t>
      </w:r>
      <w:proofErr w:type="spellEnd"/>
    </w:p>
    <w:p w14:paraId="63441381" w14:textId="77777777" w:rsidR="00880895" w:rsidRDefault="00880895" w:rsidP="00880895">
      <w:r>
        <w:rPr>
          <w:color w:val="262626"/>
        </w:rPr>
        <w:t xml:space="preserve">Para </w:t>
      </w:r>
      <w:proofErr w:type="spellStart"/>
      <w:r>
        <w:rPr>
          <w:color w:val="262626"/>
        </w:rPr>
        <w:t>ilustrar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funcionamiento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practico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este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problema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regresión</w:t>
      </w:r>
      <w:proofErr w:type="spellEnd"/>
      <w:r>
        <w:rPr>
          <w:color w:val="262626"/>
        </w:rPr>
        <w:t xml:space="preserve">, se </w:t>
      </w:r>
      <w:proofErr w:type="spellStart"/>
      <w:r>
        <w:rPr>
          <w:color w:val="262626"/>
        </w:rPr>
        <w:t>utiliza</w:t>
      </w:r>
      <w:proofErr w:type="spellEnd"/>
      <w:r>
        <w:rPr>
          <w:color w:val="262626"/>
        </w:rPr>
        <w:t xml:space="preserve"> un conjunto de </w:t>
      </w:r>
      <w:proofErr w:type="spellStart"/>
      <w:r>
        <w:rPr>
          <w:color w:val="262626"/>
        </w:rPr>
        <w:t>aprendices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extremadamente</w:t>
      </w:r>
      <w:proofErr w:type="spellEnd"/>
      <w:r>
        <w:rPr>
          <w:color w:val="262626"/>
        </w:rPr>
        <w:t xml:space="preserve"> simples </w:t>
      </w:r>
      <w:proofErr w:type="spellStart"/>
      <w:r>
        <w:rPr>
          <w:color w:val="262626"/>
        </w:rPr>
        <w:t>conocidos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proofErr w:type="spellStart"/>
      <w:r>
        <w:rPr>
          <w:b/>
        </w:rPr>
        <w:t>árboles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tocón</w:t>
      </w:r>
      <w:proofErr w:type="spellEnd"/>
      <w:r>
        <w:rPr>
          <w:b/>
        </w:rPr>
        <w:t xml:space="preserve"> (stumps)</w:t>
      </w:r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consisten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 para </w:t>
      </w:r>
      <w:proofErr w:type="spellStart"/>
      <w:r>
        <w:t>minimizar</w:t>
      </w:r>
      <w:proofErr w:type="spellEnd"/>
      <w:r>
        <w:t xml:space="preserve"> el error </w:t>
      </w:r>
      <w:proofErr w:type="spellStart"/>
      <w:r>
        <w:t>cuadrático</w:t>
      </w:r>
      <w:proofErr w:type="spellEnd"/>
      <w:r>
        <w:t xml:space="preserve"> medio (MSE).</w:t>
      </w:r>
    </w:p>
    <w:p w14:paraId="45AD37F2" w14:textId="77777777" w:rsidR="00880895" w:rsidRDefault="00880895" w:rsidP="00880895">
      <w:pPr>
        <w:pStyle w:val="Ttulo2"/>
        <w:spacing w:before="160" w:after="80"/>
      </w:pPr>
      <w:r>
        <w:rPr>
          <w:rFonts w:ascii="Calibri" w:hAnsi="Calibri"/>
          <w:color w:val="2E75B6"/>
        </w:rPr>
        <w:t xml:space="preserve">Paso 1: </w:t>
      </w:r>
      <w:proofErr w:type="spellStart"/>
      <w:r>
        <w:rPr>
          <w:rFonts w:ascii="Calibri" w:hAnsi="Calibri"/>
          <w:color w:val="2E75B6"/>
        </w:rPr>
        <w:t>Ajuste</w:t>
      </w:r>
      <w:proofErr w:type="spellEnd"/>
      <w:r>
        <w:rPr>
          <w:rFonts w:ascii="Calibri" w:hAnsi="Calibri"/>
          <w:color w:val="2E75B6"/>
        </w:rPr>
        <w:t xml:space="preserve"> del Árbol </w:t>
      </w:r>
      <w:proofErr w:type="spellStart"/>
      <w:r>
        <w:rPr>
          <w:rFonts w:ascii="Calibri" w:hAnsi="Calibri"/>
          <w:color w:val="2E75B6"/>
        </w:rPr>
        <w:t>Inicial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sobre</w:t>
      </w:r>
      <w:proofErr w:type="spellEnd"/>
      <w:r>
        <w:rPr>
          <w:rFonts w:ascii="Calibri" w:hAnsi="Calibri"/>
          <w:color w:val="2E75B6"/>
        </w:rPr>
        <w:t xml:space="preserve"> la Variable </w:t>
      </w:r>
      <w:proofErr w:type="spellStart"/>
      <w:r>
        <w:rPr>
          <w:rFonts w:ascii="Calibri" w:hAnsi="Calibri"/>
          <w:color w:val="2E75B6"/>
        </w:rPr>
        <w:t>Objetivo</w:t>
      </w:r>
      <w:proofErr w:type="spellEnd"/>
    </w:p>
    <w:p w14:paraId="214810F6" w14:textId="77777777" w:rsidR="00880895" w:rsidRDefault="00880895" w:rsidP="00880895">
      <w:r>
        <w:t xml:space="preserve">Se </w:t>
      </w:r>
      <w:proofErr w:type="spellStart"/>
      <w:r>
        <w:t>entrena</w:t>
      </w:r>
      <w:proofErr w:type="spellEnd"/>
      <w:r>
        <w:t xml:space="preserve"> el primer árbol </w:t>
      </w:r>
      <w:proofErr w:type="spellStart"/>
      <w:r>
        <w:t>tocón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.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el MSE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</w:t>
      </w:r>
      <w:r>
        <w:rPr>
          <w:b/>
        </w:rPr>
        <w:t>x &gt; 6.8</w:t>
      </w:r>
      <w:r>
        <w:t>:</w:t>
      </w:r>
    </w:p>
    <w:p w14:paraId="64BF833C" w14:textId="77777777" w:rsidR="00880895" w:rsidRDefault="00880895" w:rsidP="00880895">
      <w:pPr>
        <w:pStyle w:val="Listaconvietas"/>
      </w:pPr>
      <w:r>
        <w:rPr>
          <w:color w:val="262626"/>
        </w:rPr>
        <w:t xml:space="preserve">Para la </w:t>
      </w:r>
      <w:proofErr w:type="spellStart"/>
      <w:r>
        <w:rPr>
          <w:color w:val="262626"/>
        </w:rPr>
        <w:t>región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donde</w:t>
      </w:r>
      <w:proofErr w:type="spellEnd"/>
      <w:r>
        <w:rPr>
          <w:color w:val="262626"/>
        </w:rPr>
        <w:t xml:space="preserve"> </w:t>
      </w:r>
      <w:r>
        <w:rPr>
          <w:b/>
        </w:rPr>
        <w:t>x &gt; 6.8</w:t>
      </w:r>
      <w:r>
        <w:rPr>
          <w:color w:val="262626"/>
        </w:rPr>
        <w:t xml:space="preserve">, el árbol </w:t>
      </w:r>
      <w:proofErr w:type="spellStart"/>
      <w:r>
        <w:rPr>
          <w:color w:val="262626"/>
        </w:rPr>
        <w:t>calcula</w:t>
      </w:r>
      <w:proofErr w:type="spellEnd"/>
      <w:r>
        <w:rPr>
          <w:color w:val="262626"/>
        </w:rPr>
        <w:t xml:space="preserve"> la media de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valores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observados</w:t>
      </w:r>
      <w:proofErr w:type="spellEnd"/>
      <w:r>
        <w:rPr>
          <w:color w:val="262626"/>
        </w:rPr>
        <w:t xml:space="preserve"> de $y$, </w:t>
      </w:r>
      <w:proofErr w:type="spellStart"/>
      <w:r>
        <w:rPr>
          <w:color w:val="262626"/>
        </w:rPr>
        <w:t>prediciendo</w:t>
      </w:r>
      <w:proofErr w:type="spellEnd"/>
      <w:r>
        <w:rPr>
          <w:color w:val="262626"/>
        </w:rPr>
        <w:t xml:space="preserve"> un valor </w:t>
      </w:r>
      <w:proofErr w:type="spellStart"/>
      <w:r>
        <w:rPr>
          <w:color w:val="262626"/>
        </w:rPr>
        <w:t>constante</w:t>
      </w:r>
      <w:proofErr w:type="spellEnd"/>
      <w:r>
        <w:rPr>
          <w:color w:val="262626"/>
        </w:rPr>
        <w:t xml:space="preserve"> de </w:t>
      </w:r>
      <w:r>
        <w:rPr>
          <w:b/>
        </w:rPr>
        <w:t>7.0</w:t>
      </w:r>
      <w:r>
        <w:t>.</w:t>
      </w:r>
    </w:p>
    <w:p w14:paraId="221A74C8" w14:textId="77777777" w:rsidR="00880895" w:rsidRDefault="00880895" w:rsidP="00880895">
      <w:pPr>
        <w:pStyle w:val="Listaconvietas"/>
      </w:pPr>
      <w:r>
        <w:rPr>
          <w:color w:val="262626"/>
        </w:rPr>
        <w:lastRenderedPageBreak/>
        <w:t xml:space="preserve">Para la </w:t>
      </w:r>
      <w:proofErr w:type="spellStart"/>
      <w:r>
        <w:rPr>
          <w:color w:val="262626"/>
        </w:rPr>
        <w:t>región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donde</w:t>
      </w:r>
      <w:proofErr w:type="spellEnd"/>
      <w:r>
        <w:rPr>
          <w:color w:val="262626"/>
        </w:rPr>
        <w:t xml:space="preserve"> </w:t>
      </w:r>
      <w:r>
        <w:rPr>
          <w:b/>
        </w:rPr>
        <w:t>x &lt;= 6.8</w:t>
      </w:r>
      <w:r>
        <w:rPr>
          <w:color w:val="262626"/>
        </w:rPr>
        <w:t xml:space="preserve">, el árbol </w:t>
      </w:r>
      <w:proofErr w:type="spellStart"/>
      <w:r>
        <w:rPr>
          <w:color w:val="262626"/>
        </w:rPr>
        <w:t>asigna</w:t>
      </w:r>
      <w:proofErr w:type="spellEnd"/>
      <w:r>
        <w:rPr>
          <w:color w:val="262626"/>
        </w:rPr>
        <w:t xml:space="preserve"> la media </w:t>
      </w:r>
      <w:proofErr w:type="spellStart"/>
      <w:r>
        <w:rPr>
          <w:color w:val="262626"/>
        </w:rPr>
        <w:t>correspondiente</w:t>
      </w:r>
      <w:proofErr w:type="spellEnd"/>
      <w:r>
        <w:rPr>
          <w:color w:val="262626"/>
        </w:rPr>
        <w:t xml:space="preserve"> </w:t>
      </w:r>
      <w:proofErr w:type="gramStart"/>
      <w:r>
        <w:rPr>
          <w:color w:val="262626"/>
        </w:rPr>
        <w:t>a</w:t>
      </w:r>
      <w:proofErr w:type="gramEnd"/>
      <w:r>
        <w:rPr>
          <w:color w:val="262626"/>
        </w:rPr>
        <w:t xml:space="preserve"> ese </w:t>
      </w:r>
      <w:proofErr w:type="spellStart"/>
      <w:r>
        <w:rPr>
          <w:color w:val="262626"/>
        </w:rPr>
        <w:t>grupo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prediciendo</w:t>
      </w:r>
      <w:proofErr w:type="spellEnd"/>
      <w:r>
        <w:rPr>
          <w:color w:val="262626"/>
        </w:rPr>
        <w:t xml:space="preserve"> un valor </w:t>
      </w:r>
      <w:proofErr w:type="spellStart"/>
      <w:r>
        <w:rPr>
          <w:color w:val="262626"/>
        </w:rPr>
        <w:t>constante</w:t>
      </w:r>
      <w:proofErr w:type="spellEnd"/>
      <w:r>
        <w:rPr>
          <w:color w:val="262626"/>
        </w:rPr>
        <w:t xml:space="preserve"> de </w:t>
      </w:r>
      <w:r>
        <w:rPr>
          <w:b/>
        </w:rPr>
        <w:t>0.01</w:t>
      </w:r>
      <w:r>
        <w:t>.</w:t>
      </w:r>
    </w:p>
    <w:p w14:paraId="6BFEEA48" w14:textId="77777777" w:rsidR="00880895" w:rsidRDefault="00880895" w:rsidP="00880895">
      <w:pPr>
        <w:pStyle w:val="Ttulo2"/>
        <w:spacing w:after="80"/>
      </w:pPr>
      <w:r>
        <w:rPr>
          <w:rFonts w:ascii="Calibri" w:hAnsi="Calibri"/>
          <w:color w:val="2E75B6"/>
        </w:rPr>
        <w:t xml:space="preserve">Paso 2: </w:t>
      </w:r>
      <w:proofErr w:type="spellStart"/>
      <w:r>
        <w:rPr>
          <w:rFonts w:ascii="Calibri" w:hAnsi="Calibri"/>
          <w:color w:val="2E75B6"/>
        </w:rPr>
        <w:t>Cálculo</w:t>
      </w:r>
      <w:proofErr w:type="spellEnd"/>
      <w:r>
        <w:rPr>
          <w:rFonts w:ascii="Calibri" w:hAnsi="Calibri"/>
          <w:color w:val="2E75B6"/>
        </w:rPr>
        <w:t xml:space="preserve"> de </w:t>
      </w:r>
      <w:proofErr w:type="spellStart"/>
      <w:r>
        <w:rPr>
          <w:rFonts w:ascii="Calibri" w:hAnsi="Calibri"/>
          <w:color w:val="2E75B6"/>
        </w:rPr>
        <w:t>los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Residuos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Iniciales</w:t>
      </w:r>
      <w:proofErr w:type="spellEnd"/>
    </w:p>
    <w:p w14:paraId="2D6EACE4" w14:textId="77777777" w:rsidR="00880895" w:rsidRDefault="00880895" w:rsidP="00880895">
      <w:r>
        <w:t xml:space="preserve">Los </w:t>
      </w:r>
      <w:proofErr w:type="spellStart"/>
      <w:r>
        <w:t>errores</w:t>
      </w:r>
      <w:proofErr w:type="spellEnd"/>
      <w:r>
        <w:t xml:space="preserve"> del primer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expresan</w:t>
      </w:r>
      <w:proofErr w:type="spellEnd"/>
      <w:r>
        <w:t xml:space="preserve"> </w:t>
      </w:r>
      <w:proofErr w:type="spellStart"/>
      <w:r>
        <w:t>cuantitativamente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sus </w:t>
      </w:r>
      <w:proofErr w:type="spellStart"/>
      <w:r>
        <w:rPr>
          <w:b/>
        </w:rPr>
        <w:t>residuos</w:t>
      </w:r>
      <w:proofErr w:type="spellEnd"/>
      <w:r>
        <w:t xml:space="preserve">,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entre el valor real </w:t>
      </w:r>
      <w:proofErr w:type="spellStart"/>
      <w:r>
        <w:t>observado</w:t>
      </w:r>
      <w:proofErr w:type="spellEnd"/>
      <w:r>
        <w:t xml:space="preserve"> ($</w:t>
      </w:r>
      <w:proofErr w:type="spellStart"/>
      <w:r>
        <w:t>y_i</w:t>
      </w:r>
      <w:proofErr w:type="spellEnd"/>
      <w:r>
        <w:t xml:space="preserve">$) y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emitida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primer árbol ($\hat{y}_</w:t>
      </w:r>
      <w:proofErr w:type="spellStart"/>
      <w:r>
        <w:t>i</w:t>
      </w:r>
      <w:proofErr w:type="spellEnd"/>
      <w:proofErr w:type="gramStart"/>
      <w:r>
        <w:t>^{</w:t>
      </w:r>
      <w:proofErr w:type="gramEnd"/>
      <w:r>
        <w:t>(1</w:t>
      </w:r>
      <w:proofErr w:type="gramStart"/>
      <w:r>
        <w:t>)}$</w:t>
      </w:r>
      <w:proofErr w:type="gramEnd"/>
      <w: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80895" w14:paraId="27D412E7" w14:textId="77777777" w:rsidTr="00B64011">
        <w:trPr>
          <w:jc w:val="center"/>
        </w:trPr>
        <w:tc>
          <w:tcPr>
            <w:tcW w:w="9360" w:type="dxa"/>
            <w:shd w:val="clear" w:color="auto" w:fill="EBF1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B6D7D" w14:textId="77777777" w:rsidR="00880895" w:rsidRDefault="00880895" w:rsidP="00B64011">
            <w:pPr>
              <w:jc w:val="center"/>
            </w:pPr>
            <w:proofErr w:type="spellStart"/>
            <w:r>
              <w:rPr>
                <w:b/>
                <w:color w:val="1F4E79"/>
              </w:rPr>
              <w:t>Residuo_i</w:t>
            </w:r>
            <w:proofErr w:type="spellEnd"/>
            <w:r>
              <w:rPr>
                <w:b/>
                <w:color w:val="1F4E79"/>
              </w:rPr>
              <w:t xml:space="preserve"> = </w:t>
            </w:r>
            <w:proofErr w:type="spellStart"/>
            <w:r>
              <w:rPr>
                <w:b/>
                <w:color w:val="1F4E79"/>
              </w:rPr>
              <w:t>y_i</w:t>
            </w:r>
            <w:proofErr w:type="spellEnd"/>
            <w:r>
              <w:rPr>
                <w:b/>
                <w:color w:val="1F4E79"/>
              </w:rPr>
              <w:t xml:space="preserve"> - </w:t>
            </w:r>
            <w:proofErr w:type="spellStart"/>
            <w:r>
              <w:rPr>
                <w:b/>
                <w:color w:val="1F4E79"/>
              </w:rPr>
              <w:t>y_hat_i</w:t>
            </w:r>
            <w:proofErr w:type="spellEnd"/>
            <w:proofErr w:type="gramStart"/>
            <w:r>
              <w:rPr>
                <w:b/>
                <w:color w:val="1F4E79"/>
              </w:rPr>
              <w:t>^(</w:t>
            </w:r>
            <w:proofErr w:type="gramEnd"/>
            <w:r>
              <w:rPr>
                <w:b/>
                <w:color w:val="1F4E79"/>
              </w:rPr>
              <w:t>1)</w:t>
            </w:r>
          </w:p>
        </w:tc>
      </w:tr>
    </w:tbl>
    <w:p w14:paraId="0DE5EE21" w14:textId="77777777" w:rsidR="00880895" w:rsidRDefault="00880895" w:rsidP="00880895">
      <w:pPr>
        <w:spacing w:after="80"/>
      </w:pPr>
    </w:p>
    <w:p w14:paraId="48ED2308" w14:textId="77777777" w:rsidR="00880895" w:rsidRDefault="00880895" w:rsidP="00880895">
      <w:pPr>
        <w:pStyle w:val="Ttulo2"/>
        <w:spacing w:after="80"/>
      </w:pPr>
      <w:r>
        <w:rPr>
          <w:rFonts w:ascii="Calibri" w:hAnsi="Calibri"/>
          <w:color w:val="2E75B6"/>
        </w:rPr>
        <w:t xml:space="preserve">Paso 3: </w:t>
      </w:r>
      <w:proofErr w:type="spellStart"/>
      <w:r>
        <w:rPr>
          <w:rFonts w:ascii="Calibri" w:hAnsi="Calibri"/>
          <w:color w:val="2E75B6"/>
        </w:rPr>
        <w:t>Entrenamiento</w:t>
      </w:r>
      <w:proofErr w:type="spellEnd"/>
      <w:r>
        <w:rPr>
          <w:rFonts w:ascii="Calibri" w:hAnsi="Calibri"/>
          <w:color w:val="2E75B6"/>
        </w:rPr>
        <w:t xml:space="preserve"> del Segundo Árbol </w:t>
      </w:r>
      <w:proofErr w:type="spellStart"/>
      <w:r>
        <w:rPr>
          <w:rFonts w:ascii="Calibri" w:hAnsi="Calibri"/>
          <w:color w:val="2E75B6"/>
        </w:rPr>
        <w:t>sobre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los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Residuos</w:t>
      </w:r>
      <w:proofErr w:type="spellEnd"/>
    </w:p>
    <w:p w14:paraId="4C65C8D7" w14:textId="77777777" w:rsidR="00880895" w:rsidRDefault="00880895" w:rsidP="00880895">
      <w:r>
        <w:t xml:space="preserve">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reentrenar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$y$, el </w:t>
      </w:r>
      <w:proofErr w:type="spellStart"/>
      <w:r>
        <w:t>segundo</w:t>
      </w:r>
      <w:proofErr w:type="spellEnd"/>
      <w:r>
        <w:t xml:space="preserve"> árbol de </w:t>
      </w:r>
      <w:proofErr w:type="spellStart"/>
      <w:r>
        <w:t>tocón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calculados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variable </w:t>
      </w:r>
      <w:proofErr w:type="spellStart"/>
      <w:r>
        <w:t>objetivo</w:t>
      </w:r>
      <w:proofErr w:type="spellEnd"/>
      <w:r>
        <w:t xml:space="preserve">.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árbol,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el MSE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se </w:t>
      </w:r>
      <w:proofErr w:type="spellStart"/>
      <w:r>
        <w:t>localiza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x = 3.5</w:t>
      </w:r>
      <w:r>
        <w:t xml:space="preserve">. Este árbol </w:t>
      </w:r>
      <w:proofErr w:type="spellStart"/>
      <w:r>
        <w:t>captura</w:t>
      </w:r>
      <w:proofErr w:type="spellEnd"/>
      <w:r>
        <w:t xml:space="preserve"> el </w:t>
      </w:r>
      <w:proofErr w:type="spellStart"/>
      <w:r>
        <w:t>patrón</w:t>
      </w:r>
      <w:proofErr w:type="spellEnd"/>
      <w:r>
        <w:t xml:space="preserve"> del error </w:t>
      </w:r>
      <w:proofErr w:type="spellStart"/>
      <w:r>
        <w:t>que</w:t>
      </w:r>
      <w:proofErr w:type="spellEnd"/>
      <w:r>
        <w:t xml:space="preserve"> el primer árbol no </w:t>
      </w:r>
      <w:proofErr w:type="spellStart"/>
      <w:r>
        <w:t>logró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>.</w:t>
      </w:r>
    </w:p>
    <w:p w14:paraId="77D6BF43" w14:textId="77777777" w:rsidR="00880895" w:rsidRDefault="00880895" w:rsidP="00880895">
      <w:pPr>
        <w:pStyle w:val="Ttulo1"/>
        <w:spacing w:before="280" w:after="120"/>
      </w:pPr>
      <w:r>
        <w:rPr>
          <w:rFonts w:ascii="Calibri" w:hAnsi="Calibri"/>
          <w:color w:val="1F4E79"/>
          <w:sz w:val="32"/>
        </w:rPr>
        <w:t xml:space="preserve">3. </w:t>
      </w:r>
      <w:proofErr w:type="spellStart"/>
      <w:r>
        <w:rPr>
          <w:rFonts w:ascii="Calibri" w:hAnsi="Calibri"/>
          <w:color w:val="1F4E79"/>
          <w:sz w:val="32"/>
        </w:rPr>
        <w:t>Acumulación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Ponderada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mediante</w:t>
      </w:r>
      <w:proofErr w:type="spellEnd"/>
      <w:r>
        <w:rPr>
          <w:rFonts w:ascii="Calibri" w:hAnsi="Calibri"/>
          <w:color w:val="1F4E79"/>
          <w:sz w:val="32"/>
        </w:rPr>
        <w:t xml:space="preserve"> Tasa de </w:t>
      </w:r>
      <w:proofErr w:type="spellStart"/>
      <w:r>
        <w:rPr>
          <w:rFonts w:ascii="Calibri" w:hAnsi="Calibri"/>
          <w:color w:val="1F4E79"/>
          <w:sz w:val="32"/>
        </w:rPr>
        <w:t>Aprendizaje</w:t>
      </w:r>
      <w:proofErr w:type="spellEnd"/>
      <w:r>
        <w:rPr>
          <w:rFonts w:ascii="Calibri" w:hAnsi="Calibri"/>
          <w:color w:val="1F4E79"/>
          <w:sz w:val="32"/>
        </w:rPr>
        <w:t xml:space="preserve"> (lambda)</w:t>
      </w:r>
    </w:p>
    <w:p w14:paraId="04746168" w14:textId="77777777" w:rsidR="00880895" w:rsidRDefault="00880895" w:rsidP="00880895">
      <w:r>
        <w:rPr>
          <w:color w:val="262626"/>
        </w:rPr>
        <w:t xml:space="preserve">Para </w:t>
      </w:r>
      <w:proofErr w:type="spellStart"/>
      <w:r>
        <w:rPr>
          <w:color w:val="262626"/>
        </w:rPr>
        <w:t>evitar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sobreajuste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permitir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gradual, la </w:t>
      </w:r>
      <w:proofErr w:type="spellStart"/>
      <w:r>
        <w:rPr>
          <w:color w:val="262626"/>
        </w:rPr>
        <w:t>predicción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segundo</w:t>
      </w:r>
      <w:proofErr w:type="spellEnd"/>
      <w:r>
        <w:rPr>
          <w:color w:val="262626"/>
        </w:rPr>
        <w:t xml:space="preserve"> árbol no se </w:t>
      </w:r>
      <w:proofErr w:type="spellStart"/>
      <w:r>
        <w:rPr>
          <w:color w:val="262626"/>
        </w:rPr>
        <w:t>suma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directamente</w:t>
      </w:r>
      <w:proofErr w:type="spellEnd"/>
      <w:r>
        <w:rPr>
          <w:color w:val="262626"/>
        </w:rPr>
        <w:t xml:space="preserve"> de forma </w:t>
      </w:r>
      <w:proofErr w:type="spellStart"/>
      <w:r>
        <w:rPr>
          <w:color w:val="262626"/>
        </w:rPr>
        <w:t>íntegra</w:t>
      </w:r>
      <w:proofErr w:type="spellEnd"/>
      <w:r>
        <w:rPr>
          <w:color w:val="262626"/>
        </w:rPr>
        <w:t xml:space="preserve">. En </w:t>
      </w:r>
      <w:proofErr w:type="spellStart"/>
      <w:r>
        <w:rPr>
          <w:color w:val="262626"/>
        </w:rPr>
        <w:t>su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lugar</w:t>
      </w:r>
      <w:proofErr w:type="spellEnd"/>
      <w:r>
        <w:rPr>
          <w:color w:val="262626"/>
        </w:rPr>
        <w:t xml:space="preserve">, se </w:t>
      </w:r>
      <w:proofErr w:type="spellStart"/>
      <w:r>
        <w:rPr>
          <w:color w:val="262626"/>
        </w:rPr>
        <w:t>escala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mediante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hiperparámetro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tasa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o </w:t>
      </w:r>
      <w:proofErr w:type="spellStart"/>
      <w:r>
        <w:rPr>
          <w:color w:val="262626"/>
        </w:rPr>
        <w:t>contraimiento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denotado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</w:t>
      </w:r>
      <w:r>
        <w:rPr>
          <w:b/>
        </w:rPr>
        <w:t>lambda</w:t>
      </w:r>
      <w:r>
        <w:rPr>
          <w:color w:val="262626"/>
        </w:rPr>
        <w:t xml:space="preserve"> o </w:t>
      </w:r>
      <w:r>
        <w:rPr>
          <w:i/>
        </w:rPr>
        <w:t>learning rate</w:t>
      </w:r>
      <w:r>
        <w:t>).</w:t>
      </w:r>
    </w:p>
    <w:p w14:paraId="7FC99431" w14:textId="77777777" w:rsidR="00880895" w:rsidRDefault="00880895" w:rsidP="00880895"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combinado</w:t>
      </w:r>
      <w:proofErr w:type="spellEnd"/>
      <w:r>
        <w:t xml:space="preserve"> </w:t>
      </w:r>
      <w:proofErr w:type="spellStart"/>
      <w:r>
        <w:t>resultante</w:t>
      </w:r>
      <w:proofErr w:type="spellEnd"/>
      <w:r>
        <w:t xml:space="preserve"> no </w:t>
      </w:r>
      <w:proofErr w:type="spellStart"/>
      <w:r>
        <w:t>reemplaza</w:t>
      </w:r>
      <w:proofErr w:type="spellEnd"/>
      <w:r>
        <w:t xml:space="preserve"> las </w:t>
      </w:r>
      <w:proofErr w:type="spellStart"/>
      <w:r>
        <w:t>estructuras</w:t>
      </w:r>
      <w:proofErr w:type="spellEnd"/>
      <w:r>
        <w:t xml:space="preserve"> previas </w:t>
      </w:r>
      <w:proofErr w:type="spellStart"/>
      <w:r>
        <w:t>por</w:t>
      </w:r>
      <w:proofErr w:type="spellEnd"/>
      <w:r>
        <w:t xml:space="preserve"> un árbol de mayor </w:t>
      </w:r>
      <w:proofErr w:type="spellStart"/>
      <w:r>
        <w:t>profundidad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acumula</w:t>
      </w:r>
      <w:proofErr w:type="spellEnd"/>
      <w:r>
        <w:t xml:space="preserve"> sus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secuencialmente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80895" w14:paraId="0794A05C" w14:textId="77777777" w:rsidTr="00B64011">
        <w:trPr>
          <w:jc w:val="center"/>
        </w:trPr>
        <w:tc>
          <w:tcPr>
            <w:tcW w:w="9360" w:type="dxa"/>
            <w:shd w:val="clear" w:color="auto" w:fill="EBF1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70B97" w14:textId="77777777" w:rsidR="00880895" w:rsidRDefault="00880895" w:rsidP="00B64011">
            <w:pPr>
              <w:jc w:val="center"/>
            </w:pPr>
            <w:proofErr w:type="spellStart"/>
            <w:r>
              <w:rPr>
                <w:b/>
                <w:color w:val="1F4E79"/>
              </w:rPr>
              <w:t>y_hat_combinado</w:t>
            </w:r>
            <w:proofErr w:type="spellEnd"/>
            <w:r>
              <w:rPr>
                <w:b/>
                <w:color w:val="1F4E79"/>
              </w:rPr>
              <w:t xml:space="preserve"> = y_hat_arbol1 + lambda * Prediccion_arbol2(</w:t>
            </w:r>
            <w:proofErr w:type="spellStart"/>
            <w:r>
              <w:rPr>
                <w:b/>
                <w:color w:val="1F4E79"/>
              </w:rPr>
              <w:t>residuos</w:t>
            </w:r>
            <w:proofErr w:type="spellEnd"/>
            <w:r>
              <w:rPr>
                <w:b/>
                <w:color w:val="1F4E79"/>
              </w:rPr>
              <w:t>)</w:t>
            </w:r>
          </w:p>
        </w:tc>
      </w:tr>
    </w:tbl>
    <w:p w14:paraId="6BD8B0AD" w14:textId="77777777" w:rsidR="00880895" w:rsidRDefault="00880895" w:rsidP="00880895">
      <w:pPr>
        <w:spacing w:before="160"/>
      </w:pPr>
      <w:r>
        <w:t xml:space="preserve">A </w:t>
      </w:r>
      <w:proofErr w:type="spellStart"/>
      <w:r>
        <w:t>continuación</w:t>
      </w:r>
      <w:proofErr w:type="spellEnd"/>
      <w:r>
        <w:t xml:space="preserve">, el </w:t>
      </w:r>
      <w:proofErr w:type="spellStart"/>
      <w:r>
        <w:t>proceso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de forma </w:t>
      </w:r>
      <w:proofErr w:type="spellStart"/>
      <w:r>
        <w:t>cíclica</w:t>
      </w:r>
      <w:proofErr w:type="spellEnd"/>
      <w:r>
        <w:t>:</w:t>
      </w:r>
    </w:p>
    <w:p w14:paraId="72FED315" w14:textId="77777777" w:rsidR="00880895" w:rsidRDefault="00880895" w:rsidP="00880895">
      <w:pPr>
        <w:pStyle w:val="Listaconvietas"/>
      </w:pPr>
      <w:r>
        <w:t xml:space="preserve">Se </w:t>
      </w:r>
      <w:proofErr w:type="spellStart"/>
      <w:r>
        <w:t>recalculan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restando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combinada</w:t>
      </w:r>
      <w:proofErr w:type="spellEnd"/>
      <w:r>
        <w:t xml:space="preserve"> actual del valor real $y$.</w:t>
      </w:r>
    </w:p>
    <w:p w14:paraId="34F4BEBF" w14:textId="77777777" w:rsidR="00880895" w:rsidRDefault="00880895" w:rsidP="00880895">
      <w:pPr>
        <w:pStyle w:val="Listaconvietas"/>
      </w:pPr>
      <w:r>
        <w:rPr>
          <w:color w:val="262626"/>
        </w:rPr>
        <w:t xml:space="preserve">Se </w:t>
      </w:r>
      <w:proofErr w:type="spellStart"/>
      <w:r>
        <w:rPr>
          <w:color w:val="262626"/>
        </w:rPr>
        <w:t>entrena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tercer</w:t>
      </w:r>
      <w:proofErr w:type="spellEnd"/>
      <w:r>
        <w:rPr>
          <w:color w:val="262626"/>
        </w:rPr>
        <w:t xml:space="preserve"> árbol de </w:t>
      </w:r>
      <w:proofErr w:type="spellStart"/>
      <w:r>
        <w:rPr>
          <w:color w:val="262626"/>
        </w:rPr>
        <w:t>tocón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sobre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nuevos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residuos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encontrando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división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óptima</w:t>
      </w:r>
      <w:proofErr w:type="spellEnd"/>
      <w:r>
        <w:rPr>
          <w:color w:val="262626"/>
        </w:rPr>
        <w:t xml:space="preserve"> en </w:t>
      </w:r>
      <w:r>
        <w:rPr>
          <w:b/>
        </w:rPr>
        <w:t>x = 3.1</w:t>
      </w:r>
      <w:r>
        <w:t>.</w:t>
      </w:r>
    </w:p>
    <w:p w14:paraId="2C467171" w14:textId="77777777" w:rsidR="00880895" w:rsidRDefault="00880895" w:rsidP="00880895">
      <w:pPr>
        <w:pStyle w:val="Listaconvietas"/>
      </w:pPr>
      <w:r>
        <w:rPr>
          <w:color w:val="262626"/>
        </w:rPr>
        <w:t xml:space="preserve">Se </w:t>
      </w:r>
      <w:proofErr w:type="spellStart"/>
      <w:r>
        <w:rPr>
          <w:color w:val="262626"/>
        </w:rPr>
        <w:t>añade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contribución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escalada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tercer</w:t>
      </w:r>
      <w:proofErr w:type="spellEnd"/>
      <w:r>
        <w:rPr>
          <w:color w:val="262626"/>
        </w:rPr>
        <w:t xml:space="preserve"> árbol al </w:t>
      </w:r>
      <w:proofErr w:type="spellStart"/>
      <w:r>
        <w:rPr>
          <w:color w:val="262626"/>
        </w:rPr>
        <w:t>ensamble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existente</w:t>
      </w:r>
      <w:proofErr w:type="spellEnd"/>
      <w:r>
        <w:rPr>
          <w:color w:val="262626"/>
        </w:rPr>
        <w:t xml:space="preserve">: </w:t>
      </w:r>
      <w:proofErr w:type="spellStart"/>
      <w:r>
        <w:rPr>
          <w:b/>
        </w:rPr>
        <w:t>y_hat_nuevo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y_hat_anterior</w:t>
      </w:r>
      <w:proofErr w:type="spellEnd"/>
      <w:r>
        <w:rPr>
          <w:b/>
        </w:rPr>
        <w:t xml:space="preserve"> + lambda * Prediccion_arbol3</w:t>
      </w:r>
      <w:r>
        <w:t>.</w:t>
      </w:r>
    </w:p>
    <w:p w14:paraId="257ABD8A" w14:textId="77777777" w:rsidR="00880895" w:rsidRDefault="00880895" w:rsidP="00880895">
      <w:pPr>
        <w:pStyle w:val="Ttulo1"/>
        <w:spacing w:before="280" w:after="120"/>
      </w:pPr>
      <w:r>
        <w:rPr>
          <w:rFonts w:ascii="Calibri" w:hAnsi="Calibri"/>
          <w:color w:val="1F4E79"/>
          <w:sz w:val="32"/>
        </w:rPr>
        <w:t xml:space="preserve">4. </w:t>
      </w:r>
      <w:proofErr w:type="spellStart"/>
      <w:r>
        <w:rPr>
          <w:rFonts w:ascii="Calibri" w:hAnsi="Calibri"/>
          <w:color w:val="1F4E79"/>
          <w:sz w:val="32"/>
        </w:rPr>
        <w:t>Algoritmo</w:t>
      </w:r>
      <w:proofErr w:type="spellEnd"/>
      <w:r>
        <w:rPr>
          <w:rFonts w:ascii="Calibri" w:hAnsi="Calibri"/>
          <w:color w:val="1F4E79"/>
          <w:sz w:val="32"/>
        </w:rPr>
        <w:t xml:space="preserve"> General de Gradient Boosting para </w:t>
      </w:r>
      <w:proofErr w:type="spellStart"/>
      <w:r>
        <w:rPr>
          <w:rFonts w:ascii="Calibri" w:hAnsi="Calibri"/>
          <w:color w:val="1F4E79"/>
          <w:sz w:val="32"/>
        </w:rPr>
        <w:t>Regresión</w:t>
      </w:r>
      <w:proofErr w:type="spellEnd"/>
    </w:p>
    <w:p w14:paraId="70C62787" w14:textId="77777777" w:rsidR="00880895" w:rsidRDefault="00880895" w:rsidP="00880895">
      <w:r>
        <w:t xml:space="preserve">El </w:t>
      </w:r>
      <w:proofErr w:type="spellStart"/>
      <w:r>
        <w:t>procedimiento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</w:t>
      </w:r>
      <w:proofErr w:type="spellStart"/>
      <w:r>
        <w:t>descrito</w:t>
      </w:r>
      <w:proofErr w:type="spellEnd"/>
      <w:r>
        <w:t xml:space="preserve"> se </w:t>
      </w:r>
      <w:proofErr w:type="spellStart"/>
      <w:r>
        <w:t>sintetiza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algorítmica</w:t>
      </w:r>
      <w:proofErr w:type="spellEnd"/>
      <w:r>
        <w:t xml:space="preserve"> </w:t>
      </w:r>
      <w:proofErr w:type="spellStart"/>
      <w:r>
        <w:t>iterativa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880895" w14:paraId="49FA3EFD" w14:textId="77777777" w:rsidTr="00B64011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7626C" w14:textId="77777777" w:rsidR="00880895" w:rsidRDefault="00880895" w:rsidP="00B64011">
            <w:r>
              <w:rPr>
                <w:b/>
                <w:color w:val="FFFFFF"/>
              </w:rPr>
              <w:t>Paso / Fase</w:t>
            </w:r>
          </w:p>
        </w:tc>
        <w:tc>
          <w:tcPr>
            <w:tcW w:w="67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7B727" w14:textId="77777777" w:rsidR="00880895" w:rsidRDefault="00880895" w:rsidP="00B64011"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Operativa</w:t>
            </w:r>
            <w:proofErr w:type="spellEnd"/>
            <w:r>
              <w:rPr>
                <w:b/>
                <w:color w:val="FFFFFF"/>
              </w:rPr>
              <w:t xml:space="preserve"> del </w:t>
            </w:r>
            <w:proofErr w:type="spellStart"/>
            <w:r>
              <w:rPr>
                <w:b/>
                <w:color w:val="FFFFFF"/>
              </w:rPr>
              <w:t>Algoritmo</w:t>
            </w:r>
            <w:proofErr w:type="spellEnd"/>
          </w:p>
        </w:tc>
      </w:tr>
      <w:tr w:rsidR="00880895" w14:paraId="036ADD4F" w14:textId="77777777" w:rsidTr="00B64011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585D" w14:textId="77777777" w:rsidR="00880895" w:rsidRDefault="00880895" w:rsidP="00B64011">
            <w:r>
              <w:rPr>
                <w:b/>
                <w:sz w:val="20"/>
              </w:rPr>
              <w:lastRenderedPageBreak/>
              <w:t xml:space="preserve">1. </w:t>
            </w:r>
            <w:proofErr w:type="spellStart"/>
            <w:r>
              <w:rPr>
                <w:b/>
                <w:sz w:val="20"/>
              </w:rPr>
              <w:t>Inicialización</w:t>
            </w:r>
            <w:proofErr w:type="spellEnd"/>
          </w:p>
        </w:tc>
        <w:tc>
          <w:tcPr>
            <w:tcW w:w="67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A335" w14:textId="77777777" w:rsidR="00880895" w:rsidRDefault="00880895" w:rsidP="00B64011"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construye</w:t>
            </w:r>
            <w:proofErr w:type="spellEnd"/>
            <w:r>
              <w:rPr>
                <w:sz w:val="20"/>
              </w:rPr>
              <w:t xml:space="preserve"> un primer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base f_0(x) (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, la media de y o un árbol </w:t>
            </w:r>
            <w:proofErr w:type="spellStart"/>
            <w:r>
              <w:rPr>
                <w:sz w:val="20"/>
              </w:rPr>
              <w:t>inicial</w:t>
            </w:r>
            <w:proofErr w:type="spellEnd"/>
            <w:r>
              <w:rPr>
                <w:sz w:val="20"/>
              </w:rPr>
              <w:t xml:space="preserve"> simple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originales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880895" w14:paraId="07513284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C3E4" w14:textId="77777777" w:rsidR="00880895" w:rsidRDefault="00880895" w:rsidP="00B64011">
            <w:r>
              <w:rPr>
                <w:b/>
                <w:sz w:val="20"/>
              </w:rPr>
              <w:t xml:space="preserve">2. </w:t>
            </w:r>
            <w:proofErr w:type="spellStart"/>
            <w:r>
              <w:rPr>
                <w:b/>
                <w:sz w:val="20"/>
              </w:rPr>
              <w:t>Cálculo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Residuos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D168" w14:textId="77777777" w:rsidR="00880895" w:rsidRDefault="00880895" w:rsidP="00B64011">
            <w:r>
              <w:rPr>
                <w:sz w:val="20"/>
              </w:rPr>
              <w:t xml:space="preserve">Para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iteración</w:t>
            </w:r>
            <w:proofErr w:type="spellEnd"/>
            <w:r>
              <w:rPr>
                <w:sz w:val="20"/>
              </w:rPr>
              <w:t xml:space="preserve"> m = 1, 2, ..., M, se </w:t>
            </w:r>
            <w:proofErr w:type="spellStart"/>
            <w:r>
              <w:rPr>
                <w:sz w:val="20"/>
              </w:rPr>
              <w:t>calculan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residuos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actuales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r_</w:t>
            </w:r>
            <w:proofErr w:type="gramStart"/>
            <w:r>
              <w:rPr>
                <w:sz w:val="20"/>
              </w:rPr>
              <w:t>i,m</w:t>
            </w:r>
            <w:proofErr w:type="spellEnd"/>
            <w:proofErr w:type="gram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y_i</w:t>
            </w:r>
            <w:proofErr w:type="spellEnd"/>
            <w:r>
              <w:rPr>
                <w:sz w:val="20"/>
              </w:rPr>
              <w:t xml:space="preserve"> - f_{m-</w:t>
            </w:r>
            <w:proofErr w:type="gramStart"/>
            <w:r>
              <w:rPr>
                <w:sz w:val="20"/>
              </w:rPr>
              <w:t>1}(</w:t>
            </w:r>
            <w:proofErr w:type="spellStart"/>
            <w:proofErr w:type="gramEnd"/>
            <w:r>
              <w:rPr>
                <w:sz w:val="20"/>
              </w:rPr>
              <w:t>x_i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880895" w14:paraId="18A530C1" w14:textId="77777777" w:rsidTr="00B64011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9A1D" w14:textId="77777777" w:rsidR="00880895" w:rsidRDefault="00880895" w:rsidP="00B64011">
            <w:r>
              <w:rPr>
                <w:b/>
                <w:sz w:val="20"/>
              </w:rPr>
              <w:t xml:space="preserve">3. </w:t>
            </w:r>
            <w:proofErr w:type="spellStart"/>
            <w:r>
              <w:rPr>
                <w:b/>
                <w:sz w:val="20"/>
              </w:rPr>
              <w:t>Ajuste</w:t>
            </w:r>
            <w:proofErr w:type="spellEnd"/>
            <w:r>
              <w:rPr>
                <w:b/>
                <w:sz w:val="20"/>
              </w:rPr>
              <w:t xml:space="preserve"> del </w:t>
            </w:r>
            <w:proofErr w:type="spellStart"/>
            <w:r>
              <w:rPr>
                <w:b/>
                <w:sz w:val="20"/>
              </w:rPr>
              <w:t>Aprendiz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Débil</w:t>
            </w:r>
            <w:proofErr w:type="spellEnd"/>
          </w:p>
        </w:tc>
        <w:tc>
          <w:tcPr>
            <w:tcW w:w="67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3229" w14:textId="77777777" w:rsidR="00880895" w:rsidRDefault="00880895" w:rsidP="00B64011"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entrena</w:t>
            </w:r>
            <w:proofErr w:type="spellEnd"/>
            <w:r>
              <w:rPr>
                <w:sz w:val="20"/>
              </w:rPr>
              <w:t xml:space="preserve"> un nuevo árbol simple </w:t>
            </w:r>
            <w:proofErr w:type="spellStart"/>
            <w:r>
              <w:rPr>
                <w:sz w:val="20"/>
              </w:rPr>
              <w:t>h_m</w:t>
            </w:r>
            <w:proofErr w:type="spellEnd"/>
            <w:r>
              <w:rPr>
                <w:sz w:val="20"/>
              </w:rPr>
              <w:t xml:space="preserve">(x) </w:t>
            </w:r>
            <w:proofErr w:type="spellStart"/>
            <w:r>
              <w:rPr>
                <w:sz w:val="20"/>
              </w:rPr>
              <w:t>utilizando</w:t>
            </w:r>
            <w:proofErr w:type="spellEnd"/>
            <w:r>
              <w:rPr>
                <w:sz w:val="20"/>
              </w:rPr>
              <w:t xml:space="preserve"> las variables </w:t>
            </w:r>
            <w:proofErr w:type="spellStart"/>
            <w:r>
              <w:rPr>
                <w:sz w:val="20"/>
              </w:rPr>
              <w:t>predictoras</w:t>
            </w:r>
            <w:proofErr w:type="spellEnd"/>
            <w:r>
              <w:rPr>
                <w:sz w:val="20"/>
              </w:rPr>
              <w:t xml:space="preserve"> X y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residuos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r_</w:t>
            </w:r>
            <w:proofErr w:type="gramStart"/>
            <w:r>
              <w:rPr>
                <w:sz w:val="20"/>
              </w:rPr>
              <w:t>i,m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variable </w:t>
            </w:r>
            <w:proofErr w:type="spellStart"/>
            <w:r>
              <w:rPr>
                <w:sz w:val="20"/>
              </w:rPr>
              <w:t>objetivo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880895" w14:paraId="1D136CF8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1822" w14:textId="77777777" w:rsidR="00880895" w:rsidRDefault="00880895" w:rsidP="00B64011">
            <w:r>
              <w:rPr>
                <w:b/>
                <w:sz w:val="20"/>
              </w:rPr>
              <w:t xml:space="preserve">4. </w:t>
            </w:r>
            <w:proofErr w:type="spellStart"/>
            <w:r>
              <w:rPr>
                <w:b/>
                <w:sz w:val="20"/>
              </w:rPr>
              <w:t>Actualización</w:t>
            </w:r>
            <w:proofErr w:type="spellEnd"/>
            <w:r>
              <w:rPr>
                <w:b/>
                <w:sz w:val="20"/>
              </w:rPr>
              <w:t xml:space="preserve"> del </w:t>
            </w:r>
            <w:proofErr w:type="spellStart"/>
            <w:r>
              <w:rPr>
                <w:b/>
                <w:sz w:val="20"/>
              </w:rPr>
              <w:t>Ensamble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96C9" w14:textId="77777777" w:rsidR="00880895" w:rsidRDefault="00880895" w:rsidP="00B64011"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actualiza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acumulado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añadiendo</w:t>
            </w:r>
            <w:proofErr w:type="spellEnd"/>
            <w:r>
              <w:rPr>
                <w:sz w:val="20"/>
              </w:rPr>
              <w:t xml:space="preserve"> el nuevo árbol </w:t>
            </w:r>
            <w:proofErr w:type="spellStart"/>
            <w:r>
              <w:rPr>
                <w:sz w:val="20"/>
              </w:rPr>
              <w:t>escalado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f_m</w:t>
            </w:r>
            <w:proofErr w:type="spellEnd"/>
            <w:r>
              <w:rPr>
                <w:sz w:val="20"/>
              </w:rPr>
              <w:t>(x) = f_{m-</w:t>
            </w:r>
            <w:proofErr w:type="gramStart"/>
            <w:r>
              <w:rPr>
                <w:sz w:val="20"/>
              </w:rPr>
              <w:t>1}(</w:t>
            </w:r>
            <w:proofErr w:type="gramEnd"/>
            <w:r>
              <w:rPr>
                <w:sz w:val="20"/>
              </w:rPr>
              <w:t xml:space="preserve">x) + lambda * </w:t>
            </w:r>
            <w:proofErr w:type="spellStart"/>
            <w:r>
              <w:rPr>
                <w:sz w:val="20"/>
              </w:rPr>
              <w:t>h_m</w:t>
            </w:r>
            <w:proofErr w:type="spellEnd"/>
            <w:r>
              <w:rPr>
                <w:sz w:val="20"/>
              </w:rPr>
              <w:t xml:space="preserve">(x), hasta </w:t>
            </w:r>
            <w:proofErr w:type="spellStart"/>
            <w:r>
              <w:rPr>
                <w:sz w:val="20"/>
              </w:rPr>
              <w:t>alcanzar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criterio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parada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D4838AB" w14:textId="77777777" w:rsidR="00880895" w:rsidRDefault="00880895" w:rsidP="00880895"/>
    <w:p w14:paraId="26B2B20B" w14:textId="77777777" w:rsidR="00880895" w:rsidRDefault="00880895" w:rsidP="00880895">
      <w:pPr>
        <w:pStyle w:val="Ttulo1"/>
        <w:spacing w:before="280" w:after="120"/>
      </w:pPr>
      <w:r>
        <w:rPr>
          <w:rFonts w:ascii="Calibri" w:hAnsi="Calibri"/>
          <w:color w:val="1F4E79"/>
          <w:sz w:val="32"/>
        </w:rPr>
        <w:t xml:space="preserve">5. </w:t>
      </w:r>
      <w:proofErr w:type="spellStart"/>
      <w:r>
        <w:rPr>
          <w:rFonts w:ascii="Calibri" w:hAnsi="Calibri"/>
          <w:color w:val="1F4E79"/>
          <w:sz w:val="32"/>
        </w:rPr>
        <w:t>Tabla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Comparativa</w:t>
      </w:r>
      <w:proofErr w:type="spellEnd"/>
      <w:r>
        <w:rPr>
          <w:rFonts w:ascii="Calibri" w:hAnsi="Calibri"/>
          <w:color w:val="1F4E79"/>
          <w:sz w:val="32"/>
        </w:rPr>
        <w:t>: Random Forest vs. Gradient Boosting</w:t>
      </w:r>
    </w:p>
    <w:p w14:paraId="30651322" w14:textId="77777777" w:rsidR="00880895" w:rsidRDefault="00880895" w:rsidP="00880895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sintetiza</w:t>
      </w:r>
      <w:proofErr w:type="spellEnd"/>
      <w:r>
        <w:t xml:space="preserve"> las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clave entre ambos </w:t>
      </w:r>
      <w:proofErr w:type="spellStart"/>
      <w:r>
        <w:t>enfoques</w:t>
      </w:r>
      <w:proofErr w:type="spellEnd"/>
      <w:r>
        <w:t xml:space="preserve"> de </w:t>
      </w:r>
      <w:proofErr w:type="spellStart"/>
      <w:r>
        <w:t>ensamblado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84"/>
        <w:gridCol w:w="3384"/>
      </w:tblGrid>
      <w:tr w:rsidR="00880895" w14:paraId="3421A79B" w14:textId="77777777" w:rsidTr="00B64011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CF9A" w14:textId="77777777" w:rsidR="00880895" w:rsidRDefault="00880895" w:rsidP="00B64011">
            <w:proofErr w:type="spellStart"/>
            <w:r>
              <w:rPr>
                <w:b/>
                <w:color w:val="FFFFFF"/>
              </w:rPr>
              <w:t>Dimensión</w:t>
            </w:r>
            <w:proofErr w:type="spellEnd"/>
          </w:p>
        </w:tc>
        <w:tc>
          <w:tcPr>
            <w:tcW w:w="3384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80F06" w14:textId="77777777" w:rsidR="00880895" w:rsidRDefault="00880895" w:rsidP="00B64011">
            <w:r>
              <w:rPr>
                <w:b/>
                <w:color w:val="FFFFFF"/>
              </w:rPr>
              <w:t>Random Forest (Bagging)</w:t>
            </w:r>
          </w:p>
        </w:tc>
        <w:tc>
          <w:tcPr>
            <w:tcW w:w="3384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4F57" w14:textId="77777777" w:rsidR="00880895" w:rsidRDefault="00880895" w:rsidP="00B64011">
            <w:r>
              <w:rPr>
                <w:b/>
                <w:color w:val="FFFFFF"/>
              </w:rPr>
              <w:t>Gradient Boosting</w:t>
            </w:r>
          </w:p>
        </w:tc>
      </w:tr>
      <w:tr w:rsidR="00880895" w14:paraId="5868A744" w14:textId="77777777" w:rsidTr="00B64011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A779" w14:textId="77777777" w:rsidR="00880895" w:rsidRDefault="00880895" w:rsidP="00B64011">
            <w:proofErr w:type="spellStart"/>
            <w:r>
              <w:rPr>
                <w:b/>
                <w:sz w:val="19"/>
              </w:rPr>
              <w:t>Construcción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Árboles</w:t>
            </w:r>
            <w:proofErr w:type="spellEnd"/>
          </w:p>
        </w:tc>
        <w:tc>
          <w:tcPr>
            <w:tcW w:w="338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08F58" w14:textId="77777777" w:rsidR="00880895" w:rsidRDefault="00880895" w:rsidP="00B64011">
            <w:r>
              <w:rPr>
                <w:sz w:val="19"/>
              </w:rPr>
              <w:t xml:space="preserve">Independiente y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paralelo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38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7FA42" w14:textId="77777777" w:rsidR="00880895" w:rsidRDefault="00880895" w:rsidP="00B64011">
            <w:proofErr w:type="spellStart"/>
            <w:r>
              <w:rPr>
                <w:sz w:val="19"/>
              </w:rPr>
              <w:t>Iterativa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secuencial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80895" w14:paraId="74D621D2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5CE1E" w14:textId="77777777" w:rsidR="00880895" w:rsidRDefault="00880895" w:rsidP="00B64011">
            <w:proofErr w:type="spellStart"/>
            <w:r>
              <w:rPr>
                <w:b/>
                <w:sz w:val="19"/>
              </w:rPr>
              <w:t>Complejidad</w:t>
            </w:r>
            <w:proofErr w:type="spellEnd"/>
            <w:r>
              <w:rPr>
                <w:b/>
                <w:sz w:val="19"/>
              </w:rPr>
              <w:t xml:space="preserve"> del Árbol Base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13CC0" w14:textId="77777777" w:rsidR="00880895" w:rsidRDefault="00880895" w:rsidP="00B64011"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profundos</w:t>
            </w:r>
            <w:proofErr w:type="spellEnd"/>
            <w:r>
              <w:rPr>
                <w:sz w:val="19"/>
              </w:rPr>
              <w:t xml:space="preserve"> (Bajo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46227" w14:textId="77777777" w:rsidR="00880895" w:rsidRDefault="00880895" w:rsidP="00B64011"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superficiales</w:t>
            </w:r>
            <w:proofErr w:type="spellEnd"/>
            <w:r>
              <w:rPr>
                <w:sz w:val="19"/>
              </w:rPr>
              <w:t xml:space="preserve"> / Stumps (Alto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t xml:space="preserve">, baja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880895" w14:paraId="47A9EF7B" w14:textId="77777777" w:rsidTr="00B64011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C6335" w14:textId="77777777" w:rsidR="00880895" w:rsidRDefault="00880895" w:rsidP="00B64011">
            <w:proofErr w:type="spellStart"/>
            <w:r>
              <w:rPr>
                <w:b/>
                <w:sz w:val="19"/>
              </w:rPr>
              <w:t>Mecanismo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Corrección</w:t>
            </w:r>
            <w:proofErr w:type="spellEnd"/>
          </w:p>
        </w:tc>
        <w:tc>
          <w:tcPr>
            <w:tcW w:w="338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6D414" w14:textId="77777777" w:rsidR="00880895" w:rsidRDefault="00880895" w:rsidP="00B64011"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varianza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mediante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promediado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votación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38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2C55B" w14:textId="77777777" w:rsidR="00880895" w:rsidRDefault="00880895" w:rsidP="00B64011">
            <w:proofErr w:type="spellStart"/>
            <w:r>
              <w:rPr>
                <w:sz w:val="19"/>
              </w:rPr>
              <w:t>Reducción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mediante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ajuste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sobre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residuos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80895" w14:paraId="452BDE2D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50DBA" w14:textId="77777777" w:rsidR="00880895" w:rsidRDefault="00880895" w:rsidP="00B64011">
            <w:proofErr w:type="spellStart"/>
            <w:r>
              <w:rPr>
                <w:b/>
                <w:sz w:val="19"/>
              </w:rPr>
              <w:t>Efecto</w:t>
            </w:r>
            <w:proofErr w:type="spellEnd"/>
            <w:r>
              <w:rPr>
                <w:b/>
                <w:sz w:val="19"/>
              </w:rPr>
              <w:t xml:space="preserve"> de la Tasa (lambda)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C7123" w14:textId="77777777" w:rsidR="00880895" w:rsidRDefault="00880895" w:rsidP="00B64011">
            <w:r>
              <w:rPr>
                <w:sz w:val="19"/>
              </w:rPr>
              <w:t xml:space="preserve">No </w:t>
            </w:r>
            <w:proofErr w:type="spellStart"/>
            <w:r>
              <w:rPr>
                <w:sz w:val="19"/>
              </w:rPr>
              <w:t>aplica</w:t>
            </w:r>
            <w:proofErr w:type="spellEnd"/>
            <w:r>
              <w:rPr>
                <w:sz w:val="19"/>
              </w:rPr>
              <w:t xml:space="preserve"> (se </w:t>
            </w:r>
            <w:proofErr w:type="spellStart"/>
            <w:r>
              <w:rPr>
                <w:sz w:val="19"/>
              </w:rPr>
              <w:t>promedian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igual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D1A04" w14:textId="77777777" w:rsidR="00880895" w:rsidRDefault="00880895" w:rsidP="00B64011">
            <w:r>
              <w:rPr>
                <w:sz w:val="19"/>
              </w:rPr>
              <w:t xml:space="preserve">Escala la </w:t>
            </w:r>
            <w:proofErr w:type="spellStart"/>
            <w:r>
              <w:rPr>
                <w:sz w:val="19"/>
              </w:rPr>
              <w:t>contribución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árbol para </w:t>
            </w:r>
            <w:proofErr w:type="spellStart"/>
            <w:r>
              <w:rPr>
                <w:sz w:val="19"/>
              </w:rPr>
              <w:t>evitar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sobreajuste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3EF72C34" w14:textId="77777777" w:rsidR="00880895" w:rsidRDefault="00880895" w:rsidP="00880895"/>
    <w:p w14:paraId="7D2A65B6" w14:textId="77777777" w:rsidR="006767F7" w:rsidRDefault="006767F7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936AA4B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11A289F2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512F4488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45210B36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70D5300D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6F469EEB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02B8B277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4C47369E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26CDA984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32416A62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61D0772F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07F61A28" w14:textId="77777777" w:rsidR="00E50694" w:rsidRDefault="00E50694" w:rsidP="00E50694">
      <w:pPr>
        <w:spacing w:after="40"/>
      </w:pPr>
      <w:r>
        <w:rPr>
          <w:b/>
          <w:color w:val="008080"/>
          <w:sz w:val="20"/>
        </w:rPr>
        <w:lastRenderedPageBreak/>
        <w:t>TEMA 5.2: ALGORITMOS DE BOOSTING</w:t>
      </w:r>
      <w:r>
        <w:rPr>
          <w:b/>
          <w:color w:val="008080"/>
          <w:sz w:val="20"/>
        </w:rPr>
        <w:br/>
      </w:r>
      <w:r>
        <w:rPr>
          <w:b/>
          <w:color w:val="1B365D"/>
          <w:sz w:val="40"/>
        </w:rPr>
        <w:t xml:space="preserve">5.2.1 </w:t>
      </w:r>
      <w:proofErr w:type="spellStart"/>
      <w:r>
        <w:rPr>
          <w:b/>
          <w:color w:val="1B365D"/>
          <w:sz w:val="40"/>
        </w:rPr>
        <w:t>Recapituación</w:t>
      </w:r>
      <w:proofErr w:type="spellEnd"/>
      <w:r>
        <w:rPr>
          <w:b/>
          <w:color w:val="1B365D"/>
          <w:sz w:val="40"/>
        </w:rPr>
        <w:t xml:space="preserve"> del Boosting: De </w:t>
      </w:r>
      <w:proofErr w:type="spellStart"/>
      <w:r>
        <w:rPr>
          <w:b/>
          <w:color w:val="1B365D"/>
          <w:sz w:val="40"/>
        </w:rPr>
        <w:t>Aprendices</w:t>
      </w:r>
      <w:proofErr w:type="spellEnd"/>
      <w:r>
        <w:rPr>
          <w:b/>
          <w:color w:val="1B365D"/>
          <w:sz w:val="40"/>
        </w:rPr>
        <w:t xml:space="preserve"> </w:t>
      </w:r>
      <w:proofErr w:type="spellStart"/>
      <w:r>
        <w:rPr>
          <w:b/>
          <w:color w:val="1B365D"/>
          <w:sz w:val="40"/>
        </w:rPr>
        <w:t>Débiles</w:t>
      </w:r>
      <w:proofErr w:type="spellEnd"/>
      <w:r>
        <w:rPr>
          <w:b/>
          <w:color w:val="1B365D"/>
          <w:sz w:val="40"/>
        </w:rPr>
        <w:t xml:space="preserve"> a </w:t>
      </w:r>
      <w:proofErr w:type="gramStart"/>
      <w:r>
        <w:rPr>
          <w:b/>
          <w:color w:val="1B365D"/>
          <w:sz w:val="40"/>
        </w:rPr>
        <w:t>un Modelo Fuerte</w:t>
      </w:r>
      <w:proofErr w:type="gramEnd"/>
    </w:p>
    <w:p w14:paraId="075629A1" w14:textId="77777777" w:rsidR="00E50694" w:rsidRDefault="00E50694" w:rsidP="00E50694">
      <w:pPr>
        <w:pBdr>
          <w:bottom w:val="single" w:sz="12" w:space="1" w:color="1B365D"/>
        </w:pBdr>
        <w:spacing w:after="240"/>
      </w:pPr>
    </w:p>
    <w:p w14:paraId="0F87C8B4" w14:textId="77777777" w:rsidR="00E50694" w:rsidRDefault="00E50694" w:rsidP="00E50694">
      <w:pPr>
        <w:pStyle w:val="Ttulo1"/>
        <w:spacing w:before="240" w:after="120"/>
      </w:pPr>
      <w:r>
        <w:rPr>
          <w:rFonts w:ascii="Calibri" w:hAnsi="Calibri"/>
          <w:color w:val="1B365D"/>
          <w:sz w:val="30"/>
        </w:rPr>
        <w:t xml:space="preserve">1. La </w:t>
      </w:r>
      <w:proofErr w:type="spellStart"/>
      <w:r>
        <w:rPr>
          <w:rFonts w:ascii="Calibri" w:hAnsi="Calibri"/>
          <w:color w:val="1B365D"/>
          <w:sz w:val="30"/>
        </w:rPr>
        <w:t>Pregunta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Teórica</w:t>
      </w:r>
      <w:proofErr w:type="spellEnd"/>
      <w:r>
        <w:rPr>
          <w:rFonts w:ascii="Calibri" w:hAnsi="Calibri"/>
          <w:color w:val="1B365D"/>
          <w:sz w:val="30"/>
        </w:rPr>
        <w:t xml:space="preserve"> Fundamental </w:t>
      </w:r>
      <w:proofErr w:type="gramStart"/>
      <w:r>
        <w:rPr>
          <w:rFonts w:ascii="Calibri" w:hAnsi="Calibri"/>
          <w:color w:val="1B365D"/>
          <w:sz w:val="30"/>
        </w:rPr>
        <w:t>del</w:t>
      </w:r>
      <w:proofErr w:type="gramEnd"/>
      <w:r>
        <w:rPr>
          <w:rFonts w:ascii="Calibri" w:hAnsi="Calibri"/>
          <w:color w:val="1B365D"/>
          <w:sz w:val="30"/>
        </w:rPr>
        <w:t xml:space="preserve"> Boosting</w:t>
      </w:r>
    </w:p>
    <w:p w14:paraId="672B523E" w14:textId="77777777" w:rsidR="00E50694" w:rsidRDefault="00E50694" w:rsidP="00E50694">
      <w:r>
        <w:t xml:space="preserve">El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 del Boosting </w:t>
      </w:r>
      <w:proofErr w:type="spellStart"/>
      <w:r>
        <w:t>surgió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 xml:space="preserve"> del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a un </w:t>
      </w:r>
      <w:proofErr w:type="spellStart"/>
      <w:r>
        <w:t>interrogante</w:t>
      </w:r>
      <w:proofErr w:type="spellEnd"/>
      <w:r>
        <w:t xml:space="preserve"> fundamental </w:t>
      </w:r>
      <w:proofErr w:type="spellStart"/>
      <w:r>
        <w:t>planteado</w:t>
      </w:r>
      <w:proofErr w:type="spellEnd"/>
      <w:r>
        <w:t xml:space="preserve"> a </w:t>
      </w:r>
      <w:proofErr w:type="gramStart"/>
      <w:r>
        <w:t>finales</w:t>
      </w:r>
      <w:proofErr w:type="gramEnd"/>
      <w:r>
        <w:t xml:space="preserve"> de la </w:t>
      </w:r>
      <w:proofErr w:type="spellStart"/>
      <w:r>
        <w:t>década</w:t>
      </w:r>
      <w:proofErr w:type="spellEnd"/>
      <w:r>
        <w:t xml:space="preserve"> de 1980. Esta </w:t>
      </w:r>
      <w:proofErr w:type="spellStart"/>
      <w:r>
        <w:t>formulación</w:t>
      </w:r>
      <w:proofErr w:type="spellEnd"/>
      <w:r>
        <w:t xml:space="preserve"> </w:t>
      </w:r>
      <w:proofErr w:type="spellStart"/>
      <w:r>
        <w:t>buscaba</w:t>
      </w:r>
      <w:proofErr w:type="spellEnd"/>
      <w:r>
        <w:t xml:space="preserve">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era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de </w:t>
      </w:r>
      <w:proofErr w:type="spellStart"/>
      <w:r>
        <w:t>clasificadores</w:t>
      </w:r>
      <w:proofErr w:type="spellEnd"/>
      <w:r>
        <w:t xml:space="preserve"> simples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procedimiento</w:t>
      </w:r>
      <w:proofErr w:type="spellEnd"/>
      <w:r>
        <w:t xml:space="preserve"> formal de </w:t>
      </w:r>
      <w:proofErr w:type="spellStart"/>
      <w:r>
        <w:t>combinación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50694" w14:paraId="1BDE5CD7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FEFEDA" w14:textId="77777777" w:rsidR="00E50694" w:rsidRDefault="00E50694" w:rsidP="00B64011">
            <w:pPr>
              <w:spacing w:after="80"/>
            </w:pPr>
            <w:r>
              <w:rPr>
                <w:b/>
                <w:i/>
                <w:color w:val="1B365D"/>
                <w:sz w:val="24"/>
              </w:rPr>
              <w:t>«¿</w:t>
            </w:r>
            <w:proofErr w:type="spellStart"/>
            <w:r>
              <w:rPr>
                <w:b/>
                <w:i/>
                <w:color w:val="1B365D"/>
                <w:sz w:val="24"/>
              </w:rPr>
              <w:t>Puede</w:t>
            </w:r>
            <w:proofErr w:type="spellEnd"/>
            <w:r>
              <w:rPr>
                <w:b/>
                <w:i/>
                <w:color w:val="1B365D"/>
                <w:sz w:val="24"/>
              </w:rPr>
              <w:t xml:space="preserve"> un conjunto de </w:t>
            </w:r>
            <w:proofErr w:type="spellStart"/>
            <w:r>
              <w:rPr>
                <w:b/>
                <w:i/>
                <w:color w:val="1B365D"/>
                <w:sz w:val="24"/>
              </w:rPr>
              <w:t>aprendices</w:t>
            </w:r>
            <w:proofErr w:type="spellEnd"/>
            <w:r>
              <w:rPr>
                <w:b/>
                <w:i/>
                <w:color w:val="1B365D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color w:val="1B365D"/>
                <w:sz w:val="24"/>
              </w:rPr>
              <w:t>débiles</w:t>
            </w:r>
            <w:proofErr w:type="spellEnd"/>
            <w:r>
              <w:rPr>
                <w:b/>
                <w:i/>
                <w:color w:val="1B365D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color w:val="1B365D"/>
                <w:sz w:val="24"/>
              </w:rPr>
              <w:t>crear</w:t>
            </w:r>
            <w:proofErr w:type="spellEnd"/>
            <w:r>
              <w:rPr>
                <w:b/>
                <w:i/>
                <w:color w:val="1B365D"/>
                <w:sz w:val="24"/>
              </w:rPr>
              <w:t xml:space="preserve"> un </w:t>
            </w:r>
            <w:proofErr w:type="spellStart"/>
            <w:r>
              <w:rPr>
                <w:b/>
                <w:i/>
                <w:color w:val="1B365D"/>
                <w:sz w:val="24"/>
              </w:rPr>
              <w:t>único</w:t>
            </w:r>
            <w:proofErr w:type="spellEnd"/>
            <w:r>
              <w:rPr>
                <w:b/>
                <w:i/>
                <w:color w:val="1B365D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color w:val="1B365D"/>
                <w:sz w:val="24"/>
              </w:rPr>
              <w:t>aprendiz</w:t>
            </w:r>
            <w:proofErr w:type="spellEnd"/>
            <w:r>
              <w:rPr>
                <w:b/>
                <w:i/>
                <w:color w:val="1B365D"/>
                <w:sz w:val="24"/>
              </w:rPr>
              <w:t xml:space="preserve"> </w:t>
            </w:r>
            <w:proofErr w:type="spellStart"/>
            <w:proofErr w:type="gramStart"/>
            <w:r>
              <w:rPr>
                <w:b/>
                <w:i/>
                <w:color w:val="1B365D"/>
                <w:sz w:val="24"/>
              </w:rPr>
              <w:t>fuerte</w:t>
            </w:r>
            <w:proofErr w:type="spellEnd"/>
            <w:r>
              <w:rPr>
                <w:b/>
                <w:i/>
                <w:color w:val="1B365D"/>
                <w:sz w:val="24"/>
              </w:rPr>
              <w:t>?»</w:t>
            </w:r>
            <w:proofErr w:type="gramEnd"/>
          </w:p>
          <w:p w14:paraId="68839B01" w14:textId="77777777" w:rsidR="00E50694" w:rsidRDefault="00E50694" w:rsidP="00B64011">
            <w:pPr>
              <w:spacing w:after="0"/>
              <w:jc w:val="right"/>
            </w:pPr>
            <w:r>
              <w:rPr>
                <w:b/>
                <w:color w:val="282828"/>
                <w:sz w:val="20"/>
              </w:rPr>
              <w:t>— Leslie Gabriel Valiant</w:t>
            </w:r>
            <w:r>
              <w:rPr>
                <w:b/>
                <w:color w:val="282828"/>
                <w:sz w:val="20"/>
              </w:rPr>
              <w:br/>
            </w:r>
            <w:proofErr w:type="spellStart"/>
            <w:r>
              <w:rPr>
                <w:i/>
                <w:color w:val="5A5A5A"/>
                <w:sz w:val="19"/>
              </w:rPr>
              <w:t>Profesor</w:t>
            </w:r>
            <w:proofErr w:type="spellEnd"/>
            <w:r>
              <w:rPr>
                <w:i/>
                <w:color w:val="5A5A5A"/>
                <w:sz w:val="19"/>
              </w:rPr>
              <w:t xml:space="preserve"> T. Jefferson Coolidge de </w:t>
            </w:r>
            <w:proofErr w:type="spellStart"/>
            <w:r>
              <w:rPr>
                <w:i/>
                <w:color w:val="5A5A5A"/>
                <w:sz w:val="19"/>
              </w:rPr>
              <w:t>Ciencias</w:t>
            </w:r>
            <w:proofErr w:type="spellEnd"/>
            <w:r>
              <w:rPr>
                <w:i/>
                <w:color w:val="5A5A5A"/>
                <w:sz w:val="19"/>
              </w:rPr>
              <w:t xml:space="preserve"> de la </w:t>
            </w:r>
            <w:proofErr w:type="spellStart"/>
            <w:r>
              <w:rPr>
                <w:i/>
                <w:color w:val="5A5A5A"/>
                <w:sz w:val="19"/>
              </w:rPr>
              <w:t>Computación</w:t>
            </w:r>
            <w:proofErr w:type="spellEnd"/>
            <w:r>
              <w:rPr>
                <w:i/>
                <w:color w:val="5A5A5A"/>
                <w:sz w:val="19"/>
              </w:rPr>
              <w:t xml:space="preserve"> y </w:t>
            </w:r>
            <w:proofErr w:type="spellStart"/>
            <w:r>
              <w:rPr>
                <w:i/>
                <w:color w:val="5A5A5A"/>
                <w:sz w:val="19"/>
              </w:rPr>
              <w:t>Matemáticas</w:t>
            </w:r>
            <w:proofErr w:type="spellEnd"/>
            <w:r>
              <w:rPr>
                <w:i/>
                <w:color w:val="5A5A5A"/>
                <w:sz w:val="19"/>
              </w:rPr>
              <w:t xml:space="preserve"> </w:t>
            </w:r>
            <w:proofErr w:type="spellStart"/>
            <w:r>
              <w:rPr>
                <w:i/>
                <w:color w:val="5A5A5A"/>
                <w:sz w:val="19"/>
              </w:rPr>
              <w:t>Aplicadas</w:t>
            </w:r>
            <w:proofErr w:type="spellEnd"/>
            <w:r>
              <w:rPr>
                <w:i/>
                <w:color w:val="5A5A5A"/>
                <w:sz w:val="19"/>
              </w:rPr>
              <w:t xml:space="preserve"> </w:t>
            </w:r>
            <w:proofErr w:type="spellStart"/>
            <w:r>
              <w:rPr>
                <w:i/>
                <w:color w:val="5A5A5A"/>
                <w:sz w:val="19"/>
              </w:rPr>
              <w:t>en</w:t>
            </w:r>
            <w:proofErr w:type="spellEnd"/>
            <w:r>
              <w:rPr>
                <w:i/>
                <w:color w:val="5A5A5A"/>
                <w:sz w:val="19"/>
              </w:rPr>
              <w:t xml:space="preserve"> la Universidad de Harvard.</w:t>
            </w:r>
          </w:p>
        </w:tc>
      </w:tr>
    </w:tbl>
    <w:p w14:paraId="3C9C7807" w14:textId="77777777" w:rsidR="00E50694" w:rsidRDefault="00E50694" w:rsidP="00E50694"/>
    <w:p w14:paraId="59B568CD" w14:textId="77777777" w:rsidR="00E50694" w:rsidRDefault="00E50694" w:rsidP="00E50694">
      <w:r>
        <w:t xml:space="preserve">Para </w:t>
      </w:r>
      <w:proofErr w:type="spellStart"/>
      <w:r>
        <w:t>comprender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formulación</w:t>
      </w:r>
      <w:proofErr w:type="spellEnd"/>
      <w:r>
        <w:t xml:space="preserve">, es </w:t>
      </w:r>
      <w:proofErr w:type="spellStart"/>
      <w:r>
        <w:t>preciso</w:t>
      </w:r>
      <w:proofErr w:type="spellEnd"/>
      <w:r>
        <w:t xml:space="preserve"> </w:t>
      </w:r>
      <w:proofErr w:type="spellStart"/>
      <w:r>
        <w:t>diferenciar</w:t>
      </w:r>
      <w:proofErr w:type="spellEnd"/>
      <w:r>
        <w:t xml:space="preserve"> </w:t>
      </w:r>
      <w:proofErr w:type="spellStart"/>
      <w:r>
        <w:t>conceptualmente</w:t>
      </w:r>
      <w:proofErr w:type="spellEnd"/>
      <w:r>
        <w:t xml:space="preserve"> ambos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>:</w:t>
      </w:r>
    </w:p>
    <w:p w14:paraId="1F826C86" w14:textId="77777777" w:rsidR="00E50694" w:rsidRDefault="00E50694" w:rsidP="00E50694">
      <w:pPr>
        <w:pStyle w:val="Listaconvietas"/>
        <w:spacing w:after="60"/>
      </w:pPr>
      <w:proofErr w:type="spellStart"/>
      <w:r>
        <w:rPr>
          <w:b/>
        </w:rPr>
        <w:t>Aprendiz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Débil</w:t>
      </w:r>
      <w:proofErr w:type="spellEnd"/>
      <w:r>
        <w:rPr>
          <w:b/>
        </w:rPr>
        <w:t xml:space="preserve"> (Weak Learner): </w:t>
      </w:r>
      <w:r>
        <w:t xml:space="preserve">Modelo </w:t>
      </w:r>
      <w:proofErr w:type="spellStart"/>
      <w:r>
        <w:t>hipotético</w:t>
      </w:r>
      <w:proofErr w:type="spellEnd"/>
      <w:r>
        <w:t xml:space="preserve"> o </w:t>
      </w:r>
      <w:proofErr w:type="spellStart"/>
      <w:r>
        <w:t>clasificador</w:t>
      </w:r>
      <w:proofErr w:type="spellEnd"/>
      <w:r>
        <w:t xml:space="preserve"> simple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es solo </w:t>
      </w:r>
      <w:proofErr w:type="spellStart"/>
      <w:r>
        <w:t>ligeramente</w:t>
      </w:r>
      <w:proofErr w:type="spellEnd"/>
      <w:r>
        <w:t xml:space="preserve"> superior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adivinación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(</w:t>
      </w:r>
      <w:proofErr w:type="spellStart"/>
      <w:r>
        <w:t>precisión</w:t>
      </w:r>
      <w:proofErr w:type="spellEnd"/>
      <w:r>
        <w:t xml:space="preserve"> &gt; 50%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). En la </w:t>
      </w:r>
      <w:proofErr w:type="spellStart"/>
      <w:r>
        <w:t>práctica</w:t>
      </w:r>
      <w:proofErr w:type="spellEnd"/>
      <w:r>
        <w:t xml:space="preserve">,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tratarse</w:t>
      </w:r>
      <w:proofErr w:type="spellEnd"/>
      <w:r>
        <w:t xml:space="preserve"> de un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superficial (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muñón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o </w:t>
      </w:r>
      <w:r>
        <w:rPr>
          <w:i/>
        </w:rPr>
        <w:t>decision stump</w:t>
      </w:r>
      <w:r>
        <w:t xml:space="preserve">), </w:t>
      </w:r>
      <w:proofErr w:type="spellStart"/>
      <w:r>
        <w:t>caracterizado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alto </w:t>
      </w:r>
      <w:proofErr w:type="spellStart"/>
      <w:r>
        <w:t>sesgo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baja </w:t>
      </w:r>
      <w:proofErr w:type="spellStart"/>
      <w:r>
        <w:t>varianza</w:t>
      </w:r>
      <w:proofErr w:type="spellEnd"/>
      <w:r>
        <w:t>.</w:t>
      </w:r>
    </w:p>
    <w:p w14:paraId="698A014E" w14:textId="77777777" w:rsidR="00E50694" w:rsidRDefault="00E50694" w:rsidP="00E50694">
      <w:pPr>
        <w:pStyle w:val="Listaconvietas"/>
      </w:pPr>
      <w:proofErr w:type="spellStart"/>
      <w:r>
        <w:rPr>
          <w:b/>
        </w:rPr>
        <w:t>Aprendiz</w:t>
      </w:r>
      <w:proofErr w:type="spellEnd"/>
      <w:r>
        <w:rPr>
          <w:b/>
        </w:rPr>
        <w:t xml:space="preserve"> Fuerte (Strong Learner): </w:t>
      </w:r>
      <w:r>
        <w:t xml:space="preserve">Modelo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elevada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,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arbitrariamente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exhibir</w:t>
      </w:r>
      <w:proofErr w:type="spellEnd"/>
      <w:r>
        <w:t xml:space="preserve"> un bajo error de </w:t>
      </w:r>
      <w:proofErr w:type="spellStart"/>
      <w:r>
        <w:t>generalización</w:t>
      </w:r>
      <w:proofErr w:type="spellEnd"/>
      <w:r>
        <w:t>.</w:t>
      </w:r>
    </w:p>
    <w:p w14:paraId="6E61091D" w14:textId="77777777" w:rsidR="00E50694" w:rsidRDefault="00E50694" w:rsidP="00E50694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2. </w:t>
      </w:r>
      <w:proofErr w:type="spellStart"/>
      <w:r>
        <w:rPr>
          <w:rFonts w:ascii="Calibri" w:hAnsi="Calibri"/>
          <w:color w:val="1B365D"/>
          <w:sz w:val="30"/>
        </w:rPr>
        <w:t>Intuición</w:t>
      </w:r>
      <w:proofErr w:type="spellEnd"/>
      <w:r>
        <w:rPr>
          <w:rFonts w:ascii="Calibri" w:hAnsi="Calibri"/>
          <w:color w:val="1B365D"/>
          <w:sz w:val="30"/>
        </w:rPr>
        <w:t xml:space="preserve"> Clave: </w:t>
      </w:r>
      <w:proofErr w:type="spellStart"/>
      <w:r>
        <w:rPr>
          <w:rFonts w:ascii="Calibri" w:hAnsi="Calibri"/>
          <w:color w:val="1B365D"/>
          <w:sz w:val="30"/>
        </w:rPr>
        <w:t>Agregación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Aditiva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Modelos</w:t>
      </w:r>
      <w:proofErr w:type="spellEnd"/>
      <w:r>
        <w:rPr>
          <w:rFonts w:ascii="Calibri" w:hAnsi="Calibri"/>
          <w:color w:val="1B365D"/>
          <w:sz w:val="30"/>
        </w:rPr>
        <w:t xml:space="preserve"> Simples</w:t>
      </w:r>
    </w:p>
    <w:p w14:paraId="1BA7A070" w14:textId="77777777" w:rsidR="00E50694" w:rsidRDefault="00E50694" w:rsidP="00E50694">
      <w:r>
        <w:t xml:space="preserve">La </w:t>
      </w:r>
      <w:proofErr w:type="spellStart"/>
      <w:r>
        <w:t>intuición</w:t>
      </w:r>
      <w:proofErr w:type="spellEnd"/>
      <w:r>
        <w:t xml:space="preserve"> central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articula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boosting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familia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simples </w:t>
      </w:r>
      <w:r>
        <w:rPr>
          <w:b/>
        </w:rPr>
        <w:t>(</w:t>
      </w:r>
      <w:proofErr w:type="spellStart"/>
      <w:r>
        <w:rPr>
          <w:b/>
        </w:rPr>
        <w:t>T_h</w:t>
      </w:r>
      <w:proofErr w:type="spellEnd"/>
      <w:r>
        <w:rPr>
          <w:b/>
        </w:rPr>
        <w:t>, h ∈ H)</w:t>
      </w:r>
      <w:r>
        <w:t xml:space="preserve"> y </w:t>
      </w:r>
      <w:proofErr w:type="spellStart"/>
      <w:r>
        <w:t>combinarlos</w:t>
      </w:r>
      <w:proofErr w:type="spellEnd"/>
      <w:r>
        <w:t xml:space="preserve"> </w:t>
      </w:r>
      <w:proofErr w:type="spellStart"/>
      <w:r>
        <w:t>aditivamente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expresivo</w:t>
      </w:r>
      <w:proofErr w:type="spellEnd"/>
      <w:r>
        <w:t xml:space="preserve"> y </w:t>
      </w:r>
      <w:proofErr w:type="spellStart"/>
      <w:r>
        <w:t>complejo</w:t>
      </w:r>
      <w:proofErr w:type="spellEnd"/>
      <w:r>
        <w:t>.</w:t>
      </w:r>
    </w:p>
    <w:p w14:paraId="08C2A8C1" w14:textId="77777777" w:rsidR="00E50694" w:rsidRDefault="00E50694" w:rsidP="00E50694">
      <w:r>
        <w:t xml:space="preserve">En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introductorias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se </w:t>
      </w:r>
      <w:proofErr w:type="spellStart"/>
      <w:r>
        <w:t>ilustra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de simples «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empíricas</w:t>
      </w:r>
      <w:proofErr w:type="spellEnd"/>
      <w:r>
        <w:t>» (</w:t>
      </w:r>
      <w:r>
        <w:rPr>
          <w:i/>
        </w:rPr>
        <w:t>rules of thumb</w:t>
      </w:r>
      <w:r>
        <w:t xml:space="preserve">).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individual </w:t>
      </w:r>
      <w:proofErr w:type="spellStart"/>
      <w:r>
        <w:rPr>
          <w:b/>
        </w:rPr>
        <w:t>T_h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sea </w:t>
      </w:r>
      <w:proofErr w:type="spellStart"/>
      <w:r>
        <w:t>limitado</w:t>
      </w:r>
      <w:proofErr w:type="spellEnd"/>
      <w:r>
        <w:t xml:space="preserve"> e </w:t>
      </w:r>
      <w:proofErr w:type="spellStart"/>
      <w:r>
        <w:t>incurra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subajuste</w:t>
      </w:r>
      <w:proofErr w:type="spellEnd"/>
      <w:r>
        <w:t xml:space="preserve"> alto (alto </w:t>
      </w:r>
      <w:proofErr w:type="spellStart"/>
      <w:r>
        <w:t>sesgo</w:t>
      </w:r>
      <w:proofErr w:type="spellEnd"/>
      <w:r>
        <w:t xml:space="preserve">) al </w:t>
      </w:r>
      <w:proofErr w:type="spellStart"/>
      <w:r>
        <w:t>evaluar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la </w:t>
      </w:r>
      <w:proofErr w:type="spellStart"/>
      <w:r>
        <w:rPr>
          <w:b/>
        </w:rPr>
        <w:t>combinación</w:t>
      </w:r>
      <w:proofErr w:type="spellEnd"/>
      <w:r>
        <w:rPr>
          <w:b/>
        </w:rPr>
        <w:t xml:space="preserve"> lineal</w:t>
      </w:r>
      <w:r>
        <w:t xml:space="preserve"> de </w:t>
      </w:r>
      <w:proofErr w:type="spellStart"/>
      <w:r>
        <w:t>todo</w:t>
      </w:r>
      <w:proofErr w:type="spellEnd"/>
      <w:r>
        <w:t xml:space="preserve"> el conjunto de </w:t>
      </w:r>
      <w:proofErr w:type="spellStart"/>
      <w:r>
        <w:t>aprendices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flexibilidad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no </w:t>
      </w:r>
      <w:proofErr w:type="spellStart"/>
      <w:r>
        <w:t>lineales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>.</w:t>
      </w:r>
    </w:p>
    <w:p w14:paraId="2ED0B334" w14:textId="77777777" w:rsidR="00E50694" w:rsidRDefault="00E50694" w:rsidP="00E50694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lastRenderedPageBreak/>
        <w:t xml:space="preserve">3. </w:t>
      </w:r>
      <w:proofErr w:type="spellStart"/>
      <w:r>
        <w:rPr>
          <w:rFonts w:ascii="Calibri" w:hAnsi="Calibri"/>
          <w:color w:val="1B365D"/>
          <w:sz w:val="30"/>
        </w:rPr>
        <w:t>Formulación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Matemática</w:t>
      </w:r>
      <w:proofErr w:type="spellEnd"/>
      <w:r>
        <w:rPr>
          <w:rFonts w:ascii="Calibri" w:hAnsi="Calibri"/>
          <w:color w:val="1B365D"/>
          <w:sz w:val="30"/>
        </w:rPr>
        <w:t xml:space="preserve"> de la </w:t>
      </w:r>
      <w:proofErr w:type="spellStart"/>
      <w:r>
        <w:rPr>
          <w:rFonts w:ascii="Calibri" w:hAnsi="Calibri"/>
          <w:color w:val="1B365D"/>
          <w:sz w:val="30"/>
        </w:rPr>
        <w:t>Combinación</w:t>
      </w:r>
      <w:proofErr w:type="spellEnd"/>
      <w:r>
        <w:rPr>
          <w:rFonts w:ascii="Calibri" w:hAnsi="Calibri"/>
          <w:color w:val="1B365D"/>
          <w:sz w:val="30"/>
        </w:rPr>
        <w:t xml:space="preserve"> Lineal</w:t>
      </w:r>
    </w:p>
    <w:p w14:paraId="1777A97C" w14:textId="77777777" w:rsidR="00E50694" w:rsidRDefault="00E50694" w:rsidP="00E50694">
      <w:proofErr w:type="spellStart"/>
      <w:r>
        <w:t>Matemáticamente</w:t>
      </w:r>
      <w:proofErr w:type="spellEnd"/>
      <w:r>
        <w:t xml:space="preserve">,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predicción</w:t>
      </w:r>
      <w:proofErr w:type="spellEnd"/>
      <w:r>
        <w:t xml:space="preserve"> global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ensamble</w:t>
      </w:r>
      <w:proofErr w:type="spellEnd"/>
      <w:r>
        <w:t xml:space="preserve"> </w:t>
      </w:r>
      <w:r>
        <w:rPr>
          <w:b/>
        </w:rPr>
        <w:t>T</w:t>
      </w:r>
      <w:r>
        <w:t xml:space="preserve"> se define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familia de </w:t>
      </w:r>
      <w:proofErr w:type="spellStart"/>
      <w:r>
        <w:t>aprendices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 </w:t>
      </w:r>
      <w:proofErr w:type="spellStart"/>
      <w:r>
        <w:t>seleccionados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50694" w14:paraId="77D808FA" w14:textId="77777777" w:rsidTr="00B64011">
        <w:trPr>
          <w:jc w:val="center"/>
        </w:trPr>
        <w:tc>
          <w:tcPr>
            <w:tcW w:w="9360" w:type="dxa"/>
            <w:tcBorders>
              <w:top w:val="single" w:sz="6" w:space="0" w:color="008080"/>
              <w:left w:val="single" w:sz="6" w:space="0" w:color="008080"/>
              <w:bottom w:val="single" w:sz="6" w:space="0" w:color="008080"/>
              <w:right w:val="single" w:sz="6" w:space="0" w:color="00808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ADBA7C" w14:textId="77777777" w:rsidR="00E50694" w:rsidRDefault="00E50694" w:rsidP="00B64011">
            <w:pPr>
              <w:spacing w:after="0"/>
              <w:jc w:val="center"/>
            </w:pPr>
            <w:r>
              <w:rPr>
                <w:b/>
                <w:color w:val="1B365D"/>
                <w:sz w:val="28"/>
              </w:rPr>
              <w:t xml:space="preserve">T = ∑ </w:t>
            </w:r>
            <w:proofErr w:type="spellStart"/>
            <w:r>
              <w:rPr>
                <w:b/>
                <w:color w:val="1B365D"/>
                <w:sz w:val="28"/>
              </w:rPr>
              <w:t>λ_h</w:t>
            </w:r>
            <w:proofErr w:type="spellEnd"/>
            <w:r>
              <w:rPr>
                <w:b/>
                <w:color w:val="1B365D"/>
                <w:sz w:val="28"/>
              </w:rPr>
              <w:t xml:space="preserve"> · </w:t>
            </w:r>
            <w:proofErr w:type="spellStart"/>
            <w:r>
              <w:rPr>
                <w:b/>
                <w:color w:val="1B365D"/>
                <w:sz w:val="28"/>
              </w:rPr>
              <w:t>T_h</w:t>
            </w:r>
            <w:proofErr w:type="spellEnd"/>
            <w:proofErr w:type="gramStart"/>
            <w:r>
              <w:rPr>
                <w:b/>
                <w:color w:val="1B365D"/>
                <w:sz w:val="28"/>
              </w:rPr>
              <w:t xml:space="preserve">   (</w:t>
            </w:r>
            <w:proofErr w:type="gramEnd"/>
            <w:r>
              <w:rPr>
                <w:b/>
                <w:color w:val="1B365D"/>
                <w:sz w:val="28"/>
              </w:rPr>
              <w:t>para h ∈ H)</w:t>
            </w:r>
          </w:p>
        </w:tc>
      </w:tr>
    </w:tbl>
    <w:p w14:paraId="35DD482C" w14:textId="77777777" w:rsidR="00E50694" w:rsidRDefault="00E50694" w:rsidP="00E50694"/>
    <w:p w14:paraId="05268273" w14:textId="77777777" w:rsidR="00E50694" w:rsidRDefault="00E50694" w:rsidP="00E50694">
      <w:proofErr w:type="spellStart"/>
      <w:r>
        <w:t>Desglose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la </w:t>
      </w:r>
      <w:proofErr w:type="spellStart"/>
      <w:r>
        <w:t>ecuación</w:t>
      </w:r>
      <w:proofErr w:type="spellEnd"/>
      <w:r>
        <w:t>:</w:t>
      </w:r>
    </w:p>
    <w:p w14:paraId="31672DAD" w14:textId="77777777" w:rsidR="00E50694" w:rsidRDefault="00E50694" w:rsidP="00E50694">
      <w:pPr>
        <w:pStyle w:val="Listaconvietas"/>
        <w:spacing w:after="60"/>
      </w:pPr>
      <w:r>
        <w:rPr>
          <w:b/>
        </w:rPr>
        <w:t xml:space="preserve">T: </w:t>
      </w:r>
      <w:r>
        <w:t xml:space="preserve">Modelo </w:t>
      </w:r>
      <w:proofErr w:type="spellStart"/>
      <w:r>
        <w:t>fuerte</w:t>
      </w:r>
      <w:proofErr w:type="spellEnd"/>
      <w:r>
        <w:t xml:space="preserve"> o </w:t>
      </w:r>
      <w:proofErr w:type="spellStart"/>
      <w:r>
        <w:t>ensamble</w:t>
      </w:r>
      <w:proofErr w:type="spellEnd"/>
      <w:r>
        <w:t xml:space="preserve"> final </w:t>
      </w:r>
      <w:proofErr w:type="spellStart"/>
      <w:r>
        <w:t>consolidado</w:t>
      </w:r>
      <w:proofErr w:type="spellEnd"/>
      <w:r>
        <w:t xml:space="preserve">,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de la </w:t>
      </w:r>
      <w:proofErr w:type="spellStart"/>
      <w:r>
        <w:t>superposición</w:t>
      </w:r>
      <w:proofErr w:type="spellEnd"/>
      <w:r>
        <w:t xml:space="preserve"> de las </w:t>
      </w:r>
      <w:proofErr w:type="spellStart"/>
      <w:r>
        <w:t>contribuciones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aprendices</w:t>
      </w:r>
      <w:proofErr w:type="spellEnd"/>
      <w:r>
        <w:t>.</w:t>
      </w:r>
    </w:p>
    <w:p w14:paraId="5E500CA7" w14:textId="77777777" w:rsidR="00E50694" w:rsidRDefault="00E50694" w:rsidP="00E50694">
      <w:pPr>
        <w:pStyle w:val="Listaconvietas"/>
        <w:spacing w:after="60"/>
      </w:pPr>
      <w:proofErr w:type="spellStart"/>
      <w:r>
        <w:rPr>
          <w:b/>
        </w:rPr>
        <w:t>T_h</w:t>
      </w:r>
      <w:proofErr w:type="spellEnd"/>
      <w:r>
        <w:rPr>
          <w:b/>
        </w:rPr>
        <w:t xml:space="preserve">: </w:t>
      </w:r>
      <w:r>
        <w:t xml:space="preserve">Cada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individual </w:t>
      </w:r>
      <w:proofErr w:type="spellStart"/>
      <w:r>
        <w:t>perteneciente</w:t>
      </w:r>
      <w:proofErr w:type="spellEnd"/>
      <w:r>
        <w:t xml:space="preserve"> al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hipótesis</w:t>
      </w:r>
      <w:proofErr w:type="spellEnd"/>
      <w:r>
        <w:t xml:space="preserve"> H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un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ajustado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).</w:t>
      </w:r>
    </w:p>
    <w:p w14:paraId="40025575" w14:textId="77777777" w:rsidR="00E50694" w:rsidRDefault="00E50694" w:rsidP="00E50694">
      <w:pPr>
        <w:pStyle w:val="Listaconvietas"/>
        <w:spacing w:after="60"/>
      </w:pPr>
      <w:proofErr w:type="spellStart"/>
      <w:r>
        <w:rPr>
          <w:b/>
        </w:rPr>
        <w:t>λ_h</w:t>
      </w:r>
      <w:proofErr w:type="spellEnd"/>
      <w:r>
        <w:rPr>
          <w:b/>
        </w:rPr>
        <w:t xml:space="preserve"> (Lambda): </w:t>
      </w:r>
      <w:proofErr w:type="spellStart"/>
      <w:r>
        <w:t>Coeficiente</w:t>
      </w:r>
      <w:proofErr w:type="spellEnd"/>
      <w:r>
        <w:t xml:space="preserve"> </w:t>
      </w:r>
      <w:proofErr w:type="spellStart"/>
      <w:r>
        <w:t>numérico</w:t>
      </w:r>
      <w:proofErr w:type="spellEnd"/>
      <w:r>
        <w:t xml:space="preserve"> o peso </w:t>
      </w:r>
      <w:proofErr w:type="spellStart"/>
      <w:r>
        <w:t>asignado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T_h</w:t>
      </w:r>
      <w:proofErr w:type="spellEnd"/>
      <w:r>
        <w:t xml:space="preserve">. </w:t>
      </w:r>
      <w:proofErr w:type="spellStart"/>
      <w:r>
        <w:t>Cuantifica</w:t>
      </w:r>
      <w:proofErr w:type="spellEnd"/>
      <w:r>
        <w:t xml:space="preserve"> el </w:t>
      </w:r>
      <w:proofErr w:type="spellStart"/>
      <w:r>
        <w:t>grado</w:t>
      </w:r>
      <w:proofErr w:type="spellEnd"/>
      <w:r>
        <w:t xml:space="preserve"> de confianza, </w:t>
      </w:r>
      <w:proofErr w:type="spellStart"/>
      <w:r>
        <w:t>ponderación</w:t>
      </w:r>
      <w:proofErr w:type="spellEnd"/>
      <w:r>
        <w:t xml:space="preserve"> o </w:t>
      </w:r>
      <w:proofErr w:type="spellStart"/>
      <w:r>
        <w:t>importancia</w:t>
      </w:r>
      <w:proofErr w:type="spellEnd"/>
      <w:r>
        <w:t xml:space="preserve"> de la </w:t>
      </w:r>
      <w:proofErr w:type="spellStart"/>
      <w:r>
        <w:t>regla</w:t>
      </w:r>
      <w:proofErr w:type="spellEnd"/>
      <w:r>
        <w:t xml:space="preserve"> h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predicción</w:t>
      </w:r>
      <w:proofErr w:type="spellEnd"/>
      <w:r>
        <w:t xml:space="preserve"> global.</w:t>
      </w:r>
    </w:p>
    <w:p w14:paraId="34954DD5" w14:textId="77777777" w:rsidR="00E50694" w:rsidRDefault="00E50694" w:rsidP="00E50694">
      <w:pPr>
        <w:pStyle w:val="Listaconvietas"/>
      </w:pPr>
      <w:r>
        <w:rPr>
          <w:b/>
        </w:rPr>
        <w:t xml:space="preserve">∑_h: </w:t>
      </w:r>
      <w:proofErr w:type="spellStart"/>
      <w:r>
        <w:t>Operador</w:t>
      </w:r>
      <w:proofErr w:type="spellEnd"/>
      <w:r>
        <w:t xml:space="preserve"> de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aditiva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integra </w:t>
      </w:r>
      <w:proofErr w:type="spellStart"/>
      <w:r>
        <w:t>secuencialmente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simples </w:t>
      </w:r>
      <w:proofErr w:type="spellStart"/>
      <w:r>
        <w:t>incorporados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>.</w:t>
      </w:r>
    </w:p>
    <w:p w14:paraId="5ED7C689" w14:textId="77777777" w:rsidR="00E50694" w:rsidRDefault="00E50694" w:rsidP="00E50694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4. Cuadro </w:t>
      </w:r>
      <w:proofErr w:type="spellStart"/>
      <w:r>
        <w:rPr>
          <w:rFonts w:ascii="Calibri" w:hAnsi="Calibri"/>
          <w:color w:val="1B365D"/>
          <w:sz w:val="30"/>
        </w:rPr>
        <w:t>Comparativo</w:t>
      </w:r>
      <w:proofErr w:type="spellEnd"/>
      <w:r>
        <w:rPr>
          <w:rFonts w:ascii="Calibri" w:hAnsi="Calibri"/>
          <w:color w:val="1B365D"/>
          <w:sz w:val="30"/>
        </w:rPr>
        <w:t xml:space="preserve">: </w:t>
      </w:r>
      <w:proofErr w:type="spellStart"/>
      <w:r>
        <w:rPr>
          <w:rFonts w:ascii="Calibri" w:hAnsi="Calibri"/>
          <w:color w:val="1B365D"/>
          <w:sz w:val="30"/>
        </w:rPr>
        <w:t>Aprendiz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Débil</w:t>
      </w:r>
      <w:proofErr w:type="spellEnd"/>
      <w:r>
        <w:rPr>
          <w:rFonts w:ascii="Calibri" w:hAnsi="Calibri"/>
          <w:color w:val="1B365D"/>
          <w:sz w:val="30"/>
        </w:rPr>
        <w:t xml:space="preserve"> vs. </w:t>
      </w:r>
      <w:proofErr w:type="spellStart"/>
      <w:r>
        <w:rPr>
          <w:rFonts w:ascii="Calibri" w:hAnsi="Calibri"/>
          <w:color w:val="1B365D"/>
          <w:sz w:val="30"/>
        </w:rPr>
        <w:t>Ensamble</w:t>
      </w:r>
      <w:proofErr w:type="spellEnd"/>
      <w:r>
        <w:rPr>
          <w:rFonts w:ascii="Calibri" w:hAnsi="Calibri"/>
          <w:color w:val="1B365D"/>
          <w:sz w:val="30"/>
        </w:rPr>
        <w:t xml:space="preserve"> Fuerte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384"/>
        <w:gridCol w:w="3384"/>
      </w:tblGrid>
      <w:tr w:rsidR="00E50694" w14:paraId="5EBC8460" w14:textId="77777777" w:rsidTr="00B64011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84DAA" w14:textId="77777777" w:rsidR="00E50694" w:rsidRDefault="00E50694" w:rsidP="00B64011">
            <w:r>
              <w:rPr>
                <w:b/>
                <w:color w:val="FFFFFF"/>
                <w:sz w:val="20"/>
              </w:rPr>
              <w:t xml:space="preserve">Dimension </w:t>
            </w:r>
            <w:proofErr w:type="spellStart"/>
            <w:r>
              <w:rPr>
                <w:b/>
                <w:color w:val="FFFFFF"/>
                <w:sz w:val="20"/>
              </w:rPr>
              <w:t>Propiedad</w:t>
            </w:r>
            <w:proofErr w:type="spellEnd"/>
          </w:p>
        </w:tc>
        <w:tc>
          <w:tcPr>
            <w:tcW w:w="33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828B4" w14:textId="77777777" w:rsidR="00E50694" w:rsidRDefault="00E50694" w:rsidP="00B64011">
            <w:proofErr w:type="spellStart"/>
            <w:r>
              <w:rPr>
                <w:b/>
                <w:color w:val="FFFFFF"/>
                <w:sz w:val="20"/>
              </w:rPr>
              <w:t>Aprendiz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Débil</w:t>
            </w:r>
            <w:proofErr w:type="spellEnd"/>
            <w:r>
              <w:rPr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b/>
                <w:color w:val="FFFFFF"/>
                <w:sz w:val="20"/>
              </w:rPr>
              <w:t>T_h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3384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E7934" w14:textId="77777777" w:rsidR="00E50694" w:rsidRDefault="00E50694" w:rsidP="00B64011">
            <w:proofErr w:type="spellStart"/>
            <w:r>
              <w:rPr>
                <w:b/>
                <w:color w:val="FFFFFF"/>
                <w:sz w:val="20"/>
              </w:rPr>
              <w:t>Ensamble</w:t>
            </w:r>
            <w:proofErr w:type="spellEnd"/>
            <w:r>
              <w:rPr>
                <w:b/>
                <w:color w:val="FFFFFF"/>
                <w:sz w:val="20"/>
              </w:rPr>
              <w:t xml:space="preserve"> Boosting (T)</w:t>
            </w:r>
          </w:p>
        </w:tc>
      </w:tr>
      <w:tr w:rsidR="00E50694" w14:paraId="15F854B5" w14:textId="77777777" w:rsidTr="00B64011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3178" w14:textId="77777777" w:rsidR="00E50694" w:rsidRDefault="00E50694" w:rsidP="00B64011">
            <w:proofErr w:type="spellStart"/>
            <w:r>
              <w:rPr>
                <w:b/>
                <w:sz w:val="19"/>
              </w:rPr>
              <w:t>Complejidad</w:t>
            </w:r>
            <w:proofErr w:type="spellEnd"/>
            <w:r>
              <w:rPr>
                <w:b/>
                <w:sz w:val="19"/>
              </w:rPr>
              <w:t xml:space="preserve"> del Modelo</w:t>
            </w:r>
          </w:p>
        </w:tc>
        <w:tc>
          <w:tcPr>
            <w:tcW w:w="3384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6CDD" w14:textId="77777777" w:rsidR="00E50694" w:rsidRDefault="00E50694" w:rsidP="00B64011">
            <w:r>
              <w:rPr>
                <w:sz w:val="19"/>
              </w:rPr>
              <w:t>Baja (</w:t>
            </w:r>
            <w:proofErr w:type="spellStart"/>
            <w:r>
              <w:rPr>
                <w:sz w:val="19"/>
              </w:rPr>
              <w:t>ej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tocón</w:t>
            </w:r>
            <w:proofErr w:type="spellEnd"/>
            <w:r>
              <w:rPr>
                <w:sz w:val="19"/>
              </w:rPr>
              <w:t xml:space="preserve"> o árbol superficial)</w:t>
            </w:r>
          </w:p>
        </w:tc>
        <w:tc>
          <w:tcPr>
            <w:tcW w:w="3384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0A77" w14:textId="77777777" w:rsidR="00E50694" w:rsidRDefault="00E50694" w:rsidP="00B64011">
            <w:r>
              <w:rPr>
                <w:sz w:val="19"/>
              </w:rPr>
              <w:t>Alta (</w:t>
            </w:r>
            <w:proofErr w:type="spellStart"/>
            <w:r>
              <w:rPr>
                <w:sz w:val="19"/>
              </w:rPr>
              <w:t>combinación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aditiva</w:t>
            </w:r>
            <w:proofErr w:type="spellEnd"/>
            <w:r>
              <w:rPr>
                <w:sz w:val="19"/>
              </w:rPr>
              <w:t xml:space="preserve"> flexible)</w:t>
            </w:r>
          </w:p>
        </w:tc>
      </w:tr>
      <w:tr w:rsidR="00E50694" w14:paraId="53C2418F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5AE6" w14:textId="77777777" w:rsidR="00E50694" w:rsidRDefault="00E50694" w:rsidP="00B64011">
            <w:proofErr w:type="spellStart"/>
            <w:r>
              <w:rPr>
                <w:b/>
                <w:sz w:val="19"/>
              </w:rPr>
              <w:t>Estructura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Sesgo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1DC5" w14:textId="77777777" w:rsidR="00E50694" w:rsidRDefault="00E50694" w:rsidP="00B64011">
            <w:r>
              <w:rPr>
                <w:sz w:val="19"/>
              </w:rPr>
              <w:t xml:space="preserve">Alto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subajusta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DDEB" w14:textId="77777777" w:rsidR="00E50694" w:rsidRDefault="00E50694" w:rsidP="00B64011">
            <w:r>
              <w:rPr>
                <w:sz w:val="19"/>
              </w:rPr>
              <w:t xml:space="preserve">Bajo </w:t>
            </w:r>
            <w:proofErr w:type="spellStart"/>
            <w:r>
              <w:rPr>
                <w:sz w:val="19"/>
              </w:rPr>
              <w:t>Sesgo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alta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expresividad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E50694" w14:paraId="2156E663" w14:textId="77777777" w:rsidTr="00B64011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E5D6" w14:textId="77777777" w:rsidR="00E50694" w:rsidRDefault="00E50694" w:rsidP="00B64011">
            <w:proofErr w:type="spellStart"/>
            <w:r>
              <w:rPr>
                <w:b/>
                <w:sz w:val="19"/>
              </w:rPr>
              <w:t>Mecanismo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Acción</w:t>
            </w:r>
            <w:proofErr w:type="spellEnd"/>
          </w:p>
        </w:tc>
        <w:tc>
          <w:tcPr>
            <w:tcW w:w="3384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293F" w14:textId="77777777" w:rsidR="00E50694" w:rsidRDefault="00E50694" w:rsidP="00B64011">
            <w:r>
              <w:rPr>
                <w:sz w:val="19"/>
              </w:rPr>
              <w:t>Regla simple individual</w:t>
            </w:r>
          </w:p>
        </w:tc>
        <w:tc>
          <w:tcPr>
            <w:tcW w:w="3384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1BF1" w14:textId="77777777" w:rsidR="00E50694" w:rsidRDefault="00E50694" w:rsidP="00B64011">
            <w:r>
              <w:rPr>
                <w:sz w:val="19"/>
              </w:rPr>
              <w:t xml:space="preserve">Suma </w:t>
            </w:r>
            <w:proofErr w:type="spellStart"/>
            <w:r>
              <w:rPr>
                <w:sz w:val="19"/>
              </w:rPr>
              <w:t>ponderada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aprendices</w:t>
            </w:r>
            <w:proofErr w:type="spellEnd"/>
            <w:r>
              <w:rPr>
                <w:sz w:val="19"/>
              </w:rPr>
              <w:t xml:space="preserve"> (∑ </w:t>
            </w:r>
            <w:proofErr w:type="spellStart"/>
            <w:r>
              <w:rPr>
                <w:sz w:val="19"/>
              </w:rPr>
              <w:t>λ_h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T_h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E50694" w14:paraId="355E5D62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24EE" w14:textId="77777777" w:rsidR="00E50694" w:rsidRDefault="00E50694" w:rsidP="00B64011">
            <w:proofErr w:type="spellStart"/>
            <w:r>
              <w:rPr>
                <w:b/>
                <w:sz w:val="19"/>
              </w:rPr>
              <w:t>Rendimiento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Predictivo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8471" w14:textId="77777777" w:rsidR="00E50694" w:rsidRDefault="00E50694" w:rsidP="00B64011">
            <w:proofErr w:type="spellStart"/>
            <w:r>
              <w:rPr>
                <w:sz w:val="19"/>
              </w:rPr>
              <w:t>Ligeramente</w:t>
            </w:r>
            <w:proofErr w:type="spellEnd"/>
            <w:r>
              <w:rPr>
                <w:sz w:val="19"/>
              </w:rPr>
              <w:t xml:space="preserve"> superior al azar (&gt;50%)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D5EA" w14:textId="77777777" w:rsidR="00E50694" w:rsidRDefault="00E50694" w:rsidP="00B64011">
            <w:proofErr w:type="spellStart"/>
            <w:r>
              <w:rPr>
                <w:sz w:val="19"/>
              </w:rPr>
              <w:t>Arbitrariamente</w:t>
            </w:r>
            <w:proofErr w:type="spellEnd"/>
            <w:r>
              <w:rPr>
                <w:sz w:val="19"/>
              </w:rPr>
              <w:t xml:space="preserve"> alto (</w:t>
            </w:r>
            <w:proofErr w:type="spellStart"/>
            <w:r>
              <w:rPr>
                <w:sz w:val="19"/>
              </w:rPr>
              <w:t>precisión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elevada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0031373F" w14:textId="77777777" w:rsidR="00E50694" w:rsidRDefault="00E50694" w:rsidP="00E50694"/>
    <w:p w14:paraId="7B2119AA" w14:textId="77777777" w:rsidR="00E50694" w:rsidRDefault="00E50694" w:rsidP="00E50694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5. Material </w:t>
      </w:r>
      <w:proofErr w:type="spellStart"/>
      <w:r>
        <w:rPr>
          <w:rFonts w:ascii="Calibri" w:hAnsi="Calibri"/>
          <w:color w:val="1B365D"/>
          <w:sz w:val="30"/>
        </w:rPr>
        <w:t>Gráfico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Referencia</w:t>
      </w:r>
      <w:proofErr w:type="spellEnd"/>
    </w:p>
    <w:p w14:paraId="3FE28E4A" w14:textId="77777777" w:rsidR="00E50694" w:rsidRDefault="00E50694" w:rsidP="00E50694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lámina</w:t>
      </w:r>
      <w:proofErr w:type="spellEnd"/>
      <w:r>
        <w:t xml:space="preserve"> original de la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se resume la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de Leslie Valiant y la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fundamental de la </w:t>
      </w:r>
      <w:proofErr w:type="spellStart"/>
      <w:r>
        <w:t>combinación</w:t>
      </w:r>
      <w:proofErr w:type="spellEnd"/>
      <w:r>
        <w:t xml:space="preserve"> </w:t>
      </w:r>
      <w:proofErr w:type="spellStart"/>
      <w:r>
        <w:t>aditiva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Boosting:</w:t>
      </w:r>
    </w:p>
    <w:p w14:paraId="71797496" w14:textId="77777777" w:rsidR="00E50694" w:rsidRDefault="00E50694" w:rsidP="00E50694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92CCF97" wp14:editId="194D5E8E">
            <wp:extent cx="6484620" cy="4163420"/>
            <wp:effectExtent l="0" t="0" r="0" b="8890"/>
            <wp:docPr id="64055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4302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98164" cy="417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982D" w14:textId="77777777" w:rsidR="00E50694" w:rsidRDefault="00E50694" w:rsidP="00E50694">
      <w:pPr>
        <w:spacing w:after="240"/>
        <w:jc w:val="center"/>
        <w:rPr>
          <w:i/>
          <w:color w:val="5A5A5A"/>
          <w:szCs w:val="28"/>
        </w:rPr>
      </w:pPr>
      <w:proofErr w:type="spellStart"/>
      <w:r w:rsidRPr="00951081">
        <w:rPr>
          <w:i/>
          <w:color w:val="5A5A5A"/>
          <w:szCs w:val="28"/>
        </w:rPr>
        <w:t>Figura</w:t>
      </w:r>
      <w:proofErr w:type="spellEnd"/>
      <w:r w:rsidRPr="00951081">
        <w:rPr>
          <w:i/>
          <w:color w:val="5A5A5A"/>
          <w:szCs w:val="28"/>
        </w:rPr>
        <w:t xml:space="preserve"> 5.2.1: </w:t>
      </w:r>
      <w:proofErr w:type="spellStart"/>
      <w:r w:rsidRPr="00951081">
        <w:rPr>
          <w:i/>
          <w:color w:val="5A5A5A"/>
          <w:szCs w:val="28"/>
        </w:rPr>
        <w:t>Lámina</w:t>
      </w:r>
      <w:proofErr w:type="spellEnd"/>
      <w:r w:rsidRPr="00951081">
        <w:rPr>
          <w:i/>
          <w:color w:val="5A5A5A"/>
          <w:szCs w:val="28"/>
        </w:rPr>
        <w:t xml:space="preserve"> </w:t>
      </w:r>
      <w:proofErr w:type="spellStart"/>
      <w:r w:rsidRPr="00951081">
        <w:rPr>
          <w:i/>
          <w:color w:val="5A5A5A"/>
          <w:szCs w:val="28"/>
        </w:rPr>
        <w:t>explicativa</w:t>
      </w:r>
      <w:proofErr w:type="spellEnd"/>
      <w:r w:rsidRPr="00951081">
        <w:rPr>
          <w:i/>
          <w:color w:val="5A5A5A"/>
          <w:szCs w:val="28"/>
        </w:rPr>
        <w:t xml:space="preserve"> </w:t>
      </w:r>
      <w:proofErr w:type="spellStart"/>
      <w:r w:rsidRPr="00951081">
        <w:rPr>
          <w:i/>
          <w:color w:val="5A5A5A"/>
          <w:szCs w:val="28"/>
        </w:rPr>
        <w:t>sobre</w:t>
      </w:r>
      <w:proofErr w:type="spellEnd"/>
      <w:r w:rsidRPr="00951081">
        <w:rPr>
          <w:i/>
          <w:color w:val="5A5A5A"/>
          <w:szCs w:val="28"/>
        </w:rPr>
        <w:t xml:space="preserve"> la </w:t>
      </w:r>
      <w:proofErr w:type="spellStart"/>
      <w:r w:rsidRPr="00951081">
        <w:rPr>
          <w:i/>
          <w:color w:val="5A5A5A"/>
          <w:szCs w:val="28"/>
        </w:rPr>
        <w:t>recapitulación</w:t>
      </w:r>
      <w:proofErr w:type="spellEnd"/>
      <w:r w:rsidRPr="00951081">
        <w:rPr>
          <w:i/>
          <w:color w:val="5A5A5A"/>
          <w:szCs w:val="28"/>
        </w:rPr>
        <w:t xml:space="preserve"> de Boosting, la </w:t>
      </w:r>
      <w:proofErr w:type="spellStart"/>
      <w:r w:rsidRPr="00951081">
        <w:rPr>
          <w:i/>
          <w:color w:val="5A5A5A"/>
          <w:szCs w:val="28"/>
        </w:rPr>
        <w:t>cita</w:t>
      </w:r>
      <w:proofErr w:type="spellEnd"/>
      <w:r w:rsidRPr="00951081">
        <w:rPr>
          <w:i/>
          <w:color w:val="5A5A5A"/>
          <w:szCs w:val="28"/>
        </w:rPr>
        <w:t xml:space="preserve"> de Leslie Valiant y la </w:t>
      </w:r>
      <w:proofErr w:type="spellStart"/>
      <w:r w:rsidRPr="00951081">
        <w:rPr>
          <w:i/>
          <w:color w:val="5A5A5A"/>
          <w:szCs w:val="28"/>
        </w:rPr>
        <w:t>formulación</w:t>
      </w:r>
      <w:proofErr w:type="spellEnd"/>
      <w:r w:rsidRPr="00951081">
        <w:rPr>
          <w:i/>
          <w:color w:val="5A5A5A"/>
          <w:szCs w:val="28"/>
        </w:rPr>
        <w:t xml:space="preserve"> </w:t>
      </w:r>
      <w:proofErr w:type="spellStart"/>
      <w:r w:rsidRPr="00951081">
        <w:rPr>
          <w:i/>
          <w:color w:val="5A5A5A"/>
          <w:szCs w:val="28"/>
        </w:rPr>
        <w:t>aditiva</w:t>
      </w:r>
      <w:proofErr w:type="spellEnd"/>
      <w:r w:rsidRPr="00951081">
        <w:rPr>
          <w:i/>
          <w:color w:val="5A5A5A"/>
          <w:szCs w:val="28"/>
        </w:rPr>
        <w:t xml:space="preserve"> T = ∑ </w:t>
      </w:r>
      <w:proofErr w:type="spellStart"/>
      <w:r w:rsidRPr="00951081">
        <w:rPr>
          <w:i/>
          <w:color w:val="5A5A5A"/>
          <w:szCs w:val="28"/>
        </w:rPr>
        <w:t>λ_h</w:t>
      </w:r>
      <w:proofErr w:type="spellEnd"/>
      <w:r w:rsidRPr="00951081">
        <w:rPr>
          <w:i/>
          <w:color w:val="5A5A5A"/>
          <w:szCs w:val="28"/>
        </w:rPr>
        <w:t xml:space="preserve"> T_h.</w:t>
      </w:r>
    </w:p>
    <w:p w14:paraId="23324D6E" w14:textId="77777777" w:rsidR="00951081" w:rsidRDefault="00951081" w:rsidP="00E50694">
      <w:pPr>
        <w:spacing w:after="240"/>
        <w:jc w:val="center"/>
        <w:rPr>
          <w:i/>
          <w:color w:val="5A5A5A"/>
          <w:szCs w:val="28"/>
        </w:rPr>
      </w:pPr>
    </w:p>
    <w:p w14:paraId="052DFE27" w14:textId="77777777" w:rsidR="00951081" w:rsidRDefault="00951081" w:rsidP="00E50694">
      <w:pPr>
        <w:spacing w:after="240"/>
        <w:jc w:val="center"/>
        <w:rPr>
          <w:i/>
          <w:color w:val="5A5A5A"/>
          <w:szCs w:val="28"/>
        </w:rPr>
      </w:pPr>
    </w:p>
    <w:p w14:paraId="38A23E90" w14:textId="77777777" w:rsidR="00951081" w:rsidRDefault="00951081" w:rsidP="00E50694">
      <w:pPr>
        <w:spacing w:after="240"/>
        <w:jc w:val="center"/>
        <w:rPr>
          <w:i/>
          <w:color w:val="5A5A5A"/>
          <w:szCs w:val="28"/>
        </w:rPr>
      </w:pPr>
    </w:p>
    <w:p w14:paraId="13A9D280" w14:textId="77777777" w:rsidR="00951081" w:rsidRDefault="00951081" w:rsidP="00E50694">
      <w:pPr>
        <w:spacing w:after="240"/>
        <w:jc w:val="center"/>
        <w:rPr>
          <w:i/>
          <w:color w:val="5A5A5A"/>
          <w:szCs w:val="28"/>
        </w:rPr>
      </w:pPr>
    </w:p>
    <w:p w14:paraId="2EB83110" w14:textId="77777777" w:rsidR="00951081" w:rsidRDefault="00951081" w:rsidP="00E50694">
      <w:pPr>
        <w:spacing w:after="240"/>
        <w:jc w:val="center"/>
        <w:rPr>
          <w:i/>
          <w:color w:val="5A5A5A"/>
          <w:szCs w:val="28"/>
        </w:rPr>
      </w:pPr>
    </w:p>
    <w:p w14:paraId="6C79387A" w14:textId="77777777" w:rsidR="00951081" w:rsidRDefault="00951081" w:rsidP="00E50694">
      <w:pPr>
        <w:spacing w:after="240"/>
        <w:jc w:val="center"/>
        <w:rPr>
          <w:i/>
          <w:color w:val="5A5A5A"/>
          <w:szCs w:val="28"/>
        </w:rPr>
      </w:pPr>
    </w:p>
    <w:p w14:paraId="086BAC31" w14:textId="77777777" w:rsidR="00951081" w:rsidRDefault="00951081" w:rsidP="00E50694">
      <w:pPr>
        <w:spacing w:after="240"/>
        <w:jc w:val="center"/>
        <w:rPr>
          <w:i/>
          <w:color w:val="5A5A5A"/>
          <w:szCs w:val="28"/>
        </w:rPr>
      </w:pPr>
    </w:p>
    <w:p w14:paraId="5C9E0866" w14:textId="77777777" w:rsidR="00951081" w:rsidRDefault="00951081" w:rsidP="00E50694">
      <w:pPr>
        <w:spacing w:after="240"/>
        <w:jc w:val="center"/>
        <w:rPr>
          <w:i/>
          <w:color w:val="5A5A5A"/>
          <w:szCs w:val="28"/>
        </w:rPr>
      </w:pPr>
    </w:p>
    <w:p w14:paraId="0233FDEE" w14:textId="77777777" w:rsidR="00951081" w:rsidRDefault="00951081" w:rsidP="00E50694">
      <w:pPr>
        <w:spacing w:after="240"/>
        <w:jc w:val="center"/>
        <w:rPr>
          <w:i/>
          <w:color w:val="5A5A5A"/>
          <w:szCs w:val="28"/>
        </w:rPr>
      </w:pPr>
    </w:p>
    <w:p w14:paraId="0AE02335" w14:textId="77777777" w:rsidR="00951081" w:rsidRDefault="00951081" w:rsidP="00E50694">
      <w:pPr>
        <w:spacing w:after="240"/>
        <w:jc w:val="center"/>
        <w:rPr>
          <w:i/>
          <w:color w:val="5A5A5A"/>
          <w:szCs w:val="28"/>
        </w:rPr>
      </w:pPr>
    </w:p>
    <w:p w14:paraId="157F5DD1" w14:textId="77777777" w:rsidR="002912A6" w:rsidRDefault="00951081" w:rsidP="002912A6">
      <w:pPr>
        <w:spacing w:after="80"/>
      </w:pPr>
      <w:r>
        <w:rPr>
          <w:sz w:val="28"/>
          <w:szCs w:val="28"/>
        </w:rPr>
        <w:lastRenderedPageBreak/>
        <w:tab/>
      </w:r>
      <w:proofErr w:type="spellStart"/>
      <w:r w:rsidR="002912A6">
        <w:rPr>
          <w:b/>
          <w:color w:val="1F497D"/>
          <w:sz w:val="44"/>
        </w:rPr>
        <w:t>Apuntes</w:t>
      </w:r>
      <w:proofErr w:type="spellEnd"/>
      <w:r w:rsidR="002912A6">
        <w:rPr>
          <w:b/>
          <w:color w:val="1F497D"/>
          <w:sz w:val="44"/>
        </w:rPr>
        <w:t xml:space="preserve"> de </w:t>
      </w:r>
      <w:proofErr w:type="spellStart"/>
      <w:r w:rsidR="002912A6">
        <w:rPr>
          <w:b/>
          <w:color w:val="1F497D"/>
          <w:sz w:val="44"/>
        </w:rPr>
        <w:t>Estudio</w:t>
      </w:r>
      <w:proofErr w:type="spellEnd"/>
      <w:r w:rsidR="002912A6">
        <w:rPr>
          <w:b/>
          <w:color w:val="1F497D"/>
          <w:sz w:val="44"/>
        </w:rPr>
        <w:t xml:space="preserve">: </w:t>
      </w:r>
      <w:proofErr w:type="spellStart"/>
      <w:r w:rsidR="002912A6">
        <w:rPr>
          <w:b/>
          <w:color w:val="1F497D"/>
          <w:sz w:val="44"/>
        </w:rPr>
        <w:t>Potenciación</w:t>
      </w:r>
      <w:proofErr w:type="spellEnd"/>
      <w:r w:rsidR="002912A6">
        <w:rPr>
          <w:b/>
          <w:color w:val="1F497D"/>
          <w:sz w:val="44"/>
        </w:rPr>
        <w:t xml:space="preserve"> de Gradiente</w:t>
      </w:r>
      <w:r w:rsidR="002912A6">
        <w:rPr>
          <w:b/>
          <w:color w:val="1F497D"/>
          <w:sz w:val="44"/>
        </w:rPr>
        <w:br/>
        <w:t>(Gradient Boosting paso a paso)</w:t>
      </w:r>
    </w:p>
    <w:p w14:paraId="523EEAF3" w14:textId="77777777" w:rsidR="002912A6" w:rsidRDefault="002912A6" w:rsidP="002912A6">
      <w:pPr>
        <w:spacing w:after="320"/>
      </w:pPr>
      <w:proofErr w:type="spellStart"/>
      <w:r>
        <w:rPr>
          <w:i/>
          <w:color w:val="595959"/>
          <w:sz w:val="24"/>
        </w:rPr>
        <w:t>Sección</w:t>
      </w:r>
      <w:proofErr w:type="spellEnd"/>
      <w:r>
        <w:rPr>
          <w:i/>
          <w:color w:val="595959"/>
          <w:sz w:val="24"/>
        </w:rPr>
        <w:t xml:space="preserve"> 5.2.2 | </w:t>
      </w:r>
      <w:proofErr w:type="spellStart"/>
      <w:r>
        <w:rPr>
          <w:i/>
          <w:color w:val="595959"/>
          <w:sz w:val="24"/>
        </w:rPr>
        <w:t>Construcción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Iterativa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Modelos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Complejos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mediante</w:t>
      </w:r>
      <w:proofErr w:type="spellEnd"/>
      <w:r>
        <w:rPr>
          <w:i/>
          <w:color w:val="595959"/>
          <w:sz w:val="24"/>
        </w:rPr>
        <w:t xml:space="preserve"> el </w:t>
      </w:r>
      <w:proofErr w:type="spellStart"/>
      <w:r>
        <w:rPr>
          <w:i/>
          <w:color w:val="595959"/>
          <w:sz w:val="24"/>
        </w:rPr>
        <w:t>Ajuste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Secuencial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Residuos</w:t>
      </w:r>
      <w:proofErr w:type="spellEnd"/>
    </w:p>
    <w:p w14:paraId="52C845D1" w14:textId="77777777" w:rsidR="002912A6" w:rsidRDefault="002912A6" w:rsidP="002912A6">
      <w:pPr>
        <w:spacing w:after="280"/>
      </w:pPr>
      <w:proofErr w:type="spellStart"/>
      <w:r>
        <w:rPr>
          <w:b/>
          <w:color w:val="1F497D"/>
        </w:rPr>
        <w:t>Tabla</w:t>
      </w:r>
      <w:proofErr w:type="spellEnd"/>
      <w:r>
        <w:rPr>
          <w:b/>
          <w:color w:val="1F497D"/>
        </w:rPr>
        <w:t xml:space="preserve"> de </w:t>
      </w:r>
      <w:proofErr w:type="spellStart"/>
      <w:r>
        <w:rPr>
          <w:b/>
          <w:color w:val="1F497D"/>
        </w:rPr>
        <w:t>Contenidos</w:t>
      </w:r>
      <w:proofErr w:type="spellEnd"/>
      <w:r>
        <w:rPr>
          <w:b/>
          <w:color w:val="1F497D"/>
        </w:rPr>
        <w:t xml:space="preserve"> del </w:t>
      </w:r>
      <w:proofErr w:type="spellStart"/>
      <w:r>
        <w:rPr>
          <w:b/>
          <w:color w:val="1F497D"/>
        </w:rPr>
        <w:t>Documento</w:t>
      </w:r>
      <w:proofErr w:type="spellEnd"/>
      <w:r>
        <w:rPr>
          <w:b/>
          <w:color w:val="1F497D"/>
        </w:rPr>
        <w:br/>
      </w: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682B3F16" w14:textId="77777777" w:rsidR="002912A6" w:rsidRDefault="002912A6" w:rsidP="002912A6">
      <w:pPr>
        <w:pStyle w:val="Ttulo1"/>
      </w:pPr>
      <w:r>
        <w:t xml:space="preserve">1. </w:t>
      </w:r>
      <w:proofErr w:type="spellStart"/>
      <w:r>
        <w:t>Principios</w:t>
      </w:r>
      <w:proofErr w:type="spellEnd"/>
      <w:r>
        <w:t xml:space="preserve"> Clave y </w:t>
      </w:r>
      <w:proofErr w:type="spellStart"/>
      <w:r>
        <w:t>Filosofía</w:t>
      </w:r>
      <w:proofErr w:type="spellEnd"/>
      <w:r>
        <w:t xml:space="preserve"> del Gradient Boosting</w:t>
      </w:r>
    </w:p>
    <w:p w14:paraId="5E2018DD" w14:textId="77777777" w:rsidR="002912A6" w:rsidRDefault="002912A6" w:rsidP="002912A6">
      <w:r>
        <w:t xml:space="preserve">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rPr>
          <w:b/>
        </w:rPr>
        <w:t>Potenciación</w:t>
      </w:r>
      <w:proofErr w:type="spellEnd"/>
      <w:r>
        <w:rPr>
          <w:b/>
        </w:rPr>
        <w:t xml:space="preserve"> de Gradiente (Gradient Boosting)</w:t>
      </w:r>
      <w:r>
        <w:t xml:space="preserve">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supervisado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potentes</w:t>
      </w:r>
      <w:proofErr w:type="spellEnd"/>
      <w:r>
        <w:t xml:space="preserve"> y </w:t>
      </w:r>
      <w:proofErr w:type="spellStart"/>
      <w:r>
        <w:t>utilizadas</w:t>
      </w:r>
      <w:proofErr w:type="spellEnd"/>
      <w:r>
        <w:t xml:space="preserve"> para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tabulares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. A </w:t>
      </w:r>
      <w:proofErr w:type="spellStart"/>
      <w:r>
        <w:t>diferencia</w:t>
      </w:r>
      <w:proofErr w:type="spellEnd"/>
      <w:r>
        <w:t xml:space="preserve"> de las </w:t>
      </w:r>
      <w:proofErr w:type="spellStart"/>
      <w:r>
        <w:t>metodologías</w:t>
      </w:r>
      <w:proofErr w:type="spellEnd"/>
      <w:r>
        <w:t xml:space="preserve"> de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Bagging o Random Forest, el Gradient Boosting </w:t>
      </w:r>
      <w:proofErr w:type="spellStart"/>
      <w:r>
        <w:t>construye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rPr>
          <w:b/>
        </w:rPr>
        <w:t>secuencial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iterativa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912A6" w14:paraId="22C27C2D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66C961" w14:textId="77777777" w:rsidR="002912A6" w:rsidRDefault="002912A6" w:rsidP="00B64011">
            <w:pPr>
              <w:spacing w:before="40" w:after="80"/>
            </w:pPr>
            <w:r>
              <w:rPr>
                <w:b/>
                <w:color w:val="1F497D"/>
              </w:rPr>
              <w:t>📌 DOS IDEAS FUNDAMENTALES DEL GRADIENT BOOSTING</w:t>
            </w:r>
            <w:r>
              <w:rPr>
                <w:b/>
                <w:color w:val="1F497D"/>
              </w:rPr>
              <w:br/>
            </w:r>
          </w:p>
          <w:p w14:paraId="524841B7" w14:textId="77777777" w:rsidR="002912A6" w:rsidRDefault="002912A6" w:rsidP="00B64011">
            <w:pPr>
              <w:spacing w:before="40" w:after="60"/>
            </w:pPr>
            <w:r>
              <w:rPr>
                <w:color w:val="262626"/>
                <w:sz w:val="20"/>
              </w:rPr>
              <w:t xml:space="preserve">1. </w:t>
            </w:r>
            <w:proofErr w:type="spellStart"/>
            <w:r>
              <w:rPr>
                <w:color w:val="262626"/>
                <w:sz w:val="20"/>
              </w:rPr>
              <w:t>Proceso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Iterativo</w:t>
            </w:r>
            <w:proofErr w:type="spellEnd"/>
            <w:r>
              <w:rPr>
                <w:color w:val="262626"/>
                <w:sz w:val="20"/>
              </w:rPr>
              <w:t xml:space="preserve"> y </w:t>
            </w:r>
            <w:proofErr w:type="spellStart"/>
            <w:r>
              <w:rPr>
                <w:color w:val="262626"/>
                <w:sz w:val="20"/>
              </w:rPr>
              <w:t>Secuencial</w:t>
            </w:r>
            <w:proofErr w:type="spellEnd"/>
            <w:r>
              <w:rPr>
                <w:color w:val="262626"/>
                <w:sz w:val="20"/>
              </w:rPr>
              <w:t xml:space="preserve">: Cada nuevo </w:t>
            </w:r>
            <w:proofErr w:type="spellStart"/>
            <w:r>
              <w:rPr>
                <w:color w:val="262626"/>
                <w:sz w:val="20"/>
              </w:rPr>
              <w:t>modelo</w:t>
            </w:r>
            <w:proofErr w:type="spellEnd"/>
            <w:r>
              <w:rPr>
                <w:color w:val="262626"/>
                <w:sz w:val="20"/>
              </w:rPr>
              <w:t xml:space="preserve"> simple </w:t>
            </w:r>
            <w:proofErr w:type="spellStart"/>
            <w:r>
              <w:rPr>
                <w:color w:val="262626"/>
                <w:sz w:val="20"/>
              </w:rPr>
              <w:t>añadido</w:t>
            </w:r>
            <w:proofErr w:type="spellEnd"/>
            <w:r>
              <w:rPr>
                <w:color w:val="262626"/>
                <w:sz w:val="20"/>
              </w:rPr>
              <w:t xml:space="preserve"> al </w:t>
            </w:r>
            <w:proofErr w:type="spellStart"/>
            <w:r>
              <w:rPr>
                <w:color w:val="262626"/>
                <w:sz w:val="20"/>
              </w:rPr>
              <w:t>ensamble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depende</w:t>
            </w:r>
            <w:proofErr w:type="spellEnd"/>
            <w:r>
              <w:rPr>
                <w:color w:val="262626"/>
                <w:sz w:val="20"/>
              </w:rPr>
              <w:t xml:space="preserve"> de forma </w:t>
            </w:r>
            <w:proofErr w:type="spellStart"/>
            <w:r>
              <w:rPr>
                <w:color w:val="262626"/>
                <w:sz w:val="20"/>
              </w:rPr>
              <w:t>directa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resultados</w:t>
            </w:r>
            <w:proofErr w:type="spellEnd"/>
            <w:r>
              <w:rPr>
                <w:color w:val="262626"/>
                <w:sz w:val="20"/>
              </w:rPr>
              <w:t xml:space="preserve"> y </w:t>
            </w:r>
            <w:proofErr w:type="spellStart"/>
            <w:r>
              <w:rPr>
                <w:color w:val="262626"/>
                <w:sz w:val="20"/>
              </w:rPr>
              <w:t>errores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producidos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por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modelos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anteriores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  <w:p w14:paraId="390DDB27" w14:textId="77777777" w:rsidR="002912A6" w:rsidRDefault="002912A6" w:rsidP="00B64011">
            <w:pPr>
              <w:spacing w:before="40" w:after="60"/>
            </w:pPr>
            <w:r>
              <w:rPr>
                <w:color w:val="262626"/>
                <w:sz w:val="20"/>
              </w:rPr>
              <w:t xml:space="preserve">2. </w:t>
            </w:r>
            <w:proofErr w:type="spellStart"/>
            <w:r>
              <w:rPr>
                <w:color w:val="262626"/>
                <w:sz w:val="20"/>
              </w:rPr>
              <w:t>Compensación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Debilidades</w:t>
            </w:r>
            <w:proofErr w:type="spellEnd"/>
            <w:r>
              <w:rPr>
                <w:color w:val="262626"/>
                <w:sz w:val="20"/>
              </w:rPr>
              <w:t xml:space="preserve">: El </w:t>
            </w:r>
            <w:proofErr w:type="spellStart"/>
            <w:r>
              <w:rPr>
                <w:color w:val="262626"/>
                <w:sz w:val="20"/>
              </w:rPr>
              <w:t>objetivo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cada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nueva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iteración</w:t>
            </w:r>
            <w:proofErr w:type="spellEnd"/>
            <w:r>
              <w:rPr>
                <w:color w:val="262626"/>
                <w:sz w:val="20"/>
              </w:rPr>
              <w:t xml:space="preserve"> es </w:t>
            </w:r>
            <w:proofErr w:type="spellStart"/>
            <w:r>
              <w:rPr>
                <w:color w:val="262626"/>
                <w:sz w:val="20"/>
              </w:rPr>
              <w:t>entrenar</w:t>
            </w:r>
            <w:proofErr w:type="spellEnd"/>
            <w:r>
              <w:rPr>
                <w:color w:val="262626"/>
                <w:sz w:val="20"/>
              </w:rPr>
              <w:t xml:space="preserve"> un </w:t>
            </w:r>
            <w:proofErr w:type="spellStart"/>
            <w:r>
              <w:rPr>
                <w:color w:val="262626"/>
                <w:sz w:val="20"/>
              </w:rPr>
              <w:t>aprendiz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débil</w:t>
            </w:r>
            <w:proofErr w:type="spellEnd"/>
            <w:r>
              <w:rPr>
                <w:color w:val="262626"/>
                <w:sz w:val="20"/>
              </w:rPr>
              <w:t xml:space="preserve"> (</w:t>
            </w:r>
            <w:proofErr w:type="spellStart"/>
            <w:r>
              <w:rPr>
                <w:color w:val="262626"/>
                <w:sz w:val="20"/>
              </w:rPr>
              <w:t>usualmente</w:t>
            </w:r>
            <w:proofErr w:type="spellEnd"/>
            <w:r>
              <w:rPr>
                <w:color w:val="262626"/>
                <w:sz w:val="20"/>
              </w:rPr>
              <w:t xml:space="preserve"> un árbol de </w:t>
            </w:r>
            <w:proofErr w:type="spellStart"/>
            <w:r>
              <w:rPr>
                <w:color w:val="262626"/>
                <w:sz w:val="20"/>
              </w:rPr>
              <w:t>decisión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profundidad</w:t>
            </w:r>
            <w:proofErr w:type="spellEnd"/>
            <w:r>
              <w:rPr>
                <w:color w:val="262626"/>
                <w:sz w:val="20"/>
              </w:rPr>
              <w:t xml:space="preserve"> 1 o 'stump') </w:t>
            </w:r>
            <w:proofErr w:type="spellStart"/>
            <w:r>
              <w:rPr>
                <w:color w:val="262626"/>
                <w:sz w:val="20"/>
              </w:rPr>
              <w:t>que</w:t>
            </w:r>
            <w:proofErr w:type="spellEnd"/>
            <w:r>
              <w:rPr>
                <w:color w:val="262626"/>
                <w:sz w:val="20"/>
              </w:rPr>
              <w:t xml:space="preserve"> se </w:t>
            </w:r>
            <w:proofErr w:type="spellStart"/>
            <w:r>
              <w:rPr>
                <w:color w:val="262626"/>
                <w:sz w:val="20"/>
              </w:rPr>
              <w:t>enfoque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específicamente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en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corregir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los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residuos</w:t>
            </w:r>
            <w:proofErr w:type="spellEnd"/>
            <w:r>
              <w:rPr>
                <w:color w:val="262626"/>
                <w:sz w:val="20"/>
              </w:rPr>
              <w:t xml:space="preserve"> (</w:t>
            </w:r>
            <w:proofErr w:type="spellStart"/>
            <w:r>
              <w:rPr>
                <w:color w:val="262626"/>
                <w:sz w:val="20"/>
              </w:rPr>
              <w:t>errores</w:t>
            </w:r>
            <w:proofErr w:type="spellEnd"/>
            <w:r>
              <w:rPr>
                <w:color w:val="262626"/>
                <w:sz w:val="20"/>
              </w:rPr>
              <w:t xml:space="preserve">) del </w:t>
            </w:r>
            <w:proofErr w:type="spellStart"/>
            <w:r>
              <w:rPr>
                <w:color w:val="262626"/>
                <w:sz w:val="20"/>
              </w:rPr>
              <w:t>ensamble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acumulado</w:t>
            </w:r>
            <w:proofErr w:type="spellEnd"/>
            <w:r>
              <w:rPr>
                <w:color w:val="262626"/>
                <w:sz w:val="20"/>
              </w:rPr>
              <w:t>.</w:t>
            </w:r>
          </w:p>
          <w:p w14:paraId="639D408E" w14:textId="77777777" w:rsidR="002912A6" w:rsidRDefault="002912A6" w:rsidP="00B64011">
            <w:pPr>
              <w:spacing w:before="40" w:after="60"/>
            </w:pPr>
            <w:r>
              <w:rPr>
                <w:color w:val="262626"/>
                <w:sz w:val="20"/>
              </w:rPr>
              <w:t xml:space="preserve">3. </w:t>
            </w:r>
            <w:proofErr w:type="spellStart"/>
            <w:r>
              <w:rPr>
                <w:color w:val="262626"/>
                <w:sz w:val="20"/>
              </w:rPr>
              <w:t>Ensamble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Aditivo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Complejidad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Progresiva</w:t>
            </w:r>
            <w:proofErr w:type="spellEnd"/>
            <w:r>
              <w:rPr>
                <w:color w:val="262626"/>
                <w:sz w:val="20"/>
              </w:rPr>
              <w:t xml:space="preserve">: La </w:t>
            </w:r>
            <w:proofErr w:type="spellStart"/>
            <w:r>
              <w:rPr>
                <w:color w:val="262626"/>
                <w:sz w:val="20"/>
              </w:rPr>
              <w:t>predicción</w:t>
            </w:r>
            <w:proofErr w:type="spellEnd"/>
            <w:r>
              <w:rPr>
                <w:color w:val="262626"/>
                <w:sz w:val="20"/>
              </w:rPr>
              <w:t xml:space="preserve"> final no se </w:t>
            </w:r>
            <w:proofErr w:type="spellStart"/>
            <w:r>
              <w:rPr>
                <w:color w:val="262626"/>
                <w:sz w:val="20"/>
              </w:rPr>
              <w:t>obtiene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mediante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promediado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independiente</w:t>
            </w:r>
            <w:proofErr w:type="spellEnd"/>
            <w:r>
              <w:rPr>
                <w:color w:val="262626"/>
                <w:sz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</w:rPr>
              <w:t>sino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como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una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suma</w:t>
            </w:r>
            <w:proofErr w:type="spellEnd"/>
            <w:r>
              <w:rPr>
                <w:color w:val="262626"/>
                <w:sz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</w:rPr>
              <w:t>ponderada</w:t>
            </w:r>
            <w:proofErr w:type="spellEnd"/>
            <w:r>
              <w:rPr>
                <w:color w:val="262626"/>
                <w:sz w:val="20"/>
              </w:rPr>
              <w:t xml:space="preserve"> de </w:t>
            </w:r>
            <w:proofErr w:type="spellStart"/>
            <w:r>
              <w:rPr>
                <w:color w:val="262626"/>
                <w:sz w:val="20"/>
              </w:rPr>
              <w:t>modelos</w:t>
            </w:r>
            <w:proofErr w:type="spellEnd"/>
            <w:r>
              <w:rPr>
                <w:color w:val="262626"/>
                <w:sz w:val="20"/>
              </w:rPr>
              <w:t xml:space="preserve"> simples: T = T</w:t>
            </w:r>
            <w:proofErr w:type="gramStart"/>
            <w:r>
              <w:rPr>
                <w:color w:val="262626"/>
                <w:sz w:val="20"/>
              </w:rPr>
              <w:t>^(</w:t>
            </w:r>
            <w:proofErr w:type="gramEnd"/>
            <w:r>
              <w:rPr>
                <w:color w:val="262626"/>
                <w:sz w:val="20"/>
              </w:rPr>
              <w:t>1) + λ T</w:t>
            </w:r>
            <w:proofErr w:type="gramStart"/>
            <w:r>
              <w:rPr>
                <w:color w:val="262626"/>
                <w:sz w:val="20"/>
              </w:rPr>
              <w:t>^(</w:t>
            </w:r>
            <w:proofErr w:type="gramEnd"/>
            <w:r>
              <w:rPr>
                <w:color w:val="262626"/>
                <w:sz w:val="20"/>
              </w:rPr>
              <w:t>2) + λ T</w:t>
            </w:r>
            <w:proofErr w:type="gramStart"/>
            <w:r>
              <w:rPr>
                <w:color w:val="262626"/>
                <w:sz w:val="20"/>
              </w:rPr>
              <w:t>^(</w:t>
            </w:r>
            <w:proofErr w:type="gramEnd"/>
            <w:r>
              <w:rPr>
                <w:color w:val="262626"/>
                <w:sz w:val="20"/>
              </w:rPr>
              <w:t>3) + ...</w:t>
            </w:r>
          </w:p>
        </w:tc>
      </w:tr>
    </w:tbl>
    <w:p w14:paraId="1A22961A" w14:textId="77777777" w:rsidR="002912A6" w:rsidRDefault="002912A6" w:rsidP="002912A6">
      <w:pPr>
        <w:pStyle w:val="Ttulo1"/>
      </w:pPr>
      <w:r>
        <w:t xml:space="preserve">2.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Algorítmica</w:t>
      </w:r>
      <w:proofErr w:type="spellEnd"/>
      <w:r>
        <w:t xml:space="preserve"> Paso a Paso (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Numérico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>)</w:t>
      </w:r>
    </w:p>
    <w:p w14:paraId="3BE52F6C" w14:textId="77777777" w:rsidR="002912A6" w:rsidRDefault="002912A6" w:rsidP="002912A6">
      <w:r>
        <w:t xml:space="preserve">Para </w:t>
      </w:r>
      <w:proofErr w:type="spellStart"/>
      <w:r>
        <w:t>comprender</w:t>
      </w:r>
      <w:proofErr w:type="spellEnd"/>
      <w:r>
        <w:t xml:space="preserve"> con </w:t>
      </w:r>
      <w:proofErr w:type="spellStart"/>
      <w:r>
        <w:t>precisión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del Gradient Boosting, se </w:t>
      </w:r>
      <w:proofErr w:type="spellStart"/>
      <w:r>
        <w:t>analiza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continuo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aprendices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unívoca</w:t>
      </w:r>
      <w:proofErr w:type="spellEnd"/>
      <w:r>
        <w:t xml:space="preserve">,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</w:rPr>
        <w:t>tocones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decisión</w:t>
      </w:r>
      <w:proofErr w:type="spellEnd"/>
      <w:r>
        <w:rPr>
          <w:b/>
        </w:rPr>
        <w:t xml:space="preserve"> (stumps)</w:t>
      </w:r>
      <w:r>
        <w:t>.</w:t>
      </w:r>
    </w:p>
    <w:p w14:paraId="6259231D" w14:textId="77777777" w:rsidR="002912A6" w:rsidRDefault="002912A6" w:rsidP="002912A6">
      <w:pPr>
        <w:pStyle w:val="Ttulo2"/>
      </w:pPr>
      <w:r>
        <w:t xml:space="preserve">Paso 1: </w:t>
      </w:r>
      <w:proofErr w:type="spellStart"/>
      <w:r>
        <w:t>Ajuste</w:t>
      </w:r>
      <w:proofErr w:type="spellEnd"/>
      <w:r>
        <w:t xml:space="preserve"> del Primer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(T</w:t>
      </w:r>
      <w:proofErr w:type="gramStart"/>
      <w:r>
        <w:t>^(</w:t>
      </w:r>
      <w:proofErr w:type="gramEnd"/>
      <w:r>
        <w:t>1))</w:t>
      </w:r>
    </w:p>
    <w:p w14:paraId="10A50A6C" w14:textId="77777777" w:rsidR="002912A6" w:rsidRDefault="002912A6" w:rsidP="002912A6">
      <w:r>
        <w:t xml:space="preserve">Se </w:t>
      </w:r>
      <w:proofErr w:type="spellStart"/>
      <w:r>
        <w:t>inicia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entrenando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simple </w:t>
      </w:r>
      <w:r>
        <w:rPr>
          <w:b/>
        </w:rPr>
        <w:t>T</w:t>
      </w:r>
      <w:proofErr w:type="gramStart"/>
      <w:r>
        <w:rPr>
          <w:b/>
        </w:rPr>
        <w:t>^(</w:t>
      </w:r>
      <w:proofErr w:type="gramEnd"/>
      <w:r>
        <w:rPr>
          <w:b/>
        </w:rPr>
        <w:t>1)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{(x_1, y_1), ..., (</w:t>
      </w:r>
      <w:proofErr w:type="spellStart"/>
      <w:r>
        <w:t>x_N</w:t>
      </w:r>
      <w:proofErr w:type="spellEnd"/>
      <w:r>
        <w:t xml:space="preserve">, </w:t>
      </w:r>
      <w:proofErr w:type="spellStart"/>
      <w:r>
        <w:t>y_N</w:t>
      </w:r>
      <w:proofErr w:type="spellEnd"/>
      <w:r>
        <w:t xml:space="preserve">)}.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punto </w:t>
      </w:r>
      <w:r>
        <w:rPr>
          <w:b/>
        </w:rPr>
        <w:t>x = 6.8</w:t>
      </w:r>
      <w:r>
        <w:t xml:space="preserve"> para </w:t>
      </w:r>
      <w:proofErr w:type="spellStart"/>
      <w:r>
        <w:t>minimizar</w:t>
      </w:r>
      <w:proofErr w:type="spellEnd"/>
      <w:r>
        <w:t xml:space="preserve"> el Error </w:t>
      </w:r>
      <w:proofErr w:type="spellStart"/>
      <w:r>
        <w:t>Cuadrático</w:t>
      </w:r>
      <w:proofErr w:type="spellEnd"/>
      <w:r>
        <w:t xml:space="preserve"> Medio (MSE):</w:t>
      </w:r>
    </w:p>
    <w:p w14:paraId="268D8084" w14:textId="77777777" w:rsidR="002912A6" w:rsidRDefault="002912A6" w:rsidP="002912A6">
      <w:pPr>
        <w:pStyle w:val="Listaconvietas"/>
        <w:spacing w:after="60"/>
      </w:pPr>
      <w:r>
        <w:t xml:space="preserve">Si </w:t>
      </w:r>
      <w:r>
        <w:rPr>
          <w:b/>
        </w:rPr>
        <w:t>x &gt; 6.8</w:t>
      </w:r>
      <w:r>
        <w:t xml:space="preserve">: El árbol </w:t>
      </w:r>
      <w:proofErr w:type="spellStart"/>
      <w:r>
        <w:t>predice</w:t>
      </w:r>
      <w:proofErr w:type="spellEnd"/>
      <w:r>
        <w:t xml:space="preserve"> el valor medio de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, </w:t>
      </w:r>
      <w:proofErr w:type="spellStart"/>
      <w:r>
        <w:t>obteniendo</w:t>
      </w:r>
      <w:proofErr w:type="spellEnd"/>
      <w:r>
        <w:t xml:space="preserve"> </w:t>
      </w:r>
      <w:r>
        <w:rPr>
          <w:b/>
        </w:rPr>
        <w:t>ȳ = 7</w:t>
      </w:r>
      <w:r>
        <w:t>.</w:t>
      </w:r>
    </w:p>
    <w:p w14:paraId="1D881309" w14:textId="77777777" w:rsidR="002912A6" w:rsidRDefault="002912A6" w:rsidP="002912A6">
      <w:pPr>
        <w:pStyle w:val="Listaconvietas"/>
      </w:pPr>
      <w:r>
        <w:t xml:space="preserve">Si </w:t>
      </w:r>
      <w:r>
        <w:rPr>
          <w:b/>
        </w:rPr>
        <w:t>x ≤ 6.8</w:t>
      </w:r>
      <w:r>
        <w:t xml:space="preserve">: El árbol </w:t>
      </w:r>
      <w:proofErr w:type="spellStart"/>
      <w:r>
        <w:t>predice</w:t>
      </w:r>
      <w:proofErr w:type="spellEnd"/>
      <w:r>
        <w:t xml:space="preserve"> el valor medio del </w:t>
      </w:r>
      <w:proofErr w:type="spellStart"/>
      <w:r>
        <w:t>subgrupo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, </w:t>
      </w:r>
      <w:proofErr w:type="spellStart"/>
      <w:r>
        <w:t>resultando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ȳ = 0</w:t>
      </w:r>
      <w:r>
        <w:t>.</w:t>
      </w:r>
    </w:p>
    <w:p w14:paraId="084EF3E6" w14:textId="77777777" w:rsidR="002912A6" w:rsidRDefault="002912A6" w:rsidP="002912A6">
      <w:pPr>
        <w:pStyle w:val="Ttulo2"/>
      </w:pPr>
      <w:r>
        <w:lastRenderedPageBreak/>
        <w:t xml:space="preserve">Paso 2: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Primeros </w:t>
      </w:r>
      <w:proofErr w:type="spellStart"/>
      <w:r>
        <w:t>Residuos</w:t>
      </w:r>
      <w:proofErr w:type="spellEnd"/>
      <w:r>
        <w:t xml:space="preserve"> (r_1, ..., </w:t>
      </w:r>
      <w:proofErr w:type="spellStart"/>
      <w:r>
        <w:t>r_N</w:t>
      </w:r>
      <w:proofErr w:type="spellEnd"/>
      <w:r>
        <w:t>)</w:t>
      </w:r>
    </w:p>
    <w:p w14:paraId="57EF77CC" w14:textId="77777777" w:rsidR="002912A6" w:rsidRDefault="002912A6" w:rsidP="002912A6">
      <w:r>
        <w:t xml:space="preserve">Para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aprenda</w:t>
      </w:r>
      <w:proofErr w:type="spellEnd"/>
      <w:r>
        <w:t xml:space="preserve"> de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, se </w:t>
      </w:r>
      <w:proofErr w:type="spellStart"/>
      <w:r>
        <w:t>expresan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las </w:t>
      </w:r>
      <w:proofErr w:type="spellStart"/>
      <w:r>
        <w:t>deficiencias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</w:rPr>
        <w:t>residuos</w:t>
      </w:r>
      <w:proofErr w:type="spellEnd"/>
      <w:r>
        <w:rPr>
          <w:b/>
        </w:rPr>
        <w:t xml:space="preserve"> (residuals)</w:t>
      </w:r>
      <w:r>
        <w:t xml:space="preserve">. El </w:t>
      </w:r>
      <w:proofErr w:type="spellStart"/>
      <w:r>
        <w:t>residuo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 define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exacta entre la variable </w:t>
      </w:r>
      <w:proofErr w:type="spellStart"/>
      <w:r>
        <w:t>objetivo</w:t>
      </w:r>
      <w:proofErr w:type="spellEnd"/>
      <w:r>
        <w:t xml:space="preserve"> real y la </w:t>
      </w:r>
      <w:proofErr w:type="spellStart"/>
      <w:r>
        <w:t>predicción</w:t>
      </w:r>
      <w:proofErr w:type="spellEnd"/>
      <w:r>
        <w:t xml:space="preserve"> del primer árbol:</w:t>
      </w:r>
    </w:p>
    <w:p w14:paraId="18D3C49F" w14:textId="77777777" w:rsidR="002912A6" w:rsidRDefault="002912A6" w:rsidP="002912A6">
      <w:pPr>
        <w:jc w:val="center"/>
      </w:pPr>
      <w:proofErr w:type="spellStart"/>
      <w:r>
        <w:rPr>
          <w:b/>
          <w:color w:val="1F497D"/>
        </w:rPr>
        <w:t>r_i</w:t>
      </w:r>
      <w:proofErr w:type="spellEnd"/>
      <w:r>
        <w:rPr>
          <w:b/>
          <w:color w:val="1F497D"/>
        </w:rPr>
        <w:t xml:space="preserve"> = </w:t>
      </w:r>
      <w:proofErr w:type="spellStart"/>
      <w:r>
        <w:rPr>
          <w:b/>
          <w:color w:val="1F497D"/>
        </w:rPr>
        <w:t>y_i</w:t>
      </w:r>
      <w:proofErr w:type="spellEnd"/>
      <w:r>
        <w:rPr>
          <w:b/>
          <w:color w:val="1F497D"/>
        </w:rPr>
        <w:t xml:space="preserve"> - T^(</w:t>
      </w:r>
      <w:proofErr w:type="gramStart"/>
      <w:r>
        <w:rPr>
          <w:b/>
          <w:color w:val="1F497D"/>
        </w:rPr>
        <w:t>1)(</w:t>
      </w:r>
      <w:proofErr w:type="spellStart"/>
      <w:proofErr w:type="gramEnd"/>
      <w:r>
        <w:rPr>
          <w:b/>
          <w:color w:val="1F497D"/>
        </w:rPr>
        <w:t>x_i</w:t>
      </w:r>
      <w:proofErr w:type="spellEnd"/>
      <w:r>
        <w:rPr>
          <w:b/>
          <w:color w:val="1F497D"/>
        </w:rPr>
        <w:t>)</w:t>
      </w:r>
    </w:p>
    <w:p w14:paraId="0F2AD6BD" w14:textId="77777777" w:rsidR="002912A6" w:rsidRDefault="002912A6" w:rsidP="002912A6">
      <w:r>
        <w:t xml:space="preserve">Se </w:t>
      </w:r>
      <w:proofErr w:type="spellStart"/>
      <w:r>
        <w:t>establece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>T ← T</w:t>
      </w:r>
      <w:proofErr w:type="gramStart"/>
      <w:r>
        <w:rPr>
          <w:b/>
        </w:rPr>
        <w:t>^(</w:t>
      </w:r>
      <w:proofErr w:type="gramEnd"/>
      <w:r>
        <w:rPr>
          <w:b/>
        </w:rPr>
        <w:t>1)</w:t>
      </w:r>
      <w:r>
        <w:t xml:space="preserve"> y se </w:t>
      </w:r>
      <w:proofErr w:type="spellStart"/>
      <w:r>
        <w:t>pasa</w:t>
      </w:r>
      <w:proofErr w:type="spellEnd"/>
      <w:r>
        <w:t xml:space="preserve">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variable </w:t>
      </w:r>
      <w:proofErr w:type="spellStart"/>
      <w:r>
        <w:t>objetivo</w:t>
      </w:r>
      <w:proofErr w:type="spellEnd"/>
      <w:r>
        <w:t xml:space="preserve"> a </w:t>
      </w:r>
      <w:proofErr w:type="spellStart"/>
      <w:r>
        <w:t>predecir</w:t>
      </w:r>
      <w:proofErr w:type="spellEnd"/>
      <w:r>
        <w:t>.</w:t>
      </w:r>
    </w:p>
    <w:p w14:paraId="797CD55E" w14:textId="77777777" w:rsidR="002912A6" w:rsidRDefault="002912A6" w:rsidP="002912A6">
      <w:pPr>
        <w:pStyle w:val="Ttulo2"/>
      </w:pPr>
      <w:r>
        <w:t xml:space="preserve">Paso 3: </w:t>
      </w:r>
      <w:proofErr w:type="spellStart"/>
      <w:r>
        <w:t>Entrenamiento</w:t>
      </w:r>
      <w:proofErr w:type="spellEnd"/>
      <w:r>
        <w:t xml:space="preserve"> del Segundo </w:t>
      </w:r>
      <w:proofErr w:type="spellStart"/>
      <w:r>
        <w:t>Tocón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(T</w:t>
      </w:r>
      <w:proofErr w:type="gramStart"/>
      <w:r>
        <w:t>^(</w:t>
      </w:r>
      <w:proofErr w:type="gramEnd"/>
      <w:r>
        <w:t>2))</w:t>
      </w:r>
    </w:p>
    <w:p w14:paraId="451266A4" w14:textId="77777777" w:rsidR="002912A6" w:rsidRDefault="002912A6" w:rsidP="002912A6">
      <w:r>
        <w:t xml:space="preserve">Se </w:t>
      </w:r>
      <w:proofErr w:type="spellStart"/>
      <w:r>
        <w:t>construye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 xml:space="preserve"> árbol de </w:t>
      </w:r>
      <w:proofErr w:type="spellStart"/>
      <w:r>
        <w:t>profundidad</w:t>
      </w:r>
      <w:proofErr w:type="spellEnd"/>
      <w:r>
        <w:t xml:space="preserve"> 1 (</w:t>
      </w:r>
      <w:r>
        <w:rPr>
          <w:b/>
        </w:rPr>
        <w:t>T</w:t>
      </w:r>
      <w:proofErr w:type="gramStart"/>
      <w:r>
        <w:rPr>
          <w:b/>
        </w:rPr>
        <w:t>^(</w:t>
      </w:r>
      <w:proofErr w:type="gramEnd"/>
      <w:r>
        <w:rPr>
          <w:b/>
        </w:rPr>
        <w:t>2)</w:t>
      </w:r>
      <w:r>
        <w:t xml:space="preserve">) </w:t>
      </w:r>
      <w:proofErr w:type="spellStart"/>
      <w:r>
        <w:t>ajustado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{r_1, ..., </w:t>
      </w:r>
      <w:proofErr w:type="spellStart"/>
      <w:r>
        <w:t>r_N</w:t>
      </w:r>
      <w:proofErr w:type="spellEnd"/>
      <w:r>
        <w:t xml:space="preserve">} </w:t>
      </w:r>
      <w:proofErr w:type="spellStart"/>
      <w:r>
        <w:t>obtenidos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paso 2.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el MSE </w:t>
      </w:r>
      <w:proofErr w:type="spellStart"/>
      <w:r>
        <w:t>ponderado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se </w:t>
      </w:r>
      <w:proofErr w:type="spellStart"/>
      <w:r>
        <w:t>localiza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x = 3.5</w:t>
      </w:r>
      <w:r>
        <w:t>:</w:t>
      </w:r>
    </w:p>
    <w:p w14:paraId="6DF88634" w14:textId="77777777" w:rsidR="002912A6" w:rsidRDefault="002912A6" w:rsidP="002912A6">
      <w:pPr>
        <w:pStyle w:val="Listaconvietas"/>
        <w:spacing w:after="60"/>
      </w:pPr>
      <w:r>
        <w:t xml:space="preserve">Si </w:t>
      </w:r>
      <w:r>
        <w:rPr>
          <w:b/>
        </w:rPr>
        <w:t>x &gt; 3.5</w:t>
      </w:r>
      <w:r>
        <w:t xml:space="preserve">: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un </w:t>
      </w:r>
      <w:proofErr w:type="spellStart"/>
      <w:r>
        <w:t>residuo</w:t>
      </w:r>
      <w:proofErr w:type="spellEnd"/>
      <w:r>
        <w:t xml:space="preserve"> medio de </w:t>
      </w:r>
      <w:r>
        <w:rPr>
          <w:b/>
        </w:rPr>
        <w:t>r̄ = -2</w:t>
      </w:r>
      <w:r>
        <w:t>.</w:t>
      </w:r>
    </w:p>
    <w:p w14:paraId="724176EB" w14:textId="77777777" w:rsidR="002912A6" w:rsidRDefault="002912A6" w:rsidP="002912A6">
      <w:pPr>
        <w:pStyle w:val="Listaconvietas"/>
      </w:pPr>
      <w:r>
        <w:t xml:space="preserve">Si </w:t>
      </w:r>
      <w:r>
        <w:rPr>
          <w:b/>
        </w:rPr>
        <w:t>x ≤ 3.5</w:t>
      </w:r>
      <w:r>
        <w:t xml:space="preserve">: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un </w:t>
      </w:r>
      <w:proofErr w:type="spellStart"/>
      <w:r>
        <w:t>residuo</w:t>
      </w:r>
      <w:proofErr w:type="spellEnd"/>
      <w:r>
        <w:t xml:space="preserve"> medio de </w:t>
      </w:r>
      <w:r>
        <w:rPr>
          <w:b/>
        </w:rPr>
        <w:t>r̄ = 2</w:t>
      </w:r>
      <w:r>
        <w:t>.</w:t>
      </w:r>
    </w:p>
    <w:p w14:paraId="547C034A" w14:textId="77777777" w:rsidR="002912A6" w:rsidRDefault="002912A6" w:rsidP="002912A6">
      <w:pPr>
        <w:pStyle w:val="Ttulo2"/>
      </w:pPr>
      <w:r>
        <w:t xml:space="preserve">Paso 4: </w:t>
      </w:r>
      <w:proofErr w:type="spellStart"/>
      <w:r>
        <w:t>Combinación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(T ← T + λ T</w:t>
      </w:r>
      <w:proofErr w:type="gramStart"/>
      <w:r>
        <w:t>^(</w:t>
      </w:r>
      <w:proofErr w:type="gramEnd"/>
      <w:r>
        <w:t>2))</w:t>
      </w:r>
    </w:p>
    <w:p w14:paraId="349719B5" w14:textId="77777777" w:rsidR="002912A6" w:rsidRDefault="002912A6" w:rsidP="002912A6">
      <w:r>
        <w:t xml:space="preserve">Para </w:t>
      </w:r>
      <w:proofErr w:type="spellStart"/>
      <w:r>
        <w:t>refinar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 xml:space="preserve"> global, se </w:t>
      </w:r>
      <w:proofErr w:type="spellStart"/>
      <w:r>
        <w:t>combina</w:t>
      </w:r>
      <w:proofErr w:type="spellEnd"/>
      <w:r>
        <w:t xml:space="preserve"> el primer árbol con 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factor de </w:t>
      </w:r>
      <w:proofErr w:type="spellStart"/>
      <w:r>
        <w:t>contracción</w:t>
      </w:r>
      <w:proofErr w:type="spellEnd"/>
      <w:r>
        <w:t xml:space="preserve"> o </w:t>
      </w:r>
      <w:proofErr w:type="spellStart"/>
      <w:r>
        <w:rPr>
          <w:b/>
        </w:rPr>
        <w:t>tasa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aprendizaje</w:t>
      </w:r>
      <w:proofErr w:type="spellEnd"/>
      <w:r>
        <w:rPr>
          <w:b/>
        </w:rPr>
        <w:t xml:space="preserve"> (learning rate, λ)</w:t>
      </w:r>
      <w:r>
        <w:t xml:space="preserve">. </w:t>
      </w:r>
      <w:proofErr w:type="spellStart"/>
      <w:r>
        <w:t>Asumiendo</w:t>
      </w:r>
      <w:proofErr w:type="spellEnd"/>
      <w:r>
        <w:t xml:space="preserve"> un valor </w:t>
      </w:r>
      <w:proofErr w:type="spellStart"/>
      <w:r>
        <w:t>ilustrativo</w:t>
      </w:r>
      <w:proofErr w:type="spellEnd"/>
      <w:r>
        <w:t xml:space="preserve"> de </w:t>
      </w:r>
      <w:r>
        <w:rPr>
          <w:b/>
        </w:rPr>
        <w:t>λ = 0.5</w:t>
      </w:r>
      <w:r>
        <w:t xml:space="preserve">, la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</w:t>
      </w:r>
      <w:r>
        <w:rPr>
          <w:b/>
        </w:rPr>
        <w:t>T ← T + λ T</w:t>
      </w:r>
      <w:proofErr w:type="gramStart"/>
      <w:r>
        <w:rPr>
          <w:b/>
        </w:rPr>
        <w:t>^(</w:t>
      </w:r>
      <w:proofErr w:type="gramEnd"/>
      <w:r>
        <w:rPr>
          <w:b/>
        </w:rPr>
        <w:t>2)</w:t>
      </w:r>
      <w:r>
        <w:t xml:space="preserve">. Las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regiones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sigue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4032"/>
        <w:gridCol w:w="2160"/>
      </w:tblGrid>
      <w:tr w:rsidR="002912A6" w14:paraId="3626F44B" w14:textId="77777777" w:rsidTr="00B64011">
        <w:trPr>
          <w:jc w:val="center"/>
        </w:trPr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1F6D8" w14:textId="77777777" w:rsidR="002912A6" w:rsidRDefault="002912A6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Región</w:t>
            </w:r>
            <w:proofErr w:type="spellEnd"/>
            <w:r>
              <w:rPr>
                <w:b/>
                <w:color w:val="FFFFFF"/>
                <w:sz w:val="19"/>
              </w:rPr>
              <w:t xml:space="preserve"> de la Variable (x)</w:t>
            </w:r>
          </w:p>
        </w:tc>
        <w:tc>
          <w:tcPr>
            <w:tcW w:w="403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777E3" w14:textId="77777777" w:rsidR="002912A6" w:rsidRDefault="002912A6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Cálculo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Combinado</w:t>
            </w:r>
            <w:proofErr w:type="spellEnd"/>
            <w:r>
              <w:rPr>
                <w:b/>
                <w:color w:val="FFFFFF"/>
                <w:sz w:val="19"/>
              </w:rPr>
              <w:t xml:space="preserve"> de la </w:t>
            </w:r>
            <w:proofErr w:type="spellStart"/>
            <w:r>
              <w:rPr>
                <w:b/>
                <w:color w:val="FFFFFF"/>
                <w:sz w:val="19"/>
              </w:rPr>
              <w:t>Predicción</w:t>
            </w:r>
            <w:proofErr w:type="spellEnd"/>
          </w:p>
        </w:tc>
        <w:tc>
          <w:tcPr>
            <w:tcW w:w="2160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F1AE0" w14:textId="77777777" w:rsidR="002912A6" w:rsidRDefault="002912A6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Predicción</w:t>
            </w:r>
            <w:proofErr w:type="spellEnd"/>
            <w:r>
              <w:rPr>
                <w:b/>
                <w:color w:val="FFFFFF"/>
                <w:sz w:val="19"/>
              </w:rPr>
              <w:t xml:space="preserve"> Final </w:t>
            </w:r>
            <w:proofErr w:type="spellStart"/>
            <w:r>
              <w:rPr>
                <w:b/>
                <w:color w:val="FFFFFF"/>
                <w:sz w:val="19"/>
              </w:rPr>
              <w:t>Resultante</w:t>
            </w:r>
            <w:proofErr w:type="spellEnd"/>
          </w:p>
        </w:tc>
      </w:tr>
      <w:tr w:rsidR="002912A6" w14:paraId="603F7774" w14:textId="77777777" w:rsidTr="00B64011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B0E6" w14:textId="77777777" w:rsidR="002912A6" w:rsidRDefault="002912A6" w:rsidP="00B64011">
            <w:r>
              <w:rPr>
                <w:color w:val="262626"/>
                <w:sz w:val="19"/>
              </w:rPr>
              <w:t>x &gt; 6.8 (y x &gt; 3.5)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1E40" w14:textId="77777777" w:rsidR="002912A6" w:rsidRDefault="002912A6" w:rsidP="00B64011">
            <w:pPr>
              <w:jc w:val="center"/>
            </w:pPr>
            <w:r>
              <w:rPr>
                <w:color w:val="262626"/>
                <w:sz w:val="19"/>
              </w:rPr>
              <w:t>7 + 0.5 × (-2)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6E05" w14:textId="77777777" w:rsidR="002912A6" w:rsidRDefault="002912A6" w:rsidP="00B64011">
            <w:pPr>
              <w:jc w:val="center"/>
            </w:pPr>
            <w:r>
              <w:rPr>
                <w:color w:val="262626"/>
                <w:sz w:val="19"/>
              </w:rPr>
              <w:t>6.0</w:t>
            </w:r>
          </w:p>
        </w:tc>
      </w:tr>
      <w:tr w:rsidR="002912A6" w14:paraId="731B3268" w14:textId="77777777" w:rsidTr="00B64011">
        <w:trPr>
          <w:jc w:val="center"/>
        </w:trPr>
        <w:tc>
          <w:tcPr>
            <w:tcW w:w="31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7B79" w14:textId="77777777" w:rsidR="002912A6" w:rsidRDefault="002912A6" w:rsidP="00B64011">
            <w:r>
              <w:rPr>
                <w:color w:val="262626"/>
                <w:sz w:val="19"/>
              </w:rPr>
              <w:t>3.5 &lt; x ≤ 6.8</w:t>
            </w:r>
          </w:p>
        </w:tc>
        <w:tc>
          <w:tcPr>
            <w:tcW w:w="403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C519" w14:textId="77777777" w:rsidR="002912A6" w:rsidRDefault="002912A6" w:rsidP="00B64011">
            <w:pPr>
              <w:jc w:val="center"/>
            </w:pPr>
            <w:r>
              <w:rPr>
                <w:color w:val="262626"/>
                <w:sz w:val="19"/>
              </w:rPr>
              <w:t>0 + 0.5 × (-2)</w:t>
            </w:r>
          </w:p>
        </w:tc>
        <w:tc>
          <w:tcPr>
            <w:tcW w:w="216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1889" w14:textId="77777777" w:rsidR="002912A6" w:rsidRDefault="002912A6" w:rsidP="00B64011">
            <w:pPr>
              <w:jc w:val="center"/>
            </w:pPr>
            <w:r>
              <w:rPr>
                <w:color w:val="262626"/>
                <w:sz w:val="19"/>
              </w:rPr>
              <w:t>-1.0</w:t>
            </w:r>
          </w:p>
        </w:tc>
      </w:tr>
      <w:tr w:rsidR="002912A6" w14:paraId="291A5C70" w14:textId="77777777" w:rsidTr="00B64011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BCAF" w14:textId="77777777" w:rsidR="002912A6" w:rsidRDefault="002912A6" w:rsidP="00B64011">
            <w:r>
              <w:rPr>
                <w:color w:val="262626"/>
                <w:sz w:val="19"/>
              </w:rPr>
              <w:t>x ≤ 3.5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7DFB" w14:textId="77777777" w:rsidR="002912A6" w:rsidRDefault="002912A6" w:rsidP="00B64011">
            <w:pPr>
              <w:jc w:val="center"/>
            </w:pPr>
            <w:r>
              <w:rPr>
                <w:color w:val="262626"/>
                <w:sz w:val="19"/>
              </w:rPr>
              <w:t>0 + 0.5 × (2)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027D" w14:textId="77777777" w:rsidR="002912A6" w:rsidRDefault="002912A6" w:rsidP="00B64011">
            <w:pPr>
              <w:jc w:val="center"/>
            </w:pPr>
            <w:r>
              <w:rPr>
                <w:color w:val="262626"/>
                <w:sz w:val="19"/>
              </w:rPr>
              <w:t>1.0</w:t>
            </w:r>
          </w:p>
        </w:tc>
      </w:tr>
    </w:tbl>
    <w:p w14:paraId="73590528" w14:textId="77777777" w:rsidR="002912A6" w:rsidRDefault="002912A6" w:rsidP="002912A6">
      <w:pPr>
        <w:spacing w:before="120"/>
      </w:pPr>
      <w:r>
        <w:rPr>
          <w:b/>
        </w:rPr>
        <w:t xml:space="preserve">Nota Técnica: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agrupadas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estructurarse</w:t>
      </w:r>
      <w:proofErr w:type="spellEnd"/>
      <w:r>
        <w:t xml:space="preserve"> </w:t>
      </w:r>
      <w:proofErr w:type="spellStart"/>
      <w:r>
        <w:t>gráficamente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árbol </w:t>
      </w:r>
      <w:proofErr w:type="spellStart"/>
      <w:r>
        <w:t>más</w:t>
      </w:r>
      <w:proofErr w:type="spellEnd"/>
      <w:r>
        <w:t xml:space="preserve"> profundo,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no </w:t>
      </w:r>
      <w:proofErr w:type="spellStart"/>
      <w:r>
        <w:t>reestructura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del árbol,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sumando</w:t>
      </w:r>
      <w:proofErr w:type="spellEnd"/>
      <w:r>
        <w:t xml:space="preserve"> </w:t>
      </w:r>
      <w:proofErr w:type="spellStart"/>
      <w:r>
        <w:t>secuencialmente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numéricas</w:t>
      </w:r>
      <w:proofErr w:type="spellEnd"/>
      <w:r>
        <w:t xml:space="preserve"> a las </w:t>
      </w:r>
      <w:proofErr w:type="spellStart"/>
      <w:r>
        <w:t>existentes</w:t>
      </w:r>
      <w:proofErr w:type="spellEnd"/>
      <w:r>
        <w:t>.</w:t>
      </w:r>
    </w:p>
    <w:p w14:paraId="3927D2E2" w14:textId="77777777" w:rsidR="002912A6" w:rsidRDefault="002912A6" w:rsidP="002912A6">
      <w:pPr>
        <w:pStyle w:val="Ttulo2"/>
      </w:pPr>
      <w:r>
        <w:t xml:space="preserve">Pasos 5, 6 y 7: </w:t>
      </w:r>
      <w:proofErr w:type="spellStart"/>
      <w:r>
        <w:t>Iteración</w:t>
      </w:r>
      <w:proofErr w:type="spellEnd"/>
      <w:r>
        <w:t xml:space="preserve"> Continua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Residuos</w:t>
      </w:r>
      <w:proofErr w:type="spellEnd"/>
    </w:p>
    <w:p w14:paraId="47D1EB9D" w14:textId="77777777" w:rsidR="002912A6" w:rsidRDefault="002912A6" w:rsidP="002912A6">
      <w:r>
        <w:t xml:space="preserve">El </w:t>
      </w:r>
      <w:proofErr w:type="spellStart"/>
      <w:r>
        <w:t>proceso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</w:t>
      </w:r>
      <w:proofErr w:type="spellStart"/>
      <w:r>
        <w:t>evaluando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combinado</w:t>
      </w:r>
      <w:proofErr w:type="spellEnd"/>
      <w:r>
        <w:t xml:space="preserve"> T:</w:t>
      </w:r>
    </w:p>
    <w:p w14:paraId="5B48B2C3" w14:textId="77777777" w:rsidR="002912A6" w:rsidRDefault="002912A6" w:rsidP="002912A6">
      <w:pPr>
        <w:pStyle w:val="Listaconvietas"/>
        <w:spacing w:after="60"/>
      </w:pPr>
      <w:r>
        <w:rPr>
          <w:b/>
        </w:rPr>
        <w:t xml:space="preserve">Paso 5: </w:t>
      </w:r>
      <w:r>
        <w:t xml:space="preserve">Se </w:t>
      </w:r>
      <w:proofErr w:type="spellStart"/>
      <w:r>
        <w:t>recalculan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r_1, ..., </w:t>
      </w:r>
      <w:proofErr w:type="spellStart"/>
      <w:r>
        <w:t>r_N</w:t>
      </w:r>
      <w:proofErr w:type="spellEnd"/>
      <w:r>
        <w:t xml:space="preserve"> </w:t>
      </w:r>
      <w:proofErr w:type="spellStart"/>
      <w:r>
        <w:t>comparando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reales </w:t>
      </w:r>
      <w:proofErr w:type="spellStart"/>
      <w:r>
        <w:t>y_i</w:t>
      </w:r>
      <w:proofErr w:type="spellEnd"/>
      <w:r>
        <w:t xml:space="preserve"> contra las </w:t>
      </w:r>
      <w:proofErr w:type="spellStart"/>
      <w:r>
        <w:t>predicciones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combinado</w:t>
      </w:r>
      <w:proofErr w:type="spellEnd"/>
      <w:r>
        <w:t xml:space="preserve"> T (</w:t>
      </w:r>
      <w:proofErr w:type="spellStart"/>
      <w:r>
        <w:t>valores</w:t>
      </w:r>
      <w:proofErr w:type="spellEnd"/>
      <w:r>
        <w:t xml:space="preserve"> 6.0, -1.0 y 1.0).</w:t>
      </w:r>
    </w:p>
    <w:p w14:paraId="0EFEBCAF" w14:textId="77777777" w:rsidR="002912A6" w:rsidRDefault="002912A6" w:rsidP="002912A6">
      <w:pPr>
        <w:pStyle w:val="Listaconvietas"/>
        <w:spacing w:after="60"/>
      </w:pPr>
      <w:r>
        <w:rPr>
          <w:b/>
        </w:rPr>
        <w:t xml:space="preserve">Paso 6: </w:t>
      </w:r>
      <w:r>
        <w:t xml:space="preserve">Se </w:t>
      </w:r>
      <w:proofErr w:type="spellStart"/>
      <w:r>
        <w:t>ajusta</w:t>
      </w:r>
      <w:proofErr w:type="spellEnd"/>
      <w:r>
        <w:t xml:space="preserve"> un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tocón</w:t>
      </w:r>
      <w:proofErr w:type="spellEnd"/>
      <w:r>
        <w:t xml:space="preserve"> T</w:t>
      </w:r>
      <w:proofErr w:type="gramStart"/>
      <w:r>
        <w:t>^(</w:t>
      </w:r>
      <w:proofErr w:type="gramEnd"/>
      <w:r>
        <w:t xml:space="preserve">3)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. La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x = 3.1, </w:t>
      </w:r>
      <w:proofErr w:type="spellStart"/>
      <w:r>
        <w:t>prediciendo</w:t>
      </w:r>
      <w:proofErr w:type="spellEnd"/>
      <w:r>
        <w:t xml:space="preserve"> -1 para x &gt; 3.1 y +1 para x ≤ 3.1.</w:t>
      </w:r>
    </w:p>
    <w:p w14:paraId="5D9930E2" w14:textId="77777777" w:rsidR="002912A6" w:rsidRDefault="002912A6" w:rsidP="002912A6">
      <w:pPr>
        <w:pStyle w:val="Listaconvietas"/>
      </w:pPr>
      <w:r>
        <w:rPr>
          <w:b/>
        </w:rPr>
        <w:lastRenderedPageBreak/>
        <w:t xml:space="preserve">Paso 7: </w:t>
      </w:r>
      <w:r>
        <w:t xml:space="preserve">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sumando</w:t>
      </w:r>
      <w:proofErr w:type="spellEnd"/>
      <w:r>
        <w:t xml:space="preserve"> el </w:t>
      </w:r>
      <w:proofErr w:type="spellStart"/>
      <w:r>
        <w:t>tercer</w:t>
      </w:r>
      <w:proofErr w:type="spellEnd"/>
      <w:r>
        <w:t xml:space="preserve"> árbol </w:t>
      </w:r>
      <w:proofErr w:type="spellStart"/>
      <w:r>
        <w:t>escalado</w:t>
      </w:r>
      <w:proofErr w:type="spellEnd"/>
      <w:r>
        <w:t>: T ← T + λ T</w:t>
      </w:r>
      <w:proofErr w:type="gramStart"/>
      <w:r>
        <w:t>^(</w:t>
      </w:r>
      <w:proofErr w:type="gramEnd"/>
      <w:r>
        <w:t xml:space="preserve">3). Este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sucesivamente</w:t>
      </w:r>
      <w:proofErr w:type="spellEnd"/>
      <w:r>
        <w:t xml:space="preserve"> hasta </w:t>
      </w:r>
      <w:proofErr w:type="spellStart"/>
      <w:r>
        <w:t>cumplir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 </w:t>
      </w:r>
      <w:proofErr w:type="spellStart"/>
      <w:r>
        <w:t>predefinidos</w:t>
      </w:r>
      <w:proofErr w:type="spellEnd"/>
      <w:r>
        <w:t>.</w:t>
      </w:r>
    </w:p>
    <w:p w14:paraId="58F5277D" w14:textId="77777777" w:rsidR="002912A6" w:rsidRDefault="002912A6" w:rsidP="002912A6">
      <w:pPr>
        <w:pStyle w:val="Ttulo1"/>
      </w:pPr>
      <w:r>
        <w:t xml:space="preserve">3. </w:t>
      </w:r>
      <w:proofErr w:type="spellStart"/>
      <w:r>
        <w:t>Formulación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General</w:t>
      </w:r>
    </w:p>
    <w:p w14:paraId="4FF8DAFF" w14:textId="77777777" w:rsidR="002912A6" w:rsidRDefault="002912A6" w:rsidP="002912A6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algorítmica</w:t>
      </w:r>
      <w:proofErr w:type="spellEnd"/>
      <w:r>
        <w:t xml:space="preserve"> formal de Gradient Boosting para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912A6" w14:paraId="4A66D53D" w14:textId="77777777" w:rsidTr="00B64011">
        <w:trPr>
          <w:jc w:val="center"/>
        </w:trPr>
        <w:tc>
          <w:tcPr>
            <w:tcW w:w="3168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65AC1" w14:textId="77777777" w:rsidR="002912A6" w:rsidRDefault="002912A6" w:rsidP="00B64011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Fase del </w:t>
            </w:r>
            <w:proofErr w:type="spellStart"/>
            <w:r>
              <w:rPr>
                <w:b/>
                <w:color w:val="FFFFFF"/>
                <w:sz w:val="19"/>
              </w:rPr>
              <w:t>Algoritmo</w:t>
            </w:r>
            <w:proofErr w:type="spellEnd"/>
          </w:p>
        </w:tc>
        <w:tc>
          <w:tcPr>
            <w:tcW w:w="6192" w:type="dxa"/>
            <w:shd w:val="clear" w:color="auto" w:fill="1F497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46A17" w14:textId="77777777" w:rsidR="002912A6" w:rsidRDefault="002912A6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Ecuación</w:t>
            </w:r>
            <w:proofErr w:type="spellEnd"/>
            <w:r>
              <w:rPr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b/>
                <w:color w:val="FFFFFF"/>
                <w:sz w:val="19"/>
              </w:rPr>
              <w:t>Procedimiento</w:t>
            </w:r>
            <w:proofErr w:type="spellEnd"/>
            <w:r>
              <w:rPr>
                <w:b/>
                <w:color w:val="FFFFFF"/>
                <w:sz w:val="19"/>
              </w:rPr>
              <w:t xml:space="preserve"> Formal</w:t>
            </w:r>
          </w:p>
        </w:tc>
      </w:tr>
      <w:tr w:rsidR="002912A6" w14:paraId="1C81C5A4" w14:textId="77777777" w:rsidTr="00B64011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59AD" w14:textId="77777777" w:rsidR="002912A6" w:rsidRDefault="002912A6" w:rsidP="00B64011">
            <w:r>
              <w:rPr>
                <w:color w:val="262626"/>
                <w:sz w:val="19"/>
              </w:rPr>
              <w:t xml:space="preserve">1. </w:t>
            </w:r>
            <w:proofErr w:type="spellStart"/>
            <w:r>
              <w:rPr>
                <w:color w:val="262626"/>
                <w:sz w:val="19"/>
              </w:rPr>
              <w:t>Inicialización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3DDA" w14:textId="77777777" w:rsidR="002912A6" w:rsidRDefault="002912A6" w:rsidP="00B64011">
            <w:proofErr w:type="spellStart"/>
            <w:r>
              <w:rPr>
                <w:color w:val="262626"/>
                <w:sz w:val="19"/>
              </w:rPr>
              <w:t>Ajustar</w:t>
            </w:r>
            <w:proofErr w:type="spellEnd"/>
            <w:r>
              <w:rPr>
                <w:color w:val="262626"/>
                <w:sz w:val="19"/>
              </w:rPr>
              <w:t xml:space="preserve"> un árbol base </w:t>
            </w:r>
            <w:proofErr w:type="spellStart"/>
            <w:r>
              <w:rPr>
                <w:color w:val="262626"/>
                <w:sz w:val="19"/>
              </w:rPr>
              <w:t>inicial</w:t>
            </w:r>
            <w:proofErr w:type="spellEnd"/>
            <w:r>
              <w:rPr>
                <w:color w:val="262626"/>
                <w:sz w:val="19"/>
              </w:rPr>
              <w:t xml:space="preserve"> T^(1)(x) </w:t>
            </w:r>
            <w:proofErr w:type="spellStart"/>
            <w:r>
              <w:rPr>
                <w:color w:val="262626"/>
                <w:sz w:val="19"/>
              </w:rPr>
              <w:t>sobre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los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datos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entrenamiento</w:t>
            </w:r>
            <w:proofErr w:type="spellEnd"/>
            <w:r>
              <w:rPr>
                <w:color w:val="262626"/>
                <w:sz w:val="19"/>
              </w:rPr>
              <w:t xml:space="preserve"> {(</w:t>
            </w:r>
            <w:proofErr w:type="spellStart"/>
            <w:r>
              <w:rPr>
                <w:color w:val="262626"/>
                <w:sz w:val="19"/>
              </w:rPr>
              <w:t>x_i</w:t>
            </w:r>
            <w:proofErr w:type="spellEnd"/>
            <w:r>
              <w:rPr>
                <w:color w:val="262626"/>
                <w:sz w:val="19"/>
              </w:rPr>
              <w:t xml:space="preserve">, </w:t>
            </w:r>
            <w:proofErr w:type="spellStart"/>
            <w:r>
              <w:rPr>
                <w:color w:val="262626"/>
                <w:sz w:val="19"/>
              </w:rPr>
              <w:t>y_i</w:t>
            </w:r>
            <w:proofErr w:type="spellEnd"/>
            <w:r>
              <w:rPr>
                <w:color w:val="262626"/>
                <w:sz w:val="19"/>
              </w:rPr>
              <w:t xml:space="preserve">)} y </w:t>
            </w:r>
            <w:proofErr w:type="spellStart"/>
            <w:r>
              <w:rPr>
                <w:color w:val="262626"/>
                <w:sz w:val="19"/>
              </w:rPr>
              <w:t>establecer</w:t>
            </w:r>
            <w:proofErr w:type="spellEnd"/>
            <w:r>
              <w:rPr>
                <w:color w:val="262626"/>
                <w:sz w:val="19"/>
              </w:rPr>
              <w:t xml:space="preserve"> T(x) = T^(1)(x).</w:t>
            </w:r>
          </w:p>
        </w:tc>
      </w:tr>
      <w:tr w:rsidR="002912A6" w14:paraId="7D8B2D6D" w14:textId="77777777" w:rsidTr="00B64011">
        <w:trPr>
          <w:jc w:val="center"/>
        </w:trPr>
        <w:tc>
          <w:tcPr>
            <w:tcW w:w="31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D85B" w14:textId="77777777" w:rsidR="002912A6" w:rsidRDefault="002912A6" w:rsidP="00B64011">
            <w:r>
              <w:rPr>
                <w:color w:val="262626"/>
                <w:sz w:val="19"/>
              </w:rPr>
              <w:t xml:space="preserve">2. </w:t>
            </w:r>
            <w:proofErr w:type="spellStart"/>
            <w:r>
              <w:rPr>
                <w:color w:val="262626"/>
                <w:sz w:val="19"/>
              </w:rPr>
              <w:t>Cálculo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Residuos</w:t>
            </w:r>
            <w:proofErr w:type="spellEnd"/>
          </w:p>
        </w:tc>
        <w:tc>
          <w:tcPr>
            <w:tcW w:w="61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E23E" w14:textId="77777777" w:rsidR="002912A6" w:rsidRDefault="002912A6" w:rsidP="00B64011">
            <w:r>
              <w:rPr>
                <w:color w:val="262626"/>
                <w:sz w:val="19"/>
              </w:rPr>
              <w:t xml:space="preserve">Para m = 2 hasta M </w:t>
            </w:r>
            <w:proofErr w:type="spellStart"/>
            <w:r>
              <w:rPr>
                <w:color w:val="262626"/>
                <w:sz w:val="19"/>
              </w:rPr>
              <w:t>iteraciones</w:t>
            </w:r>
            <w:proofErr w:type="spellEnd"/>
            <w:r>
              <w:rPr>
                <w:color w:val="262626"/>
                <w:sz w:val="19"/>
              </w:rPr>
              <w:t>:</w:t>
            </w:r>
            <w:r>
              <w:rPr>
                <w:color w:val="262626"/>
                <w:sz w:val="19"/>
              </w:rPr>
              <w:br/>
            </w:r>
            <w:proofErr w:type="spellStart"/>
            <w:r>
              <w:rPr>
                <w:color w:val="262626"/>
                <w:sz w:val="19"/>
              </w:rPr>
              <w:t>Calcular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los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residuos</w:t>
            </w:r>
            <w:proofErr w:type="spellEnd"/>
            <w:r>
              <w:rPr>
                <w:color w:val="262626"/>
                <w:sz w:val="19"/>
              </w:rPr>
              <w:t xml:space="preserve"> r</w:t>
            </w:r>
            <w:proofErr w:type="gramStart"/>
            <w:r>
              <w:rPr>
                <w:color w:val="262626"/>
                <w:sz w:val="19"/>
              </w:rPr>
              <w:t>_{</w:t>
            </w:r>
            <w:proofErr w:type="spellStart"/>
            <w:proofErr w:type="gramEnd"/>
            <w:r>
              <w:rPr>
                <w:color w:val="262626"/>
                <w:sz w:val="19"/>
              </w:rPr>
              <w:t>i</w:t>
            </w:r>
            <w:proofErr w:type="spellEnd"/>
            <w:r>
              <w:rPr>
                <w:color w:val="262626"/>
                <w:sz w:val="19"/>
              </w:rPr>
              <w:t xml:space="preserve">, m} = </w:t>
            </w:r>
            <w:proofErr w:type="spellStart"/>
            <w:r>
              <w:rPr>
                <w:color w:val="262626"/>
                <w:sz w:val="19"/>
              </w:rPr>
              <w:t>y_i</w:t>
            </w:r>
            <w:proofErr w:type="spellEnd"/>
            <w:r>
              <w:rPr>
                <w:color w:val="262626"/>
                <w:sz w:val="19"/>
              </w:rPr>
              <w:t xml:space="preserve"> - T(</w:t>
            </w:r>
            <w:proofErr w:type="spellStart"/>
            <w:r>
              <w:rPr>
                <w:color w:val="262626"/>
                <w:sz w:val="19"/>
              </w:rPr>
              <w:t>x_i</w:t>
            </w:r>
            <w:proofErr w:type="spellEnd"/>
            <w:r>
              <w:rPr>
                <w:color w:val="262626"/>
                <w:sz w:val="19"/>
              </w:rPr>
              <w:t xml:space="preserve">) para </w:t>
            </w:r>
            <w:proofErr w:type="spellStart"/>
            <w:r>
              <w:rPr>
                <w:color w:val="262626"/>
                <w:sz w:val="19"/>
              </w:rPr>
              <w:t>i</w:t>
            </w:r>
            <w:proofErr w:type="spellEnd"/>
            <w:r>
              <w:rPr>
                <w:color w:val="262626"/>
                <w:sz w:val="19"/>
              </w:rPr>
              <w:t xml:space="preserve"> = 1, ..., N.</w:t>
            </w:r>
          </w:p>
        </w:tc>
      </w:tr>
      <w:tr w:rsidR="002912A6" w14:paraId="6BE64D97" w14:textId="77777777" w:rsidTr="00B64011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A4AF" w14:textId="77777777" w:rsidR="002912A6" w:rsidRDefault="002912A6" w:rsidP="00B64011">
            <w:r>
              <w:rPr>
                <w:color w:val="262626"/>
                <w:sz w:val="19"/>
              </w:rPr>
              <w:t xml:space="preserve">3. </w:t>
            </w:r>
            <w:proofErr w:type="spellStart"/>
            <w:r>
              <w:rPr>
                <w:color w:val="262626"/>
                <w:sz w:val="19"/>
              </w:rPr>
              <w:t>Ajuste</w:t>
            </w:r>
            <w:proofErr w:type="spellEnd"/>
            <w:r>
              <w:rPr>
                <w:color w:val="262626"/>
                <w:sz w:val="19"/>
              </w:rPr>
              <w:t xml:space="preserve"> y </w:t>
            </w:r>
            <w:proofErr w:type="spellStart"/>
            <w:r>
              <w:rPr>
                <w:color w:val="262626"/>
                <w:sz w:val="19"/>
              </w:rPr>
              <w:t>Actualización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B19B" w14:textId="77777777" w:rsidR="002912A6" w:rsidRDefault="002912A6" w:rsidP="00B64011">
            <w:proofErr w:type="spellStart"/>
            <w:r>
              <w:rPr>
                <w:color w:val="262626"/>
                <w:sz w:val="19"/>
              </w:rPr>
              <w:t>Ajustar</w:t>
            </w:r>
            <w:proofErr w:type="spellEnd"/>
            <w:r>
              <w:rPr>
                <w:color w:val="262626"/>
                <w:sz w:val="19"/>
              </w:rPr>
              <w:t xml:space="preserve"> un </w:t>
            </w:r>
            <w:proofErr w:type="spellStart"/>
            <w:r>
              <w:rPr>
                <w:color w:val="262626"/>
                <w:sz w:val="19"/>
              </w:rPr>
              <w:t>aprendiz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débil</w:t>
            </w:r>
            <w:proofErr w:type="spellEnd"/>
            <w:r>
              <w:rPr>
                <w:color w:val="262626"/>
                <w:sz w:val="19"/>
              </w:rPr>
              <w:t xml:space="preserve"> T^(m)(x) </w:t>
            </w:r>
            <w:proofErr w:type="spellStart"/>
            <w:r>
              <w:rPr>
                <w:color w:val="262626"/>
                <w:sz w:val="19"/>
              </w:rPr>
              <w:t>sobre</w:t>
            </w:r>
            <w:proofErr w:type="spellEnd"/>
            <w:r>
              <w:rPr>
                <w:color w:val="262626"/>
                <w:sz w:val="19"/>
              </w:rPr>
              <w:t xml:space="preserve"> {(</w:t>
            </w:r>
            <w:proofErr w:type="spellStart"/>
            <w:r>
              <w:rPr>
                <w:color w:val="262626"/>
                <w:sz w:val="19"/>
              </w:rPr>
              <w:t>x_i</w:t>
            </w:r>
            <w:proofErr w:type="spellEnd"/>
            <w:r>
              <w:rPr>
                <w:color w:val="262626"/>
                <w:sz w:val="19"/>
              </w:rPr>
              <w:t>, r</w:t>
            </w:r>
            <w:proofErr w:type="gramStart"/>
            <w:r>
              <w:rPr>
                <w:color w:val="262626"/>
                <w:sz w:val="19"/>
              </w:rPr>
              <w:t>_{</w:t>
            </w:r>
            <w:proofErr w:type="spellStart"/>
            <w:proofErr w:type="gramEnd"/>
            <w:r>
              <w:rPr>
                <w:color w:val="262626"/>
                <w:sz w:val="19"/>
              </w:rPr>
              <w:t>i</w:t>
            </w:r>
            <w:proofErr w:type="spellEnd"/>
            <w:r>
              <w:rPr>
                <w:color w:val="262626"/>
                <w:sz w:val="19"/>
              </w:rPr>
              <w:t>, m})}.</w:t>
            </w:r>
            <w:r>
              <w:rPr>
                <w:color w:val="262626"/>
                <w:sz w:val="19"/>
              </w:rPr>
              <w:br/>
            </w:r>
            <w:proofErr w:type="spellStart"/>
            <w:r>
              <w:rPr>
                <w:color w:val="262626"/>
                <w:sz w:val="19"/>
              </w:rPr>
              <w:t>Actualizar</w:t>
            </w:r>
            <w:proofErr w:type="spellEnd"/>
            <w:r>
              <w:rPr>
                <w:color w:val="262626"/>
                <w:sz w:val="19"/>
              </w:rPr>
              <w:t xml:space="preserve"> el </w:t>
            </w:r>
            <w:proofErr w:type="spellStart"/>
            <w:r>
              <w:rPr>
                <w:color w:val="262626"/>
                <w:sz w:val="19"/>
              </w:rPr>
              <w:t>ensamble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acumulado</w:t>
            </w:r>
            <w:proofErr w:type="spellEnd"/>
            <w:r>
              <w:rPr>
                <w:color w:val="262626"/>
                <w:sz w:val="19"/>
              </w:rPr>
              <w:t>: T(x) ← T(x) + λ T^(m)(x).</w:t>
            </w:r>
          </w:p>
        </w:tc>
      </w:tr>
    </w:tbl>
    <w:p w14:paraId="7D3B823A" w14:textId="77777777" w:rsidR="002912A6" w:rsidRDefault="002912A6" w:rsidP="002912A6">
      <w:pPr>
        <w:pStyle w:val="Ttulo1"/>
      </w:pPr>
      <w:r>
        <w:t xml:space="preserve">4. Cuadro </w:t>
      </w:r>
      <w:proofErr w:type="spellStart"/>
      <w:r>
        <w:t>Síntesis</w:t>
      </w:r>
      <w:proofErr w:type="spellEnd"/>
      <w:r>
        <w:t xml:space="preserve"> de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Metodológicas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304"/>
        <w:gridCol w:w="2304"/>
      </w:tblGrid>
      <w:tr w:rsidR="002912A6" w14:paraId="210DEDFA" w14:textId="77777777" w:rsidTr="00B64011">
        <w:trPr>
          <w:jc w:val="center"/>
        </w:trPr>
        <w:tc>
          <w:tcPr>
            <w:tcW w:w="2592" w:type="dxa"/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EC52" w14:textId="77777777" w:rsidR="002912A6" w:rsidRDefault="002912A6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Evaluación</w:t>
            </w:r>
            <w:proofErr w:type="spellEnd"/>
          </w:p>
        </w:tc>
        <w:tc>
          <w:tcPr>
            <w:tcW w:w="2160" w:type="dxa"/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EC5D" w14:textId="77777777" w:rsidR="002912A6" w:rsidRDefault="002912A6" w:rsidP="00B64011">
            <w:pPr>
              <w:jc w:val="center"/>
            </w:pPr>
            <w:r>
              <w:rPr>
                <w:b/>
                <w:color w:val="FFFFFF"/>
                <w:sz w:val="18"/>
              </w:rPr>
              <w:t>Bagging</w:t>
            </w:r>
          </w:p>
        </w:tc>
        <w:tc>
          <w:tcPr>
            <w:tcW w:w="2304" w:type="dxa"/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9F40" w14:textId="77777777" w:rsidR="002912A6" w:rsidRDefault="002912A6" w:rsidP="00B64011">
            <w:pPr>
              <w:jc w:val="center"/>
            </w:pPr>
            <w:r>
              <w:rPr>
                <w:b/>
                <w:color w:val="FFFFFF"/>
                <w:sz w:val="18"/>
              </w:rPr>
              <w:t>Random Forest</w:t>
            </w:r>
          </w:p>
        </w:tc>
        <w:tc>
          <w:tcPr>
            <w:tcW w:w="2304" w:type="dxa"/>
            <w:shd w:val="clear" w:color="auto" w:fill="1F49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30A5" w14:textId="77777777" w:rsidR="002912A6" w:rsidRDefault="002912A6" w:rsidP="00B64011">
            <w:pPr>
              <w:jc w:val="center"/>
            </w:pPr>
            <w:r>
              <w:rPr>
                <w:b/>
                <w:color w:val="FFFFFF"/>
                <w:sz w:val="18"/>
              </w:rPr>
              <w:t>Gradient Boosting</w:t>
            </w:r>
          </w:p>
        </w:tc>
      </w:tr>
      <w:tr w:rsidR="002912A6" w14:paraId="4FCE5E64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66F7" w14:textId="77777777" w:rsidR="002912A6" w:rsidRDefault="002912A6" w:rsidP="00B64011">
            <w:proofErr w:type="spellStart"/>
            <w:r>
              <w:rPr>
                <w:color w:val="262626"/>
                <w:sz w:val="18"/>
              </w:rPr>
              <w:t>Construcción</w:t>
            </w:r>
            <w:proofErr w:type="spellEnd"/>
            <w:r>
              <w:rPr>
                <w:color w:val="262626"/>
                <w:sz w:val="18"/>
              </w:rPr>
              <w:t xml:space="preserve"> de </w:t>
            </w:r>
            <w:proofErr w:type="spellStart"/>
            <w:r>
              <w:rPr>
                <w:color w:val="262626"/>
                <w:sz w:val="18"/>
              </w:rPr>
              <w:t>Árboles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DCEBA" w14:textId="77777777" w:rsidR="002912A6" w:rsidRDefault="002912A6" w:rsidP="00B64011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Paralela</w:t>
            </w:r>
            <w:proofErr w:type="spellEnd"/>
            <w:r>
              <w:rPr>
                <w:color w:val="262626"/>
                <w:sz w:val="18"/>
              </w:rPr>
              <w:t xml:space="preserve"> e Independiente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06381" w14:textId="77777777" w:rsidR="002912A6" w:rsidRDefault="002912A6" w:rsidP="00B64011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Paralela</w:t>
            </w:r>
            <w:proofErr w:type="spellEnd"/>
            <w:r>
              <w:rPr>
                <w:color w:val="262626"/>
                <w:sz w:val="18"/>
              </w:rPr>
              <w:t xml:space="preserve"> e Independiente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60C9A" w14:textId="77777777" w:rsidR="002912A6" w:rsidRDefault="002912A6" w:rsidP="00B64011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Secuencial</w:t>
            </w:r>
            <w:proofErr w:type="spellEnd"/>
            <w:r>
              <w:rPr>
                <w:color w:val="262626"/>
                <w:sz w:val="18"/>
              </w:rPr>
              <w:t xml:space="preserve"> e </w:t>
            </w:r>
            <w:proofErr w:type="spellStart"/>
            <w:r>
              <w:rPr>
                <w:color w:val="262626"/>
                <w:sz w:val="18"/>
              </w:rPr>
              <w:t>Iterativa</w:t>
            </w:r>
            <w:proofErr w:type="spellEnd"/>
          </w:p>
        </w:tc>
      </w:tr>
      <w:tr w:rsidR="002912A6" w14:paraId="32FDBF5C" w14:textId="77777777" w:rsidTr="00B64011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7F221" w14:textId="77777777" w:rsidR="002912A6" w:rsidRDefault="002912A6" w:rsidP="00B64011">
            <w:proofErr w:type="spellStart"/>
            <w:r>
              <w:rPr>
                <w:color w:val="262626"/>
                <w:sz w:val="18"/>
              </w:rPr>
              <w:t>Arquitectura</w:t>
            </w:r>
            <w:proofErr w:type="spellEnd"/>
            <w:r>
              <w:rPr>
                <w:color w:val="262626"/>
                <w:sz w:val="18"/>
              </w:rPr>
              <w:t xml:space="preserve"> de </w:t>
            </w:r>
            <w:proofErr w:type="spellStart"/>
            <w:r>
              <w:rPr>
                <w:color w:val="262626"/>
                <w:sz w:val="18"/>
              </w:rPr>
              <w:t>Aprendices</w:t>
            </w:r>
            <w:proofErr w:type="spellEnd"/>
          </w:p>
        </w:tc>
        <w:tc>
          <w:tcPr>
            <w:tcW w:w="216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0A0A0" w14:textId="77777777" w:rsidR="002912A6" w:rsidRDefault="002912A6" w:rsidP="00B64011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Árboles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profundos</w:t>
            </w:r>
            <w:proofErr w:type="spellEnd"/>
            <w:r>
              <w:rPr>
                <w:color w:val="262626"/>
                <w:sz w:val="18"/>
              </w:rPr>
              <w:t xml:space="preserve"> (alto </w:t>
            </w:r>
            <w:proofErr w:type="spellStart"/>
            <w:r>
              <w:rPr>
                <w:color w:val="262626"/>
                <w:sz w:val="18"/>
              </w:rPr>
              <w:t>varianza</w:t>
            </w:r>
            <w:proofErr w:type="spellEnd"/>
            <w:r>
              <w:rPr>
                <w:color w:val="262626"/>
                <w:sz w:val="18"/>
              </w:rPr>
              <w:t>)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EDC49" w14:textId="77777777" w:rsidR="002912A6" w:rsidRDefault="002912A6" w:rsidP="00B64011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Árboles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profundos</w:t>
            </w:r>
            <w:proofErr w:type="spellEnd"/>
            <w:r>
              <w:rPr>
                <w:color w:val="262626"/>
                <w:sz w:val="18"/>
              </w:rPr>
              <w:t xml:space="preserve"> (</w:t>
            </w:r>
            <w:proofErr w:type="spellStart"/>
            <w:r>
              <w:rPr>
                <w:color w:val="262626"/>
                <w:sz w:val="18"/>
              </w:rPr>
              <w:t>descorrelacionados</w:t>
            </w:r>
            <w:proofErr w:type="spellEnd"/>
            <w:r>
              <w:rPr>
                <w:color w:val="262626"/>
                <w:sz w:val="18"/>
              </w:rPr>
              <w:t>)</w:t>
            </w:r>
          </w:p>
        </w:tc>
        <w:tc>
          <w:tcPr>
            <w:tcW w:w="2304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5C545" w14:textId="77777777" w:rsidR="002912A6" w:rsidRDefault="002912A6" w:rsidP="00B64011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Árboles</w:t>
            </w:r>
            <w:proofErr w:type="spellEnd"/>
            <w:r>
              <w:rPr>
                <w:color w:val="262626"/>
                <w:sz w:val="18"/>
              </w:rPr>
              <w:t xml:space="preserve"> </w:t>
            </w:r>
            <w:proofErr w:type="spellStart"/>
            <w:r>
              <w:rPr>
                <w:color w:val="262626"/>
                <w:sz w:val="18"/>
              </w:rPr>
              <w:t>superficiales</w:t>
            </w:r>
            <w:proofErr w:type="spellEnd"/>
            <w:r>
              <w:rPr>
                <w:color w:val="262626"/>
                <w:sz w:val="18"/>
              </w:rPr>
              <w:t xml:space="preserve"> / </w:t>
            </w:r>
            <w:proofErr w:type="spellStart"/>
            <w:r>
              <w:rPr>
                <w:color w:val="262626"/>
                <w:sz w:val="18"/>
              </w:rPr>
              <w:t>Tocones</w:t>
            </w:r>
            <w:proofErr w:type="spellEnd"/>
            <w:r>
              <w:rPr>
                <w:color w:val="262626"/>
                <w:sz w:val="18"/>
              </w:rPr>
              <w:t xml:space="preserve"> (alto </w:t>
            </w:r>
            <w:proofErr w:type="spellStart"/>
            <w:r>
              <w:rPr>
                <w:color w:val="262626"/>
                <w:sz w:val="18"/>
              </w:rPr>
              <w:t>sesgo</w:t>
            </w:r>
            <w:proofErr w:type="spellEnd"/>
            <w:r>
              <w:rPr>
                <w:color w:val="262626"/>
                <w:sz w:val="18"/>
              </w:rPr>
              <w:t>)</w:t>
            </w:r>
          </w:p>
        </w:tc>
      </w:tr>
      <w:tr w:rsidR="002912A6" w14:paraId="02C9F5F9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2F75A" w14:textId="77777777" w:rsidR="002912A6" w:rsidRDefault="002912A6" w:rsidP="00B64011">
            <w:proofErr w:type="spellStart"/>
            <w:r>
              <w:rPr>
                <w:color w:val="262626"/>
                <w:sz w:val="18"/>
              </w:rPr>
              <w:t>Mecanismo</w:t>
            </w:r>
            <w:proofErr w:type="spellEnd"/>
            <w:r>
              <w:rPr>
                <w:color w:val="262626"/>
                <w:sz w:val="18"/>
              </w:rPr>
              <w:t xml:space="preserve"> Principal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803BF" w14:textId="77777777" w:rsidR="002912A6" w:rsidRDefault="002912A6" w:rsidP="00B64011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Reducción</w:t>
            </w:r>
            <w:proofErr w:type="spellEnd"/>
            <w:r>
              <w:rPr>
                <w:color w:val="262626"/>
                <w:sz w:val="18"/>
              </w:rPr>
              <w:t xml:space="preserve"> de </w:t>
            </w:r>
            <w:proofErr w:type="spellStart"/>
            <w:r>
              <w:rPr>
                <w:color w:val="262626"/>
                <w:sz w:val="18"/>
              </w:rPr>
              <w:t>Varianza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49E3C" w14:textId="77777777" w:rsidR="002912A6" w:rsidRDefault="002912A6" w:rsidP="00B64011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Reducción</w:t>
            </w:r>
            <w:proofErr w:type="spellEnd"/>
            <w:r>
              <w:rPr>
                <w:color w:val="262626"/>
                <w:sz w:val="18"/>
              </w:rPr>
              <w:t xml:space="preserve"> de </w:t>
            </w:r>
            <w:proofErr w:type="spellStart"/>
            <w:r>
              <w:rPr>
                <w:color w:val="262626"/>
                <w:sz w:val="18"/>
              </w:rPr>
              <w:t>Varianza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75A8E" w14:textId="77777777" w:rsidR="002912A6" w:rsidRDefault="002912A6" w:rsidP="00B64011">
            <w:pPr>
              <w:jc w:val="center"/>
            </w:pPr>
            <w:proofErr w:type="spellStart"/>
            <w:r>
              <w:rPr>
                <w:color w:val="262626"/>
                <w:sz w:val="18"/>
              </w:rPr>
              <w:t>Reducción</w:t>
            </w:r>
            <w:proofErr w:type="spellEnd"/>
            <w:r>
              <w:rPr>
                <w:color w:val="262626"/>
                <w:sz w:val="18"/>
              </w:rPr>
              <w:t xml:space="preserve"> de </w:t>
            </w:r>
            <w:proofErr w:type="spellStart"/>
            <w:r>
              <w:rPr>
                <w:color w:val="262626"/>
                <w:sz w:val="18"/>
              </w:rPr>
              <w:t>Sesgo</w:t>
            </w:r>
            <w:proofErr w:type="spellEnd"/>
            <w:r>
              <w:rPr>
                <w:color w:val="262626"/>
                <w:sz w:val="18"/>
              </w:rPr>
              <w:t xml:space="preserve"> (</w:t>
            </w:r>
            <w:proofErr w:type="spellStart"/>
            <w:r>
              <w:rPr>
                <w:color w:val="262626"/>
                <w:sz w:val="18"/>
              </w:rPr>
              <w:t>Ajuste</w:t>
            </w:r>
            <w:proofErr w:type="spellEnd"/>
            <w:r>
              <w:rPr>
                <w:color w:val="262626"/>
                <w:sz w:val="18"/>
              </w:rPr>
              <w:t xml:space="preserve"> a </w:t>
            </w:r>
            <w:proofErr w:type="spellStart"/>
            <w:r>
              <w:rPr>
                <w:color w:val="262626"/>
                <w:sz w:val="18"/>
              </w:rPr>
              <w:t>Residuos</w:t>
            </w:r>
            <w:proofErr w:type="spellEnd"/>
            <w:r>
              <w:rPr>
                <w:color w:val="262626"/>
                <w:sz w:val="18"/>
              </w:rPr>
              <w:t>)</w:t>
            </w:r>
          </w:p>
        </w:tc>
      </w:tr>
    </w:tbl>
    <w:p w14:paraId="18EDF2A7" w14:textId="77777777" w:rsidR="002912A6" w:rsidRDefault="002912A6" w:rsidP="002912A6">
      <w:pPr>
        <w:pStyle w:val="Ttulo1"/>
      </w:pPr>
      <w:r>
        <w:t xml:space="preserve">5. Galería de </w:t>
      </w:r>
      <w:proofErr w:type="spellStart"/>
      <w:r>
        <w:t>Láminas</w:t>
      </w:r>
      <w:proofErr w:type="spellEnd"/>
      <w:r>
        <w:t xml:space="preserve"> y </w:t>
      </w:r>
      <w:proofErr w:type="spellStart"/>
      <w:r>
        <w:t>Esquemas</w:t>
      </w:r>
      <w:proofErr w:type="spellEnd"/>
      <w:r>
        <w:t xml:space="preserve"> del </w:t>
      </w:r>
      <w:proofErr w:type="spellStart"/>
      <w:r>
        <w:t>Capítulo</w:t>
      </w:r>
      <w:proofErr w:type="spellEnd"/>
    </w:p>
    <w:p w14:paraId="7B82B60D" w14:textId="77777777" w:rsidR="002912A6" w:rsidRDefault="002912A6" w:rsidP="002912A6">
      <w:pPr>
        <w:spacing w:after="160"/>
      </w:pPr>
      <w:r>
        <w:t xml:space="preserve">Se </w:t>
      </w:r>
      <w:proofErr w:type="spellStart"/>
      <w:r>
        <w:t>integran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 xml:space="preserve"> las </w:t>
      </w:r>
      <w:proofErr w:type="spellStart"/>
      <w:r>
        <w:t>láminas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 a 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algorítmica</w:t>
      </w:r>
      <w:proofErr w:type="spellEnd"/>
      <w:r>
        <w:t xml:space="preserve"> </w:t>
      </w:r>
      <w:proofErr w:type="spellStart"/>
      <w:r>
        <w:t>expuesta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lección</w:t>
      </w:r>
      <w:proofErr w:type="spellEnd"/>
      <w:r>
        <w:t>:</w:t>
      </w:r>
    </w:p>
    <w:p w14:paraId="608F0935" w14:textId="77777777" w:rsidR="002912A6" w:rsidRDefault="002912A6" w:rsidP="002912A6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18C37463" wp14:editId="6C1458EA">
            <wp:extent cx="6088380" cy="5321264"/>
            <wp:effectExtent l="0" t="0" r="7620" b="0"/>
            <wp:docPr id="75983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482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96950" cy="532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1316" w14:textId="77777777" w:rsidR="002912A6" w:rsidRPr="002912A6" w:rsidRDefault="002912A6" w:rsidP="002912A6">
      <w:pPr>
        <w:spacing w:after="240"/>
        <w:jc w:val="center"/>
        <w:rPr>
          <w:sz w:val="32"/>
          <w:szCs w:val="32"/>
        </w:rPr>
      </w:pPr>
      <w:proofErr w:type="spellStart"/>
      <w:r w:rsidRPr="002912A6">
        <w:rPr>
          <w:i/>
          <w:color w:val="595959"/>
          <w:szCs w:val="32"/>
        </w:rPr>
        <w:t>Figura</w:t>
      </w:r>
      <w:proofErr w:type="spellEnd"/>
      <w:r w:rsidRPr="002912A6">
        <w:rPr>
          <w:i/>
          <w:color w:val="595959"/>
          <w:szCs w:val="32"/>
        </w:rPr>
        <w:t xml:space="preserve"> 1: Dos ideas </w:t>
      </w:r>
      <w:proofErr w:type="spellStart"/>
      <w:r w:rsidRPr="002912A6">
        <w:rPr>
          <w:i/>
          <w:color w:val="595959"/>
          <w:szCs w:val="32"/>
        </w:rPr>
        <w:t>principales</w:t>
      </w:r>
      <w:proofErr w:type="spellEnd"/>
      <w:r w:rsidRPr="002912A6">
        <w:rPr>
          <w:i/>
          <w:color w:val="595959"/>
          <w:szCs w:val="32"/>
        </w:rPr>
        <w:t xml:space="preserve"> del </w:t>
      </w:r>
      <w:proofErr w:type="spellStart"/>
      <w:r w:rsidRPr="002912A6">
        <w:rPr>
          <w:i/>
          <w:color w:val="595959"/>
          <w:szCs w:val="32"/>
        </w:rPr>
        <w:t>refuerzo</w:t>
      </w:r>
      <w:proofErr w:type="spellEnd"/>
      <w:r w:rsidRPr="002912A6">
        <w:rPr>
          <w:i/>
          <w:color w:val="595959"/>
          <w:szCs w:val="32"/>
        </w:rPr>
        <w:t xml:space="preserve"> de </w:t>
      </w:r>
      <w:proofErr w:type="spellStart"/>
      <w:r w:rsidRPr="002912A6">
        <w:rPr>
          <w:i/>
          <w:color w:val="595959"/>
          <w:szCs w:val="32"/>
        </w:rPr>
        <w:t>gradiente</w:t>
      </w:r>
      <w:proofErr w:type="spellEnd"/>
      <w:r w:rsidRPr="002912A6">
        <w:rPr>
          <w:i/>
          <w:color w:val="595959"/>
          <w:szCs w:val="32"/>
        </w:rPr>
        <w:t xml:space="preserve"> e </w:t>
      </w:r>
      <w:proofErr w:type="spellStart"/>
      <w:r w:rsidRPr="002912A6">
        <w:rPr>
          <w:i/>
          <w:color w:val="595959"/>
          <w:szCs w:val="32"/>
        </w:rPr>
        <w:t>introducción</w:t>
      </w:r>
      <w:proofErr w:type="spellEnd"/>
      <w:r w:rsidRPr="002912A6">
        <w:rPr>
          <w:i/>
          <w:color w:val="595959"/>
          <w:szCs w:val="32"/>
        </w:rPr>
        <w:t xml:space="preserve"> del dataset </w:t>
      </w:r>
      <w:proofErr w:type="spellStart"/>
      <w:r w:rsidRPr="002912A6">
        <w:rPr>
          <w:i/>
          <w:color w:val="595959"/>
          <w:szCs w:val="32"/>
        </w:rPr>
        <w:t>inicial</w:t>
      </w:r>
      <w:proofErr w:type="spellEnd"/>
      <w:r w:rsidRPr="002912A6">
        <w:rPr>
          <w:i/>
          <w:color w:val="595959"/>
          <w:szCs w:val="32"/>
        </w:rPr>
        <w:t>.</w:t>
      </w:r>
    </w:p>
    <w:p w14:paraId="29263538" w14:textId="77777777" w:rsidR="002912A6" w:rsidRDefault="002912A6" w:rsidP="002912A6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577FB7D7" wp14:editId="36EBDA12">
            <wp:extent cx="6286500" cy="7741895"/>
            <wp:effectExtent l="0" t="0" r="0" b="0"/>
            <wp:docPr id="1196574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4834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92353" cy="774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7358" w14:textId="77777777" w:rsidR="002912A6" w:rsidRPr="002912A6" w:rsidRDefault="002912A6" w:rsidP="002912A6">
      <w:pPr>
        <w:spacing w:after="240"/>
        <w:jc w:val="center"/>
        <w:rPr>
          <w:sz w:val="32"/>
          <w:szCs w:val="32"/>
        </w:rPr>
      </w:pPr>
      <w:proofErr w:type="spellStart"/>
      <w:r w:rsidRPr="002912A6">
        <w:rPr>
          <w:i/>
          <w:color w:val="595959"/>
          <w:szCs w:val="32"/>
        </w:rPr>
        <w:t>Figura</w:t>
      </w:r>
      <w:proofErr w:type="spellEnd"/>
      <w:r w:rsidRPr="002912A6">
        <w:rPr>
          <w:i/>
          <w:color w:val="595959"/>
          <w:szCs w:val="32"/>
        </w:rPr>
        <w:t xml:space="preserve"> 2: Paso 1 - </w:t>
      </w:r>
      <w:proofErr w:type="spellStart"/>
      <w:r w:rsidRPr="002912A6">
        <w:rPr>
          <w:i/>
          <w:color w:val="595959"/>
          <w:szCs w:val="32"/>
        </w:rPr>
        <w:t>Ajuste</w:t>
      </w:r>
      <w:proofErr w:type="spellEnd"/>
      <w:r w:rsidRPr="002912A6">
        <w:rPr>
          <w:i/>
          <w:color w:val="595959"/>
          <w:szCs w:val="32"/>
        </w:rPr>
        <w:t xml:space="preserve"> del primer </w:t>
      </w:r>
      <w:proofErr w:type="spellStart"/>
      <w:r w:rsidRPr="002912A6">
        <w:rPr>
          <w:i/>
          <w:color w:val="595959"/>
          <w:szCs w:val="32"/>
        </w:rPr>
        <w:t>aprendiz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débil</w:t>
      </w:r>
      <w:proofErr w:type="spellEnd"/>
      <w:r w:rsidRPr="002912A6">
        <w:rPr>
          <w:i/>
          <w:color w:val="595959"/>
          <w:szCs w:val="32"/>
        </w:rPr>
        <w:t xml:space="preserve"> T</w:t>
      </w:r>
      <w:proofErr w:type="gramStart"/>
      <w:r w:rsidRPr="002912A6">
        <w:rPr>
          <w:i/>
          <w:color w:val="595959"/>
          <w:szCs w:val="32"/>
        </w:rPr>
        <w:t>^(</w:t>
      </w:r>
      <w:proofErr w:type="gramEnd"/>
      <w:r w:rsidRPr="002912A6">
        <w:rPr>
          <w:i/>
          <w:color w:val="595959"/>
          <w:szCs w:val="32"/>
        </w:rPr>
        <w:t xml:space="preserve">1) </w:t>
      </w:r>
      <w:proofErr w:type="spellStart"/>
      <w:r w:rsidRPr="002912A6">
        <w:rPr>
          <w:i/>
          <w:color w:val="595959"/>
          <w:szCs w:val="32"/>
        </w:rPr>
        <w:t>sobre</w:t>
      </w:r>
      <w:proofErr w:type="spellEnd"/>
      <w:r w:rsidRPr="002912A6">
        <w:rPr>
          <w:i/>
          <w:color w:val="595959"/>
          <w:szCs w:val="32"/>
        </w:rPr>
        <w:t xml:space="preserve"> la </w:t>
      </w:r>
      <w:proofErr w:type="spellStart"/>
      <w:r w:rsidRPr="002912A6">
        <w:rPr>
          <w:i/>
          <w:color w:val="595959"/>
          <w:szCs w:val="32"/>
        </w:rPr>
        <w:t>división</w:t>
      </w:r>
      <w:proofErr w:type="spellEnd"/>
      <w:r w:rsidRPr="002912A6">
        <w:rPr>
          <w:i/>
          <w:color w:val="595959"/>
          <w:szCs w:val="32"/>
        </w:rPr>
        <w:t xml:space="preserve"> x = 6.8.</w:t>
      </w:r>
    </w:p>
    <w:p w14:paraId="2659D42E" w14:textId="77777777" w:rsidR="002912A6" w:rsidRDefault="002912A6" w:rsidP="002912A6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3091FBEF" wp14:editId="16F5DE88">
            <wp:extent cx="6393180" cy="7133853"/>
            <wp:effectExtent l="0" t="0" r="7620" b="0"/>
            <wp:docPr id="1933995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484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98986" cy="714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C10D" w14:textId="77777777" w:rsidR="002912A6" w:rsidRPr="002912A6" w:rsidRDefault="002912A6" w:rsidP="002912A6">
      <w:pPr>
        <w:spacing w:after="240"/>
        <w:jc w:val="center"/>
        <w:rPr>
          <w:sz w:val="32"/>
          <w:szCs w:val="32"/>
        </w:rPr>
      </w:pPr>
      <w:proofErr w:type="spellStart"/>
      <w:r w:rsidRPr="002912A6">
        <w:rPr>
          <w:i/>
          <w:color w:val="595959"/>
          <w:szCs w:val="32"/>
        </w:rPr>
        <w:t>Figura</w:t>
      </w:r>
      <w:proofErr w:type="spellEnd"/>
      <w:r w:rsidRPr="002912A6">
        <w:rPr>
          <w:i/>
          <w:color w:val="595959"/>
          <w:szCs w:val="32"/>
        </w:rPr>
        <w:t xml:space="preserve"> 3: Paso 2 - </w:t>
      </w:r>
      <w:proofErr w:type="spellStart"/>
      <w:r w:rsidRPr="002912A6">
        <w:rPr>
          <w:i/>
          <w:color w:val="595959"/>
          <w:szCs w:val="32"/>
        </w:rPr>
        <w:t>Expresión</w:t>
      </w:r>
      <w:proofErr w:type="spellEnd"/>
      <w:r w:rsidRPr="002912A6">
        <w:rPr>
          <w:i/>
          <w:color w:val="595959"/>
          <w:szCs w:val="32"/>
        </w:rPr>
        <w:t xml:space="preserve"> formal de </w:t>
      </w:r>
      <w:proofErr w:type="spellStart"/>
      <w:r w:rsidRPr="002912A6">
        <w:rPr>
          <w:i/>
          <w:color w:val="595959"/>
          <w:szCs w:val="32"/>
        </w:rPr>
        <w:t>errores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mediante</w:t>
      </w:r>
      <w:proofErr w:type="spellEnd"/>
      <w:r w:rsidRPr="002912A6">
        <w:rPr>
          <w:i/>
          <w:color w:val="595959"/>
          <w:szCs w:val="32"/>
        </w:rPr>
        <w:t xml:space="preserve"> el </w:t>
      </w:r>
      <w:proofErr w:type="spellStart"/>
      <w:r w:rsidRPr="002912A6">
        <w:rPr>
          <w:i/>
          <w:color w:val="595959"/>
          <w:szCs w:val="32"/>
        </w:rPr>
        <w:t>cálculo</w:t>
      </w:r>
      <w:proofErr w:type="spellEnd"/>
      <w:r w:rsidRPr="002912A6">
        <w:rPr>
          <w:i/>
          <w:color w:val="595959"/>
          <w:szCs w:val="32"/>
        </w:rPr>
        <w:t xml:space="preserve"> de </w:t>
      </w:r>
      <w:proofErr w:type="spellStart"/>
      <w:r w:rsidRPr="002912A6">
        <w:rPr>
          <w:i/>
          <w:color w:val="595959"/>
          <w:szCs w:val="32"/>
        </w:rPr>
        <w:t>residuos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r_i</w:t>
      </w:r>
      <w:proofErr w:type="spellEnd"/>
      <w:r w:rsidRPr="002912A6">
        <w:rPr>
          <w:i/>
          <w:color w:val="595959"/>
          <w:szCs w:val="32"/>
        </w:rPr>
        <w:t>.</w:t>
      </w:r>
    </w:p>
    <w:p w14:paraId="7953EF7A" w14:textId="77777777" w:rsidR="002912A6" w:rsidRDefault="002912A6" w:rsidP="002912A6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6095FC1B" wp14:editId="318BCBCD">
            <wp:extent cx="6202680" cy="6960040"/>
            <wp:effectExtent l="0" t="0" r="7620" b="0"/>
            <wp:docPr id="435323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485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205458" cy="696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20C5" w14:textId="77777777" w:rsidR="002912A6" w:rsidRPr="002912A6" w:rsidRDefault="002912A6" w:rsidP="002912A6">
      <w:pPr>
        <w:spacing w:after="240"/>
        <w:jc w:val="center"/>
        <w:rPr>
          <w:sz w:val="32"/>
          <w:szCs w:val="32"/>
        </w:rPr>
      </w:pPr>
      <w:proofErr w:type="spellStart"/>
      <w:r w:rsidRPr="002912A6">
        <w:rPr>
          <w:i/>
          <w:color w:val="595959"/>
          <w:szCs w:val="32"/>
        </w:rPr>
        <w:t>Figura</w:t>
      </w:r>
      <w:proofErr w:type="spellEnd"/>
      <w:r w:rsidRPr="002912A6">
        <w:rPr>
          <w:i/>
          <w:color w:val="595959"/>
          <w:szCs w:val="32"/>
        </w:rPr>
        <w:t xml:space="preserve"> 4: Paso 3 - </w:t>
      </w:r>
      <w:proofErr w:type="spellStart"/>
      <w:r w:rsidRPr="002912A6">
        <w:rPr>
          <w:i/>
          <w:color w:val="595959"/>
          <w:szCs w:val="32"/>
        </w:rPr>
        <w:t>Ajuste</w:t>
      </w:r>
      <w:proofErr w:type="spellEnd"/>
      <w:r w:rsidRPr="002912A6">
        <w:rPr>
          <w:i/>
          <w:color w:val="595959"/>
          <w:szCs w:val="32"/>
        </w:rPr>
        <w:t xml:space="preserve"> del </w:t>
      </w:r>
      <w:proofErr w:type="spellStart"/>
      <w:r w:rsidRPr="002912A6">
        <w:rPr>
          <w:i/>
          <w:color w:val="595959"/>
          <w:szCs w:val="32"/>
        </w:rPr>
        <w:t>segundo</w:t>
      </w:r>
      <w:proofErr w:type="spellEnd"/>
      <w:r w:rsidRPr="002912A6">
        <w:rPr>
          <w:i/>
          <w:color w:val="595959"/>
          <w:szCs w:val="32"/>
        </w:rPr>
        <w:t xml:space="preserve"> árbol T</w:t>
      </w:r>
      <w:proofErr w:type="gramStart"/>
      <w:r w:rsidRPr="002912A6">
        <w:rPr>
          <w:i/>
          <w:color w:val="595959"/>
          <w:szCs w:val="32"/>
        </w:rPr>
        <w:t>^(</w:t>
      </w:r>
      <w:proofErr w:type="gramEnd"/>
      <w:r w:rsidRPr="002912A6">
        <w:rPr>
          <w:i/>
          <w:color w:val="595959"/>
          <w:szCs w:val="32"/>
        </w:rPr>
        <w:t xml:space="preserve">2) </w:t>
      </w:r>
      <w:proofErr w:type="spellStart"/>
      <w:r w:rsidRPr="002912A6">
        <w:rPr>
          <w:i/>
          <w:color w:val="595959"/>
          <w:szCs w:val="32"/>
        </w:rPr>
        <w:t>sobre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los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residuos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en</w:t>
      </w:r>
      <w:proofErr w:type="spellEnd"/>
      <w:r w:rsidRPr="002912A6">
        <w:rPr>
          <w:i/>
          <w:color w:val="595959"/>
          <w:szCs w:val="32"/>
        </w:rPr>
        <w:t xml:space="preserve"> la </w:t>
      </w:r>
      <w:proofErr w:type="spellStart"/>
      <w:r w:rsidRPr="002912A6">
        <w:rPr>
          <w:i/>
          <w:color w:val="595959"/>
          <w:szCs w:val="32"/>
        </w:rPr>
        <w:t>división</w:t>
      </w:r>
      <w:proofErr w:type="spellEnd"/>
      <w:r w:rsidRPr="002912A6">
        <w:rPr>
          <w:i/>
          <w:color w:val="595959"/>
          <w:szCs w:val="32"/>
        </w:rPr>
        <w:t xml:space="preserve"> x = 3.5.</w:t>
      </w:r>
    </w:p>
    <w:p w14:paraId="2650EC60" w14:textId="77777777" w:rsidR="002912A6" w:rsidRDefault="002912A6" w:rsidP="002912A6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06F34088" wp14:editId="06C9DBAD">
            <wp:extent cx="4998720" cy="8009999"/>
            <wp:effectExtent l="0" t="0" r="0" b="0"/>
            <wp:docPr id="821997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491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32568" cy="806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EB4E" w14:textId="77777777" w:rsidR="002912A6" w:rsidRPr="002912A6" w:rsidRDefault="002912A6" w:rsidP="002912A6">
      <w:pPr>
        <w:spacing w:after="240"/>
        <w:jc w:val="center"/>
        <w:rPr>
          <w:sz w:val="28"/>
          <w:szCs w:val="28"/>
        </w:rPr>
      </w:pPr>
      <w:proofErr w:type="spellStart"/>
      <w:r w:rsidRPr="002912A6">
        <w:rPr>
          <w:i/>
          <w:color w:val="595959"/>
          <w:sz w:val="20"/>
          <w:szCs w:val="28"/>
        </w:rPr>
        <w:t>Figura</w:t>
      </w:r>
      <w:proofErr w:type="spellEnd"/>
      <w:r w:rsidRPr="002912A6">
        <w:rPr>
          <w:i/>
          <w:color w:val="595959"/>
          <w:sz w:val="20"/>
          <w:szCs w:val="28"/>
        </w:rPr>
        <w:t xml:space="preserve"> 5: Paso 4 - </w:t>
      </w:r>
      <w:proofErr w:type="spellStart"/>
      <w:r w:rsidRPr="002912A6">
        <w:rPr>
          <w:i/>
          <w:color w:val="595959"/>
          <w:sz w:val="20"/>
          <w:szCs w:val="28"/>
        </w:rPr>
        <w:t>Combinación</w:t>
      </w:r>
      <w:proofErr w:type="spellEnd"/>
      <w:r w:rsidRPr="002912A6">
        <w:rPr>
          <w:i/>
          <w:color w:val="595959"/>
          <w:sz w:val="20"/>
          <w:szCs w:val="28"/>
        </w:rPr>
        <w:t xml:space="preserve"> T</w:t>
      </w:r>
      <w:proofErr w:type="gramStart"/>
      <w:r w:rsidRPr="002912A6">
        <w:rPr>
          <w:i/>
          <w:color w:val="595959"/>
          <w:sz w:val="20"/>
          <w:szCs w:val="28"/>
        </w:rPr>
        <w:t>^(</w:t>
      </w:r>
      <w:proofErr w:type="gramEnd"/>
      <w:r w:rsidRPr="002912A6">
        <w:rPr>
          <w:i/>
          <w:color w:val="595959"/>
          <w:sz w:val="20"/>
          <w:szCs w:val="28"/>
        </w:rPr>
        <w:t>1) + λ T</w:t>
      </w:r>
      <w:proofErr w:type="gramStart"/>
      <w:r w:rsidRPr="002912A6">
        <w:rPr>
          <w:i/>
          <w:color w:val="595959"/>
          <w:sz w:val="20"/>
          <w:szCs w:val="28"/>
        </w:rPr>
        <w:t>^(</w:t>
      </w:r>
      <w:proofErr w:type="gramEnd"/>
      <w:r w:rsidRPr="002912A6">
        <w:rPr>
          <w:i/>
          <w:color w:val="595959"/>
          <w:sz w:val="20"/>
          <w:szCs w:val="28"/>
        </w:rPr>
        <w:t xml:space="preserve">2) con factor de </w:t>
      </w:r>
      <w:proofErr w:type="spellStart"/>
      <w:r w:rsidRPr="002912A6">
        <w:rPr>
          <w:i/>
          <w:color w:val="595959"/>
          <w:sz w:val="20"/>
          <w:szCs w:val="28"/>
        </w:rPr>
        <w:t>aprendizaje</w:t>
      </w:r>
      <w:proofErr w:type="spellEnd"/>
      <w:r w:rsidRPr="002912A6">
        <w:rPr>
          <w:i/>
          <w:color w:val="595959"/>
          <w:sz w:val="20"/>
          <w:szCs w:val="28"/>
        </w:rPr>
        <w:t xml:space="preserve"> λ = 0.5.</w:t>
      </w:r>
    </w:p>
    <w:p w14:paraId="64B7CD4D" w14:textId="77777777" w:rsidR="002912A6" w:rsidRDefault="002912A6" w:rsidP="002912A6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2C062127" wp14:editId="3E10E27D">
            <wp:extent cx="6370320" cy="7027260"/>
            <wp:effectExtent l="0" t="0" r="0" b="2540"/>
            <wp:docPr id="975036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492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374918" cy="703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E520" w14:textId="77777777" w:rsidR="002912A6" w:rsidRPr="002912A6" w:rsidRDefault="002912A6" w:rsidP="002912A6">
      <w:pPr>
        <w:spacing w:after="240"/>
        <w:jc w:val="center"/>
        <w:rPr>
          <w:sz w:val="32"/>
          <w:szCs w:val="32"/>
        </w:rPr>
      </w:pPr>
      <w:proofErr w:type="spellStart"/>
      <w:r w:rsidRPr="002912A6">
        <w:rPr>
          <w:i/>
          <w:color w:val="595959"/>
          <w:szCs w:val="32"/>
        </w:rPr>
        <w:t>Figura</w:t>
      </w:r>
      <w:proofErr w:type="spellEnd"/>
      <w:r w:rsidRPr="002912A6">
        <w:rPr>
          <w:i/>
          <w:color w:val="595959"/>
          <w:szCs w:val="32"/>
        </w:rPr>
        <w:t xml:space="preserve"> 6: Paso 5 - </w:t>
      </w:r>
      <w:proofErr w:type="spellStart"/>
      <w:r w:rsidRPr="002912A6">
        <w:rPr>
          <w:i/>
          <w:color w:val="595959"/>
          <w:szCs w:val="32"/>
        </w:rPr>
        <w:t>Cálculo</w:t>
      </w:r>
      <w:proofErr w:type="spellEnd"/>
      <w:r w:rsidRPr="002912A6">
        <w:rPr>
          <w:i/>
          <w:color w:val="595959"/>
          <w:szCs w:val="32"/>
        </w:rPr>
        <w:t xml:space="preserve"> de </w:t>
      </w:r>
      <w:proofErr w:type="spellStart"/>
      <w:r w:rsidRPr="002912A6">
        <w:rPr>
          <w:i/>
          <w:color w:val="595959"/>
          <w:szCs w:val="32"/>
        </w:rPr>
        <w:t>nuevos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residuos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sobre</w:t>
      </w:r>
      <w:proofErr w:type="spellEnd"/>
      <w:r w:rsidRPr="002912A6">
        <w:rPr>
          <w:i/>
          <w:color w:val="595959"/>
          <w:szCs w:val="32"/>
        </w:rPr>
        <w:t xml:space="preserve"> las </w:t>
      </w:r>
      <w:proofErr w:type="spellStart"/>
      <w:r w:rsidRPr="002912A6">
        <w:rPr>
          <w:i/>
          <w:color w:val="595959"/>
          <w:szCs w:val="32"/>
        </w:rPr>
        <w:t>predicciones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refinadas</w:t>
      </w:r>
      <w:proofErr w:type="spellEnd"/>
      <w:r w:rsidRPr="002912A6">
        <w:rPr>
          <w:i/>
          <w:color w:val="595959"/>
          <w:szCs w:val="32"/>
        </w:rPr>
        <w:t xml:space="preserve"> del </w:t>
      </w:r>
      <w:proofErr w:type="spellStart"/>
      <w:r w:rsidRPr="002912A6">
        <w:rPr>
          <w:i/>
          <w:color w:val="595959"/>
          <w:szCs w:val="32"/>
        </w:rPr>
        <w:t>modelo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combinado</w:t>
      </w:r>
      <w:proofErr w:type="spellEnd"/>
      <w:r w:rsidRPr="002912A6">
        <w:rPr>
          <w:i/>
          <w:color w:val="595959"/>
          <w:szCs w:val="32"/>
        </w:rPr>
        <w:t>.</w:t>
      </w:r>
    </w:p>
    <w:p w14:paraId="4CA1FAE1" w14:textId="77777777" w:rsidR="002912A6" w:rsidRDefault="002912A6" w:rsidP="002912A6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6AAD9136" wp14:editId="24DAC7CE">
            <wp:extent cx="6179820" cy="7191426"/>
            <wp:effectExtent l="0" t="0" r="0" b="9525"/>
            <wp:docPr id="10542438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492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81940" cy="719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661F" w14:textId="77777777" w:rsidR="002912A6" w:rsidRDefault="002912A6" w:rsidP="002912A6">
      <w:pPr>
        <w:spacing w:after="240"/>
        <w:jc w:val="center"/>
      </w:pPr>
      <w:proofErr w:type="spellStart"/>
      <w:r w:rsidRPr="002912A6">
        <w:rPr>
          <w:i/>
          <w:color w:val="595959"/>
          <w:szCs w:val="32"/>
        </w:rPr>
        <w:t>Figura</w:t>
      </w:r>
      <w:proofErr w:type="spellEnd"/>
      <w:r w:rsidRPr="002912A6">
        <w:rPr>
          <w:i/>
          <w:color w:val="595959"/>
          <w:szCs w:val="32"/>
        </w:rPr>
        <w:t xml:space="preserve"> 7: Paso 6 - </w:t>
      </w:r>
      <w:proofErr w:type="spellStart"/>
      <w:r w:rsidRPr="002912A6">
        <w:rPr>
          <w:i/>
          <w:color w:val="595959"/>
          <w:szCs w:val="32"/>
        </w:rPr>
        <w:t>Ajuste</w:t>
      </w:r>
      <w:proofErr w:type="spellEnd"/>
      <w:r w:rsidRPr="002912A6">
        <w:rPr>
          <w:i/>
          <w:color w:val="595959"/>
          <w:szCs w:val="32"/>
        </w:rPr>
        <w:t xml:space="preserve"> del </w:t>
      </w:r>
      <w:proofErr w:type="spellStart"/>
      <w:r w:rsidRPr="002912A6">
        <w:rPr>
          <w:i/>
          <w:color w:val="595959"/>
          <w:szCs w:val="32"/>
        </w:rPr>
        <w:t>tercer</w:t>
      </w:r>
      <w:proofErr w:type="spellEnd"/>
      <w:r w:rsidRPr="002912A6">
        <w:rPr>
          <w:i/>
          <w:color w:val="595959"/>
          <w:szCs w:val="32"/>
        </w:rPr>
        <w:t xml:space="preserve"> </w:t>
      </w:r>
      <w:proofErr w:type="spellStart"/>
      <w:r w:rsidRPr="002912A6">
        <w:rPr>
          <w:i/>
          <w:color w:val="595959"/>
          <w:szCs w:val="32"/>
        </w:rPr>
        <w:t>tocón</w:t>
      </w:r>
      <w:proofErr w:type="spellEnd"/>
      <w:r w:rsidRPr="002912A6">
        <w:rPr>
          <w:i/>
          <w:color w:val="595959"/>
          <w:szCs w:val="32"/>
        </w:rPr>
        <w:t xml:space="preserve"> T</w:t>
      </w:r>
      <w:proofErr w:type="gramStart"/>
      <w:r w:rsidRPr="002912A6">
        <w:rPr>
          <w:i/>
          <w:color w:val="595959"/>
          <w:szCs w:val="32"/>
        </w:rPr>
        <w:t>^(</w:t>
      </w:r>
      <w:proofErr w:type="gramEnd"/>
      <w:r w:rsidRPr="002912A6">
        <w:rPr>
          <w:i/>
          <w:color w:val="595959"/>
          <w:szCs w:val="32"/>
        </w:rPr>
        <w:t xml:space="preserve">3) </w:t>
      </w:r>
      <w:proofErr w:type="spellStart"/>
      <w:r w:rsidRPr="002912A6">
        <w:rPr>
          <w:i/>
          <w:color w:val="595959"/>
          <w:szCs w:val="32"/>
        </w:rPr>
        <w:t>sobre</w:t>
      </w:r>
      <w:proofErr w:type="spellEnd"/>
      <w:r w:rsidRPr="002912A6">
        <w:rPr>
          <w:i/>
          <w:color w:val="595959"/>
          <w:szCs w:val="32"/>
        </w:rPr>
        <w:t xml:space="preserve"> la </w:t>
      </w:r>
      <w:proofErr w:type="spellStart"/>
      <w:r w:rsidRPr="002912A6">
        <w:rPr>
          <w:i/>
          <w:color w:val="595959"/>
          <w:szCs w:val="32"/>
        </w:rPr>
        <w:t>división</w:t>
      </w:r>
      <w:proofErr w:type="spellEnd"/>
      <w:r w:rsidRPr="002912A6">
        <w:rPr>
          <w:i/>
          <w:color w:val="595959"/>
          <w:szCs w:val="32"/>
        </w:rPr>
        <w:t xml:space="preserve"> x = 3.1.</w:t>
      </w:r>
    </w:p>
    <w:p w14:paraId="2BB4B20B" w14:textId="77777777" w:rsidR="002912A6" w:rsidRDefault="002912A6" w:rsidP="002912A6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25353BC3" wp14:editId="6D535040">
            <wp:extent cx="4434840" cy="7982711"/>
            <wp:effectExtent l="0" t="0" r="3810" b="0"/>
            <wp:docPr id="342847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1495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67839" cy="804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C939" w14:textId="20C87716" w:rsidR="00951081" w:rsidRPr="00951081" w:rsidRDefault="002912A6" w:rsidP="002912A6">
      <w:pPr>
        <w:tabs>
          <w:tab w:val="left" w:pos="696"/>
        </w:tabs>
        <w:spacing w:after="240"/>
        <w:rPr>
          <w:sz w:val="28"/>
          <w:szCs w:val="28"/>
        </w:rPr>
      </w:pPr>
      <w:r>
        <w:rPr>
          <w:i/>
          <w:color w:val="595959"/>
          <w:sz w:val="17"/>
        </w:rPr>
        <w:tab/>
      </w:r>
      <w:r>
        <w:rPr>
          <w:i/>
          <w:color w:val="595959"/>
          <w:sz w:val="17"/>
        </w:rPr>
        <w:tab/>
      </w:r>
      <w:r>
        <w:rPr>
          <w:i/>
          <w:color w:val="595959"/>
          <w:sz w:val="17"/>
        </w:rPr>
        <w:tab/>
      </w:r>
      <w:r>
        <w:rPr>
          <w:i/>
          <w:color w:val="595959"/>
          <w:sz w:val="17"/>
        </w:rPr>
        <w:tab/>
      </w:r>
      <w:r>
        <w:rPr>
          <w:i/>
          <w:color w:val="595959"/>
          <w:sz w:val="17"/>
        </w:rPr>
        <w:tab/>
      </w:r>
      <w:r>
        <w:rPr>
          <w:i/>
          <w:color w:val="595959"/>
          <w:sz w:val="17"/>
        </w:rPr>
        <w:tab/>
      </w:r>
      <w:proofErr w:type="spellStart"/>
      <w:r w:rsidRPr="002912A6">
        <w:rPr>
          <w:i/>
          <w:color w:val="595959"/>
          <w:szCs w:val="32"/>
        </w:rPr>
        <w:t>Figura</w:t>
      </w:r>
      <w:proofErr w:type="spellEnd"/>
      <w:r w:rsidRPr="002912A6">
        <w:rPr>
          <w:i/>
          <w:color w:val="595959"/>
          <w:szCs w:val="32"/>
        </w:rPr>
        <w:t xml:space="preserve"> 8: Paso</w:t>
      </w:r>
    </w:p>
    <w:p w14:paraId="67F46A30" w14:textId="77777777" w:rsidR="00880895" w:rsidRDefault="00880895" w:rsidP="001D26BE">
      <w:pPr>
        <w:pStyle w:val="Listaconvietas"/>
        <w:numPr>
          <w:ilvl w:val="0"/>
          <w:numId w:val="0"/>
        </w:numPr>
        <w:spacing w:after="80"/>
        <w:ind w:left="360" w:hanging="360"/>
      </w:pPr>
    </w:p>
    <w:p w14:paraId="31093EAD" w14:textId="77777777" w:rsidR="00135AC5" w:rsidRDefault="00135AC5" w:rsidP="00135AC5">
      <w:pPr>
        <w:spacing w:after="40"/>
      </w:pPr>
      <w:r>
        <w:rPr>
          <w:b/>
          <w:color w:val="2B6CB0"/>
          <w:sz w:val="19"/>
        </w:rPr>
        <w:t>APUNTES DE ESTUDIO TÉCNICO | APRENDIZAJE POR ENSAMBLE</w:t>
      </w:r>
      <w:r>
        <w:rPr>
          <w:b/>
          <w:color w:val="2B6CB0"/>
          <w:sz w:val="19"/>
        </w:rPr>
        <w:br/>
      </w:r>
      <w:r>
        <w:rPr>
          <w:b/>
          <w:color w:val="1A365D"/>
          <w:sz w:val="44"/>
        </w:rPr>
        <w:t xml:space="preserve">5.2.3 </w:t>
      </w:r>
      <w:proofErr w:type="spellStart"/>
      <w:r>
        <w:rPr>
          <w:b/>
          <w:color w:val="1A365D"/>
          <w:sz w:val="44"/>
        </w:rPr>
        <w:t>Resumen</w:t>
      </w:r>
      <w:proofErr w:type="spellEnd"/>
      <w:r>
        <w:rPr>
          <w:b/>
          <w:color w:val="1A365D"/>
          <w:sz w:val="44"/>
        </w:rPr>
        <w:t xml:space="preserve"> del </w:t>
      </w:r>
      <w:proofErr w:type="spellStart"/>
      <w:r>
        <w:rPr>
          <w:b/>
          <w:color w:val="1A365D"/>
          <w:sz w:val="44"/>
        </w:rPr>
        <w:t>Algoritmo</w:t>
      </w:r>
      <w:proofErr w:type="spellEnd"/>
      <w:r>
        <w:rPr>
          <w:b/>
          <w:color w:val="1A365D"/>
          <w:sz w:val="44"/>
        </w:rPr>
        <w:t xml:space="preserve"> de Gradient Boosting</w:t>
      </w:r>
    </w:p>
    <w:p w14:paraId="4AB64917" w14:textId="77777777" w:rsidR="00135AC5" w:rsidRDefault="00135AC5" w:rsidP="00135AC5">
      <w:pPr>
        <w:spacing w:after="360"/>
      </w:pPr>
      <w:proofErr w:type="spellStart"/>
      <w:r>
        <w:rPr>
          <w:i/>
          <w:color w:val="718096"/>
          <w:sz w:val="20"/>
        </w:rPr>
        <w:t>Módulo</w:t>
      </w:r>
      <w:proofErr w:type="spellEnd"/>
      <w:r>
        <w:rPr>
          <w:i/>
          <w:color w:val="718096"/>
          <w:sz w:val="20"/>
        </w:rPr>
        <w:t xml:space="preserve"> de </w:t>
      </w:r>
      <w:proofErr w:type="spellStart"/>
      <w:r>
        <w:rPr>
          <w:i/>
          <w:color w:val="718096"/>
          <w:sz w:val="20"/>
        </w:rPr>
        <w:t>Modelos</w:t>
      </w:r>
      <w:proofErr w:type="spellEnd"/>
      <w:r>
        <w:rPr>
          <w:i/>
          <w:color w:val="718096"/>
          <w:sz w:val="20"/>
        </w:rPr>
        <w:t xml:space="preserve"> </w:t>
      </w:r>
      <w:proofErr w:type="spellStart"/>
      <w:r>
        <w:rPr>
          <w:i/>
          <w:color w:val="718096"/>
          <w:sz w:val="20"/>
        </w:rPr>
        <w:t>Basados</w:t>
      </w:r>
      <w:proofErr w:type="spellEnd"/>
      <w:r>
        <w:rPr>
          <w:i/>
          <w:color w:val="718096"/>
          <w:sz w:val="20"/>
        </w:rPr>
        <w:t xml:space="preserve"> </w:t>
      </w:r>
      <w:proofErr w:type="spellStart"/>
      <w:r>
        <w:rPr>
          <w:i/>
          <w:color w:val="718096"/>
          <w:sz w:val="20"/>
        </w:rPr>
        <w:t>en</w:t>
      </w:r>
      <w:proofErr w:type="spellEnd"/>
      <w:r>
        <w:rPr>
          <w:i/>
          <w:color w:val="718096"/>
          <w:sz w:val="20"/>
        </w:rPr>
        <w:t xml:space="preserve"> </w:t>
      </w:r>
      <w:proofErr w:type="spellStart"/>
      <w:r>
        <w:rPr>
          <w:i/>
          <w:color w:val="718096"/>
          <w:sz w:val="20"/>
        </w:rPr>
        <w:t>Árboles</w:t>
      </w:r>
      <w:proofErr w:type="spellEnd"/>
      <w:r>
        <w:rPr>
          <w:i/>
          <w:color w:val="718096"/>
          <w:sz w:val="20"/>
        </w:rPr>
        <w:t xml:space="preserve"> y Boosting | </w:t>
      </w:r>
      <w:proofErr w:type="spellStart"/>
      <w:r>
        <w:rPr>
          <w:i/>
          <w:color w:val="718096"/>
          <w:sz w:val="20"/>
        </w:rPr>
        <w:t>Documento</w:t>
      </w:r>
      <w:proofErr w:type="spellEnd"/>
      <w:r>
        <w:rPr>
          <w:i/>
          <w:color w:val="718096"/>
          <w:sz w:val="20"/>
        </w:rPr>
        <w:t xml:space="preserve"> </w:t>
      </w:r>
      <w:proofErr w:type="spellStart"/>
      <w:r>
        <w:rPr>
          <w:i/>
          <w:color w:val="718096"/>
          <w:sz w:val="20"/>
        </w:rPr>
        <w:t>Consolidado</w:t>
      </w:r>
      <w:proofErr w:type="spellEnd"/>
    </w:p>
    <w:p w14:paraId="4E1ED3D1" w14:textId="77777777" w:rsidR="00135AC5" w:rsidRDefault="00135AC5" w:rsidP="00135AC5">
      <w:pPr>
        <w:spacing w:after="240"/>
      </w:pPr>
      <w:r>
        <w:rPr>
          <w:color w:val="2B6CB0"/>
        </w:rPr>
        <w:t>―――――――――――――――――――――――――――――――――――――――――――――――――――――――</w:t>
      </w:r>
    </w:p>
    <w:p w14:paraId="0FB0D850" w14:textId="77777777" w:rsidR="00135AC5" w:rsidRDefault="00135AC5" w:rsidP="00135AC5">
      <w:pPr>
        <w:pStyle w:val="Ttulo1"/>
        <w:spacing w:before="240" w:after="120"/>
      </w:pPr>
      <w:proofErr w:type="spellStart"/>
      <w:r>
        <w:rPr>
          <w:color w:val="1A365D"/>
        </w:rPr>
        <w:t>Índice</w:t>
      </w:r>
      <w:proofErr w:type="spellEnd"/>
      <w:r>
        <w:rPr>
          <w:color w:val="1A365D"/>
        </w:rPr>
        <w:t xml:space="preserve"> de </w:t>
      </w:r>
      <w:proofErr w:type="spellStart"/>
      <w:r>
        <w:rPr>
          <w:color w:val="1A365D"/>
        </w:rPr>
        <w:t>Contenidos</w:t>
      </w:r>
      <w:proofErr w:type="spellEnd"/>
    </w:p>
    <w:p w14:paraId="0E67314F" w14:textId="77777777" w:rsidR="00135AC5" w:rsidRDefault="00135AC5" w:rsidP="00135AC5">
      <w:r>
        <w:rPr>
          <w:i/>
          <w:color w:val="718096"/>
          <w:sz w:val="19"/>
        </w:rPr>
        <w:t xml:space="preserve">(La </w:t>
      </w:r>
      <w:proofErr w:type="spellStart"/>
      <w:r>
        <w:rPr>
          <w:i/>
          <w:color w:val="718096"/>
          <w:sz w:val="19"/>
        </w:rPr>
        <w:t>tabla</w:t>
      </w:r>
      <w:proofErr w:type="spellEnd"/>
      <w:r>
        <w:rPr>
          <w:i/>
          <w:color w:val="718096"/>
          <w:sz w:val="19"/>
        </w:rPr>
        <w:t xml:space="preserve"> de </w:t>
      </w:r>
      <w:proofErr w:type="spellStart"/>
      <w:r>
        <w:rPr>
          <w:i/>
          <w:color w:val="718096"/>
          <w:sz w:val="19"/>
        </w:rPr>
        <w:t>contenidos</w:t>
      </w:r>
      <w:proofErr w:type="spellEnd"/>
      <w:r>
        <w:rPr>
          <w:i/>
          <w:color w:val="718096"/>
          <w:sz w:val="19"/>
        </w:rPr>
        <w:t xml:space="preserve"> se </w:t>
      </w:r>
      <w:proofErr w:type="spellStart"/>
      <w:r>
        <w:rPr>
          <w:i/>
          <w:color w:val="718096"/>
          <w:sz w:val="19"/>
        </w:rPr>
        <w:t>generará</w:t>
      </w:r>
      <w:proofErr w:type="spellEnd"/>
      <w:r>
        <w:rPr>
          <w:i/>
          <w:color w:val="718096"/>
          <w:sz w:val="19"/>
        </w:rPr>
        <w:t xml:space="preserve"> </w:t>
      </w:r>
      <w:proofErr w:type="spellStart"/>
      <w:r>
        <w:rPr>
          <w:i/>
          <w:color w:val="718096"/>
          <w:sz w:val="19"/>
        </w:rPr>
        <w:t>automáticamente</w:t>
      </w:r>
      <w:proofErr w:type="spellEnd"/>
      <w:r>
        <w:rPr>
          <w:i/>
          <w:color w:val="718096"/>
          <w:sz w:val="19"/>
        </w:rPr>
        <w:t xml:space="preserve"> al </w:t>
      </w:r>
      <w:proofErr w:type="spellStart"/>
      <w:r>
        <w:rPr>
          <w:i/>
          <w:color w:val="718096"/>
          <w:sz w:val="19"/>
        </w:rPr>
        <w:t>abrir</w:t>
      </w:r>
      <w:proofErr w:type="spellEnd"/>
      <w:r>
        <w:rPr>
          <w:i/>
          <w:color w:val="718096"/>
          <w:sz w:val="19"/>
        </w:rPr>
        <w:t xml:space="preserve"> </w:t>
      </w:r>
      <w:proofErr w:type="spellStart"/>
      <w:r>
        <w:rPr>
          <w:i/>
          <w:color w:val="718096"/>
          <w:sz w:val="19"/>
        </w:rPr>
        <w:t>este</w:t>
      </w:r>
      <w:proofErr w:type="spellEnd"/>
      <w:r>
        <w:rPr>
          <w:i/>
          <w:color w:val="718096"/>
          <w:sz w:val="19"/>
        </w:rPr>
        <w:t xml:space="preserve"> </w:t>
      </w:r>
      <w:proofErr w:type="spellStart"/>
      <w:r>
        <w:rPr>
          <w:i/>
          <w:color w:val="718096"/>
          <w:sz w:val="19"/>
        </w:rPr>
        <w:t>documento</w:t>
      </w:r>
      <w:proofErr w:type="spellEnd"/>
      <w:r>
        <w:rPr>
          <w:i/>
          <w:color w:val="718096"/>
          <w:sz w:val="19"/>
        </w:rPr>
        <w:t xml:space="preserve"> </w:t>
      </w:r>
      <w:proofErr w:type="spellStart"/>
      <w:r>
        <w:rPr>
          <w:i/>
          <w:color w:val="718096"/>
          <w:sz w:val="19"/>
        </w:rPr>
        <w:t>en</w:t>
      </w:r>
      <w:proofErr w:type="spellEnd"/>
      <w:r>
        <w:rPr>
          <w:i/>
          <w:color w:val="718096"/>
          <w:sz w:val="19"/>
        </w:rPr>
        <w:t xml:space="preserve"> Microsoft Word o Google Docs).</w:t>
      </w:r>
    </w:p>
    <w:p w14:paraId="27DB58AD" w14:textId="77777777" w:rsidR="00135AC5" w:rsidRDefault="00135AC5" w:rsidP="00135AC5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24E5A86F" w14:textId="77777777" w:rsidR="00135AC5" w:rsidRDefault="00135AC5" w:rsidP="00135AC5">
      <w:pPr>
        <w:pStyle w:val="Ttulo1"/>
        <w:spacing w:before="320" w:after="120"/>
      </w:pPr>
      <w:r>
        <w:rPr>
          <w:color w:val="1A365D"/>
        </w:rPr>
        <w:t xml:space="preserve">1. </w:t>
      </w:r>
      <w:proofErr w:type="spellStart"/>
      <w:r>
        <w:rPr>
          <w:color w:val="1A365D"/>
        </w:rPr>
        <w:t>Fundamentos</w:t>
      </w:r>
      <w:proofErr w:type="spellEnd"/>
      <w:r>
        <w:rPr>
          <w:color w:val="1A365D"/>
        </w:rPr>
        <w:t xml:space="preserve"> y </w:t>
      </w:r>
      <w:proofErr w:type="spellStart"/>
      <w:r>
        <w:rPr>
          <w:color w:val="1A365D"/>
        </w:rPr>
        <w:t>Mecanismo</w:t>
      </w:r>
      <w:proofErr w:type="spellEnd"/>
      <w:r>
        <w:rPr>
          <w:color w:val="1A365D"/>
        </w:rPr>
        <w:t xml:space="preserve"> General del Gradient Boosting</w:t>
      </w:r>
    </w:p>
    <w:p w14:paraId="197B7E06" w14:textId="77777777" w:rsidR="00135AC5" w:rsidRDefault="00135AC5" w:rsidP="00135AC5">
      <w:r>
        <w:rPr>
          <w:color w:val="2D3748"/>
        </w:rPr>
        <w:t xml:space="preserve">El </w:t>
      </w:r>
      <w:proofErr w:type="spellStart"/>
      <w:r>
        <w:rPr>
          <w:color w:val="2D3748"/>
        </w:rPr>
        <w:t>algoritmo</w:t>
      </w:r>
      <w:proofErr w:type="spellEnd"/>
      <w:r>
        <w:rPr>
          <w:color w:val="2D3748"/>
        </w:rPr>
        <w:t xml:space="preserve"> de </w:t>
      </w:r>
      <w:r>
        <w:rPr>
          <w:b/>
        </w:rPr>
        <w:t>Gradient Boosting</w:t>
      </w:r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supervisado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adición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base simples (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</w:rPr>
        <w:t>aprendices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débiles</w:t>
      </w:r>
      <w:proofErr w:type="spellEnd"/>
      <w:r>
        <w:rPr>
          <w:color w:val="2D3748"/>
        </w:rPr>
        <w:t xml:space="preserve"> o </w:t>
      </w:r>
      <w:r>
        <w:rPr>
          <w:i/>
        </w:rPr>
        <w:t>weak learners</w:t>
      </w:r>
      <w:r>
        <w:t xml:space="preserve">, </w:t>
      </w:r>
      <w:proofErr w:type="spellStart"/>
      <w:r>
        <w:t>habitualmente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de baja </w:t>
      </w:r>
      <w:proofErr w:type="spellStart"/>
      <w:r>
        <w:t>profundidad</w:t>
      </w:r>
      <w:proofErr w:type="spellEnd"/>
      <w:r>
        <w:t xml:space="preserve"> o </w:t>
      </w:r>
      <w:proofErr w:type="spellStart"/>
      <w:r>
        <w:t>tocones</w:t>
      </w:r>
      <w:proofErr w:type="spellEnd"/>
      <w:r>
        <w:t>).</w:t>
      </w:r>
    </w:p>
    <w:p w14:paraId="319E5B89" w14:textId="77777777" w:rsidR="00135AC5" w:rsidRDefault="00135AC5" w:rsidP="00135AC5">
      <w:r>
        <w:rPr>
          <w:color w:val="2D3748"/>
        </w:rPr>
        <w:t xml:space="preserve">A </w:t>
      </w:r>
      <w:proofErr w:type="spellStart"/>
      <w:r>
        <w:rPr>
          <w:color w:val="2D3748"/>
        </w:rPr>
        <w:t>diferencia</w:t>
      </w:r>
      <w:proofErr w:type="spellEnd"/>
      <w:r>
        <w:rPr>
          <w:color w:val="2D3748"/>
        </w:rPr>
        <w:t xml:space="preserve"> de las </w:t>
      </w:r>
      <w:proofErr w:type="spellStart"/>
      <w:r>
        <w:rPr>
          <w:color w:val="2D3748"/>
        </w:rPr>
        <w:t>metodologías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ensamble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paralelo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como</w:t>
      </w:r>
      <w:proofErr w:type="spellEnd"/>
      <w:r>
        <w:rPr>
          <w:color w:val="2D3748"/>
        </w:rPr>
        <w:t xml:space="preserve"> </w:t>
      </w:r>
      <w:r>
        <w:rPr>
          <w:i/>
        </w:rPr>
        <w:t>Bagging</w:t>
      </w:r>
      <w:r>
        <w:rPr>
          <w:color w:val="2D3748"/>
        </w:rPr>
        <w:t xml:space="preserve"> y </w:t>
      </w:r>
      <w:r>
        <w:rPr>
          <w:i/>
        </w:rPr>
        <w:t>Random Forest</w:t>
      </w:r>
      <w:r>
        <w:rPr>
          <w:color w:val="2D3748"/>
        </w:rPr>
        <w:t xml:space="preserve">, </w:t>
      </w:r>
      <w:proofErr w:type="spellStart"/>
      <w:r>
        <w:rPr>
          <w:color w:val="2D3748"/>
        </w:rPr>
        <w:t>donde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cada</w:t>
      </w:r>
      <w:proofErr w:type="spellEnd"/>
      <w:r>
        <w:rPr>
          <w:color w:val="2D3748"/>
        </w:rPr>
        <w:t xml:space="preserve"> árbol se </w:t>
      </w:r>
      <w:proofErr w:type="spellStart"/>
      <w:r>
        <w:rPr>
          <w:color w:val="2D3748"/>
        </w:rPr>
        <w:t>entrena</w:t>
      </w:r>
      <w:proofErr w:type="spellEnd"/>
      <w:r>
        <w:rPr>
          <w:color w:val="2D3748"/>
        </w:rPr>
        <w:t xml:space="preserve"> de forma </w:t>
      </w:r>
      <w:proofErr w:type="spellStart"/>
      <w:r>
        <w:rPr>
          <w:color w:val="2D3748"/>
        </w:rPr>
        <w:t>independiente</w:t>
      </w:r>
      <w:proofErr w:type="spellEnd"/>
      <w:r>
        <w:rPr>
          <w:color w:val="2D3748"/>
        </w:rPr>
        <w:t xml:space="preserve"> para </w:t>
      </w:r>
      <w:proofErr w:type="spellStart"/>
      <w:r>
        <w:rPr>
          <w:color w:val="2D3748"/>
        </w:rPr>
        <w:t>reducir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varianza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modelos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complejos</w:t>
      </w:r>
      <w:proofErr w:type="spellEnd"/>
      <w:r>
        <w:rPr>
          <w:color w:val="2D3748"/>
        </w:rPr>
        <w:t xml:space="preserve">, el Gradient Boosting opera de </w:t>
      </w:r>
      <w:proofErr w:type="spellStart"/>
      <w:r>
        <w:rPr>
          <w:color w:val="2D3748"/>
        </w:rPr>
        <w:t>manera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estrictamente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iterativa</w:t>
      </w:r>
      <w:proofErr w:type="spellEnd"/>
      <w:r>
        <w:rPr>
          <w:color w:val="2D3748"/>
        </w:rPr>
        <w:t xml:space="preserve">. Cada nuevo </w:t>
      </w:r>
      <w:proofErr w:type="spellStart"/>
      <w:r>
        <w:rPr>
          <w:color w:val="2D3748"/>
        </w:rPr>
        <w:t>modelo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introducido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secuencia</w:t>
      </w:r>
      <w:proofErr w:type="spellEnd"/>
      <w:r>
        <w:rPr>
          <w:color w:val="2D3748"/>
        </w:rPr>
        <w:t xml:space="preserve"> se </w:t>
      </w:r>
      <w:proofErr w:type="spellStart"/>
      <w:r>
        <w:rPr>
          <w:color w:val="2D3748"/>
        </w:rPr>
        <w:t>entrena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explícitamente</w:t>
      </w:r>
      <w:proofErr w:type="spellEnd"/>
      <w:r>
        <w:rPr>
          <w:color w:val="2D3748"/>
        </w:rPr>
        <w:t xml:space="preserve"> para </w:t>
      </w:r>
      <w:proofErr w:type="spellStart"/>
      <w:r>
        <w:rPr>
          <w:color w:val="2D3748"/>
        </w:rPr>
        <w:t>predecir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los</w:t>
      </w:r>
      <w:proofErr w:type="spellEnd"/>
      <w:r>
        <w:rPr>
          <w:color w:val="2D3748"/>
        </w:rPr>
        <w:t xml:space="preserve"> </w:t>
      </w:r>
      <w:proofErr w:type="spellStart"/>
      <w:r>
        <w:rPr>
          <w:b/>
        </w:rPr>
        <w:t>residuos</w:t>
      </w:r>
      <w:proofErr w:type="spellEnd"/>
      <w:r>
        <w:rPr>
          <w:b/>
        </w:rPr>
        <w:t xml:space="preserve"> de error</w:t>
      </w:r>
      <w:r>
        <w:t xml:space="preserve"> </w:t>
      </w:r>
      <w:proofErr w:type="spellStart"/>
      <w:r>
        <w:t>acumulados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pasos </w:t>
      </w:r>
      <w:proofErr w:type="spellStart"/>
      <w:r>
        <w:t>anteriores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el </w:t>
      </w:r>
      <w:proofErr w:type="spellStart"/>
      <w:r>
        <w:t>sesgo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>.</w:t>
      </w:r>
    </w:p>
    <w:p w14:paraId="232A68D1" w14:textId="77777777" w:rsidR="00135AC5" w:rsidRDefault="00135AC5" w:rsidP="00135AC5">
      <w:pPr>
        <w:pStyle w:val="Ttulo1"/>
        <w:spacing w:before="320" w:after="120"/>
      </w:pPr>
      <w:r>
        <w:rPr>
          <w:color w:val="1A365D"/>
        </w:rPr>
        <w:t xml:space="preserve">2. </w:t>
      </w:r>
      <w:proofErr w:type="spellStart"/>
      <w:r>
        <w:rPr>
          <w:color w:val="1A365D"/>
        </w:rPr>
        <w:t>Formulación</w:t>
      </w:r>
      <w:proofErr w:type="spellEnd"/>
      <w:r>
        <w:rPr>
          <w:color w:val="1A365D"/>
        </w:rPr>
        <w:t xml:space="preserve"> </w:t>
      </w:r>
      <w:proofErr w:type="spellStart"/>
      <w:r>
        <w:rPr>
          <w:color w:val="1A365D"/>
        </w:rPr>
        <w:t>Algorítmica</w:t>
      </w:r>
      <w:proofErr w:type="spellEnd"/>
      <w:r>
        <w:rPr>
          <w:color w:val="1A365D"/>
        </w:rPr>
        <w:t xml:space="preserve"> Paso a Paso</w:t>
      </w:r>
    </w:p>
    <w:p w14:paraId="2D03EFCC" w14:textId="77777777" w:rsidR="00135AC5" w:rsidRDefault="00135AC5" w:rsidP="00135AC5">
      <w:r>
        <w:t xml:space="preserve">El </w:t>
      </w:r>
      <w:proofErr w:type="spellStart"/>
      <w:r>
        <w:t>algoritmo</w:t>
      </w:r>
      <w:proofErr w:type="spellEnd"/>
      <w:r>
        <w:t xml:space="preserve"> formal </w:t>
      </w:r>
      <w:proofErr w:type="spellStart"/>
      <w:r>
        <w:t>presentado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sintetiza</w:t>
      </w:r>
      <w:proofErr w:type="spellEnd"/>
      <w:r>
        <w:t xml:space="preserve"> 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 para </w:t>
      </w:r>
      <w:proofErr w:type="spellStart"/>
      <w:r>
        <w:t>entrenar</w:t>
      </w:r>
      <w:proofErr w:type="spellEnd"/>
      <w:r>
        <w:t xml:space="preserve"> un </w:t>
      </w:r>
      <w:proofErr w:type="spellStart"/>
      <w:r>
        <w:t>ensamble</w:t>
      </w:r>
      <w:proofErr w:type="spellEnd"/>
      <w:r>
        <w:t xml:space="preserve"> de Gradient Boosting </w:t>
      </w:r>
      <w:proofErr w:type="spellStart"/>
      <w:r>
        <w:t>sobre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$</w:t>
      </w:r>
      <w:proofErr w:type="gramStart"/>
      <w:r>
        <w:t>\{</w:t>
      </w:r>
      <w:proofErr w:type="gramEnd"/>
      <w:r>
        <w:t>(x_1, y_1), (x_2, y_2), \dots, (</w:t>
      </w:r>
      <w:proofErr w:type="spellStart"/>
      <w:r>
        <w:t>x_N</w:t>
      </w:r>
      <w:proofErr w:type="spellEnd"/>
      <w:r>
        <w:t xml:space="preserve">, </w:t>
      </w:r>
      <w:proofErr w:type="spellStart"/>
      <w:r>
        <w:t>y_</w:t>
      </w:r>
      <w:proofErr w:type="gramStart"/>
      <w:r>
        <w:t>N</w:t>
      </w:r>
      <w:proofErr w:type="spellEnd"/>
      <w:r>
        <w:t>)\</w:t>
      </w:r>
      <w:proofErr w:type="gramEnd"/>
      <w:r>
        <w:t>}$: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35AC5" w14:paraId="09BDB6C7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131EBC" w14:textId="77777777" w:rsidR="00135AC5" w:rsidRDefault="00135AC5" w:rsidP="00B64011">
            <w:pPr>
              <w:spacing w:after="80"/>
            </w:pPr>
            <w:proofErr w:type="spellStart"/>
            <w:r>
              <w:rPr>
                <w:b/>
                <w:color w:val="1A365D"/>
              </w:rPr>
              <w:t>Estructura</w:t>
            </w:r>
            <w:proofErr w:type="spellEnd"/>
            <w:r>
              <w:rPr>
                <w:b/>
                <w:color w:val="1A365D"/>
              </w:rPr>
              <w:t xml:space="preserve"> Formal del </w:t>
            </w:r>
            <w:proofErr w:type="spellStart"/>
            <w:r>
              <w:rPr>
                <w:b/>
                <w:color w:val="1A365D"/>
              </w:rPr>
              <w:t>Algoritmo</w:t>
            </w:r>
            <w:proofErr w:type="spellEnd"/>
            <w:r>
              <w:rPr>
                <w:b/>
                <w:color w:val="1A365D"/>
              </w:rPr>
              <w:t xml:space="preserve"> de Gradient Boosting</w:t>
            </w:r>
          </w:p>
          <w:p w14:paraId="778EB98E" w14:textId="77777777" w:rsidR="00135AC5" w:rsidRDefault="00135AC5" w:rsidP="00B64011">
            <w:pPr>
              <w:spacing w:after="60"/>
            </w:pPr>
            <w:r>
              <w:rPr>
                <w:b/>
                <w:color w:val="2B6CB0"/>
                <w:sz w:val="20"/>
              </w:rPr>
              <w:t>Paso 1 (</w:t>
            </w:r>
            <w:proofErr w:type="spellStart"/>
            <w:r>
              <w:rPr>
                <w:b/>
                <w:color w:val="2B6CB0"/>
                <w:sz w:val="20"/>
              </w:rPr>
              <w:t>Inicialización</w:t>
            </w:r>
            <w:proofErr w:type="spellEnd"/>
            <w:r>
              <w:rPr>
                <w:b/>
                <w:color w:val="2B6CB0"/>
                <w:sz w:val="20"/>
              </w:rPr>
              <w:t xml:space="preserve">): </w:t>
            </w:r>
            <w:proofErr w:type="spellStart"/>
            <w:r>
              <w:rPr>
                <w:color w:val="2D3748"/>
                <w:sz w:val="20"/>
              </w:rPr>
              <w:t>Ajustar</w:t>
            </w:r>
            <w:proofErr w:type="spellEnd"/>
            <w:r>
              <w:rPr>
                <w:color w:val="2D3748"/>
                <w:sz w:val="20"/>
              </w:rPr>
              <w:t xml:space="preserve"> un </w:t>
            </w:r>
            <w:proofErr w:type="spellStart"/>
            <w:r>
              <w:rPr>
                <w:color w:val="2D3748"/>
                <w:sz w:val="20"/>
              </w:rPr>
              <w:t>modelo</w:t>
            </w:r>
            <w:proofErr w:type="spellEnd"/>
            <w:r>
              <w:rPr>
                <w:color w:val="2D3748"/>
                <w:sz w:val="20"/>
              </w:rPr>
              <w:t xml:space="preserve"> simple T</w:t>
            </w:r>
            <w:proofErr w:type="gramStart"/>
            <w:r>
              <w:rPr>
                <w:color w:val="2D3748"/>
                <w:sz w:val="20"/>
              </w:rPr>
              <w:t>^(</w:t>
            </w:r>
            <w:proofErr w:type="gramEnd"/>
            <w:r>
              <w:rPr>
                <w:color w:val="2D3748"/>
                <w:sz w:val="20"/>
              </w:rPr>
              <w:t xml:space="preserve">1) </w:t>
            </w:r>
            <w:proofErr w:type="spellStart"/>
            <w:r>
              <w:rPr>
                <w:color w:val="2D3748"/>
                <w:sz w:val="20"/>
              </w:rPr>
              <w:t>sobre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los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datos</w:t>
            </w:r>
            <w:proofErr w:type="spellEnd"/>
            <w:r>
              <w:rPr>
                <w:color w:val="2D3748"/>
                <w:sz w:val="20"/>
              </w:rPr>
              <w:t xml:space="preserve"> de </w:t>
            </w:r>
            <w:proofErr w:type="spellStart"/>
            <w:r>
              <w:rPr>
                <w:color w:val="2D3748"/>
                <w:sz w:val="20"/>
              </w:rPr>
              <w:t>entrenamiento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originales</w:t>
            </w:r>
            <w:proofErr w:type="spellEnd"/>
            <w:r>
              <w:rPr>
                <w:color w:val="2D3748"/>
                <w:sz w:val="20"/>
              </w:rPr>
              <w:t xml:space="preserve"> {(x_1, y_1), ..., (</w:t>
            </w:r>
            <w:proofErr w:type="spellStart"/>
            <w:r>
              <w:rPr>
                <w:color w:val="2D3748"/>
                <w:sz w:val="20"/>
              </w:rPr>
              <w:t>x_N</w:t>
            </w:r>
            <w:proofErr w:type="spellEnd"/>
            <w:r>
              <w:rPr>
                <w:color w:val="2D3748"/>
                <w:sz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</w:rPr>
              <w:t>y_N</w:t>
            </w:r>
            <w:proofErr w:type="spellEnd"/>
            <w:r>
              <w:rPr>
                <w:color w:val="2D3748"/>
                <w:sz w:val="20"/>
              </w:rPr>
              <w:t xml:space="preserve">)}. </w:t>
            </w:r>
            <w:proofErr w:type="spellStart"/>
            <w:r>
              <w:rPr>
                <w:color w:val="2D3748"/>
                <w:sz w:val="20"/>
              </w:rPr>
              <w:t>Establecer</w:t>
            </w:r>
            <w:proofErr w:type="spellEnd"/>
            <w:r>
              <w:rPr>
                <w:color w:val="2D3748"/>
                <w:sz w:val="20"/>
              </w:rPr>
              <w:t xml:space="preserve"> el </w:t>
            </w:r>
            <w:proofErr w:type="spellStart"/>
            <w:r>
              <w:rPr>
                <w:color w:val="2D3748"/>
                <w:sz w:val="20"/>
              </w:rPr>
              <w:t>ensamble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inicial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como</w:t>
            </w:r>
            <w:proofErr w:type="spellEnd"/>
            <w:r>
              <w:rPr>
                <w:color w:val="2D3748"/>
                <w:sz w:val="20"/>
              </w:rPr>
              <w:t xml:space="preserve"> T ← T</w:t>
            </w:r>
            <w:proofErr w:type="gramStart"/>
            <w:r>
              <w:rPr>
                <w:color w:val="2D3748"/>
                <w:sz w:val="20"/>
              </w:rPr>
              <w:t>^(</w:t>
            </w:r>
            <w:proofErr w:type="gramEnd"/>
            <w:r>
              <w:rPr>
                <w:color w:val="2D3748"/>
                <w:sz w:val="20"/>
              </w:rPr>
              <w:t>1).</w:t>
            </w:r>
          </w:p>
          <w:p w14:paraId="397183AF" w14:textId="77777777" w:rsidR="00135AC5" w:rsidRDefault="00135AC5" w:rsidP="00B64011">
            <w:pPr>
              <w:spacing w:after="60"/>
            </w:pPr>
            <w:r>
              <w:rPr>
                <w:b/>
                <w:color w:val="2B6CB0"/>
                <w:sz w:val="20"/>
              </w:rPr>
              <w:t>Paso 2 (</w:t>
            </w:r>
            <w:proofErr w:type="spellStart"/>
            <w:r>
              <w:rPr>
                <w:b/>
                <w:color w:val="2B6CB0"/>
                <w:sz w:val="20"/>
              </w:rPr>
              <w:t>Residuos</w:t>
            </w:r>
            <w:proofErr w:type="spellEnd"/>
            <w:r>
              <w:rPr>
                <w:b/>
                <w:color w:val="2B6CB0"/>
                <w:sz w:val="20"/>
              </w:rPr>
              <w:t xml:space="preserve"> </w:t>
            </w:r>
            <w:proofErr w:type="spellStart"/>
            <w:r>
              <w:rPr>
                <w:b/>
                <w:color w:val="2B6CB0"/>
                <w:sz w:val="20"/>
              </w:rPr>
              <w:t>Iniciales</w:t>
            </w:r>
            <w:proofErr w:type="spellEnd"/>
            <w:r>
              <w:rPr>
                <w:b/>
                <w:color w:val="2B6CB0"/>
                <w:sz w:val="20"/>
              </w:rPr>
              <w:t xml:space="preserve">): </w:t>
            </w:r>
            <w:proofErr w:type="spellStart"/>
            <w:r>
              <w:rPr>
                <w:color w:val="2D3748"/>
                <w:sz w:val="20"/>
              </w:rPr>
              <w:t>Calcular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los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residuos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iniciales</w:t>
            </w:r>
            <w:proofErr w:type="spellEnd"/>
            <w:r>
              <w:rPr>
                <w:color w:val="2D3748"/>
                <w:sz w:val="20"/>
              </w:rPr>
              <w:t xml:space="preserve"> r_1, ..., </w:t>
            </w:r>
            <w:proofErr w:type="spellStart"/>
            <w:r>
              <w:rPr>
                <w:color w:val="2D3748"/>
                <w:sz w:val="20"/>
              </w:rPr>
              <w:t>r_N</w:t>
            </w:r>
            <w:proofErr w:type="spellEnd"/>
            <w:r>
              <w:rPr>
                <w:color w:val="2D3748"/>
                <w:sz w:val="20"/>
              </w:rPr>
              <w:t xml:space="preserve"> para el </w:t>
            </w:r>
            <w:proofErr w:type="spellStart"/>
            <w:r>
              <w:rPr>
                <w:color w:val="2D3748"/>
                <w:sz w:val="20"/>
              </w:rPr>
              <w:t>modelo</w:t>
            </w:r>
            <w:proofErr w:type="spellEnd"/>
            <w:r>
              <w:rPr>
                <w:color w:val="2D3748"/>
                <w:sz w:val="20"/>
              </w:rPr>
              <w:t xml:space="preserve"> T, </w:t>
            </w:r>
            <w:proofErr w:type="spellStart"/>
            <w:r>
              <w:rPr>
                <w:color w:val="2D3748"/>
                <w:sz w:val="20"/>
              </w:rPr>
              <w:t>donde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cada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residuo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r_n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representa</w:t>
            </w:r>
            <w:proofErr w:type="spellEnd"/>
            <w:r>
              <w:rPr>
                <w:color w:val="2D3748"/>
                <w:sz w:val="20"/>
              </w:rPr>
              <w:t xml:space="preserve"> la </w:t>
            </w:r>
            <w:proofErr w:type="spellStart"/>
            <w:r>
              <w:rPr>
                <w:color w:val="2D3748"/>
                <w:sz w:val="20"/>
              </w:rPr>
              <w:t>diferencia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r_n</w:t>
            </w:r>
            <w:proofErr w:type="spellEnd"/>
            <w:r>
              <w:rPr>
                <w:color w:val="2D3748"/>
                <w:sz w:val="20"/>
              </w:rPr>
              <w:t xml:space="preserve"> = </w:t>
            </w:r>
            <w:proofErr w:type="spellStart"/>
            <w:r>
              <w:rPr>
                <w:color w:val="2D3748"/>
                <w:sz w:val="20"/>
              </w:rPr>
              <w:t>y_n</w:t>
            </w:r>
            <w:proofErr w:type="spellEnd"/>
            <w:r>
              <w:rPr>
                <w:color w:val="2D3748"/>
                <w:sz w:val="20"/>
              </w:rPr>
              <w:t xml:space="preserve"> - T(</w:t>
            </w:r>
            <w:proofErr w:type="spellStart"/>
            <w:r>
              <w:rPr>
                <w:color w:val="2D3748"/>
                <w:sz w:val="20"/>
              </w:rPr>
              <w:t>x_n</w:t>
            </w:r>
            <w:proofErr w:type="spellEnd"/>
            <w:r>
              <w:rPr>
                <w:color w:val="2D3748"/>
                <w:sz w:val="20"/>
              </w:rPr>
              <w:t>).</w:t>
            </w:r>
          </w:p>
          <w:p w14:paraId="52D5973B" w14:textId="77777777" w:rsidR="00135AC5" w:rsidRDefault="00135AC5" w:rsidP="00B64011">
            <w:pPr>
              <w:spacing w:after="60"/>
            </w:pPr>
            <w:r>
              <w:rPr>
                <w:b/>
                <w:color w:val="2B6CB0"/>
                <w:sz w:val="20"/>
              </w:rPr>
              <w:t>Paso 3 (</w:t>
            </w:r>
            <w:proofErr w:type="spellStart"/>
            <w:r>
              <w:rPr>
                <w:b/>
                <w:color w:val="2B6CB0"/>
                <w:sz w:val="20"/>
              </w:rPr>
              <w:t>Bucle</w:t>
            </w:r>
            <w:proofErr w:type="spellEnd"/>
            <w:r>
              <w:rPr>
                <w:b/>
                <w:color w:val="2B6CB0"/>
                <w:sz w:val="20"/>
              </w:rPr>
              <w:t xml:space="preserve"> </w:t>
            </w:r>
            <w:proofErr w:type="spellStart"/>
            <w:r>
              <w:rPr>
                <w:b/>
                <w:color w:val="2B6CB0"/>
                <w:sz w:val="20"/>
              </w:rPr>
              <w:t>Iterativo</w:t>
            </w:r>
            <w:proofErr w:type="spellEnd"/>
            <w:r>
              <w:rPr>
                <w:b/>
                <w:color w:val="2B6CB0"/>
                <w:sz w:val="20"/>
              </w:rPr>
              <w:t xml:space="preserve">): </w:t>
            </w:r>
            <w:r>
              <w:rPr>
                <w:color w:val="2D3748"/>
                <w:sz w:val="20"/>
              </w:rPr>
              <w:t xml:space="preserve">Para </w:t>
            </w:r>
            <w:proofErr w:type="spellStart"/>
            <w:r>
              <w:rPr>
                <w:color w:val="2D3748"/>
                <w:sz w:val="20"/>
              </w:rPr>
              <w:t>i</w:t>
            </w:r>
            <w:proofErr w:type="spellEnd"/>
            <w:r>
              <w:rPr>
                <w:color w:val="2D3748"/>
                <w:sz w:val="20"/>
              </w:rPr>
              <w:t xml:space="preserve"> = 1 hasta </w:t>
            </w:r>
            <w:proofErr w:type="spellStart"/>
            <w:r>
              <w:rPr>
                <w:color w:val="2D3748"/>
                <w:sz w:val="20"/>
              </w:rPr>
              <w:t>que</w:t>
            </w:r>
            <w:proofErr w:type="spellEnd"/>
            <w:r>
              <w:rPr>
                <w:color w:val="2D3748"/>
                <w:sz w:val="20"/>
              </w:rPr>
              <w:t xml:space="preserve"> se </w:t>
            </w:r>
            <w:proofErr w:type="spellStart"/>
            <w:r>
              <w:rPr>
                <w:color w:val="2D3748"/>
                <w:sz w:val="20"/>
              </w:rPr>
              <w:t>cumpla</w:t>
            </w:r>
            <w:proofErr w:type="spellEnd"/>
            <w:r>
              <w:rPr>
                <w:color w:val="2D3748"/>
                <w:sz w:val="20"/>
              </w:rPr>
              <w:t xml:space="preserve"> la </w:t>
            </w:r>
            <w:proofErr w:type="spellStart"/>
            <w:r>
              <w:rPr>
                <w:color w:val="2D3748"/>
                <w:sz w:val="20"/>
              </w:rPr>
              <w:t>condición</w:t>
            </w:r>
            <w:proofErr w:type="spellEnd"/>
            <w:r>
              <w:rPr>
                <w:color w:val="2D3748"/>
                <w:sz w:val="20"/>
              </w:rPr>
              <w:t xml:space="preserve"> de </w:t>
            </w:r>
            <w:proofErr w:type="spellStart"/>
            <w:r>
              <w:rPr>
                <w:color w:val="2D3748"/>
                <w:sz w:val="20"/>
              </w:rPr>
              <w:t>parada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predefinida</w:t>
            </w:r>
            <w:proofErr w:type="spellEnd"/>
            <w:r>
              <w:rPr>
                <w:color w:val="2D3748"/>
                <w:sz w:val="20"/>
              </w:rPr>
              <w:t xml:space="preserve"> (</w:t>
            </w:r>
            <w:proofErr w:type="spellStart"/>
            <w:r>
              <w:rPr>
                <w:color w:val="2D3748"/>
                <w:sz w:val="20"/>
              </w:rPr>
              <w:t>número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máximo</w:t>
            </w:r>
            <w:proofErr w:type="spellEnd"/>
            <w:r>
              <w:rPr>
                <w:color w:val="2D3748"/>
                <w:sz w:val="20"/>
              </w:rPr>
              <w:t xml:space="preserve"> de </w:t>
            </w:r>
            <w:proofErr w:type="spellStart"/>
            <w:r>
              <w:rPr>
                <w:color w:val="2D3748"/>
                <w:sz w:val="20"/>
              </w:rPr>
              <w:t>árboles</w:t>
            </w:r>
            <w:proofErr w:type="spellEnd"/>
            <w:r>
              <w:rPr>
                <w:color w:val="2D3748"/>
                <w:sz w:val="20"/>
              </w:rPr>
              <w:t xml:space="preserve"> M o </w:t>
            </w:r>
            <w:proofErr w:type="spellStart"/>
            <w:r>
              <w:rPr>
                <w:color w:val="2D3748"/>
                <w:sz w:val="20"/>
              </w:rPr>
              <w:t>tolerancia</w:t>
            </w:r>
            <w:proofErr w:type="spellEnd"/>
            <w:r>
              <w:rPr>
                <w:color w:val="2D3748"/>
                <w:sz w:val="20"/>
              </w:rPr>
              <w:t xml:space="preserve"> de error):</w:t>
            </w:r>
          </w:p>
          <w:p w14:paraId="67179749" w14:textId="77777777" w:rsidR="00135AC5" w:rsidRDefault="00135AC5" w:rsidP="00B64011">
            <w:pPr>
              <w:spacing w:after="60"/>
            </w:pPr>
            <w:r>
              <w:rPr>
                <w:b/>
                <w:color w:val="2B6CB0"/>
                <w:sz w:val="20"/>
              </w:rPr>
              <w:t xml:space="preserve">  • Paso 3a (</w:t>
            </w:r>
            <w:proofErr w:type="spellStart"/>
            <w:r>
              <w:rPr>
                <w:b/>
                <w:color w:val="2B6CB0"/>
                <w:sz w:val="20"/>
              </w:rPr>
              <w:t>Entrenamiento</w:t>
            </w:r>
            <w:proofErr w:type="spellEnd"/>
            <w:r>
              <w:rPr>
                <w:b/>
                <w:color w:val="2B6CB0"/>
                <w:sz w:val="20"/>
              </w:rPr>
              <w:t xml:space="preserve"> </w:t>
            </w:r>
            <w:proofErr w:type="spellStart"/>
            <w:r>
              <w:rPr>
                <w:b/>
                <w:color w:val="2B6CB0"/>
                <w:sz w:val="20"/>
              </w:rPr>
              <w:t>en</w:t>
            </w:r>
            <w:proofErr w:type="spellEnd"/>
            <w:r>
              <w:rPr>
                <w:b/>
                <w:color w:val="2B6CB0"/>
                <w:sz w:val="20"/>
              </w:rPr>
              <w:t xml:space="preserve"> </w:t>
            </w:r>
            <w:proofErr w:type="spellStart"/>
            <w:r>
              <w:rPr>
                <w:b/>
                <w:color w:val="2B6CB0"/>
                <w:sz w:val="20"/>
              </w:rPr>
              <w:t>Residuos</w:t>
            </w:r>
            <w:proofErr w:type="spellEnd"/>
            <w:r>
              <w:rPr>
                <w:b/>
                <w:color w:val="2B6CB0"/>
                <w:sz w:val="20"/>
              </w:rPr>
              <w:t xml:space="preserve">): </w:t>
            </w:r>
            <w:proofErr w:type="spellStart"/>
            <w:r>
              <w:rPr>
                <w:color w:val="2D3748"/>
                <w:sz w:val="20"/>
              </w:rPr>
              <w:t>Ajustar</w:t>
            </w:r>
            <w:proofErr w:type="spellEnd"/>
            <w:r>
              <w:rPr>
                <w:color w:val="2D3748"/>
                <w:sz w:val="20"/>
              </w:rPr>
              <w:t xml:space="preserve"> un nuevo </w:t>
            </w:r>
            <w:proofErr w:type="spellStart"/>
            <w:r>
              <w:rPr>
                <w:color w:val="2D3748"/>
                <w:sz w:val="20"/>
              </w:rPr>
              <w:t>modelo</w:t>
            </w:r>
            <w:proofErr w:type="spellEnd"/>
            <w:r>
              <w:rPr>
                <w:color w:val="2D3748"/>
                <w:sz w:val="20"/>
              </w:rPr>
              <w:t xml:space="preserve"> simple T^(</w:t>
            </w:r>
            <w:proofErr w:type="spellStart"/>
            <w:r>
              <w:rPr>
                <w:color w:val="2D3748"/>
                <w:sz w:val="20"/>
              </w:rPr>
              <w:t>i</w:t>
            </w:r>
            <w:proofErr w:type="spellEnd"/>
            <w:r>
              <w:rPr>
                <w:color w:val="2D3748"/>
                <w:sz w:val="20"/>
              </w:rPr>
              <w:t xml:space="preserve">) </w:t>
            </w:r>
            <w:proofErr w:type="spellStart"/>
            <w:r>
              <w:rPr>
                <w:color w:val="2D3748"/>
                <w:sz w:val="20"/>
              </w:rPr>
              <w:t>sobre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los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residuos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actuales</w:t>
            </w:r>
            <w:proofErr w:type="spellEnd"/>
            <w:r>
              <w:rPr>
                <w:color w:val="2D3748"/>
                <w:sz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</w:rPr>
              <w:t>entrenando</w:t>
            </w:r>
            <w:proofErr w:type="spellEnd"/>
            <w:r>
              <w:rPr>
                <w:color w:val="2D3748"/>
                <w:sz w:val="20"/>
              </w:rPr>
              <w:t xml:space="preserve"> con el dataset {(x_1, r_1), (x_2, r_2), ..., (</w:t>
            </w:r>
            <w:proofErr w:type="spellStart"/>
            <w:r>
              <w:rPr>
                <w:color w:val="2D3748"/>
                <w:sz w:val="20"/>
              </w:rPr>
              <w:t>x_N</w:t>
            </w:r>
            <w:proofErr w:type="spellEnd"/>
            <w:r>
              <w:rPr>
                <w:color w:val="2D3748"/>
                <w:sz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</w:rPr>
              <w:t>r_N</w:t>
            </w:r>
            <w:proofErr w:type="spellEnd"/>
            <w:r>
              <w:rPr>
                <w:color w:val="2D3748"/>
                <w:sz w:val="20"/>
              </w:rPr>
              <w:t>)}.</w:t>
            </w:r>
          </w:p>
          <w:p w14:paraId="0F13B818" w14:textId="77777777" w:rsidR="00135AC5" w:rsidRDefault="00135AC5" w:rsidP="00B64011">
            <w:pPr>
              <w:spacing w:after="60"/>
            </w:pPr>
            <w:r>
              <w:rPr>
                <w:b/>
                <w:color w:val="2B6CB0"/>
                <w:sz w:val="20"/>
              </w:rPr>
              <w:lastRenderedPageBreak/>
              <w:t xml:space="preserve">  • Paso 3b (</w:t>
            </w:r>
            <w:proofErr w:type="spellStart"/>
            <w:r>
              <w:rPr>
                <w:b/>
                <w:color w:val="2B6CB0"/>
                <w:sz w:val="20"/>
              </w:rPr>
              <w:t>Actualización</w:t>
            </w:r>
            <w:proofErr w:type="spellEnd"/>
            <w:r>
              <w:rPr>
                <w:b/>
                <w:color w:val="2B6CB0"/>
                <w:sz w:val="20"/>
              </w:rPr>
              <w:t xml:space="preserve"> del </w:t>
            </w:r>
            <w:proofErr w:type="spellStart"/>
            <w:r>
              <w:rPr>
                <w:b/>
                <w:color w:val="2B6CB0"/>
                <w:sz w:val="20"/>
              </w:rPr>
              <w:t>Ensamble</w:t>
            </w:r>
            <w:proofErr w:type="spellEnd"/>
            <w:r>
              <w:rPr>
                <w:b/>
                <w:color w:val="2B6CB0"/>
                <w:sz w:val="20"/>
              </w:rPr>
              <w:t xml:space="preserve">): </w:t>
            </w:r>
            <w:proofErr w:type="spellStart"/>
            <w:r>
              <w:rPr>
                <w:color w:val="2D3748"/>
                <w:sz w:val="20"/>
              </w:rPr>
              <w:t>Actualizar</w:t>
            </w:r>
            <w:proofErr w:type="spellEnd"/>
            <w:r>
              <w:rPr>
                <w:color w:val="2D3748"/>
                <w:sz w:val="20"/>
              </w:rPr>
              <w:t xml:space="preserve"> la </w:t>
            </w:r>
            <w:proofErr w:type="spellStart"/>
            <w:r>
              <w:rPr>
                <w:color w:val="2D3748"/>
                <w:sz w:val="20"/>
              </w:rPr>
              <w:t>función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predictora</w:t>
            </w:r>
            <w:proofErr w:type="spellEnd"/>
            <w:r>
              <w:rPr>
                <w:color w:val="2D3748"/>
                <w:sz w:val="20"/>
              </w:rPr>
              <w:t xml:space="preserve"> del </w:t>
            </w:r>
            <w:proofErr w:type="spellStart"/>
            <w:r>
              <w:rPr>
                <w:color w:val="2D3748"/>
                <w:sz w:val="20"/>
              </w:rPr>
              <w:t>ensamble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acumulado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agregando</w:t>
            </w:r>
            <w:proofErr w:type="spellEnd"/>
            <w:r>
              <w:rPr>
                <w:color w:val="2D3748"/>
                <w:sz w:val="20"/>
              </w:rPr>
              <w:t xml:space="preserve"> el nuevo </w:t>
            </w:r>
            <w:proofErr w:type="spellStart"/>
            <w:r>
              <w:rPr>
                <w:color w:val="2D3748"/>
                <w:sz w:val="20"/>
              </w:rPr>
              <w:t>aprendiz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escalado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por</w:t>
            </w:r>
            <w:proofErr w:type="spellEnd"/>
            <w:r>
              <w:rPr>
                <w:color w:val="2D3748"/>
                <w:sz w:val="20"/>
              </w:rPr>
              <w:t xml:space="preserve"> la </w:t>
            </w:r>
            <w:proofErr w:type="spellStart"/>
            <w:r>
              <w:rPr>
                <w:color w:val="2D3748"/>
                <w:sz w:val="20"/>
              </w:rPr>
              <w:t>tasa</w:t>
            </w:r>
            <w:proofErr w:type="spellEnd"/>
            <w:r>
              <w:rPr>
                <w:color w:val="2D3748"/>
                <w:sz w:val="20"/>
              </w:rPr>
              <w:t xml:space="preserve"> de </w:t>
            </w:r>
            <w:proofErr w:type="spellStart"/>
            <w:r>
              <w:rPr>
                <w:color w:val="2D3748"/>
                <w:sz w:val="20"/>
              </w:rPr>
              <w:t>aprendizaje</w:t>
            </w:r>
            <w:proofErr w:type="spellEnd"/>
            <w:r>
              <w:rPr>
                <w:color w:val="2D3748"/>
                <w:sz w:val="20"/>
              </w:rPr>
              <w:t xml:space="preserve"> λ: T ← T + λ T^(</w:t>
            </w:r>
            <w:proofErr w:type="spellStart"/>
            <w:r>
              <w:rPr>
                <w:color w:val="2D3748"/>
                <w:sz w:val="20"/>
              </w:rPr>
              <w:t>i</w:t>
            </w:r>
            <w:proofErr w:type="spellEnd"/>
            <w:r>
              <w:rPr>
                <w:color w:val="2D3748"/>
                <w:sz w:val="20"/>
              </w:rPr>
              <w:t>).</w:t>
            </w:r>
          </w:p>
          <w:p w14:paraId="028A2BC4" w14:textId="77777777" w:rsidR="00135AC5" w:rsidRDefault="00135AC5" w:rsidP="00B64011">
            <w:pPr>
              <w:spacing w:after="60"/>
            </w:pPr>
            <w:r>
              <w:rPr>
                <w:b/>
                <w:color w:val="2B6CB0"/>
                <w:sz w:val="20"/>
              </w:rPr>
              <w:t xml:space="preserve">  • Paso 3c (</w:t>
            </w:r>
            <w:proofErr w:type="spellStart"/>
            <w:r>
              <w:rPr>
                <w:b/>
                <w:color w:val="2B6CB0"/>
                <w:sz w:val="20"/>
              </w:rPr>
              <w:t>Actualización</w:t>
            </w:r>
            <w:proofErr w:type="spellEnd"/>
            <w:r>
              <w:rPr>
                <w:b/>
                <w:color w:val="2B6CB0"/>
                <w:sz w:val="20"/>
              </w:rPr>
              <w:t xml:space="preserve"> de </w:t>
            </w:r>
            <w:proofErr w:type="spellStart"/>
            <w:r>
              <w:rPr>
                <w:b/>
                <w:color w:val="2B6CB0"/>
                <w:sz w:val="20"/>
              </w:rPr>
              <w:t>Residuos</w:t>
            </w:r>
            <w:proofErr w:type="spellEnd"/>
            <w:r>
              <w:rPr>
                <w:b/>
                <w:color w:val="2B6CB0"/>
                <w:sz w:val="20"/>
              </w:rPr>
              <w:t xml:space="preserve">): </w:t>
            </w:r>
            <w:proofErr w:type="spellStart"/>
            <w:r>
              <w:rPr>
                <w:color w:val="2D3748"/>
                <w:sz w:val="20"/>
              </w:rPr>
              <w:t>Recomputar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los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residuos</w:t>
            </w:r>
            <w:proofErr w:type="spellEnd"/>
            <w:r>
              <w:rPr>
                <w:color w:val="2D3748"/>
                <w:sz w:val="20"/>
              </w:rPr>
              <w:t xml:space="preserve"> de </w:t>
            </w:r>
            <w:proofErr w:type="spellStart"/>
            <w:r>
              <w:rPr>
                <w:color w:val="2D3748"/>
                <w:sz w:val="20"/>
              </w:rPr>
              <w:t>cada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muestra</w:t>
            </w:r>
            <w:proofErr w:type="spellEnd"/>
            <w:r>
              <w:rPr>
                <w:color w:val="2D3748"/>
                <w:sz w:val="20"/>
              </w:rPr>
              <w:t xml:space="preserve"> individual </w:t>
            </w:r>
            <w:proofErr w:type="spellStart"/>
            <w:r>
              <w:rPr>
                <w:color w:val="2D3748"/>
                <w:sz w:val="20"/>
              </w:rPr>
              <w:t>mediante</w:t>
            </w:r>
            <w:proofErr w:type="spellEnd"/>
            <w:r>
              <w:rPr>
                <w:color w:val="2D3748"/>
                <w:sz w:val="20"/>
              </w:rPr>
              <w:t xml:space="preserve"> la </w:t>
            </w:r>
            <w:proofErr w:type="spellStart"/>
            <w:r>
              <w:rPr>
                <w:color w:val="2D3748"/>
                <w:sz w:val="20"/>
              </w:rPr>
              <w:t>regla</w:t>
            </w:r>
            <w:proofErr w:type="spellEnd"/>
            <w:r>
              <w:rPr>
                <w:color w:val="2D3748"/>
                <w:sz w:val="20"/>
              </w:rPr>
              <w:t xml:space="preserve"> </w:t>
            </w:r>
            <w:proofErr w:type="spellStart"/>
            <w:r>
              <w:rPr>
                <w:color w:val="2D3748"/>
                <w:sz w:val="20"/>
              </w:rPr>
              <w:t>r_n</w:t>
            </w:r>
            <w:proofErr w:type="spellEnd"/>
            <w:r>
              <w:rPr>
                <w:color w:val="2D3748"/>
                <w:sz w:val="20"/>
              </w:rPr>
              <w:t xml:space="preserve"> ← </w:t>
            </w:r>
            <w:proofErr w:type="spellStart"/>
            <w:r>
              <w:rPr>
                <w:color w:val="2D3748"/>
                <w:sz w:val="20"/>
              </w:rPr>
              <w:t>r_n</w:t>
            </w:r>
            <w:proofErr w:type="spellEnd"/>
            <w:r>
              <w:rPr>
                <w:color w:val="2D3748"/>
                <w:sz w:val="20"/>
              </w:rPr>
              <w:t xml:space="preserve"> - λ T^(</w:t>
            </w:r>
            <w:proofErr w:type="spellStart"/>
            <w:r>
              <w:rPr>
                <w:color w:val="2D3748"/>
                <w:sz w:val="20"/>
              </w:rPr>
              <w:t>i</w:t>
            </w:r>
            <w:proofErr w:type="spellEnd"/>
            <w:r>
              <w:rPr>
                <w:color w:val="2D3748"/>
                <w:sz w:val="20"/>
              </w:rPr>
              <w:t>)(</w:t>
            </w:r>
            <w:proofErr w:type="spellStart"/>
            <w:r>
              <w:rPr>
                <w:color w:val="2D3748"/>
                <w:sz w:val="20"/>
              </w:rPr>
              <w:t>x_n</w:t>
            </w:r>
            <w:proofErr w:type="spellEnd"/>
            <w:r>
              <w:rPr>
                <w:color w:val="2D3748"/>
                <w:sz w:val="20"/>
              </w:rPr>
              <w:t>) para n = 1, ..., N.</w:t>
            </w:r>
          </w:p>
        </w:tc>
      </w:tr>
    </w:tbl>
    <w:p w14:paraId="4E19A917" w14:textId="77777777" w:rsidR="00135AC5" w:rsidRDefault="00135AC5" w:rsidP="00135AC5"/>
    <w:p w14:paraId="4978BC0D" w14:textId="77777777" w:rsidR="00135AC5" w:rsidRDefault="00135AC5" w:rsidP="00135AC5">
      <w:pPr>
        <w:pStyle w:val="Ttulo1"/>
        <w:spacing w:before="320" w:after="120"/>
      </w:pPr>
      <w:r>
        <w:rPr>
          <w:color w:val="1A365D"/>
        </w:rPr>
        <w:t xml:space="preserve">3. </w:t>
      </w:r>
      <w:proofErr w:type="spellStart"/>
      <w:r>
        <w:rPr>
          <w:color w:val="1A365D"/>
        </w:rPr>
        <w:t>Componentes</w:t>
      </w:r>
      <w:proofErr w:type="spellEnd"/>
      <w:r>
        <w:rPr>
          <w:color w:val="1A365D"/>
        </w:rPr>
        <w:t xml:space="preserve"> Clave y </w:t>
      </w:r>
      <w:proofErr w:type="spellStart"/>
      <w:r>
        <w:rPr>
          <w:color w:val="1A365D"/>
        </w:rPr>
        <w:t>Análisis</w:t>
      </w:r>
      <w:proofErr w:type="spellEnd"/>
      <w:r>
        <w:rPr>
          <w:color w:val="1A365D"/>
        </w:rPr>
        <w:t xml:space="preserve"> </w:t>
      </w:r>
      <w:proofErr w:type="spellStart"/>
      <w:r>
        <w:rPr>
          <w:color w:val="1A365D"/>
        </w:rPr>
        <w:t>Operativo</w:t>
      </w:r>
      <w:proofErr w:type="spellEnd"/>
    </w:p>
    <w:p w14:paraId="37D30E13" w14:textId="77777777" w:rsidR="00135AC5" w:rsidRDefault="00135AC5" w:rsidP="00135AC5">
      <w:r>
        <w:t xml:space="preserve">Para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solidez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, es </w:t>
      </w:r>
      <w:proofErr w:type="spellStart"/>
      <w:r>
        <w:t>esencial</w:t>
      </w:r>
      <w:proofErr w:type="spellEnd"/>
      <w:r>
        <w:t xml:space="preserve"> </w:t>
      </w:r>
      <w:proofErr w:type="spellStart"/>
      <w:r>
        <w:t>descomponer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y variables </w:t>
      </w:r>
      <w:proofErr w:type="spellStart"/>
      <w:r>
        <w:t>matemáticos</w:t>
      </w:r>
      <w:proofErr w:type="spellEnd"/>
      <w:r>
        <w:t xml:space="preserve"> </w:t>
      </w:r>
      <w:proofErr w:type="spellStart"/>
      <w:r>
        <w:t>involucrados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iteración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135AC5" w14:paraId="5C978499" w14:textId="77777777" w:rsidTr="00B64011">
        <w:trPr>
          <w:jc w:val="center"/>
        </w:trPr>
        <w:tc>
          <w:tcPr>
            <w:tcW w:w="2160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FB017" w14:textId="77777777" w:rsidR="00135AC5" w:rsidRDefault="00135AC5" w:rsidP="00B64011">
            <w:proofErr w:type="spellStart"/>
            <w:r>
              <w:rPr>
                <w:b/>
                <w:color w:val="FFFFFF"/>
                <w:sz w:val="20"/>
              </w:rPr>
              <w:t>Símbolo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Término</w:t>
            </w:r>
            <w:proofErr w:type="spellEnd"/>
          </w:p>
        </w:tc>
        <w:tc>
          <w:tcPr>
            <w:tcW w:w="3168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33D3E" w14:textId="77777777" w:rsidR="00135AC5" w:rsidRDefault="00135AC5" w:rsidP="00B64011">
            <w:proofErr w:type="spellStart"/>
            <w:r>
              <w:rPr>
                <w:b/>
                <w:color w:val="FFFFFF"/>
                <w:sz w:val="20"/>
              </w:rPr>
              <w:t>Denominación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Técnica</w:t>
            </w:r>
          </w:p>
        </w:tc>
        <w:tc>
          <w:tcPr>
            <w:tcW w:w="4032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15A07" w14:textId="77777777" w:rsidR="00135AC5" w:rsidRDefault="00135AC5" w:rsidP="00B64011">
            <w:proofErr w:type="spellStart"/>
            <w:r>
              <w:rPr>
                <w:b/>
                <w:color w:val="FFFFFF"/>
                <w:sz w:val="20"/>
              </w:rPr>
              <w:t>Función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en</w:t>
            </w:r>
            <w:proofErr w:type="spellEnd"/>
            <w:r>
              <w:rPr>
                <w:b/>
                <w:color w:val="FFFFFF"/>
                <w:sz w:val="20"/>
              </w:rPr>
              <w:t xml:space="preserve"> el </w:t>
            </w:r>
            <w:proofErr w:type="spellStart"/>
            <w:r>
              <w:rPr>
                <w:b/>
                <w:color w:val="FFFFFF"/>
                <w:sz w:val="20"/>
              </w:rPr>
              <w:t>Algoritmo</w:t>
            </w:r>
            <w:proofErr w:type="spellEnd"/>
          </w:p>
        </w:tc>
      </w:tr>
      <w:tr w:rsidR="00135AC5" w14:paraId="4DC90B4A" w14:textId="77777777" w:rsidTr="00B64011">
        <w:trPr>
          <w:jc w:val="center"/>
        </w:trPr>
        <w:tc>
          <w:tcPr>
            <w:tcW w:w="21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DB6A" w14:textId="77777777" w:rsidR="00135AC5" w:rsidRDefault="00135AC5" w:rsidP="00B64011">
            <w:r>
              <w:rPr>
                <w:b/>
                <w:color w:val="2D3748"/>
                <w:sz w:val="19"/>
              </w:rPr>
              <w:t>T</w:t>
            </w:r>
            <w:proofErr w:type="gramStart"/>
            <w:r>
              <w:rPr>
                <w:b/>
                <w:color w:val="2D3748"/>
                <w:sz w:val="19"/>
              </w:rPr>
              <w:t>^(</w:t>
            </w:r>
            <w:proofErr w:type="gramEnd"/>
            <w:r>
              <w:rPr>
                <w:b/>
                <w:color w:val="2D3748"/>
                <w:sz w:val="19"/>
              </w:rPr>
              <w:t>1)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58AF" w14:textId="77777777" w:rsidR="00135AC5" w:rsidRDefault="00135AC5" w:rsidP="00B64011">
            <w:r>
              <w:rPr>
                <w:color w:val="2D3748"/>
                <w:sz w:val="19"/>
              </w:rPr>
              <w:t xml:space="preserve">Modelo Base / </w:t>
            </w:r>
            <w:proofErr w:type="spellStart"/>
            <w:r>
              <w:rPr>
                <w:color w:val="2D3748"/>
                <w:sz w:val="19"/>
              </w:rPr>
              <w:t>Inicializador</w:t>
            </w:r>
            <w:proofErr w:type="spellEnd"/>
          </w:p>
        </w:tc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0FFB" w14:textId="77777777" w:rsidR="00135AC5" w:rsidRDefault="00135AC5" w:rsidP="00B64011">
            <w:r>
              <w:rPr>
                <w:color w:val="2D3748"/>
                <w:sz w:val="19"/>
              </w:rPr>
              <w:t xml:space="preserve">Primer árbol simple </w:t>
            </w:r>
            <w:proofErr w:type="spellStart"/>
            <w:r>
              <w:rPr>
                <w:color w:val="2D3748"/>
                <w:sz w:val="19"/>
              </w:rPr>
              <w:t>ajustado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directamente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sobre</w:t>
            </w:r>
            <w:proofErr w:type="spellEnd"/>
            <w:r>
              <w:rPr>
                <w:color w:val="2D3748"/>
                <w:sz w:val="19"/>
              </w:rPr>
              <w:t xml:space="preserve"> la variable </w:t>
            </w:r>
            <w:proofErr w:type="spellStart"/>
            <w:r>
              <w:rPr>
                <w:color w:val="2D3748"/>
                <w:sz w:val="19"/>
              </w:rPr>
              <w:t>objetivo</w:t>
            </w:r>
            <w:proofErr w:type="spellEnd"/>
            <w:r>
              <w:rPr>
                <w:color w:val="2D3748"/>
                <w:sz w:val="19"/>
              </w:rPr>
              <w:t xml:space="preserve"> real y.</w:t>
            </w:r>
          </w:p>
        </w:tc>
      </w:tr>
      <w:tr w:rsidR="00135AC5" w14:paraId="4A394F6E" w14:textId="77777777" w:rsidTr="00B64011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006F" w14:textId="77777777" w:rsidR="00135AC5" w:rsidRDefault="00135AC5" w:rsidP="00B64011">
            <w:proofErr w:type="spellStart"/>
            <w:r>
              <w:rPr>
                <w:b/>
                <w:color w:val="2D3748"/>
                <w:sz w:val="19"/>
              </w:rPr>
              <w:t>r_n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610A" w14:textId="77777777" w:rsidR="00135AC5" w:rsidRDefault="00135AC5" w:rsidP="00B64011">
            <w:proofErr w:type="spellStart"/>
            <w:r>
              <w:rPr>
                <w:color w:val="2D3748"/>
                <w:sz w:val="19"/>
              </w:rPr>
              <w:t>Residuo</w:t>
            </w:r>
            <w:proofErr w:type="spellEnd"/>
            <w:r>
              <w:rPr>
                <w:color w:val="2D3748"/>
                <w:sz w:val="19"/>
              </w:rPr>
              <w:t xml:space="preserve"> de la </w:t>
            </w:r>
            <w:proofErr w:type="spellStart"/>
            <w:r>
              <w:rPr>
                <w:color w:val="2D3748"/>
                <w:sz w:val="19"/>
              </w:rPr>
              <w:t>Muestra</w:t>
            </w:r>
            <w:proofErr w:type="spellEnd"/>
            <w:r>
              <w:rPr>
                <w:color w:val="2D3748"/>
                <w:sz w:val="19"/>
              </w:rPr>
              <w:t xml:space="preserve"> n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97BF" w14:textId="77777777" w:rsidR="00135AC5" w:rsidRDefault="00135AC5" w:rsidP="00B64011">
            <w:proofErr w:type="spellStart"/>
            <w:r>
              <w:rPr>
                <w:color w:val="2D3748"/>
                <w:sz w:val="19"/>
              </w:rPr>
              <w:t>Diferencia</w:t>
            </w:r>
            <w:proofErr w:type="spellEnd"/>
            <w:r>
              <w:rPr>
                <w:color w:val="2D3748"/>
                <w:sz w:val="19"/>
              </w:rPr>
              <w:t xml:space="preserve"> entre el valor real </w:t>
            </w:r>
            <w:proofErr w:type="spellStart"/>
            <w:r>
              <w:rPr>
                <w:color w:val="2D3748"/>
                <w:sz w:val="19"/>
              </w:rPr>
              <w:t>y_n</w:t>
            </w:r>
            <w:proofErr w:type="spellEnd"/>
            <w:r>
              <w:rPr>
                <w:color w:val="2D3748"/>
                <w:sz w:val="19"/>
              </w:rPr>
              <w:t xml:space="preserve"> y la </w:t>
            </w:r>
            <w:proofErr w:type="spellStart"/>
            <w:r>
              <w:rPr>
                <w:color w:val="2D3748"/>
                <w:sz w:val="19"/>
              </w:rPr>
              <w:t>predicción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acumulada</w:t>
            </w:r>
            <w:proofErr w:type="spellEnd"/>
            <w:r>
              <w:rPr>
                <w:color w:val="2D3748"/>
                <w:sz w:val="19"/>
              </w:rPr>
              <w:t xml:space="preserve"> del </w:t>
            </w:r>
            <w:proofErr w:type="spellStart"/>
            <w:r>
              <w:rPr>
                <w:color w:val="2D3748"/>
                <w:sz w:val="19"/>
              </w:rPr>
              <w:t>ensamble</w:t>
            </w:r>
            <w:proofErr w:type="spellEnd"/>
            <w:r>
              <w:rPr>
                <w:color w:val="2D3748"/>
                <w:sz w:val="19"/>
              </w:rPr>
              <w:t xml:space="preserve"> T(</w:t>
            </w:r>
            <w:proofErr w:type="spellStart"/>
            <w:r>
              <w:rPr>
                <w:color w:val="2D3748"/>
                <w:sz w:val="19"/>
              </w:rPr>
              <w:t>x_n</w:t>
            </w:r>
            <w:proofErr w:type="spellEnd"/>
            <w:r>
              <w:rPr>
                <w:color w:val="2D3748"/>
                <w:sz w:val="19"/>
              </w:rPr>
              <w:t>).</w:t>
            </w:r>
          </w:p>
        </w:tc>
      </w:tr>
      <w:tr w:rsidR="00135AC5" w14:paraId="360F906F" w14:textId="77777777" w:rsidTr="00B64011">
        <w:trPr>
          <w:jc w:val="center"/>
        </w:trPr>
        <w:tc>
          <w:tcPr>
            <w:tcW w:w="21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0F06" w14:textId="77777777" w:rsidR="00135AC5" w:rsidRDefault="00135AC5" w:rsidP="00B64011">
            <w:r>
              <w:rPr>
                <w:b/>
                <w:color w:val="2D3748"/>
                <w:sz w:val="19"/>
              </w:rPr>
              <w:t>T^(</w:t>
            </w:r>
            <w:proofErr w:type="spellStart"/>
            <w:r>
              <w:rPr>
                <w:b/>
                <w:color w:val="2D3748"/>
                <w:sz w:val="19"/>
              </w:rPr>
              <w:t>i</w:t>
            </w:r>
            <w:proofErr w:type="spellEnd"/>
            <w:r>
              <w:rPr>
                <w:b/>
                <w:color w:val="2D3748"/>
                <w:sz w:val="19"/>
              </w:rPr>
              <w:t>)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0769" w14:textId="77777777" w:rsidR="00135AC5" w:rsidRDefault="00135AC5" w:rsidP="00B64011">
            <w:proofErr w:type="spellStart"/>
            <w:r>
              <w:rPr>
                <w:color w:val="2D3748"/>
                <w:sz w:val="19"/>
              </w:rPr>
              <w:t>Aprendiz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Débil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Iterativo</w:t>
            </w:r>
            <w:proofErr w:type="spellEnd"/>
          </w:p>
        </w:tc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23C1" w14:textId="77777777" w:rsidR="00135AC5" w:rsidRDefault="00135AC5" w:rsidP="00B64011">
            <w:r>
              <w:rPr>
                <w:color w:val="2D3748"/>
                <w:sz w:val="19"/>
              </w:rPr>
              <w:t xml:space="preserve">Árbol de </w:t>
            </w:r>
            <w:proofErr w:type="spellStart"/>
            <w:r>
              <w:rPr>
                <w:color w:val="2D3748"/>
                <w:sz w:val="19"/>
              </w:rPr>
              <w:t>profundidad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limitada</w:t>
            </w:r>
            <w:proofErr w:type="spellEnd"/>
            <w:r>
              <w:rPr>
                <w:color w:val="2D3748"/>
                <w:sz w:val="19"/>
              </w:rPr>
              <w:t xml:space="preserve"> (</w:t>
            </w:r>
            <w:proofErr w:type="spellStart"/>
            <w:r>
              <w:rPr>
                <w:color w:val="2D3748"/>
                <w:sz w:val="19"/>
              </w:rPr>
              <w:t>ej</w:t>
            </w:r>
            <w:proofErr w:type="spellEnd"/>
            <w:r>
              <w:rPr>
                <w:color w:val="2D3748"/>
                <w:sz w:val="19"/>
              </w:rPr>
              <w:t xml:space="preserve">. </w:t>
            </w:r>
            <w:proofErr w:type="spellStart"/>
            <w:r>
              <w:rPr>
                <w:color w:val="2D3748"/>
                <w:sz w:val="19"/>
              </w:rPr>
              <w:t>tocón</w:t>
            </w:r>
            <w:proofErr w:type="spellEnd"/>
            <w:r>
              <w:rPr>
                <w:color w:val="2D3748"/>
                <w:sz w:val="19"/>
              </w:rPr>
              <w:t xml:space="preserve">) </w:t>
            </w:r>
            <w:proofErr w:type="spellStart"/>
            <w:r>
              <w:rPr>
                <w:color w:val="2D3748"/>
                <w:sz w:val="19"/>
              </w:rPr>
              <w:t>entrenado</w:t>
            </w:r>
            <w:proofErr w:type="spellEnd"/>
            <w:r>
              <w:rPr>
                <w:color w:val="2D3748"/>
                <w:sz w:val="19"/>
              </w:rPr>
              <w:t xml:space="preserve"> para </w:t>
            </w:r>
            <w:proofErr w:type="spellStart"/>
            <w:r>
              <w:rPr>
                <w:color w:val="2D3748"/>
                <w:sz w:val="19"/>
              </w:rPr>
              <w:t>aproximar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los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residuos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r_n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</w:tr>
      <w:tr w:rsidR="00135AC5" w14:paraId="321A39D7" w14:textId="77777777" w:rsidTr="00B64011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CCB1" w14:textId="77777777" w:rsidR="00135AC5" w:rsidRDefault="00135AC5" w:rsidP="00B64011">
            <w:r>
              <w:rPr>
                <w:b/>
                <w:color w:val="2D3748"/>
                <w:sz w:val="19"/>
              </w:rPr>
              <w:t>λ (Lambda)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5806" w14:textId="77777777" w:rsidR="00135AC5" w:rsidRDefault="00135AC5" w:rsidP="00B64011">
            <w:r>
              <w:rPr>
                <w:color w:val="2D3748"/>
                <w:sz w:val="19"/>
              </w:rPr>
              <w:t xml:space="preserve">Tasa de </w:t>
            </w:r>
            <w:proofErr w:type="spellStart"/>
            <w:r>
              <w:rPr>
                <w:color w:val="2D3748"/>
                <w:sz w:val="19"/>
              </w:rPr>
              <w:t>Aprendizaje</w:t>
            </w:r>
            <w:proofErr w:type="spellEnd"/>
            <w:r>
              <w:rPr>
                <w:color w:val="2D3748"/>
                <w:sz w:val="19"/>
              </w:rPr>
              <w:t xml:space="preserve"> (Learning Rate)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C116" w14:textId="77777777" w:rsidR="00135AC5" w:rsidRDefault="00135AC5" w:rsidP="00B64011">
            <w:r>
              <w:rPr>
                <w:color w:val="2D3748"/>
                <w:sz w:val="19"/>
              </w:rPr>
              <w:t xml:space="preserve">Constante de </w:t>
            </w:r>
            <w:proofErr w:type="spellStart"/>
            <w:r>
              <w:rPr>
                <w:color w:val="2D3748"/>
                <w:sz w:val="19"/>
              </w:rPr>
              <w:t>contracción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que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escala</w:t>
            </w:r>
            <w:proofErr w:type="spellEnd"/>
            <w:r>
              <w:rPr>
                <w:color w:val="2D3748"/>
                <w:sz w:val="19"/>
              </w:rPr>
              <w:t xml:space="preserve"> la </w:t>
            </w:r>
            <w:proofErr w:type="spellStart"/>
            <w:r>
              <w:rPr>
                <w:color w:val="2D3748"/>
                <w:sz w:val="19"/>
              </w:rPr>
              <w:t>contribución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cada</w:t>
            </w:r>
            <w:proofErr w:type="spellEnd"/>
            <w:r>
              <w:rPr>
                <w:color w:val="2D3748"/>
                <w:sz w:val="19"/>
              </w:rPr>
              <w:t xml:space="preserve"> nuevo árbol para </w:t>
            </w:r>
            <w:proofErr w:type="spellStart"/>
            <w:r>
              <w:rPr>
                <w:color w:val="2D3748"/>
                <w:sz w:val="19"/>
              </w:rPr>
              <w:t>evitar</w:t>
            </w:r>
            <w:proofErr w:type="spellEnd"/>
            <w:r>
              <w:rPr>
                <w:color w:val="2D3748"/>
                <w:sz w:val="19"/>
              </w:rPr>
              <w:t xml:space="preserve"> el </w:t>
            </w:r>
            <w:proofErr w:type="spellStart"/>
            <w:r>
              <w:rPr>
                <w:color w:val="2D3748"/>
                <w:sz w:val="19"/>
              </w:rPr>
              <w:t>sobreajuste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</w:tr>
    </w:tbl>
    <w:p w14:paraId="3329C692" w14:textId="77777777" w:rsidR="00135AC5" w:rsidRDefault="00135AC5" w:rsidP="00135AC5">
      <w:pPr>
        <w:spacing w:after="240"/>
      </w:pPr>
    </w:p>
    <w:p w14:paraId="64B3A43B" w14:textId="77777777" w:rsidR="00135AC5" w:rsidRDefault="00135AC5" w:rsidP="00135AC5">
      <w:pPr>
        <w:pStyle w:val="Ttulo1"/>
        <w:spacing w:before="320" w:after="120"/>
      </w:pPr>
      <w:r>
        <w:rPr>
          <w:color w:val="1A365D"/>
        </w:rPr>
        <w:t xml:space="preserve">4. El Rol de la Tasa de </w:t>
      </w:r>
      <w:proofErr w:type="spellStart"/>
      <w:r>
        <w:rPr>
          <w:color w:val="1A365D"/>
        </w:rPr>
        <w:t>Aprendizaje</w:t>
      </w:r>
      <w:proofErr w:type="spellEnd"/>
      <w:r>
        <w:rPr>
          <w:color w:val="1A365D"/>
        </w:rPr>
        <w:t xml:space="preserve"> (λ) y </w:t>
      </w:r>
      <w:proofErr w:type="spellStart"/>
      <w:r>
        <w:rPr>
          <w:color w:val="1A365D"/>
        </w:rPr>
        <w:t>Contracción</w:t>
      </w:r>
      <w:proofErr w:type="spellEnd"/>
      <w:r>
        <w:rPr>
          <w:color w:val="1A365D"/>
        </w:rPr>
        <w:t xml:space="preserve"> (Shrinkage)</w:t>
      </w:r>
    </w:p>
    <w:p w14:paraId="5AB0596D" w14:textId="77777777" w:rsidR="00135AC5" w:rsidRDefault="00135AC5" w:rsidP="00135AC5">
      <w:r>
        <w:rPr>
          <w:color w:val="2D3748"/>
        </w:rPr>
        <w:t xml:space="preserve">La </w:t>
      </w:r>
      <w:proofErr w:type="spellStart"/>
      <w:r>
        <w:rPr>
          <w:color w:val="2D3748"/>
        </w:rPr>
        <w:t>constante</w:t>
      </w:r>
      <w:proofErr w:type="spellEnd"/>
      <w:r>
        <w:rPr>
          <w:color w:val="2D3748"/>
        </w:rPr>
        <w:t xml:space="preserve"> </w:t>
      </w:r>
      <w:r>
        <w:rPr>
          <w:b/>
        </w:rPr>
        <w:t>λ (lambda)</w:t>
      </w:r>
      <w:r>
        <w:rPr>
          <w:color w:val="2D3748"/>
        </w:rPr>
        <w:t xml:space="preserve"> </w:t>
      </w:r>
      <w:proofErr w:type="spellStart"/>
      <w:r>
        <w:rPr>
          <w:color w:val="2D3748"/>
        </w:rPr>
        <w:t>cumple</w:t>
      </w:r>
      <w:proofErr w:type="spellEnd"/>
      <w:r>
        <w:rPr>
          <w:color w:val="2D3748"/>
        </w:rPr>
        <w:t xml:space="preserve"> un </w:t>
      </w:r>
      <w:proofErr w:type="spellStart"/>
      <w:r>
        <w:rPr>
          <w:color w:val="2D3748"/>
        </w:rPr>
        <w:t>papel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regulador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crítico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denominado</w:t>
      </w:r>
      <w:proofErr w:type="spellEnd"/>
      <w:r>
        <w:rPr>
          <w:color w:val="2D3748"/>
        </w:rPr>
        <w:t xml:space="preserve"> </w:t>
      </w:r>
      <w:proofErr w:type="spellStart"/>
      <w:r>
        <w:rPr>
          <w:b/>
        </w:rPr>
        <w:t>hiperparámetro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contracción</w:t>
      </w:r>
      <w:proofErr w:type="spellEnd"/>
      <w:r>
        <w:rPr>
          <w:color w:val="2D3748"/>
        </w:rPr>
        <w:t xml:space="preserve"> (o </w:t>
      </w:r>
      <w:r>
        <w:rPr>
          <w:i/>
        </w:rPr>
        <w:t>learning rate</w:t>
      </w:r>
      <w:r>
        <w:t xml:space="preserve">). Al </w:t>
      </w:r>
      <w:proofErr w:type="spellStart"/>
      <w:r>
        <w:t>multiplicar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del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$T^{(</w:t>
      </w:r>
      <w:proofErr w:type="spellStart"/>
      <w:r>
        <w:t>i</w:t>
      </w:r>
      <w:proofErr w:type="spellEnd"/>
      <w:proofErr w:type="gramStart"/>
      <w:r>
        <w:t>)}$</w:t>
      </w:r>
      <w:proofErr w:type="gramEnd"/>
      <w:r>
        <w:t xml:space="preserve"> </w:t>
      </w:r>
      <w:proofErr w:type="spellStart"/>
      <w:r>
        <w:t>por</w:t>
      </w:r>
      <w:proofErr w:type="spellEnd"/>
      <w:r>
        <w:t xml:space="preserve"> $\lambda \in (0, </w:t>
      </w:r>
      <w:proofErr w:type="gramStart"/>
      <w:r>
        <w:t>1]$</w:t>
      </w:r>
      <w:proofErr w:type="gramEnd"/>
      <w:r>
        <w:t xml:space="preserve">, se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árbol individual </w:t>
      </w:r>
      <w:proofErr w:type="spellStart"/>
      <w:r>
        <w:t>altere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las </w:t>
      </w:r>
      <w:proofErr w:type="spellStart"/>
      <w:r>
        <w:t>fronteras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global.</w:t>
      </w:r>
    </w:p>
    <w:p w14:paraId="3A639D50" w14:textId="77777777" w:rsidR="00135AC5" w:rsidRDefault="00135AC5" w:rsidP="00135AC5">
      <w:r>
        <w:rPr>
          <w:color w:val="2D3748"/>
        </w:rPr>
        <w:t xml:space="preserve">Valores </w:t>
      </w:r>
      <w:proofErr w:type="spellStart"/>
      <w:r>
        <w:rPr>
          <w:color w:val="2D3748"/>
        </w:rPr>
        <w:t>más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pequeños</w:t>
      </w:r>
      <w:proofErr w:type="spellEnd"/>
      <w:r>
        <w:rPr>
          <w:color w:val="2D3748"/>
        </w:rPr>
        <w:t xml:space="preserve"> de $\lambda$ (</w:t>
      </w:r>
      <w:proofErr w:type="spellStart"/>
      <w:r>
        <w:rPr>
          <w:color w:val="2D3748"/>
        </w:rPr>
        <w:t>por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ejemplo</w:t>
      </w:r>
      <w:proofErr w:type="spellEnd"/>
      <w:r>
        <w:rPr>
          <w:color w:val="2D3748"/>
        </w:rPr>
        <w:t xml:space="preserve">, $\lambda = 0.01$ o $\lambda = 0.1$) </w:t>
      </w:r>
      <w:proofErr w:type="spellStart"/>
      <w:r>
        <w:rPr>
          <w:color w:val="2D3748"/>
        </w:rPr>
        <w:t>requieren</w:t>
      </w:r>
      <w:proofErr w:type="spellEnd"/>
      <w:r>
        <w:rPr>
          <w:color w:val="2D3748"/>
        </w:rPr>
        <w:t xml:space="preserve"> un </w:t>
      </w:r>
      <w:proofErr w:type="spellStart"/>
      <w:r>
        <w:rPr>
          <w:color w:val="2D3748"/>
        </w:rPr>
        <w:t>número</w:t>
      </w:r>
      <w:proofErr w:type="spellEnd"/>
      <w:r>
        <w:rPr>
          <w:color w:val="2D3748"/>
        </w:rPr>
        <w:t xml:space="preserve"> mayor de </w:t>
      </w:r>
      <w:proofErr w:type="spellStart"/>
      <w:r>
        <w:rPr>
          <w:color w:val="2D3748"/>
        </w:rPr>
        <w:t>iteraciones</w:t>
      </w:r>
      <w:proofErr w:type="spellEnd"/>
      <w:r>
        <w:rPr>
          <w:color w:val="2D3748"/>
        </w:rPr>
        <w:t xml:space="preserve"> $</w:t>
      </w:r>
      <w:proofErr w:type="spellStart"/>
      <w:r>
        <w:rPr>
          <w:color w:val="2D3748"/>
        </w:rPr>
        <w:t>i</w:t>
      </w:r>
      <w:proofErr w:type="spellEnd"/>
      <w:r>
        <w:rPr>
          <w:color w:val="2D3748"/>
        </w:rPr>
        <w:t xml:space="preserve">$ para </w:t>
      </w:r>
      <w:proofErr w:type="spellStart"/>
      <w:r>
        <w:rPr>
          <w:color w:val="2D3748"/>
        </w:rPr>
        <w:t>reducir</w:t>
      </w:r>
      <w:proofErr w:type="spellEnd"/>
      <w:r>
        <w:rPr>
          <w:color w:val="2D3748"/>
        </w:rPr>
        <w:t xml:space="preserve"> el error de </w:t>
      </w:r>
      <w:proofErr w:type="spellStart"/>
      <w:r>
        <w:rPr>
          <w:color w:val="2D3748"/>
        </w:rPr>
        <w:t>entrenamiento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pero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mejoran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sustancialmente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capacidad</w:t>
      </w:r>
      <w:proofErr w:type="spellEnd"/>
      <w:r>
        <w:rPr>
          <w:color w:val="2D3748"/>
        </w:rPr>
        <w:t xml:space="preserve"> de </w:t>
      </w:r>
      <w:proofErr w:type="spellStart"/>
      <w:r>
        <w:rPr>
          <w:b/>
        </w:rPr>
        <w:t>generalización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no vistos, </w:t>
      </w:r>
      <w:proofErr w:type="spellStart"/>
      <w:r>
        <w:t>evitando</w:t>
      </w:r>
      <w:proofErr w:type="spellEnd"/>
      <w:r>
        <w:t xml:space="preserve"> el </w:t>
      </w:r>
      <w:proofErr w:type="spellStart"/>
      <w:r>
        <w:t>memorismo</w:t>
      </w:r>
      <w:proofErr w:type="spellEnd"/>
      <w:r>
        <w:t xml:space="preserve"> de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ruido</w:t>
      </w:r>
      <w:proofErr w:type="spellEnd"/>
      <w:r>
        <w:t>.</w:t>
      </w:r>
    </w:p>
    <w:p w14:paraId="1A96E36D" w14:textId="77777777" w:rsidR="00135AC5" w:rsidRDefault="00135AC5" w:rsidP="00135AC5">
      <w:pPr>
        <w:pStyle w:val="Ttulo1"/>
        <w:spacing w:before="320" w:after="120"/>
      </w:pPr>
      <w:r>
        <w:rPr>
          <w:color w:val="1A365D"/>
        </w:rPr>
        <w:t xml:space="preserve">5. Material </w:t>
      </w:r>
      <w:proofErr w:type="spellStart"/>
      <w:r>
        <w:rPr>
          <w:color w:val="1A365D"/>
        </w:rPr>
        <w:t>Gráfico</w:t>
      </w:r>
      <w:proofErr w:type="spellEnd"/>
      <w:r>
        <w:rPr>
          <w:color w:val="1A365D"/>
        </w:rPr>
        <w:t xml:space="preserve"> </w:t>
      </w:r>
      <w:proofErr w:type="spellStart"/>
      <w:r>
        <w:rPr>
          <w:color w:val="1A365D"/>
        </w:rPr>
        <w:t>Integrado</w:t>
      </w:r>
      <w:proofErr w:type="spellEnd"/>
      <w:r>
        <w:rPr>
          <w:color w:val="1A365D"/>
        </w:rPr>
        <w:t xml:space="preserve"> de la </w:t>
      </w:r>
      <w:proofErr w:type="spellStart"/>
      <w:r>
        <w:rPr>
          <w:color w:val="1A365D"/>
        </w:rPr>
        <w:t>Lección</w:t>
      </w:r>
      <w:proofErr w:type="spellEnd"/>
    </w:p>
    <w:p w14:paraId="299F8C83" w14:textId="77777777" w:rsidR="00135AC5" w:rsidRDefault="00135AC5" w:rsidP="00135AC5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lámina</w:t>
      </w:r>
      <w:proofErr w:type="spellEnd"/>
      <w:r>
        <w:t xml:space="preserve"> original de la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sintetiza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de Gradient Boosting:</w:t>
      </w:r>
    </w:p>
    <w:p w14:paraId="68DE551B" w14:textId="77777777" w:rsidR="00135AC5" w:rsidRDefault="00135AC5" w:rsidP="00135AC5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97E95A1" wp14:editId="1A147483">
            <wp:extent cx="5715000" cy="7732582"/>
            <wp:effectExtent l="0" t="0" r="0" b="1905"/>
            <wp:docPr id="75671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1237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17823" cy="773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CCA5" w14:textId="77777777" w:rsidR="00135AC5" w:rsidRPr="00135AC5" w:rsidRDefault="00135AC5" w:rsidP="00135AC5">
      <w:pPr>
        <w:spacing w:after="320"/>
        <w:jc w:val="center"/>
        <w:rPr>
          <w:sz w:val="28"/>
          <w:szCs w:val="28"/>
        </w:rPr>
      </w:pPr>
      <w:proofErr w:type="spellStart"/>
      <w:r w:rsidRPr="00135AC5">
        <w:rPr>
          <w:i/>
          <w:color w:val="718096"/>
          <w:szCs w:val="28"/>
        </w:rPr>
        <w:t>Figura</w:t>
      </w:r>
      <w:proofErr w:type="spellEnd"/>
      <w:r w:rsidRPr="00135AC5">
        <w:rPr>
          <w:i/>
          <w:color w:val="718096"/>
          <w:szCs w:val="28"/>
        </w:rPr>
        <w:t xml:space="preserve"> 5.2.3: </w:t>
      </w:r>
      <w:proofErr w:type="spellStart"/>
      <w:r w:rsidRPr="00135AC5">
        <w:rPr>
          <w:i/>
          <w:color w:val="718096"/>
          <w:szCs w:val="28"/>
        </w:rPr>
        <w:t>Lámina</w:t>
      </w:r>
      <w:proofErr w:type="spellEnd"/>
      <w:r w:rsidRPr="00135AC5">
        <w:rPr>
          <w:i/>
          <w:color w:val="718096"/>
          <w:szCs w:val="28"/>
        </w:rPr>
        <w:t xml:space="preserve"> </w:t>
      </w:r>
      <w:proofErr w:type="spellStart"/>
      <w:r w:rsidRPr="00135AC5">
        <w:rPr>
          <w:i/>
          <w:color w:val="718096"/>
          <w:szCs w:val="28"/>
        </w:rPr>
        <w:t>explicativa</w:t>
      </w:r>
      <w:proofErr w:type="spellEnd"/>
      <w:r w:rsidRPr="00135AC5">
        <w:rPr>
          <w:i/>
          <w:color w:val="718096"/>
          <w:szCs w:val="28"/>
        </w:rPr>
        <w:t xml:space="preserve"> del </w:t>
      </w:r>
      <w:proofErr w:type="spellStart"/>
      <w:r w:rsidRPr="00135AC5">
        <w:rPr>
          <w:i/>
          <w:color w:val="718096"/>
          <w:szCs w:val="28"/>
        </w:rPr>
        <w:t>Resumen</w:t>
      </w:r>
      <w:proofErr w:type="spellEnd"/>
      <w:r w:rsidRPr="00135AC5">
        <w:rPr>
          <w:i/>
          <w:color w:val="718096"/>
          <w:szCs w:val="28"/>
        </w:rPr>
        <w:t xml:space="preserve"> del </w:t>
      </w:r>
      <w:proofErr w:type="spellStart"/>
      <w:r w:rsidRPr="00135AC5">
        <w:rPr>
          <w:i/>
          <w:color w:val="718096"/>
          <w:szCs w:val="28"/>
        </w:rPr>
        <w:t>Algoritmo</w:t>
      </w:r>
      <w:proofErr w:type="spellEnd"/>
      <w:r w:rsidRPr="00135AC5">
        <w:rPr>
          <w:i/>
          <w:color w:val="718096"/>
          <w:szCs w:val="28"/>
        </w:rPr>
        <w:t xml:space="preserve"> de Gradient Boosting.</w:t>
      </w:r>
    </w:p>
    <w:p w14:paraId="6641B2AA" w14:textId="77777777" w:rsidR="001B24B8" w:rsidRDefault="001B24B8" w:rsidP="001B24B8">
      <w:pPr>
        <w:spacing w:after="80"/>
      </w:pPr>
      <w:proofErr w:type="spellStart"/>
      <w:r>
        <w:rPr>
          <w:rFonts w:ascii="Calibri Light" w:hAnsi="Calibri Light"/>
          <w:b/>
          <w:color w:val="1F4E79"/>
          <w:sz w:val="48"/>
        </w:rPr>
        <w:lastRenderedPageBreak/>
        <w:t>Sección</w:t>
      </w:r>
      <w:proofErr w:type="spellEnd"/>
      <w:r>
        <w:rPr>
          <w:rFonts w:ascii="Calibri Light" w:hAnsi="Calibri Light"/>
          <w:b/>
          <w:color w:val="1F4E79"/>
          <w:sz w:val="48"/>
        </w:rPr>
        <w:t xml:space="preserve"> 5.2.4: </w:t>
      </w:r>
      <w:proofErr w:type="spellStart"/>
      <w:r>
        <w:rPr>
          <w:rFonts w:ascii="Calibri Light" w:hAnsi="Calibri Light"/>
          <w:b/>
          <w:color w:val="1F4E79"/>
          <w:sz w:val="48"/>
        </w:rPr>
        <w:t>Criterios</w:t>
      </w:r>
      <w:proofErr w:type="spellEnd"/>
      <w:r>
        <w:rPr>
          <w:rFonts w:ascii="Calibri Light" w:hAnsi="Calibri Light"/>
          <w:b/>
          <w:color w:val="1F4E79"/>
          <w:sz w:val="48"/>
        </w:rPr>
        <w:t xml:space="preserve"> de </w:t>
      </w:r>
      <w:proofErr w:type="spellStart"/>
      <w:r>
        <w:rPr>
          <w:rFonts w:ascii="Calibri Light" w:hAnsi="Calibri Light"/>
          <w:b/>
          <w:color w:val="1F4E79"/>
          <w:sz w:val="48"/>
        </w:rPr>
        <w:t>Terminación</w:t>
      </w:r>
      <w:proofErr w:type="spellEnd"/>
      <w:r>
        <w:rPr>
          <w:rFonts w:ascii="Calibri Light" w:hAnsi="Calibri Light"/>
          <w:b/>
          <w:color w:val="1F4E79"/>
          <w:sz w:val="48"/>
        </w:rPr>
        <w:t xml:space="preserve"> y </w:t>
      </w:r>
      <w:proofErr w:type="spellStart"/>
      <w:r>
        <w:rPr>
          <w:rFonts w:ascii="Calibri Light" w:hAnsi="Calibri Light"/>
          <w:b/>
          <w:color w:val="1F4E79"/>
          <w:sz w:val="48"/>
        </w:rPr>
        <w:t>Convergencia</w:t>
      </w:r>
      <w:proofErr w:type="spellEnd"/>
      <w:r>
        <w:rPr>
          <w:rFonts w:ascii="Calibri Light" w:hAnsi="Calibri Light"/>
          <w:b/>
          <w:color w:val="1F4E79"/>
          <w:sz w:val="48"/>
        </w:rPr>
        <w:t xml:space="preserve"> </w:t>
      </w:r>
      <w:proofErr w:type="spellStart"/>
      <w:r>
        <w:rPr>
          <w:rFonts w:ascii="Calibri Light" w:hAnsi="Calibri Light"/>
          <w:b/>
          <w:color w:val="1F4E79"/>
          <w:sz w:val="48"/>
        </w:rPr>
        <w:t>en</w:t>
      </w:r>
      <w:proofErr w:type="spellEnd"/>
      <w:r>
        <w:rPr>
          <w:rFonts w:ascii="Calibri Light" w:hAnsi="Calibri Light"/>
          <w:b/>
          <w:color w:val="1F4E79"/>
          <w:sz w:val="48"/>
        </w:rPr>
        <w:t xml:space="preserve"> Gradient Boosting</w:t>
      </w:r>
    </w:p>
    <w:p w14:paraId="0170064B" w14:textId="77777777" w:rsidR="001B24B8" w:rsidRDefault="001B24B8" w:rsidP="001B24B8">
      <w:pPr>
        <w:spacing w:after="360"/>
      </w:pPr>
      <w:proofErr w:type="spellStart"/>
      <w:r>
        <w:rPr>
          <w:i/>
          <w:color w:val="2E75B6"/>
          <w:sz w:val="26"/>
        </w:rPr>
        <w:t>Análisis</w:t>
      </w:r>
      <w:proofErr w:type="spellEnd"/>
      <w:r>
        <w:rPr>
          <w:i/>
          <w:color w:val="2E75B6"/>
          <w:sz w:val="26"/>
        </w:rPr>
        <w:t xml:space="preserve"> de las </w:t>
      </w:r>
      <w:proofErr w:type="spellStart"/>
      <w:r>
        <w:rPr>
          <w:i/>
          <w:color w:val="2E75B6"/>
          <w:sz w:val="26"/>
        </w:rPr>
        <w:t>Estrategias</w:t>
      </w:r>
      <w:proofErr w:type="spellEnd"/>
      <w:r>
        <w:rPr>
          <w:i/>
          <w:color w:val="2E75B6"/>
          <w:sz w:val="26"/>
        </w:rPr>
        <w:t xml:space="preserve"> de Parada, </w:t>
      </w:r>
      <w:proofErr w:type="spellStart"/>
      <w:r>
        <w:rPr>
          <w:i/>
          <w:color w:val="2E75B6"/>
          <w:sz w:val="26"/>
        </w:rPr>
        <w:t>Convergencia</w:t>
      </w:r>
      <w:proofErr w:type="spellEnd"/>
      <w:r>
        <w:rPr>
          <w:i/>
          <w:color w:val="2E75B6"/>
          <w:sz w:val="26"/>
        </w:rPr>
        <w:t xml:space="preserve"> del </w:t>
      </w:r>
      <w:proofErr w:type="spellStart"/>
      <w:r>
        <w:rPr>
          <w:i/>
          <w:color w:val="2E75B6"/>
          <w:sz w:val="26"/>
        </w:rPr>
        <w:t>Descenso</w:t>
      </w:r>
      <w:proofErr w:type="spellEnd"/>
      <w:r>
        <w:rPr>
          <w:i/>
          <w:color w:val="2E75B6"/>
          <w:sz w:val="26"/>
        </w:rPr>
        <w:t xml:space="preserve"> del Gradiente y el Impacto de la Tasa de </w:t>
      </w:r>
      <w:proofErr w:type="spellStart"/>
      <w:r>
        <w:rPr>
          <w:i/>
          <w:color w:val="2E75B6"/>
          <w:sz w:val="26"/>
        </w:rPr>
        <w:t>Aprendizaje</w:t>
      </w:r>
      <w:proofErr w:type="spellEnd"/>
      <w:r>
        <w:rPr>
          <w:i/>
          <w:color w:val="2E75B6"/>
          <w:sz w:val="26"/>
        </w:rPr>
        <w:t xml:space="preserve"> (λ)</w:t>
      </w:r>
    </w:p>
    <w:p w14:paraId="41AE1941" w14:textId="77777777" w:rsidR="001B24B8" w:rsidRDefault="001B24B8" w:rsidP="001B24B8">
      <w:pPr>
        <w:spacing w:before="240"/>
      </w:pPr>
      <w:proofErr w:type="spellStart"/>
      <w:r>
        <w:rPr>
          <w:b/>
          <w:color w:val="1F4E79"/>
          <w:sz w:val="28"/>
        </w:rPr>
        <w:t>Índice</w:t>
      </w:r>
      <w:proofErr w:type="spellEnd"/>
      <w:r>
        <w:rPr>
          <w:b/>
          <w:color w:val="1F4E79"/>
          <w:sz w:val="28"/>
        </w:rPr>
        <w:t xml:space="preserve"> de </w:t>
      </w:r>
      <w:proofErr w:type="spellStart"/>
      <w:r>
        <w:rPr>
          <w:b/>
          <w:color w:val="1F4E79"/>
          <w:sz w:val="28"/>
        </w:rPr>
        <w:t>Contenidos</w:t>
      </w:r>
      <w:proofErr w:type="spellEnd"/>
    </w:p>
    <w:p w14:paraId="4F0B9A52" w14:textId="77777777" w:rsidR="001B24B8" w:rsidRDefault="001B24B8" w:rsidP="001B24B8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0B2C1A94" w14:textId="77777777" w:rsidR="001B24B8" w:rsidRDefault="001B24B8" w:rsidP="001B24B8">
      <w:pPr>
        <w:spacing w:after="360"/>
      </w:pPr>
      <w:r>
        <w:rPr>
          <w:i/>
          <w:color w:val="787878"/>
          <w:sz w:val="19"/>
        </w:rPr>
        <w:t xml:space="preserve">(El </w:t>
      </w:r>
      <w:proofErr w:type="spellStart"/>
      <w:r>
        <w:rPr>
          <w:i/>
          <w:color w:val="787878"/>
          <w:sz w:val="19"/>
        </w:rPr>
        <w:t>índice</w:t>
      </w:r>
      <w:proofErr w:type="spellEnd"/>
      <w:r>
        <w:rPr>
          <w:i/>
          <w:color w:val="787878"/>
          <w:sz w:val="19"/>
        </w:rPr>
        <w:t xml:space="preserve"> de </w:t>
      </w:r>
      <w:proofErr w:type="spellStart"/>
      <w:r>
        <w:rPr>
          <w:i/>
          <w:color w:val="787878"/>
          <w:sz w:val="19"/>
        </w:rPr>
        <w:t>contenidos</w:t>
      </w:r>
      <w:proofErr w:type="spellEnd"/>
      <w:r>
        <w:rPr>
          <w:i/>
          <w:color w:val="787878"/>
          <w:sz w:val="19"/>
        </w:rPr>
        <w:t xml:space="preserve"> se </w:t>
      </w:r>
      <w:proofErr w:type="spellStart"/>
      <w:r>
        <w:rPr>
          <w:i/>
          <w:color w:val="787878"/>
          <w:sz w:val="19"/>
        </w:rPr>
        <w:t>actualizará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automáticamente</w:t>
      </w:r>
      <w:proofErr w:type="spellEnd"/>
      <w:r>
        <w:rPr>
          <w:i/>
          <w:color w:val="787878"/>
          <w:sz w:val="19"/>
        </w:rPr>
        <w:t xml:space="preserve"> al </w:t>
      </w:r>
      <w:proofErr w:type="spellStart"/>
      <w:r>
        <w:rPr>
          <w:i/>
          <w:color w:val="787878"/>
          <w:sz w:val="19"/>
        </w:rPr>
        <w:t>abrir</w:t>
      </w:r>
      <w:proofErr w:type="spellEnd"/>
      <w:r>
        <w:rPr>
          <w:i/>
          <w:color w:val="787878"/>
          <w:sz w:val="19"/>
        </w:rPr>
        <w:t xml:space="preserve"> el </w:t>
      </w:r>
      <w:proofErr w:type="spellStart"/>
      <w:r>
        <w:rPr>
          <w:i/>
          <w:color w:val="787878"/>
          <w:sz w:val="19"/>
        </w:rPr>
        <w:t>documento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en</w:t>
      </w:r>
      <w:proofErr w:type="spellEnd"/>
      <w:r>
        <w:rPr>
          <w:i/>
          <w:color w:val="787878"/>
          <w:sz w:val="19"/>
        </w:rPr>
        <w:t xml:space="preserve"> Microsoft Word o Google Docs).</w:t>
      </w:r>
    </w:p>
    <w:p w14:paraId="36044AA0" w14:textId="77777777" w:rsidR="001B24B8" w:rsidRDefault="001B24B8" w:rsidP="001B24B8">
      <w:pPr>
        <w:pStyle w:val="Ttulo1"/>
        <w:spacing w:before="360" w:after="160"/>
      </w:pPr>
      <w:r>
        <w:rPr>
          <w:rFonts w:ascii="Calibri" w:hAnsi="Calibri"/>
          <w:color w:val="1F4E79"/>
          <w:sz w:val="32"/>
        </w:rPr>
        <w:t xml:space="preserve">1. </w:t>
      </w:r>
      <w:proofErr w:type="spellStart"/>
      <w:r>
        <w:rPr>
          <w:rFonts w:ascii="Calibri" w:hAnsi="Calibri"/>
          <w:color w:val="1F4E79"/>
          <w:sz w:val="32"/>
        </w:rPr>
        <w:t>Dinámica</w:t>
      </w:r>
      <w:proofErr w:type="spellEnd"/>
      <w:r>
        <w:rPr>
          <w:rFonts w:ascii="Calibri" w:hAnsi="Calibri"/>
          <w:color w:val="1F4E79"/>
          <w:sz w:val="32"/>
        </w:rPr>
        <w:t xml:space="preserve"> de </w:t>
      </w:r>
      <w:proofErr w:type="spellStart"/>
      <w:r>
        <w:rPr>
          <w:rFonts w:ascii="Calibri" w:hAnsi="Calibri"/>
          <w:color w:val="1F4E79"/>
          <w:sz w:val="32"/>
        </w:rPr>
        <w:t>Convergencia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en</w:t>
      </w:r>
      <w:proofErr w:type="spellEnd"/>
      <w:r>
        <w:rPr>
          <w:rFonts w:ascii="Calibri" w:hAnsi="Calibri"/>
          <w:color w:val="1F4E79"/>
          <w:sz w:val="32"/>
        </w:rPr>
        <w:t xml:space="preserve"> el </w:t>
      </w:r>
      <w:proofErr w:type="spellStart"/>
      <w:r>
        <w:rPr>
          <w:rFonts w:ascii="Calibri" w:hAnsi="Calibri"/>
          <w:color w:val="1F4E79"/>
          <w:sz w:val="32"/>
        </w:rPr>
        <w:t>Descenso</w:t>
      </w:r>
      <w:proofErr w:type="spellEnd"/>
      <w:r>
        <w:rPr>
          <w:rFonts w:ascii="Calibri" w:hAnsi="Calibri"/>
          <w:color w:val="1F4E79"/>
          <w:sz w:val="32"/>
        </w:rPr>
        <w:t xml:space="preserve"> del Gradiente</w:t>
      </w:r>
    </w:p>
    <w:p w14:paraId="5DAFB211" w14:textId="77777777" w:rsidR="001B24B8" w:rsidRDefault="001B24B8" w:rsidP="001B24B8">
      <w:pPr>
        <w:spacing w:after="160"/>
      </w:pPr>
      <w:r>
        <w:t xml:space="preserve">En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ideales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Descenso</w:t>
      </w:r>
      <w:proofErr w:type="spellEnd"/>
      <w:r>
        <w:t xml:space="preserve"> del Gradiente </w:t>
      </w:r>
      <w:proofErr w:type="gramStart"/>
      <w:r>
        <w:t>( Gradient</w:t>
      </w:r>
      <w:proofErr w:type="gramEnd"/>
      <w:r>
        <w:t xml:space="preserve"> </w:t>
      </w:r>
      <w:proofErr w:type="gramStart"/>
      <w:r>
        <w:t>Boosting )</w:t>
      </w:r>
      <w:proofErr w:type="gram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aproxima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global o local. En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, se </w:t>
      </w:r>
      <w:proofErr w:type="spellStart"/>
      <w:r>
        <w:t>incorpora</w:t>
      </w:r>
      <w:proofErr w:type="spellEnd"/>
      <w:r>
        <w:t xml:space="preserve"> un nuevo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residuales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384F1D21" w14:textId="77777777" w:rsidR="001B24B8" w:rsidRDefault="001B24B8" w:rsidP="001B24B8">
      <w:pPr>
        <w:spacing w:after="240"/>
      </w:pPr>
      <w:r>
        <w:rPr>
          <w:color w:val="262626"/>
        </w:rPr>
        <w:t xml:space="preserve">A </w:t>
      </w:r>
      <w:proofErr w:type="spellStart"/>
      <w:r>
        <w:rPr>
          <w:color w:val="262626"/>
        </w:rPr>
        <w:t>pesar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su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fundamentación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matemática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sólida</w:t>
      </w:r>
      <w:proofErr w:type="spellEnd"/>
      <w:r>
        <w:rPr>
          <w:color w:val="262626"/>
        </w:rPr>
        <w:t xml:space="preserve">, la </w:t>
      </w:r>
      <w:proofErr w:type="spellStart"/>
      <w:r>
        <w:rPr>
          <w:color w:val="262626"/>
        </w:rPr>
        <w:t>implementación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práctica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plantea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dilema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metodológico</w:t>
      </w:r>
      <w:proofErr w:type="spellEnd"/>
      <w:r>
        <w:rPr>
          <w:color w:val="262626"/>
        </w:rPr>
        <w:t xml:space="preserve"> crucial: </w:t>
      </w:r>
      <w:r>
        <w:rPr>
          <w:b/>
          <w:color w:val="1F4E79"/>
        </w:rPr>
        <w:t>¿</w:t>
      </w:r>
      <w:proofErr w:type="spellStart"/>
      <w:r>
        <w:rPr>
          <w:b/>
          <w:color w:val="1F4E79"/>
        </w:rPr>
        <w:t>Cuándo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debemos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detener</w:t>
      </w:r>
      <w:proofErr w:type="spellEnd"/>
      <w:r>
        <w:rPr>
          <w:b/>
          <w:color w:val="1F4E79"/>
        </w:rPr>
        <w:t xml:space="preserve"> el </w:t>
      </w:r>
      <w:proofErr w:type="spellStart"/>
      <w:r>
        <w:rPr>
          <w:b/>
          <w:color w:val="1F4E79"/>
        </w:rPr>
        <w:t>proceso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iterativo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construcción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árboles</w:t>
      </w:r>
      <w:proofErr w:type="spellEnd"/>
      <w:r>
        <w:rPr>
          <w:b/>
          <w:color w:val="1F4E79"/>
        </w:rPr>
        <w:t>?</w:t>
      </w:r>
    </w:p>
    <w:p w14:paraId="4E1D447E" w14:textId="77777777" w:rsidR="001B24B8" w:rsidRDefault="001B24B8" w:rsidP="001B24B8">
      <w:pPr>
        <w:pStyle w:val="Ttulo1"/>
        <w:spacing w:before="320" w:after="160"/>
      </w:pPr>
      <w:r>
        <w:rPr>
          <w:rFonts w:ascii="Calibri" w:hAnsi="Calibri"/>
          <w:color w:val="1F4E79"/>
          <w:sz w:val="32"/>
        </w:rPr>
        <w:t xml:space="preserve">2. </w:t>
      </w:r>
      <w:proofErr w:type="spellStart"/>
      <w:r>
        <w:rPr>
          <w:rFonts w:ascii="Calibri" w:hAnsi="Calibri"/>
          <w:color w:val="1F4E79"/>
          <w:sz w:val="32"/>
        </w:rPr>
        <w:t>Estrategia</w:t>
      </w:r>
      <w:proofErr w:type="spellEnd"/>
      <w:r>
        <w:rPr>
          <w:rFonts w:ascii="Calibri" w:hAnsi="Calibri"/>
          <w:color w:val="1F4E79"/>
          <w:sz w:val="32"/>
        </w:rPr>
        <w:t xml:space="preserve"> 1: </w:t>
      </w:r>
      <w:proofErr w:type="spellStart"/>
      <w:r>
        <w:rPr>
          <w:rFonts w:ascii="Calibri" w:hAnsi="Calibri"/>
          <w:color w:val="1F4E79"/>
          <w:sz w:val="32"/>
        </w:rPr>
        <w:t>Límite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Fijo</w:t>
      </w:r>
      <w:proofErr w:type="spellEnd"/>
      <w:r>
        <w:rPr>
          <w:rFonts w:ascii="Calibri" w:hAnsi="Calibri"/>
          <w:color w:val="1F4E79"/>
          <w:sz w:val="32"/>
        </w:rPr>
        <w:t xml:space="preserve"> del </w:t>
      </w:r>
      <w:proofErr w:type="spellStart"/>
      <w:r>
        <w:rPr>
          <w:rFonts w:ascii="Calibri" w:hAnsi="Calibri"/>
          <w:color w:val="1F4E79"/>
          <w:sz w:val="32"/>
        </w:rPr>
        <w:t>Número</w:t>
      </w:r>
      <w:proofErr w:type="spellEnd"/>
      <w:r>
        <w:rPr>
          <w:rFonts w:ascii="Calibri" w:hAnsi="Calibri"/>
          <w:color w:val="1F4E79"/>
          <w:sz w:val="32"/>
        </w:rPr>
        <w:t xml:space="preserve"> Máximo de </w:t>
      </w:r>
      <w:proofErr w:type="spellStart"/>
      <w:r>
        <w:rPr>
          <w:rFonts w:ascii="Calibri" w:hAnsi="Calibri"/>
          <w:color w:val="1F4E79"/>
          <w:sz w:val="32"/>
        </w:rPr>
        <w:t>Iteraciones</w:t>
      </w:r>
      <w:proofErr w:type="spellEnd"/>
    </w:p>
    <w:p w14:paraId="53D976E1" w14:textId="77777777" w:rsidR="001B24B8" w:rsidRDefault="001B24B8" w:rsidP="001B24B8">
      <w:pPr>
        <w:spacing w:after="160"/>
      </w:pPr>
      <w:r>
        <w:t xml:space="preserve">La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para </w:t>
      </w:r>
      <w:proofErr w:type="spellStart"/>
      <w:r>
        <w:t>finalizar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a priori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iteraciones</w:t>
      </w:r>
      <w:proofErr w:type="spellEnd"/>
      <w:r>
        <w:t xml:space="preserve"> o </w:t>
      </w:r>
      <w:proofErr w:type="spellStart"/>
      <w:r>
        <w:t>árboles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M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fijas</w:t>
      </w:r>
      <w:proofErr w:type="spellEnd"/>
      <w: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B24B8" w14:paraId="72F07555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27F29" w14:textId="77777777" w:rsidR="001B24B8" w:rsidRDefault="001B24B8" w:rsidP="00B64011">
            <w:pPr>
              <w:spacing w:after="80"/>
            </w:pPr>
            <w:proofErr w:type="spellStart"/>
            <w:r>
              <w:rPr>
                <w:b/>
                <w:color w:val="1F4E79"/>
              </w:rPr>
              <w:t>Limitación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Crítica</w:t>
            </w:r>
            <w:proofErr w:type="spellEnd"/>
            <w:r>
              <w:rPr>
                <w:b/>
                <w:color w:val="1F4E79"/>
              </w:rPr>
              <w:t xml:space="preserve"> del </w:t>
            </w:r>
            <w:proofErr w:type="spellStart"/>
            <w:r>
              <w:rPr>
                <w:b/>
                <w:color w:val="1F4E79"/>
              </w:rPr>
              <w:t>Límite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Arbitrario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Iteraciones</w:t>
            </w:r>
            <w:proofErr w:type="spellEnd"/>
            <w:r>
              <w:rPr>
                <w:b/>
                <w:color w:val="1F4E79"/>
              </w:rPr>
              <w:t>:</w:t>
            </w:r>
          </w:p>
          <w:p w14:paraId="52C53789" w14:textId="77777777" w:rsidR="001B24B8" w:rsidRDefault="001B24B8" w:rsidP="00B64011">
            <w:pPr>
              <w:spacing w:after="0"/>
            </w:pPr>
            <w:r>
              <w:t xml:space="preserve">Al </w:t>
            </w:r>
            <w:proofErr w:type="spellStart"/>
            <w:r>
              <w:t>fijar</w:t>
            </w:r>
            <w:proofErr w:type="spellEnd"/>
            <w:r>
              <w:t xml:space="preserve"> de </w:t>
            </w:r>
            <w:proofErr w:type="spellStart"/>
            <w:r>
              <w:t>manera</w:t>
            </w:r>
            <w:proofErr w:type="spellEnd"/>
            <w:r>
              <w:t xml:space="preserve"> </w:t>
            </w:r>
            <w:proofErr w:type="spellStart"/>
            <w:r>
              <w:t>arbitraria</w:t>
            </w:r>
            <w:proofErr w:type="spellEnd"/>
            <w:r>
              <w:t xml:space="preserve"> el </w:t>
            </w:r>
            <w:proofErr w:type="spellStart"/>
            <w:r>
              <w:t>número</w:t>
            </w:r>
            <w:proofErr w:type="spellEnd"/>
            <w:r>
              <w:t xml:space="preserve"> </w:t>
            </w:r>
            <w:proofErr w:type="spellStart"/>
            <w:r>
              <w:t>máximo</w:t>
            </w:r>
            <w:proofErr w:type="spellEnd"/>
            <w:r>
              <w:t xml:space="preserve"> de </w:t>
            </w:r>
            <w:proofErr w:type="spellStart"/>
            <w:r>
              <w:t>iteraciones</w:t>
            </w:r>
            <w:proofErr w:type="spellEnd"/>
            <w:r>
              <w:t xml:space="preserve">, es </w:t>
            </w:r>
            <w:proofErr w:type="spellStart"/>
            <w:r>
              <w:t>imposible</w:t>
            </w:r>
            <w:proofErr w:type="spellEnd"/>
            <w:r>
              <w:t xml:space="preserve"> </w:t>
            </w:r>
            <w:proofErr w:type="spellStart"/>
            <w:r>
              <w:t>garantizar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modelo</w:t>
            </w:r>
            <w:proofErr w:type="spellEnd"/>
            <w:r>
              <w:t xml:space="preserve"> se </w:t>
            </w:r>
            <w:proofErr w:type="spellStart"/>
            <w:r>
              <w:t>encuentre</w:t>
            </w:r>
            <w:proofErr w:type="spellEnd"/>
            <w:r>
              <w:t xml:space="preserve"> lo </w:t>
            </w:r>
            <w:proofErr w:type="spellStart"/>
            <w:r>
              <w:t>suficientemente</w:t>
            </w:r>
            <w:proofErr w:type="spellEnd"/>
            <w:r>
              <w:t xml:space="preserve"> </w:t>
            </w:r>
            <w:proofErr w:type="spellStart"/>
            <w:r>
              <w:t>cerca</w:t>
            </w:r>
            <w:proofErr w:type="spellEnd"/>
            <w:r>
              <w:t xml:space="preserve"> del punto </w:t>
            </w:r>
            <w:proofErr w:type="spellStart"/>
            <w:r>
              <w:t>óptimo</w:t>
            </w:r>
            <w:proofErr w:type="spellEnd"/>
            <w:r>
              <w:t xml:space="preserve"> de </w:t>
            </w:r>
            <w:proofErr w:type="spellStart"/>
            <w:r>
              <w:t>convergencia</w:t>
            </w:r>
            <w:proofErr w:type="spellEnd"/>
            <w:r>
              <w:t xml:space="preserve"> al </w:t>
            </w:r>
            <w:proofErr w:type="spellStart"/>
            <w:r>
              <w:t>finalizar</w:t>
            </w:r>
            <w:proofErr w:type="spellEnd"/>
            <w:r>
              <w:t xml:space="preserve">. Si el </w:t>
            </w:r>
            <w:proofErr w:type="spellStart"/>
            <w:r>
              <w:t>número</w:t>
            </w:r>
            <w:proofErr w:type="spellEnd"/>
            <w:r>
              <w:t xml:space="preserve"> </w:t>
            </w:r>
            <w:proofErr w:type="spellStart"/>
            <w:r>
              <w:t>asignado</w:t>
            </w:r>
            <w:proofErr w:type="spellEnd"/>
            <w:r>
              <w:t xml:space="preserve"> es </w:t>
            </w:r>
            <w:proofErr w:type="spellStart"/>
            <w:r>
              <w:t>insuficiente</w:t>
            </w:r>
            <w:proofErr w:type="spellEnd"/>
            <w:r>
              <w:t xml:space="preserve">, el </w:t>
            </w:r>
            <w:proofErr w:type="spellStart"/>
            <w:r>
              <w:t>algoritmo</w:t>
            </w:r>
            <w:proofErr w:type="spellEnd"/>
            <w:r>
              <w:t xml:space="preserve"> </w:t>
            </w:r>
            <w:proofErr w:type="spellStart"/>
            <w:r>
              <w:t>sufrirá</w:t>
            </w:r>
            <w:proofErr w:type="spellEnd"/>
            <w:r>
              <w:t xml:space="preserve"> de </w:t>
            </w:r>
            <w:proofErr w:type="spellStart"/>
            <w:r>
              <w:t>subajuste</w:t>
            </w:r>
            <w:proofErr w:type="spellEnd"/>
            <w:r>
              <w:t xml:space="preserve"> (underfitting); </w:t>
            </w:r>
            <w:proofErr w:type="spellStart"/>
            <w:r>
              <w:t>si</w:t>
            </w:r>
            <w:proofErr w:type="spellEnd"/>
            <w:r>
              <w:t xml:space="preserve"> el </w:t>
            </w:r>
            <w:proofErr w:type="spellStart"/>
            <w:r>
              <w:t>número</w:t>
            </w:r>
            <w:proofErr w:type="spellEnd"/>
            <w:r>
              <w:t xml:space="preserve"> es </w:t>
            </w:r>
            <w:proofErr w:type="spellStart"/>
            <w:r>
              <w:t>excesivo</w:t>
            </w:r>
            <w:proofErr w:type="spellEnd"/>
            <w:r>
              <w:t xml:space="preserve">, se </w:t>
            </w:r>
            <w:proofErr w:type="spellStart"/>
            <w:r>
              <w:t>incurrirá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desperdicio</w:t>
            </w:r>
            <w:proofErr w:type="spellEnd"/>
            <w:r>
              <w:t xml:space="preserve"> </w:t>
            </w:r>
            <w:proofErr w:type="spellStart"/>
            <w:r>
              <w:t>computacional</w:t>
            </w:r>
            <w:proofErr w:type="spellEnd"/>
            <w:r>
              <w:t xml:space="preserve"> e </w:t>
            </w:r>
            <w:proofErr w:type="spellStart"/>
            <w:r>
              <w:t>incrementará</w:t>
            </w:r>
            <w:proofErr w:type="spellEnd"/>
            <w:r>
              <w:t xml:space="preserve"> el </w:t>
            </w:r>
            <w:proofErr w:type="spellStart"/>
            <w:r>
              <w:t>riesgo</w:t>
            </w:r>
            <w:proofErr w:type="spellEnd"/>
            <w:r>
              <w:t xml:space="preserve"> de </w:t>
            </w:r>
            <w:proofErr w:type="spellStart"/>
            <w:r>
              <w:t>sobreajuste</w:t>
            </w:r>
            <w:proofErr w:type="spellEnd"/>
            <w:r>
              <w:t xml:space="preserve"> (overfitting).</w:t>
            </w:r>
          </w:p>
        </w:tc>
      </w:tr>
    </w:tbl>
    <w:p w14:paraId="0DD233AB" w14:textId="77777777" w:rsidR="001B24B8" w:rsidRDefault="001B24B8" w:rsidP="001B24B8"/>
    <w:p w14:paraId="5414EF47" w14:textId="77777777" w:rsidR="001B24B8" w:rsidRDefault="001B24B8" w:rsidP="001B24B8">
      <w:pPr>
        <w:pStyle w:val="Ttulo1"/>
        <w:spacing w:before="320" w:after="160"/>
      </w:pPr>
      <w:r>
        <w:rPr>
          <w:rFonts w:ascii="Calibri" w:hAnsi="Calibri"/>
          <w:color w:val="1F4E79"/>
          <w:sz w:val="32"/>
        </w:rPr>
        <w:t xml:space="preserve">3. </w:t>
      </w:r>
      <w:proofErr w:type="spellStart"/>
      <w:r>
        <w:rPr>
          <w:rFonts w:ascii="Calibri" w:hAnsi="Calibri"/>
          <w:color w:val="1F4E79"/>
          <w:sz w:val="32"/>
        </w:rPr>
        <w:t>Estrategia</w:t>
      </w:r>
      <w:proofErr w:type="spellEnd"/>
      <w:r>
        <w:rPr>
          <w:rFonts w:ascii="Calibri" w:hAnsi="Calibri"/>
          <w:color w:val="1F4E79"/>
          <w:sz w:val="32"/>
        </w:rPr>
        <w:t xml:space="preserve"> 2: Parada </w:t>
      </w:r>
      <w:proofErr w:type="spellStart"/>
      <w:r>
        <w:rPr>
          <w:rFonts w:ascii="Calibri" w:hAnsi="Calibri"/>
          <w:color w:val="1F4E79"/>
          <w:sz w:val="32"/>
        </w:rPr>
        <w:t>Basada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en</w:t>
      </w:r>
      <w:proofErr w:type="spellEnd"/>
      <w:r>
        <w:rPr>
          <w:rFonts w:ascii="Calibri" w:hAnsi="Calibri"/>
          <w:color w:val="1F4E79"/>
          <w:sz w:val="32"/>
        </w:rPr>
        <w:t xml:space="preserve"> la </w:t>
      </w:r>
      <w:proofErr w:type="spellStart"/>
      <w:r>
        <w:rPr>
          <w:rFonts w:ascii="Calibri" w:hAnsi="Calibri"/>
          <w:color w:val="1F4E79"/>
          <w:sz w:val="32"/>
        </w:rPr>
        <w:t>Magnitud</w:t>
      </w:r>
      <w:proofErr w:type="spellEnd"/>
      <w:r>
        <w:rPr>
          <w:rFonts w:ascii="Calibri" w:hAnsi="Calibri"/>
          <w:color w:val="1F4E79"/>
          <w:sz w:val="32"/>
        </w:rPr>
        <w:t xml:space="preserve"> de </w:t>
      </w:r>
      <w:proofErr w:type="spellStart"/>
      <w:r>
        <w:rPr>
          <w:rFonts w:ascii="Calibri" w:hAnsi="Calibri"/>
          <w:color w:val="1F4E79"/>
          <w:sz w:val="32"/>
        </w:rPr>
        <w:t>Actualización</w:t>
      </w:r>
      <w:proofErr w:type="spellEnd"/>
    </w:p>
    <w:p w14:paraId="422C4D8F" w14:textId="77777777" w:rsidR="001B24B8" w:rsidRDefault="001B24B8" w:rsidP="001B24B8">
      <w:pPr>
        <w:spacing w:after="160"/>
      </w:pPr>
      <w:r>
        <w:t xml:space="preserve">Una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la </w:t>
      </w:r>
      <w:proofErr w:type="spellStart"/>
      <w:r>
        <w:t>magnitud</w:t>
      </w:r>
      <w:proofErr w:type="spellEnd"/>
      <w:r>
        <w:t xml:space="preserve"> de las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 y </w:t>
      </w:r>
      <w:proofErr w:type="spellStart"/>
      <w:r>
        <w:t>detener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las </w:t>
      </w:r>
      <w:proofErr w:type="spellStart"/>
      <w:r>
        <w:t>actualizaciones</w:t>
      </w:r>
      <w:proofErr w:type="spellEnd"/>
      <w:r>
        <w:t xml:space="preserve"> se </w:t>
      </w:r>
      <w:proofErr w:type="spellStart"/>
      <w:r>
        <w:t>vuelven</w:t>
      </w:r>
      <w:proofErr w:type="spellEnd"/>
      <w:r>
        <w:t xml:space="preserve"> lo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predichos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nuevo árbol T' </w:t>
      </w:r>
      <w:proofErr w:type="spellStart"/>
      <w:r>
        <w:t>caen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un umbral de </w:t>
      </w:r>
      <w:proofErr w:type="spellStart"/>
      <w:r>
        <w:t>tolerancia</w:t>
      </w:r>
      <w:proofErr w:type="spellEnd"/>
      <w:r>
        <w:t xml:space="preserve"> ε).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B24B8" w14:paraId="46568673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C00000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84DD4" w14:textId="77777777" w:rsidR="001B24B8" w:rsidRDefault="001B24B8" w:rsidP="00B64011">
            <w:pPr>
              <w:spacing w:after="80"/>
            </w:pPr>
            <w:r>
              <w:rPr>
                <w:b/>
                <w:color w:val="C00000"/>
              </w:rPr>
              <w:lastRenderedPageBreak/>
              <w:t xml:space="preserve">Peligro del </w:t>
            </w:r>
            <w:proofErr w:type="spellStart"/>
            <w:r>
              <w:rPr>
                <w:b/>
                <w:color w:val="C00000"/>
              </w:rPr>
              <w:t>Criterio</w:t>
            </w:r>
            <w:proofErr w:type="spellEnd"/>
            <w:r>
              <w:rPr>
                <w:b/>
                <w:color w:val="C00000"/>
              </w:rPr>
              <w:t xml:space="preserve"> de </w:t>
            </w:r>
            <w:proofErr w:type="spellStart"/>
            <w:r>
              <w:rPr>
                <w:b/>
                <w:color w:val="C00000"/>
              </w:rPr>
              <w:t>Residuos</w:t>
            </w:r>
            <w:proofErr w:type="spellEnd"/>
            <w:r>
              <w:rPr>
                <w:b/>
                <w:color w:val="C00000"/>
              </w:rPr>
              <w:t xml:space="preserve"> </w:t>
            </w:r>
            <w:proofErr w:type="spellStart"/>
            <w:r>
              <w:rPr>
                <w:b/>
                <w:color w:val="C00000"/>
              </w:rPr>
              <w:t>Mínimos</w:t>
            </w:r>
            <w:proofErr w:type="spellEnd"/>
            <w:r>
              <w:rPr>
                <w:b/>
                <w:color w:val="C00000"/>
              </w:rPr>
              <w:t>:</w:t>
            </w:r>
          </w:p>
          <w:p w14:paraId="2BBE808E" w14:textId="77777777" w:rsidR="001B24B8" w:rsidRDefault="001B24B8" w:rsidP="00B64011">
            <w:pPr>
              <w:spacing w:after="0"/>
            </w:pPr>
            <w:r>
              <w:t xml:space="preserve">Si el </w:t>
            </w:r>
            <w:proofErr w:type="spellStart"/>
            <w:r>
              <w:t>algoritmo</w:t>
            </w:r>
            <w:proofErr w:type="spellEnd"/>
            <w:r>
              <w:t xml:space="preserve"> </w:t>
            </w:r>
            <w:proofErr w:type="spellStart"/>
            <w:r>
              <w:t>intenta</w:t>
            </w:r>
            <w:proofErr w:type="spellEnd"/>
            <w:r>
              <w:t xml:space="preserve"> </w:t>
            </w:r>
            <w:proofErr w:type="spellStart"/>
            <w:r>
              <w:t>detenerse</w:t>
            </w:r>
            <w:proofErr w:type="spellEnd"/>
            <w:r>
              <w:t xml:space="preserve"> </w:t>
            </w:r>
            <w:proofErr w:type="spellStart"/>
            <w:r>
              <w:t>únicamente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las </w:t>
            </w:r>
            <w:proofErr w:type="spellStart"/>
            <w:r>
              <w:t>actualizaciones</w:t>
            </w:r>
            <w:proofErr w:type="spellEnd"/>
            <w:r>
              <w:t xml:space="preserve"> </w:t>
            </w:r>
            <w:proofErr w:type="spellStart"/>
            <w:r>
              <w:t>sean</w:t>
            </w:r>
            <w:proofErr w:type="spellEnd"/>
            <w:r>
              <w:t xml:space="preserve"> </w:t>
            </w:r>
            <w:proofErr w:type="spellStart"/>
            <w:r>
              <w:t>infinitesimalmente</w:t>
            </w:r>
            <w:proofErr w:type="spellEnd"/>
            <w:r>
              <w:t xml:space="preserve"> </w:t>
            </w:r>
            <w:proofErr w:type="spellStart"/>
            <w:r>
              <w:t>pequeñas</w:t>
            </w:r>
            <w:proofErr w:type="spellEnd"/>
            <w:r>
              <w:t xml:space="preserve">, </w:t>
            </w:r>
            <w:proofErr w:type="spellStart"/>
            <w:r>
              <w:t>nos</w:t>
            </w:r>
            <w:proofErr w:type="spellEnd"/>
            <w:r>
              <w:t xml:space="preserve"> </w:t>
            </w:r>
            <w:proofErr w:type="spellStart"/>
            <w:r>
              <w:t>enfrentamos</w:t>
            </w:r>
            <w:proofErr w:type="spellEnd"/>
            <w:r>
              <w:t xml:space="preserve"> a un nuevo </w:t>
            </w:r>
            <w:proofErr w:type="spellStart"/>
            <w:r>
              <w:t>problema</w:t>
            </w:r>
            <w:proofErr w:type="spellEnd"/>
            <w:r>
              <w:t xml:space="preserve"> </w:t>
            </w:r>
            <w:proofErr w:type="spellStart"/>
            <w:r>
              <w:t>severo</w:t>
            </w:r>
            <w:proofErr w:type="spellEnd"/>
            <w:r>
              <w:t xml:space="preserve">: ¡el </w:t>
            </w:r>
            <w:proofErr w:type="spellStart"/>
            <w:r>
              <w:t>algoritmo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no </w:t>
            </w:r>
            <w:proofErr w:type="spellStart"/>
            <w:r>
              <w:t>terminar</w:t>
            </w:r>
            <w:proofErr w:type="spellEnd"/>
            <w:r>
              <w:t xml:space="preserve"> </w:t>
            </w:r>
            <w:proofErr w:type="spellStart"/>
            <w:r>
              <w:t>nunca</w:t>
            </w:r>
            <w:proofErr w:type="spellEnd"/>
            <w:r>
              <w:t xml:space="preserve">! </w:t>
            </w:r>
            <w:proofErr w:type="spellStart"/>
            <w:r>
              <w:t>Debido</w:t>
            </w:r>
            <w:proofErr w:type="spellEnd"/>
            <w:r>
              <w:t xml:space="preserve"> a la </w:t>
            </w:r>
            <w:proofErr w:type="spellStart"/>
            <w:r>
              <w:t>disminución</w:t>
            </w:r>
            <w:proofErr w:type="spellEnd"/>
            <w:r>
              <w:t xml:space="preserve"> </w:t>
            </w:r>
            <w:proofErr w:type="spellStart"/>
            <w:r>
              <w:t>asintótica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residuos</w:t>
            </w:r>
            <w:proofErr w:type="spellEnd"/>
            <w:r>
              <w:t xml:space="preserve">, la </w:t>
            </w:r>
            <w:proofErr w:type="spellStart"/>
            <w:r>
              <w:t>tasa</w:t>
            </w:r>
            <w:proofErr w:type="spellEnd"/>
            <w:r>
              <w:t xml:space="preserve"> de </w:t>
            </w:r>
            <w:proofErr w:type="spellStart"/>
            <w:r>
              <w:t>cambio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mantenerse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rangos</w:t>
            </w:r>
            <w:proofErr w:type="spellEnd"/>
            <w:r>
              <w:t xml:space="preserve"> </w:t>
            </w:r>
            <w:proofErr w:type="spellStart"/>
            <w:r>
              <w:t>mínimos</w:t>
            </w:r>
            <w:proofErr w:type="spellEnd"/>
            <w:r>
              <w:t xml:space="preserve"> sin </w:t>
            </w:r>
            <w:proofErr w:type="spellStart"/>
            <w:r>
              <w:t>cruzar</w:t>
            </w:r>
            <w:proofErr w:type="spellEnd"/>
            <w:r>
              <w:t xml:space="preserve"> el umbral </w:t>
            </w:r>
            <w:proofErr w:type="spellStart"/>
            <w:r>
              <w:t>absoluto</w:t>
            </w:r>
            <w:proofErr w:type="spellEnd"/>
            <w:r>
              <w:t xml:space="preserve">, </w:t>
            </w:r>
            <w:proofErr w:type="spellStart"/>
            <w:r>
              <w:t>atrapando</w:t>
            </w:r>
            <w:proofErr w:type="spellEnd"/>
            <w:r>
              <w:t xml:space="preserve"> al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bucle</w:t>
            </w:r>
            <w:proofErr w:type="spellEnd"/>
            <w:r>
              <w:t xml:space="preserve"> </w:t>
            </w:r>
            <w:proofErr w:type="spellStart"/>
            <w:r>
              <w:t>infinito</w:t>
            </w:r>
            <w:proofErr w:type="spellEnd"/>
            <w:r>
              <w:t xml:space="preserve"> de </w:t>
            </w:r>
            <w:proofErr w:type="spellStart"/>
            <w:r>
              <w:t>iteraciones</w:t>
            </w:r>
            <w:proofErr w:type="spellEnd"/>
            <w:r>
              <w:t>.</w:t>
            </w:r>
          </w:p>
        </w:tc>
      </w:tr>
    </w:tbl>
    <w:p w14:paraId="0070D2D5" w14:textId="77777777" w:rsidR="001B24B8" w:rsidRDefault="001B24B8" w:rsidP="001B24B8"/>
    <w:p w14:paraId="0354DBD2" w14:textId="77777777" w:rsidR="001B24B8" w:rsidRDefault="001B24B8" w:rsidP="001B24B8">
      <w:pPr>
        <w:pStyle w:val="Ttulo1"/>
        <w:spacing w:before="320" w:after="160"/>
      </w:pPr>
      <w:r>
        <w:rPr>
          <w:rFonts w:ascii="Calibri" w:hAnsi="Calibri"/>
          <w:color w:val="1F4E79"/>
          <w:sz w:val="32"/>
        </w:rPr>
        <w:t xml:space="preserve">4. El Rol </w:t>
      </w:r>
      <w:proofErr w:type="spellStart"/>
      <w:r>
        <w:rPr>
          <w:rFonts w:ascii="Calibri" w:hAnsi="Calibri"/>
          <w:color w:val="1F4E79"/>
          <w:sz w:val="32"/>
        </w:rPr>
        <w:t>Regulador</w:t>
      </w:r>
      <w:proofErr w:type="spellEnd"/>
      <w:r>
        <w:rPr>
          <w:rFonts w:ascii="Calibri" w:hAnsi="Calibri"/>
          <w:color w:val="1F4E79"/>
          <w:sz w:val="32"/>
        </w:rPr>
        <w:t xml:space="preserve"> de la Tasa de </w:t>
      </w:r>
      <w:proofErr w:type="spellStart"/>
      <w:r>
        <w:rPr>
          <w:rFonts w:ascii="Calibri" w:hAnsi="Calibri"/>
          <w:color w:val="1F4E79"/>
          <w:sz w:val="32"/>
        </w:rPr>
        <w:t>Aprendizaje</w:t>
      </w:r>
      <w:proofErr w:type="spellEnd"/>
      <w:r>
        <w:rPr>
          <w:rFonts w:ascii="Calibri" w:hAnsi="Calibri"/>
          <w:color w:val="1F4E79"/>
          <w:sz w:val="32"/>
        </w:rPr>
        <w:t xml:space="preserve"> (λ)</w:t>
      </w:r>
    </w:p>
    <w:p w14:paraId="6981C1BB" w14:textId="77777777" w:rsidR="001B24B8" w:rsidRDefault="001B24B8" w:rsidP="001B24B8">
      <w:pPr>
        <w:spacing w:after="160"/>
      </w:pPr>
      <w:r>
        <w:t xml:space="preserve">Tanto el </w:t>
      </w:r>
      <w:proofErr w:type="spellStart"/>
      <w:r>
        <w:t>problema</w:t>
      </w:r>
      <w:proofErr w:type="spellEnd"/>
      <w:r>
        <w:t xml:space="preserve"> de la </w:t>
      </w:r>
      <w:proofErr w:type="spellStart"/>
      <w:r>
        <w:t>convergencia</w:t>
      </w:r>
      <w:proofErr w:type="spellEnd"/>
      <w:r>
        <w:t xml:space="preserve"> </w:t>
      </w:r>
      <w:proofErr w:type="spellStart"/>
      <w:r>
        <w:t>prematura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no </w:t>
      </w:r>
      <w:proofErr w:type="spellStart"/>
      <w:r>
        <w:t>terminación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dinámicos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estrechamente</w:t>
      </w:r>
      <w:proofErr w:type="spellEnd"/>
      <w:r>
        <w:t xml:space="preserve"> </w:t>
      </w:r>
      <w:proofErr w:type="spellStart"/>
      <w:r>
        <w:t>vinculados</w:t>
      </w:r>
      <w:proofErr w:type="spellEnd"/>
      <w:r>
        <w:t xml:space="preserve"> a la </w:t>
      </w:r>
      <w:proofErr w:type="spellStart"/>
      <w:r>
        <w:t>magnitud</w:t>
      </w:r>
      <w:proofErr w:type="spellEnd"/>
      <w:r>
        <w:t xml:space="preserve"> de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(λ, o shrinkage factor).</w:t>
      </w:r>
    </w:p>
    <w:p w14:paraId="31F22259" w14:textId="77777777" w:rsidR="001B24B8" w:rsidRDefault="001B24B8" w:rsidP="001B24B8">
      <w:pPr>
        <w:pStyle w:val="Listaconvietas"/>
        <w:spacing w:after="80"/>
      </w:pPr>
      <w:r>
        <w:rPr>
          <w:b/>
        </w:rPr>
        <w:t xml:space="preserve">Tasa de </w:t>
      </w:r>
      <w:proofErr w:type="spellStart"/>
      <w:r>
        <w:rPr>
          <w:b/>
        </w:rPr>
        <w:t>aprendizaje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reducida</w:t>
      </w:r>
      <w:proofErr w:type="spellEnd"/>
      <w:r>
        <w:rPr>
          <w:b/>
        </w:rPr>
        <w:t xml:space="preserve"> (λ </w:t>
      </w:r>
      <w:proofErr w:type="spellStart"/>
      <w:r>
        <w:rPr>
          <w:b/>
        </w:rPr>
        <w:t>pequeña</w:t>
      </w:r>
      <w:proofErr w:type="spellEnd"/>
      <w:r>
        <w:rPr>
          <w:b/>
        </w:rPr>
        <w:t xml:space="preserve">):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regularización</w:t>
      </w:r>
      <w:proofErr w:type="spellEnd"/>
      <w:r>
        <w:t xml:space="preserve"> robusta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previene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mayor de </w:t>
      </w:r>
      <w:proofErr w:type="spellStart"/>
      <w:r>
        <w:t>iteraciones</w:t>
      </w:r>
      <w:proofErr w:type="spellEnd"/>
      <w:r>
        <w:t xml:space="preserve">. Si el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fijado</w:t>
      </w:r>
      <w:proofErr w:type="spellEnd"/>
      <w:r>
        <w:t xml:space="preserve"> es </w:t>
      </w:r>
      <w:proofErr w:type="spellStart"/>
      <w:r>
        <w:t>arbitrariamente</w:t>
      </w:r>
      <w:proofErr w:type="spellEnd"/>
      <w:r>
        <w:t xml:space="preserve"> bajo,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quedará</w:t>
      </w:r>
      <w:proofErr w:type="spellEnd"/>
      <w:r>
        <w:t xml:space="preserve"> </w:t>
      </w:r>
      <w:proofErr w:type="spellStart"/>
      <w:r>
        <w:t>lejos</w:t>
      </w:r>
      <w:proofErr w:type="spellEnd"/>
      <w:r>
        <w:t xml:space="preserve"> del </w:t>
      </w:r>
      <w:proofErr w:type="spellStart"/>
      <w:r>
        <w:t>óptimo</w:t>
      </w:r>
      <w:proofErr w:type="spellEnd"/>
      <w:r>
        <w:t>.</w:t>
      </w:r>
    </w:p>
    <w:p w14:paraId="311C81C8" w14:textId="77777777" w:rsidR="001B24B8" w:rsidRDefault="001B24B8" w:rsidP="001B24B8">
      <w:pPr>
        <w:pStyle w:val="Listaconvietas"/>
        <w:spacing w:after="240"/>
      </w:pPr>
      <w:r>
        <w:rPr>
          <w:b/>
        </w:rPr>
        <w:t xml:space="preserve">Tasa de </w:t>
      </w:r>
      <w:proofErr w:type="spellStart"/>
      <w:r>
        <w:rPr>
          <w:b/>
        </w:rPr>
        <w:t>aprendizaje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elevada</w:t>
      </w:r>
      <w:proofErr w:type="spellEnd"/>
      <w:r>
        <w:rPr>
          <w:b/>
        </w:rPr>
        <w:t xml:space="preserve"> (λ grande): </w:t>
      </w:r>
      <w:proofErr w:type="spellStart"/>
      <w:r>
        <w:t>Acelera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primeros pasos de </w:t>
      </w:r>
      <w:proofErr w:type="spellStart"/>
      <w:r>
        <w:t>convergencia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provocar</w:t>
      </w:r>
      <w:proofErr w:type="spellEnd"/>
      <w:r>
        <w:t xml:space="preserve"> </w:t>
      </w:r>
      <w:proofErr w:type="spellStart"/>
      <w:r>
        <w:t>oscilaciones</w:t>
      </w:r>
      <w:proofErr w:type="spellEnd"/>
      <w:r>
        <w:t xml:space="preserve"> </w:t>
      </w:r>
      <w:proofErr w:type="spellStart"/>
      <w:r>
        <w:t>agresivas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del </w:t>
      </w:r>
      <w:proofErr w:type="spellStart"/>
      <w:r>
        <w:t>mínimo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, </w:t>
      </w:r>
      <w:proofErr w:type="spellStart"/>
      <w:r>
        <w:t>impidiendo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magnitud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disminuya</w:t>
      </w:r>
      <w:proofErr w:type="spellEnd"/>
      <w:r>
        <w:t xml:space="preserve"> </w:t>
      </w:r>
      <w:proofErr w:type="spellStart"/>
      <w:r>
        <w:t>limpiamente</w:t>
      </w:r>
      <w:proofErr w:type="spellEnd"/>
      <w:r>
        <w:t xml:space="preserve"> y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imposible</w:t>
      </w:r>
      <w:proofErr w:type="spellEnd"/>
      <w:r>
        <w:t xml:space="preserve"> </w:t>
      </w:r>
      <w:proofErr w:type="spellStart"/>
      <w:r>
        <w:t>alcanzar</w:t>
      </w:r>
      <w:proofErr w:type="spellEnd"/>
      <w:r>
        <w:t xml:space="preserve"> el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</w:t>
      </w:r>
      <w:proofErr w:type="spellStart"/>
      <w:r>
        <w:t>dinámico</w:t>
      </w:r>
      <w:proofErr w:type="spellEnd"/>
      <w:r>
        <w:t>.</w:t>
      </w:r>
    </w:p>
    <w:p w14:paraId="2DAB9A24" w14:textId="77777777" w:rsidR="001B24B8" w:rsidRDefault="001B24B8" w:rsidP="001B24B8">
      <w:pPr>
        <w:pStyle w:val="Ttulo2"/>
        <w:spacing w:before="280" w:after="120"/>
      </w:pPr>
      <w:proofErr w:type="spellStart"/>
      <w:r>
        <w:rPr>
          <w:rFonts w:ascii="Calibri" w:hAnsi="Calibri"/>
          <w:color w:val="2E75B6"/>
        </w:rPr>
        <w:t>Matriz</w:t>
      </w:r>
      <w:proofErr w:type="spellEnd"/>
      <w:r>
        <w:rPr>
          <w:rFonts w:ascii="Calibri" w:hAnsi="Calibri"/>
          <w:color w:val="2E75B6"/>
        </w:rPr>
        <w:t xml:space="preserve"> </w:t>
      </w:r>
      <w:proofErr w:type="spellStart"/>
      <w:r>
        <w:rPr>
          <w:rFonts w:ascii="Calibri" w:hAnsi="Calibri"/>
          <w:color w:val="2E75B6"/>
        </w:rPr>
        <w:t>Comparativa</w:t>
      </w:r>
      <w:proofErr w:type="spellEnd"/>
      <w:r>
        <w:rPr>
          <w:rFonts w:ascii="Calibri" w:hAnsi="Calibri"/>
          <w:color w:val="2E75B6"/>
        </w:rPr>
        <w:t xml:space="preserve"> de </w:t>
      </w:r>
      <w:proofErr w:type="spellStart"/>
      <w:r>
        <w:rPr>
          <w:rFonts w:ascii="Calibri" w:hAnsi="Calibri"/>
          <w:color w:val="2E75B6"/>
        </w:rPr>
        <w:t>Estrategias</w:t>
      </w:r>
      <w:proofErr w:type="spellEnd"/>
      <w:r>
        <w:rPr>
          <w:rFonts w:ascii="Calibri" w:hAnsi="Calibri"/>
          <w:color w:val="2E75B6"/>
        </w:rPr>
        <w:t xml:space="preserve"> de </w:t>
      </w:r>
      <w:proofErr w:type="spellStart"/>
      <w:r>
        <w:rPr>
          <w:rFonts w:ascii="Calibri" w:hAnsi="Calibri"/>
          <w:color w:val="2E75B6"/>
        </w:rPr>
        <w:t>Terminación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016"/>
      </w:tblGrid>
      <w:tr w:rsidR="001B24B8" w14:paraId="27A8353F" w14:textId="77777777" w:rsidTr="00B64011">
        <w:trPr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531AB" w14:textId="77777777" w:rsidR="001B24B8" w:rsidRDefault="001B24B8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Criterio</w:t>
            </w:r>
            <w:proofErr w:type="spellEnd"/>
            <w:r>
              <w:rPr>
                <w:b/>
                <w:color w:val="FFFFFF"/>
                <w:sz w:val="20"/>
              </w:rPr>
              <w:t xml:space="preserve"> de Parada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F37C1" w14:textId="77777777" w:rsidR="001B24B8" w:rsidRDefault="001B24B8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Mecanismo</w:t>
            </w:r>
            <w:proofErr w:type="spellEnd"/>
            <w:r>
              <w:rPr>
                <w:b/>
                <w:color w:val="FFFFFF"/>
                <w:sz w:val="20"/>
              </w:rPr>
              <w:t xml:space="preserve"> Principal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A974B" w14:textId="77777777" w:rsidR="001B24B8" w:rsidRDefault="001B24B8" w:rsidP="00B6401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Riesgo / </w:t>
            </w:r>
            <w:proofErr w:type="spellStart"/>
            <w:r>
              <w:rPr>
                <w:b/>
                <w:color w:val="FFFFFF"/>
                <w:sz w:val="20"/>
              </w:rPr>
              <w:t>Desventaja</w:t>
            </w:r>
            <w:proofErr w:type="spellEnd"/>
          </w:p>
        </w:tc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AEA38" w14:textId="77777777" w:rsidR="001B24B8" w:rsidRDefault="001B24B8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Interacción</w:t>
            </w:r>
            <w:proofErr w:type="spellEnd"/>
            <w:r>
              <w:rPr>
                <w:b/>
                <w:color w:val="FFFFFF"/>
                <w:sz w:val="20"/>
              </w:rPr>
              <w:t xml:space="preserve"> con λ</w:t>
            </w:r>
          </w:p>
        </w:tc>
      </w:tr>
      <w:tr w:rsidR="001B24B8" w14:paraId="56282611" w14:textId="77777777" w:rsidTr="00B64011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0F6FA0" w14:textId="77777777" w:rsidR="001B24B8" w:rsidRDefault="001B24B8" w:rsidP="00B64011">
            <w:pPr>
              <w:spacing w:line="264" w:lineRule="auto"/>
            </w:pPr>
            <w:proofErr w:type="spellStart"/>
            <w:r>
              <w:rPr>
                <w:sz w:val="19"/>
              </w:rPr>
              <w:t>Límite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Fijo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Iteraciones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3A40BE" w14:textId="77777777" w:rsidR="001B24B8" w:rsidRDefault="001B24B8" w:rsidP="00B64011">
            <w:pPr>
              <w:spacing w:line="264" w:lineRule="auto"/>
            </w:pPr>
            <w:proofErr w:type="spellStart"/>
            <w:r>
              <w:rPr>
                <w:sz w:val="19"/>
              </w:rPr>
              <w:t>Fijar</w:t>
            </w:r>
            <w:proofErr w:type="spellEnd"/>
            <w:r>
              <w:rPr>
                <w:sz w:val="19"/>
              </w:rPr>
              <w:t xml:space="preserve"> un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máximo</w:t>
            </w:r>
            <w:proofErr w:type="spellEnd"/>
            <w:r>
              <w:rPr>
                <w:sz w:val="19"/>
              </w:rPr>
              <w:t xml:space="preserve"> M de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descenso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D276FD" w14:textId="77777777" w:rsidR="001B24B8" w:rsidRDefault="001B24B8" w:rsidP="00B64011">
            <w:pPr>
              <w:spacing w:line="264" w:lineRule="auto"/>
            </w:pPr>
            <w:r>
              <w:rPr>
                <w:sz w:val="19"/>
              </w:rPr>
              <w:t xml:space="preserve">Riesgo de </w:t>
            </w:r>
            <w:proofErr w:type="spellStart"/>
            <w:r>
              <w:rPr>
                <w:sz w:val="19"/>
              </w:rPr>
              <w:t>subajuste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M es </w:t>
            </w:r>
            <w:proofErr w:type="spellStart"/>
            <w:r>
              <w:rPr>
                <w:sz w:val="19"/>
              </w:rPr>
              <w:t>pequeño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sobreajuste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M es </w:t>
            </w:r>
            <w:proofErr w:type="spellStart"/>
            <w:r>
              <w:rPr>
                <w:sz w:val="19"/>
              </w:rPr>
              <w:t>excesivo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2BAA10" w14:textId="77777777" w:rsidR="001B24B8" w:rsidRDefault="001B24B8" w:rsidP="00B64011">
            <w:pPr>
              <w:spacing w:line="264" w:lineRule="auto"/>
            </w:pPr>
            <w:r>
              <w:rPr>
                <w:sz w:val="19"/>
              </w:rPr>
              <w:t xml:space="preserve">Si λ es </w:t>
            </w:r>
            <w:proofErr w:type="spellStart"/>
            <w:r>
              <w:rPr>
                <w:sz w:val="19"/>
              </w:rPr>
              <w:t>pequeño</w:t>
            </w:r>
            <w:proofErr w:type="spellEnd"/>
            <w:r>
              <w:rPr>
                <w:sz w:val="19"/>
              </w:rPr>
              <w:t xml:space="preserve">, M </w:t>
            </w:r>
            <w:proofErr w:type="spellStart"/>
            <w:r>
              <w:rPr>
                <w:sz w:val="19"/>
              </w:rPr>
              <w:t>debe</w:t>
            </w:r>
            <w:proofErr w:type="spellEnd"/>
            <w:r>
              <w:rPr>
                <w:sz w:val="19"/>
              </w:rPr>
              <w:t xml:space="preserve"> ser lo </w:t>
            </w:r>
            <w:proofErr w:type="spellStart"/>
            <w:r>
              <w:rPr>
                <w:sz w:val="19"/>
              </w:rPr>
              <w:t>suficientemente</w:t>
            </w:r>
            <w:proofErr w:type="spellEnd"/>
            <w:r>
              <w:rPr>
                <w:sz w:val="19"/>
              </w:rPr>
              <w:t xml:space="preserve"> grande para </w:t>
            </w:r>
            <w:proofErr w:type="spellStart"/>
            <w:r>
              <w:rPr>
                <w:sz w:val="19"/>
              </w:rPr>
              <w:t>converger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1B24B8" w14:paraId="00E1FC83" w14:textId="77777777" w:rsidTr="00B64011">
        <w:trPr>
          <w:jc w:val="center"/>
        </w:trPr>
        <w:tc>
          <w:tcPr>
            <w:tcW w:w="2160" w:type="dxa"/>
            <w:shd w:val="clear" w:color="auto" w:fill="F9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493690" w14:textId="77777777" w:rsidR="001B24B8" w:rsidRDefault="001B24B8" w:rsidP="00B64011">
            <w:pPr>
              <w:spacing w:line="264" w:lineRule="auto"/>
            </w:pPr>
            <w:proofErr w:type="spellStart"/>
            <w:r>
              <w:rPr>
                <w:sz w:val="19"/>
              </w:rPr>
              <w:t>Magnitud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Actualización</w:t>
            </w:r>
            <w:proofErr w:type="spellEnd"/>
          </w:p>
        </w:tc>
        <w:tc>
          <w:tcPr>
            <w:tcW w:w="2592" w:type="dxa"/>
            <w:shd w:val="clear" w:color="auto" w:fill="F9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BF0ABA" w14:textId="77777777" w:rsidR="001B24B8" w:rsidRDefault="001B24B8" w:rsidP="00B64011">
            <w:pPr>
              <w:spacing w:line="264" w:lineRule="auto"/>
            </w:pPr>
            <w:proofErr w:type="spellStart"/>
            <w:r>
              <w:rPr>
                <w:sz w:val="19"/>
              </w:rPr>
              <w:t>Detener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residuos</w:t>
            </w:r>
            <w:proofErr w:type="spellEnd"/>
            <w:r>
              <w:rPr>
                <w:sz w:val="19"/>
              </w:rPr>
              <w:t xml:space="preserve"> de T' </w:t>
            </w:r>
            <w:proofErr w:type="spellStart"/>
            <w:r>
              <w:rPr>
                <w:sz w:val="19"/>
              </w:rPr>
              <w:t>sean</w:t>
            </w:r>
            <w:proofErr w:type="spellEnd"/>
            <w:r>
              <w:rPr>
                <w:sz w:val="19"/>
              </w:rPr>
              <w:t xml:space="preserve"> &lt; ε.</w:t>
            </w:r>
          </w:p>
        </w:tc>
        <w:tc>
          <w:tcPr>
            <w:tcW w:w="2592" w:type="dxa"/>
            <w:shd w:val="clear" w:color="auto" w:fill="F9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0B684C" w14:textId="77777777" w:rsidR="001B24B8" w:rsidRDefault="001B24B8" w:rsidP="00B64011">
            <w:pPr>
              <w:spacing w:line="264" w:lineRule="auto"/>
            </w:pPr>
            <w:r>
              <w:rPr>
                <w:sz w:val="19"/>
              </w:rPr>
              <w:t xml:space="preserve">¡El </w:t>
            </w:r>
            <w:proofErr w:type="spellStart"/>
            <w:r>
              <w:rPr>
                <w:sz w:val="19"/>
              </w:rPr>
              <w:t>algoritmo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puede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terminar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nunca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mejoras</w:t>
            </w:r>
            <w:proofErr w:type="spellEnd"/>
            <w:r>
              <w:rPr>
                <w:sz w:val="19"/>
              </w:rPr>
              <w:t xml:space="preserve"> son </w:t>
            </w:r>
            <w:proofErr w:type="spellStart"/>
            <w:r>
              <w:rPr>
                <w:sz w:val="19"/>
              </w:rPr>
              <w:t>asintóticas</w:t>
            </w:r>
            <w:proofErr w:type="spellEnd"/>
            <w:r>
              <w:rPr>
                <w:sz w:val="19"/>
              </w:rPr>
              <w:t>!</w:t>
            </w:r>
          </w:p>
        </w:tc>
        <w:tc>
          <w:tcPr>
            <w:tcW w:w="2016" w:type="dxa"/>
            <w:shd w:val="clear" w:color="auto" w:fill="F9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AD0692" w14:textId="77777777" w:rsidR="001B24B8" w:rsidRDefault="001B24B8" w:rsidP="00B64011">
            <w:pPr>
              <w:spacing w:line="264" w:lineRule="auto"/>
            </w:pPr>
            <w:r>
              <w:rPr>
                <w:sz w:val="19"/>
              </w:rPr>
              <w:t xml:space="preserve">Si λ es alto, las </w:t>
            </w:r>
            <w:proofErr w:type="spellStart"/>
            <w:r>
              <w:rPr>
                <w:sz w:val="19"/>
              </w:rPr>
              <w:t>oscilaciones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pueden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impedir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cruzar</w:t>
            </w:r>
            <w:proofErr w:type="spellEnd"/>
            <w:r>
              <w:rPr>
                <w:sz w:val="19"/>
              </w:rPr>
              <w:t xml:space="preserve"> el umbral ε.</w:t>
            </w:r>
          </w:p>
        </w:tc>
      </w:tr>
    </w:tbl>
    <w:p w14:paraId="78A0EF86" w14:textId="77777777" w:rsidR="001B24B8" w:rsidRDefault="001B24B8" w:rsidP="001B24B8">
      <w:pPr>
        <w:spacing w:after="240"/>
      </w:pPr>
    </w:p>
    <w:p w14:paraId="5111E1E3" w14:textId="77777777" w:rsidR="001B24B8" w:rsidRDefault="001B24B8" w:rsidP="001B24B8">
      <w:pPr>
        <w:pStyle w:val="Ttulo1"/>
        <w:spacing w:before="320" w:after="160"/>
      </w:pPr>
      <w:r>
        <w:rPr>
          <w:rFonts w:ascii="Calibri" w:hAnsi="Calibri"/>
          <w:color w:val="1F4E79"/>
          <w:sz w:val="32"/>
        </w:rPr>
        <w:lastRenderedPageBreak/>
        <w:t xml:space="preserve">5. Material </w:t>
      </w:r>
      <w:proofErr w:type="spellStart"/>
      <w:r>
        <w:rPr>
          <w:rFonts w:ascii="Calibri" w:hAnsi="Calibri"/>
          <w:color w:val="1F4E79"/>
          <w:sz w:val="32"/>
        </w:rPr>
        <w:t>Gráfico</w:t>
      </w:r>
      <w:proofErr w:type="spellEnd"/>
      <w:r>
        <w:rPr>
          <w:rFonts w:ascii="Calibri" w:hAnsi="Calibri"/>
          <w:color w:val="1F4E79"/>
          <w:sz w:val="32"/>
        </w:rPr>
        <w:t xml:space="preserve"> </w:t>
      </w:r>
      <w:proofErr w:type="spellStart"/>
      <w:r>
        <w:rPr>
          <w:rFonts w:ascii="Calibri" w:hAnsi="Calibri"/>
          <w:color w:val="1F4E79"/>
          <w:sz w:val="32"/>
        </w:rPr>
        <w:t>Integrado</w:t>
      </w:r>
      <w:proofErr w:type="spellEnd"/>
      <w:r>
        <w:rPr>
          <w:rFonts w:ascii="Calibri" w:hAnsi="Calibri"/>
          <w:color w:val="1F4E79"/>
          <w:sz w:val="32"/>
        </w:rPr>
        <w:t xml:space="preserve"> de la </w:t>
      </w:r>
      <w:proofErr w:type="spellStart"/>
      <w:r>
        <w:rPr>
          <w:rFonts w:ascii="Calibri" w:hAnsi="Calibri"/>
          <w:color w:val="1F4E79"/>
          <w:sz w:val="32"/>
        </w:rPr>
        <w:t>Lección</w:t>
      </w:r>
      <w:proofErr w:type="spellEnd"/>
    </w:p>
    <w:p w14:paraId="3613B0BC" w14:textId="77777777" w:rsidR="001B24B8" w:rsidRDefault="001B24B8" w:rsidP="001B24B8">
      <w:pPr>
        <w:spacing w:before="120" w:after="80"/>
        <w:jc w:val="center"/>
      </w:pPr>
      <w:r>
        <w:rPr>
          <w:noProof/>
        </w:rPr>
        <w:drawing>
          <wp:inline distT="0" distB="0" distL="0" distR="0" wp14:anchorId="5CBE5FD8" wp14:editId="4D33AD51">
            <wp:extent cx="6713220" cy="3412274"/>
            <wp:effectExtent l="0" t="0" r="0" b="0"/>
            <wp:docPr id="8114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1850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728302" cy="341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EC06" w14:textId="77777777" w:rsidR="001B24B8" w:rsidRPr="001B24B8" w:rsidRDefault="001B24B8" w:rsidP="001B24B8">
      <w:pPr>
        <w:spacing w:after="360"/>
        <w:jc w:val="center"/>
        <w:rPr>
          <w:sz w:val="28"/>
          <w:szCs w:val="28"/>
        </w:rPr>
      </w:pPr>
      <w:proofErr w:type="spellStart"/>
      <w:r w:rsidRPr="001B24B8">
        <w:rPr>
          <w:i/>
          <w:color w:val="787878"/>
          <w:szCs w:val="28"/>
        </w:rPr>
        <w:t>Figura</w:t>
      </w:r>
      <w:proofErr w:type="spellEnd"/>
      <w:r w:rsidRPr="001B24B8">
        <w:rPr>
          <w:i/>
          <w:color w:val="787878"/>
          <w:szCs w:val="28"/>
        </w:rPr>
        <w:t xml:space="preserve"> 5.2.4: </w:t>
      </w:r>
      <w:proofErr w:type="spellStart"/>
      <w:r w:rsidRPr="001B24B8">
        <w:rPr>
          <w:i/>
          <w:color w:val="787878"/>
          <w:szCs w:val="28"/>
        </w:rPr>
        <w:t>Diapositiva</w:t>
      </w:r>
      <w:proofErr w:type="spellEnd"/>
      <w:r w:rsidRPr="001B24B8">
        <w:rPr>
          <w:i/>
          <w:color w:val="787878"/>
          <w:szCs w:val="28"/>
        </w:rPr>
        <w:t xml:space="preserve"> original </w:t>
      </w:r>
      <w:proofErr w:type="spellStart"/>
      <w:r w:rsidRPr="001B24B8">
        <w:rPr>
          <w:i/>
          <w:color w:val="787878"/>
          <w:szCs w:val="28"/>
        </w:rPr>
        <w:t>sobre</w:t>
      </w:r>
      <w:proofErr w:type="spellEnd"/>
      <w:r w:rsidRPr="001B24B8">
        <w:rPr>
          <w:i/>
          <w:color w:val="787878"/>
          <w:szCs w:val="28"/>
        </w:rPr>
        <w:t xml:space="preserve"> </w:t>
      </w:r>
      <w:proofErr w:type="spellStart"/>
      <w:r w:rsidRPr="001B24B8">
        <w:rPr>
          <w:i/>
          <w:color w:val="787878"/>
          <w:szCs w:val="28"/>
        </w:rPr>
        <w:t>los</w:t>
      </w:r>
      <w:proofErr w:type="spellEnd"/>
      <w:r w:rsidRPr="001B24B8">
        <w:rPr>
          <w:i/>
          <w:color w:val="787878"/>
          <w:szCs w:val="28"/>
        </w:rPr>
        <w:t xml:space="preserve"> </w:t>
      </w:r>
      <w:proofErr w:type="spellStart"/>
      <w:r w:rsidRPr="001B24B8">
        <w:rPr>
          <w:i/>
          <w:color w:val="787878"/>
          <w:szCs w:val="28"/>
        </w:rPr>
        <w:t>dilemas</w:t>
      </w:r>
      <w:proofErr w:type="spellEnd"/>
      <w:r w:rsidRPr="001B24B8">
        <w:rPr>
          <w:i/>
          <w:color w:val="787878"/>
          <w:szCs w:val="28"/>
        </w:rPr>
        <w:t xml:space="preserve"> de </w:t>
      </w:r>
      <w:proofErr w:type="spellStart"/>
      <w:r w:rsidRPr="001B24B8">
        <w:rPr>
          <w:i/>
          <w:color w:val="787878"/>
          <w:szCs w:val="28"/>
        </w:rPr>
        <w:t>terminación</w:t>
      </w:r>
      <w:proofErr w:type="spellEnd"/>
      <w:r w:rsidRPr="001B24B8">
        <w:rPr>
          <w:i/>
          <w:color w:val="787878"/>
          <w:szCs w:val="28"/>
        </w:rPr>
        <w:t xml:space="preserve"> </w:t>
      </w:r>
      <w:proofErr w:type="spellStart"/>
      <w:r w:rsidRPr="001B24B8">
        <w:rPr>
          <w:i/>
          <w:color w:val="787878"/>
          <w:szCs w:val="28"/>
        </w:rPr>
        <w:t>en</w:t>
      </w:r>
      <w:proofErr w:type="spellEnd"/>
      <w:r w:rsidRPr="001B24B8">
        <w:rPr>
          <w:i/>
          <w:color w:val="787878"/>
          <w:szCs w:val="28"/>
        </w:rPr>
        <w:t xml:space="preserve"> </w:t>
      </w:r>
      <w:proofErr w:type="spellStart"/>
      <w:r w:rsidRPr="001B24B8">
        <w:rPr>
          <w:i/>
          <w:color w:val="787878"/>
          <w:szCs w:val="28"/>
        </w:rPr>
        <w:t>Descenso</w:t>
      </w:r>
      <w:proofErr w:type="spellEnd"/>
      <w:r w:rsidRPr="001B24B8">
        <w:rPr>
          <w:i/>
          <w:color w:val="787878"/>
          <w:szCs w:val="28"/>
        </w:rPr>
        <w:t xml:space="preserve"> del Gradiente y el </w:t>
      </w:r>
      <w:proofErr w:type="spellStart"/>
      <w:r w:rsidRPr="001B24B8">
        <w:rPr>
          <w:i/>
          <w:color w:val="787878"/>
          <w:szCs w:val="28"/>
        </w:rPr>
        <w:t>rol</w:t>
      </w:r>
      <w:proofErr w:type="spellEnd"/>
      <w:r w:rsidRPr="001B24B8">
        <w:rPr>
          <w:i/>
          <w:color w:val="787878"/>
          <w:szCs w:val="28"/>
        </w:rPr>
        <w:t xml:space="preserve"> de la </w:t>
      </w:r>
      <w:proofErr w:type="spellStart"/>
      <w:r w:rsidRPr="001B24B8">
        <w:rPr>
          <w:i/>
          <w:color w:val="787878"/>
          <w:szCs w:val="28"/>
        </w:rPr>
        <w:t>tasa</w:t>
      </w:r>
      <w:proofErr w:type="spellEnd"/>
      <w:r w:rsidRPr="001B24B8">
        <w:rPr>
          <w:i/>
          <w:color w:val="787878"/>
          <w:szCs w:val="28"/>
        </w:rPr>
        <w:t xml:space="preserve"> de </w:t>
      </w:r>
      <w:proofErr w:type="spellStart"/>
      <w:r w:rsidRPr="001B24B8">
        <w:rPr>
          <w:i/>
          <w:color w:val="787878"/>
          <w:szCs w:val="28"/>
        </w:rPr>
        <w:t>aprendizaje</w:t>
      </w:r>
      <w:proofErr w:type="spellEnd"/>
      <w:r w:rsidRPr="001B24B8">
        <w:rPr>
          <w:i/>
          <w:color w:val="787878"/>
          <w:szCs w:val="28"/>
        </w:rPr>
        <w:t xml:space="preserve"> (λ).</w:t>
      </w:r>
    </w:p>
    <w:p w14:paraId="32B1130B" w14:textId="77777777" w:rsidR="00477BA2" w:rsidRDefault="00477BA2" w:rsidP="001A1897">
      <w:pPr>
        <w:spacing w:after="160"/>
      </w:pPr>
    </w:p>
    <w:p w14:paraId="2CE289AD" w14:textId="77777777" w:rsidR="001A1897" w:rsidRPr="00C212A2" w:rsidRDefault="001A1897" w:rsidP="00C212A2">
      <w:pPr>
        <w:spacing w:after="240"/>
        <w:jc w:val="center"/>
        <w:rPr>
          <w:sz w:val="32"/>
          <w:szCs w:val="32"/>
        </w:rPr>
      </w:pPr>
    </w:p>
    <w:p w14:paraId="5185D884" w14:textId="77777777" w:rsidR="00C212A2" w:rsidRDefault="00C212A2" w:rsidP="003F1BB2">
      <w:pPr>
        <w:rPr>
          <w:iCs/>
        </w:rPr>
      </w:pPr>
    </w:p>
    <w:p w14:paraId="1D2B5BE2" w14:textId="77777777" w:rsidR="00244674" w:rsidRDefault="00244674" w:rsidP="003F1BB2">
      <w:pPr>
        <w:rPr>
          <w:iCs/>
        </w:rPr>
      </w:pPr>
    </w:p>
    <w:p w14:paraId="3636F820" w14:textId="77777777" w:rsidR="00244674" w:rsidRDefault="00244674" w:rsidP="003F1BB2">
      <w:pPr>
        <w:rPr>
          <w:iCs/>
        </w:rPr>
      </w:pPr>
    </w:p>
    <w:p w14:paraId="396F3C22" w14:textId="77777777" w:rsidR="00244674" w:rsidRDefault="00244674" w:rsidP="003F1BB2">
      <w:pPr>
        <w:rPr>
          <w:iCs/>
        </w:rPr>
      </w:pPr>
    </w:p>
    <w:p w14:paraId="1494C195" w14:textId="77777777" w:rsidR="00244674" w:rsidRDefault="00244674" w:rsidP="003F1BB2">
      <w:pPr>
        <w:rPr>
          <w:iCs/>
        </w:rPr>
      </w:pPr>
    </w:p>
    <w:p w14:paraId="245E1DEA" w14:textId="77777777" w:rsidR="00244674" w:rsidRDefault="00244674" w:rsidP="003F1BB2">
      <w:pPr>
        <w:rPr>
          <w:iCs/>
        </w:rPr>
      </w:pPr>
    </w:p>
    <w:p w14:paraId="406C0DDF" w14:textId="77777777" w:rsidR="00244674" w:rsidRDefault="00244674" w:rsidP="003F1BB2">
      <w:pPr>
        <w:rPr>
          <w:iCs/>
        </w:rPr>
      </w:pPr>
    </w:p>
    <w:p w14:paraId="6774DB00" w14:textId="77777777" w:rsidR="00244674" w:rsidRDefault="00244674" w:rsidP="003F1BB2">
      <w:pPr>
        <w:rPr>
          <w:iCs/>
        </w:rPr>
      </w:pPr>
    </w:p>
    <w:p w14:paraId="4208D1E4" w14:textId="77777777" w:rsidR="00244674" w:rsidRDefault="00244674" w:rsidP="003F1BB2">
      <w:pPr>
        <w:rPr>
          <w:iCs/>
        </w:rPr>
      </w:pPr>
    </w:p>
    <w:p w14:paraId="3F9903F7" w14:textId="77777777" w:rsidR="00244674" w:rsidRDefault="00244674" w:rsidP="003F1BB2">
      <w:pPr>
        <w:rPr>
          <w:iCs/>
        </w:rPr>
      </w:pPr>
    </w:p>
    <w:p w14:paraId="080C03D5" w14:textId="77777777" w:rsidR="00244674" w:rsidRDefault="00244674" w:rsidP="003F1BB2">
      <w:pPr>
        <w:rPr>
          <w:iCs/>
        </w:rPr>
      </w:pPr>
    </w:p>
    <w:p w14:paraId="6DE2210D" w14:textId="77777777" w:rsidR="00244674" w:rsidRDefault="00244674" w:rsidP="00244674">
      <w:pPr>
        <w:spacing w:after="80"/>
      </w:pPr>
      <w:r>
        <w:rPr>
          <w:b/>
          <w:color w:val="1F4E78"/>
          <w:sz w:val="48"/>
        </w:rPr>
        <w:lastRenderedPageBreak/>
        <w:t xml:space="preserve">5.2.5 ¿Por </w:t>
      </w:r>
      <w:proofErr w:type="spellStart"/>
      <w:r>
        <w:rPr>
          <w:b/>
          <w:color w:val="1F4E78"/>
          <w:sz w:val="48"/>
        </w:rPr>
        <w:t>qué</w:t>
      </w:r>
      <w:proofErr w:type="spellEnd"/>
      <w:r>
        <w:rPr>
          <w:b/>
          <w:color w:val="1F4E78"/>
          <w:sz w:val="48"/>
        </w:rPr>
        <w:t xml:space="preserve"> </w:t>
      </w:r>
      <w:proofErr w:type="spellStart"/>
      <w:r>
        <w:rPr>
          <w:b/>
          <w:color w:val="1F4E78"/>
          <w:sz w:val="48"/>
        </w:rPr>
        <w:t>Funciona</w:t>
      </w:r>
      <w:proofErr w:type="spellEnd"/>
      <w:r>
        <w:rPr>
          <w:b/>
          <w:color w:val="1F4E78"/>
          <w:sz w:val="48"/>
        </w:rPr>
        <w:t xml:space="preserve"> el Gradient Boosting?</w:t>
      </w:r>
    </w:p>
    <w:p w14:paraId="171AEA29" w14:textId="77777777" w:rsidR="00244674" w:rsidRDefault="00244674" w:rsidP="00244674">
      <w:pPr>
        <w:spacing w:after="360"/>
      </w:pPr>
      <w:proofErr w:type="spellStart"/>
      <w:r>
        <w:rPr>
          <w:i/>
          <w:color w:val="595959"/>
          <w:sz w:val="24"/>
        </w:rPr>
        <w:t>Formulación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Matemática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como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Descenso</w:t>
      </w:r>
      <w:proofErr w:type="spellEnd"/>
      <w:r>
        <w:rPr>
          <w:i/>
          <w:color w:val="595959"/>
          <w:sz w:val="24"/>
        </w:rPr>
        <w:t xml:space="preserve"> del Gradiente </w:t>
      </w:r>
      <w:proofErr w:type="spellStart"/>
      <w:r>
        <w:rPr>
          <w:i/>
          <w:color w:val="595959"/>
          <w:sz w:val="24"/>
        </w:rPr>
        <w:t>en</w:t>
      </w:r>
      <w:proofErr w:type="spellEnd"/>
      <w:r>
        <w:rPr>
          <w:i/>
          <w:color w:val="595959"/>
          <w:sz w:val="24"/>
        </w:rPr>
        <w:t xml:space="preserve"> el Espacio de </w:t>
      </w:r>
      <w:proofErr w:type="spellStart"/>
      <w:r>
        <w:rPr>
          <w:i/>
          <w:color w:val="595959"/>
          <w:sz w:val="24"/>
        </w:rPr>
        <w:t>Predicción</w:t>
      </w:r>
      <w:proofErr w:type="spellEnd"/>
      <w:r>
        <w:rPr>
          <w:i/>
          <w:color w:val="595959"/>
          <w:sz w:val="24"/>
        </w:rPr>
        <w:t xml:space="preserve"> y Rol de la Tasa de </w:t>
      </w:r>
      <w:proofErr w:type="spellStart"/>
      <w:r>
        <w:rPr>
          <w:i/>
          <w:color w:val="595959"/>
          <w:sz w:val="24"/>
        </w:rPr>
        <w:t>Aprendizaje</w:t>
      </w:r>
      <w:proofErr w:type="spellEnd"/>
      <w:r>
        <w:rPr>
          <w:i/>
          <w:color w:val="595959"/>
          <w:sz w:val="24"/>
        </w:rPr>
        <w:t xml:space="preserve"> (λ)</w:t>
      </w:r>
    </w:p>
    <w:p w14:paraId="7E95D2E0" w14:textId="77777777" w:rsidR="00244674" w:rsidRDefault="00244674" w:rsidP="00244674">
      <w:pPr>
        <w:spacing w:after="240"/>
      </w:pPr>
      <w:proofErr w:type="spellStart"/>
      <w:r>
        <w:rPr>
          <w:b/>
          <w:color w:val="1F4E78"/>
        </w:rPr>
        <w:t>Tabla</w:t>
      </w:r>
      <w:proofErr w:type="spellEnd"/>
      <w:r>
        <w:rPr>
          <w:b/>
          <w:color w:val="1F4E78"/>
        </w:rPr>
        <w:t xml:space="preserve"> de </w:t>
      </w:r>
      <w:proofErr w:type="spellStart"/>
      <w:r>
        <w:rPr>
          <w:b/>
          <w:color w:val="1F4E78"/>
        </w:rPr>
        <w:t>Contenidos</w:t>
      </w:r>
      <w:proofErr w:type="spellEnd"/>
      <w:r>
        <w:rPr>
          <w:b/>
          <w:color w:val="1F4E78"/>
        </w:rPr>
        <w:t xml:space="preserve"> del </w:t>
      </w:r>
      <w:proofErr w:type="spellStart"/>
      <w:r>
        <w:rPr>
          <w:b/>
          <w:color w:val="1F4E78"/>
        </w:rPr>
        <w:t>Documento</w:t>
      </w:r>
      <w:proofErr w:type="spellEnd"/>
      <w:r>
        <w:rPr>
          <w:b/>
          <w:color w:val="1F4E78"/>
        </w:rPr>
        <w:br/>
      </w:r>
      <w:r>
        <w:fldChar w:fldCharType="begin"/>
      </w:r>
      <w:r>
        <w:instrText>TOC \o "1-3" \h \z \u</w:instrText>
      </w:r>
      <w:r>
        <w:fldChar w:fldCharType="end"/>
      </w:r>
    </w:p>
    <w:p w14:paraId="54C7CD1D" w14:textId="77777777" w:rsidR="00244674" w:rsidRDefault="00244674" w:rsidP="00244674">
      <w:r>
        <w:rPr>
          <w:i/>
          <w:color w:val="787878"/>
          <w:sz w:val="19"/>
        </w:rPr>
        <w:t>(</w:t>
      </w:r>
      <w:proofErr w:type="spellStart"/>
      <w:r>
        <w:rPr>
          <w:i/>
          <w:color w:val="787878"/>
          <w:sz w:val="19"/>
        </w:rPr>
        <w:t>Nota</w:t>
      </w:r>
      <w:proofErr w:type="spellEnd"/>
      <w:r>
        <w:rPr>
          <w:i/>
          <w:color w:val="787878"/>
          <w:sz w:val="19"/>
        </w:rPr>
        <w:t xml:space="preserve">: La </w:t>
      </w:r>
      <w:proofErr w:type="spellStart"/>
      <w:r>
        <w:rPr>
          <w:i/>
          <w:color w:val="787878"/>
          <w:sz w:val="19"/>
        </w:rPr>
        <w:t>tabla</w:t>
      </w:r>
      <w:proofErr w:type="spellEnd"/>
      <w:r>
        <w:rPr>
          <w:i/>
          <w:color w:val="787878"/>
          <w:sz w:val="19"/>
        </w:rPr>
        <w:t xml:space="preserve"> de </w:t>
      </w:r>
      <w:proofErr w:type="spellStart"/>
      <w:r>
        <w:rPr>
          <w:i/>
          <w:color w:val="787878"/>
          <w:sz w:val="19"/>
        </w:rPr>
        <w:t>contenidos</w:t>
      </w:r>
      <w:proofErr w:type="spellEnd"/>
      <w:r>
        <w:rPr>
          <w:i/>
          <w:color w:val="787878"/>
          <w:sz w:val="19"/>
        </w:rPr>
        <w:t xml:space="preserve"> se </w:t>
      </w:r>
      <w:proofErr w:type="spellStart"/>
      <w:r>
        <w:rPr>
          <w:i/>
          <w:color w:val="787878"/>
          <w:sz w:val="19"/>
        </w:rPr>
        <w:t>actualizará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automáticamente</w:t>
      </w:r>
      <w:proofErr w:type="spellEnd"/>
      <w:r>
        <w:rPr>
          <w:i/>
          <w:color w:val="787878"/>
          <w:sz w:val="19"/>
        </w:rPr>
        <w:t xml:space="preserve"> al </w:t>
      </w:r>
      <w:proofErr w:type="spellStart"/>
      <w:r>
        <w:rPr>
          <w:i/>
          <w:color w:val="787878"/>
          <w:sz w:val="19"/>
        </w:rPr>
        <w:t>abrir</w:t>
      </w:r>
      <w:proofErr w:type="spellEnd"/>
      <w:r>
        <w:rPr>
          <w:i/>
          <w:color w:val="787878"/>
          <w:sz w:val="19"/>
        </w:rPr>
        <w:t xml:space="preserve"> el </w:t>
      </w:r>
      <w:proofErr w:type="spellStart"/>
      <w:r>
        <w:rPr>
          <w:i/>
          <w:color w:val="787878"/>
          <w:sz w:val="19"/>
        </w:rPr>
        <w:t>archivo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en</w:t>
      </w:r>
      <w:proofErr w:type="spellEnd"/>
      <w:r>
        <w:rPr>
          <w:i/>
          <w:color w:val="787878"/>
          <w:sz w:val="19"/>
        </w:rPr>
        <w:t xml:space="preserve"> Microsoft Word o Google Docs).</w:t>
      </w:r>
    </w:p>
    <w:p w14:paraId="1014C78D" w14:textId="77777777" w:rsidR="00244674" w:rsidRDefault="00244674" w:rsidP="00244674">
      <w:pPr>
        <w:keepNext/>
        <w:pBdr>
          <w:bottom w:val="single" w:sz="12" w:space="4" w:color="1F4E78"/>
        </w:pBdr>
        <w:spacing w:before="360"/>
      </w:pPr>
      <w:r>
        <w:rPr>
          <w:b/>
          <w:color w:val="1F4E78"/>
          <w:sz w:val="32"/>
        </w:rPr>
        <w:t xml:space="preserve">1. </w:t>
      </w:r>
      <w:proofErr w:type="spellStart"/>
      <w:r>
        <w:rPr>
          <w:b/>
          <w:color w:val="1F4E78"/>
          <w:sz w:val="32"/>
        </w:rPr>
        <w:t>Introducción</w:t>
      </w:r>
      <w:proofErr w:type="spellEnd"/>
      <w:r>
        <w:rPr>
          <w:b/>
          <w:color w:val="1F4E78"/>
          <w:sz w:val="32"/>
        </w:rPr>
        <w:t xml:space="preserve"> y la </w:t>
      </w:r>
      <w:proofErr w:type="spellStart"/>
      <w:r>
        <w:rPr>
          <w:b/>
          <w:color w:val="1F4E78"/>
          <w:sz w:val="32"/>
        </w:rPr>
        <w:t>Pregunta</w:t>
      </w:r>
      <w:proofErr w:type="spellEnd"/>
      <w:r>
        <w:rPr>
          <w:b/>
          <w:color w:val="1F4E78"/>
          <w:sz w:val="32"/>
        </w:rPr>
        <w:t xml:space="preserve"> Fundamental de </w:t>
      </w:r>
      <w:proofErr w:type="spellStart"/>
      <w:r>
        <w:rPr>
          <w:b/>
          <w:color w:val="1F4E78"/>
          <w:sz w:val="32"/>
        </w:rPr>
        <w:t>Convergencia</w:t>
      </w:r>
      <w:proofErr w:type="spellEnd"/>
    </w:p>
    <w:p w14:paraId="083822ED" w14:textId="77777777" w:rsidR="00244674" w:rsidRDefault="00244674" w:rsidP="00244674">
      <w:r>
        <w:t xml:space="preserve">En las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se </w:t>
      </w:r>
      <w:proofErr w:type="spellStart"/>
      <w:r>
        <w:t>demostró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de </w:t>
      </w:r>
      <w:r>
        <w:rPr>
          <w:b/>
        </w:rPr>
        <w:t>Gradient Boosting</w:t>
      </w:r>
      <w:r>
        <w:t xml:space="preserve"> </w:t>
      </w:r>
      <w:proofErr w:type="spellStart"/>
      <w:r>
        <w:t>construye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adición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simples o </w:t>
      </w:r>
      <w:proofErr w:type="spellStart"/>
      <w:r>
        <w:t>aprendices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o de </w:t>
      </w:r>
      <w:proofErr w:type="spellStart"/>
      <w:r>
        <w:t>decisión</w:t>
      </w:r>
      <w:proofErr w:type="spellEnd"/>
      <w:r>
        <w:t xml:space="preserve"> de baja </w:t>
      </w:r>
      <w:proofErr w:type="spellStart"/>
      <w:r>
        <w:t>profundidad</w:t>
      </w:r>
      <w:proofErr w:type="spellEnd"/>
      <w:r>
        <w:t xml:space="preserve">, </w:t>
      </w:r>
      <w:proofErr w:type="spellStart"/>
      <w:r>
        <w:t>conocidos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i/>
        </w:rPr>
        <w:t>stumps</w:t>
      </w:r>
      <w:r>
        <w:t xml:space="preserve">). Sin embargo, surge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interrogante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fundamental: </w:t>
      </w:r>
      <w:r>
        <w:rPr>
          <w:b/>
        </w:rPr>
        <w:t>¿</w:t>
      </w:r>
      <w:proofErr w:type="spellStart"/>
      <w:r>
        <w:rPr>
          <w:b/>
        </w:rPr>
        <w:t>Existe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garantía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teórica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procedimiento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iterativo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reduzca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progresivamente</w:t>
      </w:r>
      <w:proofErr w:type="spellEnd"/>
      <w:r>
        <w:rPr>
          <w:b/>
        </w:rPr>
        <w:t xml:space="preserve"> el error y </w:t>
      </w:r>
      <w:proofErr w:type="spellStart"/>
      <w:r>
        <w:rPr>
          <w:b/>
        </w:rPr>
        <w:t>converja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óptima</w:t>
      </w:r>
      <w:proofErr w:type="spellEnd"/>
      <w:r>
        <w:rPr>
          <w:b/>
        </w:rP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44674" w14:paraId="64AD60B7" w14:textId="77777777" w:rsidTr="00B64011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2F4F7"/>
          </w:tcPr>
          <w:p w14:paraId="6CA08223" w14:textId="77777777" w:rsidR="00244674" w:rsidRDefault="00244674" w:rsidP="00B64011">
            <w:pPr>
              <w:spacing w:before="80" w:after="80"/>
            </w:pPr>
            <w:proofErr w:type="spellStart"/>
            <w:r>
              <w:rPr>
                <w:b/>
                <w:color w:val="1F4E78"/>
              </w:rPr>
              <w:t>Dilema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Teórico</w:t>
            </w:r>
            <w:proofErr w:type="spellEnd"/>
            <w:r>
              <w:rPr>
                <w:b/>
                <w:color w:val="1F4E78"/>
              </w:rPr>
              <w:t xml:space="preserve"> Central</w:t>
            </w:r>
            <w:r>
              <w:rPr>
                <w:b/>
                <w:color w:val="1F4E78"/>
              </w:rPr>
              <w:br/>
            </w:r>
            <w:proofErr w:type="spellStart"/>
            <w:r>
              <w:rPr>
                <w:sz w:val="21"/>
              </w:rPr>
              <w:t>Añadir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continuamente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modelos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ajustados</w:t>
            </w:r>
            <w:proofErr w:type="spellEnd"/>
            <w:r>
              <w:rPr>
                <w:sz w:val="21"/>
              </w:rPr>
              <w:t xml:space="preserve"> a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errores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anteriores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plantea</w:t>
            </w:r>
            <w:proofErr w:type="spellEnd"/>
            <w:r>
              <w:rPr>
                <w:sz w:val="21"/>
              </w:rPr>
              <w:t xml:space="preserve"> dos </w:t>
            </w:r>
            <w:proofErr w:type="spellStart"/>
            <w:r>
              <w:rPr>
                <w:sz w:val="21"/>
              </w:rPr>
              <w:t>preguntas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críticas</w:t>
            </w:r>
            <w:proofErr w:type="spellEnd"/>
            <w:r>
              <w:rPr>
                <w:sz w:val="21"/>
              </w:rPr>
              <w:t>:</w:t>
            </w:r>
            <w:r>
              <w:rPr>
                <w:sz w:val="21"/>
              </w:rPr>
              <w:br/>
              <w:t xml:space="preserve">1. ¿Por </w:t>
            </w:r>
            <w:proofErr w:type="spellStart"/>
            <w:r>
              <w:rPr>
                <w:sz w:val="21"/>
              </w:rPr>
              <w:t>qué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suma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ponderada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modelos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sobre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residuos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garantiza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residuos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totales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disminuyan</w:t>
            </w:r>
            <w:proofErr w:type="spellEnd"/>
            <w:r>
              <w:rPr>
                <w:sz w:val="21"/>
              </w:rPr>
              <w:t>?</w:t>
            </w:r>
            <w:r>
              <w:rPr>
                <w:sz w:val="21"/>
              </w:rPr>
              <w:br/>
              <w:t>2. ¿</w:t>
            </w:r>
            <w:proofErr w:type="spellStart"/>
            <w:r>
              <w:rPr>
                <w:sz w:val="21"/>
              </w:rPr>
              <w:t>Qué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papel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cumple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exactamente</w:t>
            </w:r>
            <w:proofErr w:type="spellEnd"/>
            <w:r>
              <w:rPr>
                <w:sz w:val="21"/>
              </w:rPr>
              <w:t xml:space="preserve"> el </w:t>
            </w:r>
            <w:proofErr w:type="spellStart"/>
            <w:r>
              <w:rPr>
                <w:sz w:val="21"/>
              </w:rPr>
              <w:t>hiperparámetro</w:t>
            </w:r>
            <w:proofErr w:type="spellEnd"/>
            <w:r>
              <w:rPr>
                <w:sz w:val="21"/>
              </w:rPr>
              <w:t xml:space="preserve"> λ (</w:t>
            </w:r>
            <w:proofErr w:type="spellStart"/>
            <w:r>
              <w:rPr>
                <w:sz w:val="21"/>
              </w:rPr>
              <w:t>tasa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aprendizaje</w:t>
            </w:r>
            <w:proofErr w:type="spellEnd"/>
            <w:r>
              <w:rPr>
                <w:sz w:val="21"/>
              </w:rPr>
              <w:t xml:space="preserve">) y </w:t>
            </w:r>
            <w:proofErr w:type="spellStart"/>
            <w:r>
              <w:rPr>
                <w:sz w:val="21"/>
              </w:rPr>
              <w:t>cómo</w:t>
            </w:r>
            <w:proofErr w:type="spellEnd"/>
            <w:r>
              <w:rPr>
                <w:sz w:val="21"/>
              </w:rPr>
              <w:t xml:space="preserve"> se </w:t>
            </w:r>
            <w:proofErr w:type="spellStart"/>
            <w:r>
              <w:rPr>
                <w:sz w:val="21"/>
              </w:rPr>
              <w:t>relaciona</w:t>
            </w:r>
            <w:proofErr w:type="spellEnd"/>
            <w:r>
              <w:rPr>
                <w:sz w:val="21"/>
              </w:rPr>
              <w:t xml:space="preserve"> con </w:t>
            </w:r>
            <w:proofErr w:type="spellStart"/>
            <w:r>
              <w:rPr>
                <w:sz w:val="21"/>
              </w:rPr>
              <w:t>los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métodos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optimización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clásica</w:t>
            </w:r>
            <w:proofErr w:type="spellEnd"/>
            <w:r>
              <w:rPr>
                <w:sz w:val="21"/>
              </w:rPr>
              <w:t>?</w:t>
            </w:r>
          </w:p>
        </w:tc>
      </w:tr>
    </w:tbl>
    <w:p w14:paraId="6A642AD0" w14:textId="77777777" w:rsidR="00244674" w:rsidRDefault="00244674" w:rsidP="00244674"/>
    <w:p w14:paraId="1FCB61B4" w14:textId="77777777" w:rsidR="00244674" w:rsidRDefault="00244674" w:rsidP="00244674">
      <w:pPr>
        <w:keepNext/>
        <w:spacing w:before="280" w:after="80"/>
      </w:pPr>
      <w:proofErr w:type="spellStart"/>
      <w:r>
        <w:rPr>
          <w:b/>
          <w:color w:val="2F5496"/>
          <w:sz w:val="26"/>
        </w:rPr>
        <w:t>Demostración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Matemática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Básica</w:t>
      </w:r>
      <w:proofErr w:type="spellEnd"/>
      <w:r>
        <w:rPr>
          <w:b/>
          <w:color w:val="2F5496"/>
          <w:sz w:val="26"/>
        </w:rPr>
        <w:t xml:space="preserve"> de la </w:t>
      </w:r>
      <w:proofErr w:type="spellStart"/>
      <w:r>
        <w:rPr>
          <w:b/>
          <w:color w:val="2F5496"/>
          <w:sz w:val="26"/>
        </w:rPr>
        <w:t>Reducción</w:t>
      </w:r>
      <w:proofErr w:type="spellEnd"/>
      <w:r>
        <w:rPr>
          <w:b/>
          <w:color w:val="2F5496"/>
          <w:sz w:val="26"/>
        </w:rPr>
        <w:t xml:space="preserve"> de </w:t>
      </w:r>
      <w:proofErr w:type="spellStart"/>
      <w:r>
        <w:rPr>
          <w:b/>
          <w:color w:val="2F5496"/>
          <w:sz w:val="26"/>
        </w:rPr>
        <w:t>Residuos</w:t>
      </w:r>
      <w:proofErr w:type="spellEnd"/>
    </w:p>
    <w:p w14:paraId="586FFEB2" w14:textId="77777777" w:rsidR="00244674" w:rsidRDefault="00244674" w:rsidP="00244674">
      <w:r>
        <w:t xml:space="preserve">Para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intuición</w:t>
      </w:r>
      <w:proofErr w:type="spellEnd"/>
      <w:r>
        <w:t xml:space="preserve"> de la </w:t>
      </w:r>
      <w:proofErr w:type="spellStart"/>
      <w:r>
        <w:t>reducción</w:t>
      </w:r>
      <w:proofErr w:type="spellEnd"/>
      <w:r>
        <w:t xml:space="preserve"> del error, </w:t>
      </w:r>
      <w:proofErr w:type="spellStart"/>
      <w:r>
        <w:t>consideremos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formal:</w:t>
      </w:r>
    </w:p>
    <w:p w14:paraId="5B8AD75E" w14:textId="77777777" w:rsidR="00244674" w:rsidRDefault="00244674" w:rsidP="00244674">
      <w:pPr>
        <w:pStyle w:val="Listaconvietas"/>
        <w:spacing w:after="80"/>
      </w:pPr>
      <w:r>
        <w:rPr>
          <w:b/>
          <w:color w:val="2F5496"/>
        </w:rPr>
        <w:t xml:space="preserve">1. Modelo </w:t>
      </w:r>
      <w:proofErr w:type="spellStart"/>
      <w:r>
        <w:rPr>
          <w:b/>
          <w:color w:val="2F5496"/>
        </w:rPr>
        <w:t>Inicial</w:t>
      </w:r>
      <w:proofErr w:type="spellEnd"/>
      <w:r>
        <w:rPr>
          <w:b/>
          <w:color w:val="2F5496"/>
        </w:rPr>
        <w:t xml:space="preserve">: </w:t>
      </w:r>
      <w:r>
        <w:t xml:space="preserve">Se </w:t>
      </w:r>
      <w:proofErr w:type="spellStart"/>
      <w:r>
        <w:t>inicia</w:t>
      </w:r>
      <w:proofErr w:type="spellEnd"/>
      <w:r>
        <w:t xml:space="preserve"> con un </w:t>
      </w:r>
      <w:proofErr w:type="spellStart"/>
      <w:r>
        <w:t>modelo</w:t>
      </w:r>
      <w:proofErr w:type="spellEnd"/>
      <w:r>
        <w:t xml:space="preserve"> base </w:t>
      </w:r>
      <w:proofErr w:type="spellStart"/>
      <w:r>
        <w:t>inicial</w:t>
      </w:r>
      <w:proofErr w:type="spellEnd"/>
      <w:r>
        <w:t xml:space="preserve"> T_0. Al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predicción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x, </w:t>
      </w:r>
      <w:proofErr w:type="spellStart"/>
      <w:r>
        <w:t>denotamos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T_0(x).</w:t>
      </w:r>
    </w:p>
    <w:p w14:paraId="78750FC8" w14:textId="77777777" w:rsidR="00244674" w:rsidRDefault="00244674" w:rsidP="00244674">
      <w:pPr>
        <w:pStyle w:val="Listaconvietas"/>
        <w:spacing w:after="80"/>
      </w:pPr>
      <w:r>
        <w:rPr>
          <w:b/>
          <w:color w:val="2F5496"/>
        </w:rPr>
        <w:t xml:space="preserve">2. </w:t>
      </w:r>
      <w:proofErr w:type="spellStart"/>
      <w:r>
        <w:rPr>
          <w:b/>
          <w:color w:val="2F5496"/>
        </w:rPr>
        <w:t>Ajuste</w:t>
      </w:r>
      <w:proofErr w:type="spellEnd"/>
      <w:r>
        <w:rPr>
          <w:b/>
          <w:color w:val="2F5496"/>
        </w:rPr>
        <w:t xml:space="preserve"> de </w:t>
      </w:r>
      <w:proofErr w:type="spellStart"/>
      <w:r>
        <w:rPr>
          <w:b/>
          <w:color w:val="2F5496"/>
        </w:rPr>
        <w:t>Residuos</w:t>
      </w:r>
      <w:proofErr w:type="spellEnd"/>
      <w:r>
        <w:rPr>
          <w:b/>
          <w:color w:val="2F5496"/>
        </w:rPr>
        <w:t xml:space="preserve">: </w:t>
      </w:r>
      <w:r>
        <w:t xml:space="preserve">Se </w:t>
      </w:r>
      <w:proofErr w:type="spellStart"/>
      <w:r>
        <w:t>entrena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T_1 </w:t>
      </w:r>
      <w:proofErr w:type="spellStart"/>
      <w:r>
        <w:t>cuya</w:t>
      </w:r>
      <w:proofErr w:type="spellEnd"/>
      <w:r>
        <w:t xml:space="preserve"> meta es </w:t>
      </w:r>
      <w:proofErr w:type="spellStart"/>
      <w:r>
        <w:t>aproximar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del primer </w:t>
      </w:r>
      <w:proofErr w:type="spellStart"/>
      <w:r>
        <w:t>modelo</w:t>
      </w:r>
      <w:proofErr w:type="spellEnd"/>
      <w:r>
        <w:t xml:space="preserve">, e_0 = y - T_0(x), de modo </w:t>
      </w:r>
      <w:proofErr w:type="spellStart"/>
      <w:r>
        <w:t>que</w:t>
      </w:r>
      <w:proofErr w:type="spellEnd"/>
      <w:r>
        <w:t xml:space="preserve"> T_1(x) ≈ e_0.</w:t>
      </w:r>
    </w:p>
    <w:p w14:paraId="3DEB554E" w14:textId="77777777" w:rsidR="00244674" w:rsidRDefault="00244674" w:rsidP="00244674">
      <w:pPr>
        <w:pStyle w:val="Listaconvietas"/>
        <w:spacing w:after="80"/>
      </w:pPr>
      <w:r>
        <w:rPr>
          <w:b/>
          <w:color w:val="2F5496"/>
        </w:rPr>
        <w:t xml:space="preserve">3. </w:t>
      </w:r>
      <w:proofErr w:type="spellStart"/>
      <w:r>
        <w:rPr>
          <w:b/>
          <w:color w:val="2F5496"/>
        </w:rPr>
        <w:t>Ensamble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Ponderado</w:t>
      </w:r>
      <w:proofErr w:type="spellEnd"/>
      <w:r>
        <w:rPr>
          <w:b/>
          <w:color w:val="2F5496"/>
        </w:rPr>
        <w:t xml:space="preserve">: </w:t>
      </w:r>
      <w:proofErr w:type="spellStart"/>
      <w:r>
        <w:t>Combinamos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y el nuevo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factor de </w:t>
      </w:r>
      <w:proofErr w:type="spellStart"/>
      <w:r>
        <w:t>ponderación</w:t>
      </w:r>
      <w:proofErr w:type="spellEnd"/>
      <w:r>
        <w:t xml:space="preserve"> λ, </w:t>
      </w:r>
      <w:proofErr w:type="spellStart"/>
      <w:r>
        <w:t>obteniendo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ensemble </w:t>
      </w:r>
      <w:proofErr w:type="spellStart"/>
      <w:r>
        <w:t>T_nuevo</w:t>
      </w:r>
      <w:proofErr w:type="spellEnd"/>
      <w:r>
        <w:t>(x) = T_0(x) + λ · T_1(x).</w:t>
      </w:r>
    </w:p>
    <w:p w14:paraId="08346FAD" w14:textId="77777777" w:rsidR="00244674" w:rsidRDefault="00244674" w:rsidP="00244674">
      <w:r>
        <w:t xml:space="preserve">Al </w:t>
      </w:r>
      <w:proofErr w:type="spellStart"/>
      <w:r>
        <w:t>calcular</w:t>
      </w:r>
      <w:proofErr w:type="spellEnd"/>
      <w:r>
        <w:t xml:space="preserve"> el nuevo </w:t>
      </w:r>
      <w:proofErr w:type="spellStart"/>
      <w:r>
        <w:t>residuo</w:t>
      </w:r>
      <w:proofErr w:type="spellEnd"/>
      <w:r>
        <w:t xml:space="preserve"> </w:t>
      </w:r>
      <w:proofErr w:type="spellStart"/>
      <w:r>
        <w:t>e_nuevo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la </w:t>
      </w:r>
      <w:proofErr w:type="spellStart"/>
      <w:r>
        <w:t>actualización</w:t>
      </w:r>
      <w:proofErr w:type="spellEnd"/>
      <w:r>
        <w:t xml:space="preserve">, </w:t>
      </w:r>
      <w:proofErr w:type="spellStart"/>
      <w:r>
        <w:t>obtenemos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algebraica</w:t>
      </w:r>
      <w:proofErr w:type="spellEnd"/>
      <w:r>
        <w:t>:</w:t>
      </w:r>
    </w:p>
    <w:p w14:paraId="5EACE742" w14:textId="77777777" w:rsidR="00244674" w:rsidRDefault="00244674" w:rsidP="00244674">
      <w:pPr>
        <w:jc w:val="center"/>
      </w:pPr>
      <w:proofErr w:type="spellStart"/>
      <w:r>
        <w:rPr>
          <w:b/>
          <w:color w:val="1F4E78"/>
        </w:rPr>
        <w:t>e_nuevo</w:t>
      </w:r>
      <w:proofErr w:type="spellEnd"/>
      <w:r>
        <w:rPr>
          <w:b/>
          <w:color w:val="1F4E78"/>
        </w:rPr>
        <w:t xml:space="preserve"> = y - </w:t>
      </w:r>
      <w:proofErr w:type="spellStart"/>
      <w:r>
        <w:rPr>
          <w:b/>
          <w:color w:val="1F4E78"/>
        </w:rPr>
        <w:t>T_nuevo</w:t>
      </w:r>
      <w:proofErr w:type="spellEnd"/>
      <w:r>
        <w:rPr>
          <w:b/>
          <w:color w:val="1F4E78"/>
        </w:rPr>
        <w:t xml:space="preserve">(x) = y - [T_0(x) + λ · T_1(x)] = [y - T_0(x)] - λ · T_1(x) = </w:t>
      </w:r>
      <w:proofErr w:type="spellStart"/>
      <w:r>
        <w:rPr>
          <w:b/>
          <w:color w:val="1F4E78"/>
        </w:rPr>
        <w:t>e_anterior</w:t>
      </w:r>
      <w:proofErr w:type="spellEnd"/>
      <w:r>
        <w:rPr>
          <w:b/>
          <w:color w:val="1F4E78"/>
        </w:rPr>
        <w:t xml:space="preserve"> - λ · T_1(x)</w:t>
      </w:r>
    </w:p>
    <w:p w14:paraId="2A30BDA6" w14:textId="77777777" w:rsidR="00244674" w:rsidRDefault="00244674" w:rsidP="00244674">
      <w:r>
        <w:t xml:space="preserve">Dado </w:t>
      </w:r>
      <w:proofErr w:type="spellStart"/>
      <w:r>
        <w:t>que</w:t>
      </w:r>
      <w:proofErr w:type="spellEnd"/>
      <w:r>
        <w:t xml:space="preserve"> T_1(x) se </w:t>
      </w:r>
      <w:proofErr w:type="spellStart"/>
      <w:r>
        <w:t>entrena</w:t>
      </w:r>
      <w:proofErr w:type="spellEnd"/>
      <w:r>
        <w:t xml:space="preserve"> para </w:t>
      </w:r>
      <w:proofErr w:type="spellStart"/>
      <w:r>
        <w:t>tener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signo</w:t>
      </w:r>
      <w:proofErr w:type="spellEnd"/>
      <w:r>
        <w:t xml:space="preserve"> y </w:t>
      </w:r>
      <w:proofErr w:type="spellStart"/>
      <w:r>
        <w:t>magnitud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e_anterior</w:t>
      </w:r>
      <w:proofErr w:type="spellEnd"/>
      <w:r>
        <w:t xml:space="preserve">, el </w:t>
      </w:r>
      <w:proofErr w:type="spellStart"/>
      <w:r>
        <w:t>producto</w:t>
      </w:r>
      <w:proofErr w:type="spellEnd"/>
      <w:r>
        <w:t xml:space="preserve"> λ · T_1(x) </w:t>
      </w:r>
      <w:proofErr w:type="spellStart"/>
      <w:r>
        <w:t>sustrae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fracción</w:t>
      </w:r>
      <w:proofErr w:type="spellEnd"/>
      <w:r>
        <w:t xml:space="preserve"> </w:t>
      </w:r>
      <w:proofErr w:type="spellStart"/>
      <w:r>
        <w:t>sustancial</w:t>
      </w:r>
      <w:proofErr w:type="spellEnd"/>
      <w:r>
        <w:t xml:space="preserve"> del </w:t>
      </w:r>
      <w:proofErr w:type="spellStart"/>
      <w:r>
        <w:t>residuo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. En </w:t>
      </w:r>
      <w:proofErr w:type="spellStart"/>
      <w:r>
        <w:t>consecuencia</w:t>
      </w:r>
      <w:proofErr w:type="spellEnd"/>
      <w:r>
        <w:t xml:space="preserve">, la </w:t>
      </w:r>
      <w:proofErr w:type="spellStart"/>
      <w:r>
        <w:t>magnitud</w:t>
      </w:r>
      <w:proofErr w:type="spellEnd"/>
      <w:r>
        <w:t xml:space="preserve"> </w:t>
      </w:r>
      <w:proofErr w:type="spellStart"/>
      <w:r>
        <w:lastRenderedPageBreak/>
        <w:t>absoluta</w:t>
      </w:r>
      <w:proofErr w:type="spellEnd"/>
      <w:r>
        <w:t xml:space="preserve"> del nuevo </w:t>
      </w:r>
      <w:proofErr w:type="spellStart"/>
      <w:r>
        <w:t>residuo</w:t>
      </w:r>
      <w:proofErr w:type="spellEnd"/>
      <w:r>
        <w:t xml:space="preserve"> |</w:t>
      </w:r>
      <w:proofErr w:type="spellStart"/>
      <w:r>
        <w:t>e_nuevo</w:t>
      </w:r>
      <w:proofErr w:type="spellEnd"/>
      <w:r>
        <w:t xml:space="preserve">| es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|</w:t>
      </w:r>
      <w:proofErr w:type="spellStart"/>
      <w:r>
        <w:t>e_anterior</w:t>
      </w:r>
      <w:proofErr w:type="spellEnd"/>
      <w:r>
        <w:t xml:space="preserve">|, </w:t>
      </w:r>
      <w:proofErr w:type="spellStart"/>
      <w:r>
        <w:t>demostrando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residuos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decrecen</w:t>
      </w:r>
      <w:proofErr w:type="spellEnd"/>
      <w:r>
        <w:rPr>
          <w:b/>
        </w:rPr>
        <w:t xml:space="preserve"> de forma </w:t>
      </w:r>
      <w:proofErr w:type="spellStart"/>
      <w:r>
        <w:rPr>
          <w:b/>
        </w:rPr>
        <w:t>monótona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iteración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iteración</w:t>
      </w:r>
      <w:proofErr w:type="spellEnd"/>
      <w:r>
        <w:t>.</w:t>
      </w:r>
    </w:p>
    <w:p w14:paraId="2AE847A6" w14:textId="77777777" w:rsidR="00244674" w:rsidRDefault="00244674" w:rsidP="00244674">
      <w:pPr>
        <w:keepNext/>
        <w:pBdr>
          <w:bottom w:val="single" w:sz="12" w:space="4" w:color="1F4E78"/>
        </w:pBdr>
        <w:spacing w:before="360"/>
      </w:pPr>
      <w:r>
        <w:rPr>
          <w:b/>
          <w:color w:val="1F4E78"/>
          <w:sz w:val="32"/>
        </w:rPr>
        <w:t xml:space="preserve">2. </w:t>
      </w:r>
      <w:proofErr w:type="spellStart"/>
      <w:r>
        <w:rPr>
          <w:b/>
          <w:color w:val="1F4E78"/>
          <w:sz w:val="32"/>
        </w:rPr>
        <w:t>Formulación</w:t>
      </w:r>
      <w:proofErr w:type="spellEnd"/>
      <w:r>
        <w:rPr>
          <w:b/>
          <w:color w:val="1F4E78"/>
          <w:sz w:val="32"/>
        </w:rPr>
        <w:t xml:space="preserve"> del Boosting </w:t>
      </w:r>
      <w:proofErr w:type="spellStart"/>
      <w:r>
        <w:rPr>
          <w:b/>
          <w:color w:val="1F4E78"/>
          <w:sz w:val="32"/>
        </w:rPr>
        <w:t>como</w:t>
      </w:r>
      <w:proofErr w:type="spellEnd"/>
      <w:r>
        <w:rPr>
          <w:b/>
          <w:color w:val="1F4E78"/>
          <w:sz w:val="32"/>
        </w:rPr>
        <w:t xml:space="preserve"> </w:t>
      </w:r>
      <w:proofErr w:type="spellStart"/>
      <w:r>
        <w:rPr>
          <w:b/>
          <w:color w:val="1F4E78"/>
          <w:sz w:val="32"/>
        </w:rPr>
        <w:t>Descenso</w:t>
      </w:r>
      <w:proofErr w:type="spellEnd"/>
      <w:r>
        <w:rPr>
          <w:b/>
          <w:color w:val="1F4E78"/>
          <w:sz w:val="32"/>
        </w:rPr>
        <w:t xml:space="preserve"> del Gradiente (Gradient Descent)</w:t>
      </w:r>
    </w:p>
    <w:p w14:paraId="2C116394" w14:textId="77777777" w:rsidR="00244674" w:rsidRDefault="00244674" w:rsidP="00244674">
      <w:r>
        <w:t xml:space="preserve">Para </w:t>
      </w:r>
      <w:proofErr w:type="spellStart"/>
      <w:r>
        <w:t>conectar</w:t>
      </w:r>
      <w:proofErr w:type="spellEnd"/>
      <w:r>
        <w:t xml:space="preserve"> la </w:t>
      </w:r>
      <w:proofErr w:type="spellStart"/>
      <w:r>
        <w:t>intuición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con la </w:t>
      </w:r>
      <w:proofErr w:type="spellStart"/>
      <w:r>
        <w:t>teoría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,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reformular</w:t>
      </w:r>
      <w:proofErr w:type="spellEnd"/>
      <w:r>
        <w:t xml:space="preserve"> el </w:t>
      </w:r>
      <w:r>
        <w:rPr>
          <w:b/>
        </w:rPr>
        <w:t>Gradient Boosting</w:t>
      </w:r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marco</w:t>
      </w:r>
      <w:proofErr w:type="spellEnd"/>
      <w:r>
        <w:t xml:space="preserve"> formal del </w:t>
      </w:r>
      <w:proofErr w:type="spellStart"/>
      <w:r>
        <w:rPr>
          <w:b/>
        </w:rPr>
        <w:t>Descenso</w:t>
      </w:r>
      <w:proofErr w:type="spellEnd"/>
      <w:r>
        <w:rPr>
          <w:b/>
        </w:rPr>
        <w:t xml:space="preserve"> del Gradiente (Gradient Descent)</w:t>
      </w:r>
      <w:r>
        <w:t xml:space="preserve">. En 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, la meta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es encontrar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o conjunto de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función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 (Loss Function, L)</w:t>
      </w:r>
      <w:r>
        <w:t>.</w:t>
      </w:r>
    </w:p>
    <w:p w14:paraId="3225E80D" w14:textId="77777777" w:rsidR="00244674" w:rsidRDefault="00244674" w:rsidP="00244674">
      <w:pPr>
        <w:keepNext/>
        <w:spacing w:before="280" w:after="80"/>
      </w:pPr>
      <w:proofErr w:type="spellStart"/>
      <w:r>
        <w:rPr>
          <w:b/>
          <w:color w:val="2F5496"/>
          <w:sz w:val="26"/>
        </w:rPr>
        <w:t>Principios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Fundamentales</w:t>
      </w:r>
      <w:proofErr w:type="spellEnd"/>
      <w:r>
        <w:rPr>
          <w:b/>
          <w:color w:val="2F5496"/>
          <w:sz w:val="26"/>
        </w:rPr>
        <w:t xml:space="preserve"> del </w:t>
      </w:r>
      <w:proofErr w:type="spellStart"/>
      <w:r>
        <w:rPr>
          <w:b/>
          <w:color w:val="2F5496"/>
          <w:sz w:val="26"/>
        </w:rPr>
        <w:t>Descenso</w:t>
      </w:r>
      <w:proofErr w:type="spellEnd"/>
      <w:r>
        <w:rPr>
          <w:b/>
          <w:color w:val="2F5496"/>
          <w:sz w:val="26"/>
        </w:rPr>
        <w:t xml:space="preserve"> del Gradiente Clásico</w:t>
      </w:r>
    </w:p>
    <w:p w14:paraId="734418E8" w14:textId="77777777" w:rsidR="00244674" w:rsidRDefault="00244674" w:rsidP="00244674">
      <w:r>
        <w:t xml:space="preserve">En la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paramétrica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regresión</w:t>
      </w:r>
      <w:proofErr w:type="spellEnd"/>
      <w:r>
        <w:t xml:space="preserve"> lineal o </w:t>
      </w:r>
      <w:proofErr w:type="spellStart"/>
      <w:r>
        <w:t>logística</w:t>
      </w:r>
      <w:proofErr w:type="spellEnd"/>
      <w:r>
        <w:t xml:space="preserve">), se </w:t>
      </w:r>
      <w:proofErr w:type="spellStart"/>
      <w:r>
        <w:t>busca</w:t>
      </w:r>
      <w:proofErr w:type="spellEnd"/>
      <w:r>
        <w:t xml:space="preserve"> un vector de pesos w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minimice</w:t>
      </w:r>
      <w:proofErr w:type="spellEnd"/>
      <w:r>
        <w:t xml:space="preserve"> L(w):</w:t>
      </w:r>
    </w:p>
    <w:p w14:paraId="167C627C" w14:textId="77777777" w:rsidR="00244674" w:rsidRDefault="00244674" w:rsidP="00244674">
      <w:pPr>
        <w:pStyle w:val="Listaconvietas"/>
        <w:spacing w:after="80"/>
      </w:pPr>
      <w:proofErr w:type="spellStart"/>
      <w:r>
        <w:rPr>
          <w:b/>
          <w:color w:val="2F5496"/>
        </w:rPr>
        <w:t>Funciones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Convexas</w:t>
      </w:r>
      <w:proofErr w:type="spellEnd"/>
      <w:r>
        <w:rPr>
          <w:b/>
          <w:color w:val="2F5496"/>
        </w:rPr>
        <w:t xml:space="preserve">: </w:t>
      </w:r>
      <w:r>
        <w:t xml:space="preserve">En el </w:t>
      </w:r>
      <w:proofErr w:type="spellStart"/>
      <w:r>
        <w:t>caso</w:t>
      </w:r>
      <w:proofErr w:type="spellEnd"/>
      <w:r>
        <w:t xml:space="preserve"> ideal </w:t>
      </w:r>
      <w:proofErr w:type="spellStart"/>
      <w:r>
        <w:t>donde</w:t>
      </w:r>
      <w:proofErr w:type="spellEnd"/>
      <w:r>
        <w:t xml:space="preserve"> L(w)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convexa</w:t>
      </w:r>
      <w:proofErr w:type="spellEnd"/>
      <w:r>
        <w:t xml:space="preserve">,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global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resolver </w:t>
      </w:r>
      <w:proofErr w:type="spellStart"/>
      <w:r>
        <w:t>analíticamente</w:t>
      </w:r>
      <w:proofErr w:type="spellEnd"/>
      <w:r>
        <w:t xml:space="preserve"> 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gradientes</w:t>
      </w:r>
      <w:proofErr w:type="spellEnd"/>
      <w:r>
        <w:t>.</w:t>
      </w:r>
    </w:p>
    <w:p w14:paraId="3CDAFF98" w14:textId="77777777" w:rsidR="00244674" w:rsidRDefault="00244674" w:rsidP="00244674">
      <w:pPr>
        <w:pStyle w:val="Listaconvietas"/>
        <w:spacing w:after="80"/>
      </w:pPr>
      <w:proofErr w:type="spellStart"/>
      <w:r>
        <w:rPr>
          <w:b/>
          <w:color w:val="2F5496"/>
        </w:rPr>
        <w:t>Funciones</w:t>
      </w:r>
      <w:proofErr w:type="spellEnd"/>
      <w:r>
        <w:rPr>
          <w:b/>
          <w:color w:val="2F5496"/>
        </w:rPr>
        <w:t xml:space="preserve"> No </w:t>
      </w:r>
      <w:proofErr w:type="spellStart"/>
      <w:r>
        <w:rPr>
          <w:b/>
          <w:color w:val="2F5496"/>
        </w:rPr>
        <w:t>Convexas</w:t>
      </w:r>
      <w:proofErr w:type="spellEnd"/>
      <w:r>
        <w:rPr>
          <w:b/>
          <w:color w:val="2F5496"/>
        </w:rPr>
        <w:t xml:space="preserve">: </w:t>
      </w:r>
      <w:r>
        <w:t xml:space="preserve">Cuando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no es </w:t>
      </w:r>
      <w:proofErr w:type="spellStart"/>
      <w:r>
        <w:t>convexa</w:t>
      </w:r>
      <w:proofErr w:type="spellEnd"/>
      <w:r>
        <w:t xml:space="preserve">,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locales. Se </w:t>
      </w:r>
      <w:proofErr w:type="spellStart"/>
      <w:r>
        <w:t>utiliza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</w:t>
      </w:r>
      <w:proofErr w:type="spellStart"/>
      <w:r>
        <w:t>inicializando</w:t>
      </w:r>
      <w:proofErr w:type="spellEnd"/>
      <w:r>
        <w:t xml:space="preserve"> w </w:t>
      </w:r>
      <w:proofErr w:type="spellStart"/>
      <w:r>
        <w:t>aleatoriamente</w:t>
      </w:r>
      <w:proofErr w:type="spellEnd"/>
      <w:r>
        <w:t xml:space="preserve"> y </w:t>
      </w:r>
      <w:proofErr w:type="spellStart"/>
      <w:r>
        <w:t>actualizándolo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opuesta</w:t>
      </w:r>
      <w:proofErr w:type="spellEnd"/>
      <w:r>
        <w:t xml:space="preserve"> al </w:t>
      </w:r>
      <w:proofErr w:type="spellStart"/>
      <w:r>
        <w:t>gradiente</w:t>
      </w:r>
      <w:proofErr w:type="spellEnd"/>
      <w:r>
        <w:t>.</w:t>
      </w:r>
    </w:p>
    <w:p w14:paraId="388C4E2D" w14:textId="77777777" w:rsidR="00244674" w:rsidRDefault="00244674" w:rsidP="00244674">
      <w:r>
        <w:t xml:space="preserve">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iterativa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paramétrico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dada </w:t>
      </w:r>
      <w:proofErr w:type="spellStart"/>
      <w:r>
        <w:t>por</w:t>
      </w:r>
      <w:proofErr w:type="spellEnd"/>
      <w:r>
        <w:t>:</w:t>
      </w:r>
    </w:p>
    <w:p w14:paraId="799FD3A9" w14:textId="77777777" w:rsidR="00244674" w:rsidRDefault="00244674" w:rsidP="00244674">
      <w:pPr>
        <w:jc w:val="center"/>
      </w:pPr>
      <w:proofErr w:type="spellStart"/>
      <w:r>
        <w:rPr>
          <w:b/>
          <w:color w:val="1F4E78"/>
        </w:rPr>
        <w:t>w_nuevo</w:t>
      </w:r>
      <w:proofErr w:type="spellEnd"/>
      <w:r>
        <w:rPr>
          <w:b/>
          <w:color w:val="1F4E78"/>
        </w:rPr>
        <w:t xml:space="preserve"> = </w:t>
      </w:r>
      <w:proofErr w:type="spellStart"/>
      <w:r>
        <w:rPr>
          <w:b/>
          <w:color w:val="1F4E78"/>
        </w:rPr>
        <w:t>w_anterior</w:t>
      </w:r>
      <w:proofErr w:type="spellEnd"/>
      <w:r>
        <w:rPr>
          <w:b/>
          <w:color w:val="1F4E78"/>
        </w:rPr>
        <w:t xml:space="preserve"> - λ · ∇_w L(w)</w:t>
      </w:r>
    </w:p>
    <w:p w14:paraId="0387E6E5" w14:textId="77777777" w:rsidR="00244674" w:rsidRDefault="00244674" w:rsidP="00244674">
      <w:r>
        <w:t xml:space="preserve">El </w:t>
      </w:r>
      <w:proofErr w:type="spellStart"/>
      <w:r>
        <w:t>gradiente</w:t>
      </w:r>
      <w:proofErr w:type="spellEnd"/>
      <w:r>
        <w:t xml:space="preserve"> ∇_w L(w) indica la </w:t>
      </w:r>
      <w:proofErr w:type="spellStart"/>
      <w:r>
        <w:t>dirección</w:t>
      </w:r>
      <w:proofErr w:type="spellEnd"/>
      <w:r>
        <w:t xml:space="preserve"> de mayor </w:t>
      </w:r>
      <w:proofErr w:type="spellStart"/>
      <w:r>
        <w:t>incremento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 (</w:t>
      </w:r>
      <w:proofErr w:type="spellStart"/>
      <w:r>
        <w:t>ascenso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pronunciado</w:t>
      </w:r>
      <w:proofErr w:type="spellEnd"/>
      <w:r>
        <w:t xml:space="preserve">). Por lo tanto, </w:t>
      </w:r>
      <w:proofErr w:type="spellStart"/>
      <w:r>
        <w:t>moverse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del </w:t>
      </w:r>
      <w:proofErr w:type="spellStart"/>
      <w:r>
        <w:t>gradiente</w:t>
      </w:r>
      <w:proofErr w:type="spellEnd"/>
      <w:r>
        <w:t xml:space="preserve"> (-∇_w L)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rPr>
          <w:i/>
        </w:rPr>
        <w:t>descenso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más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pronunciado</w:t>
      </w:r>
      <w:proofErr w:type="spellEnd"/>
      <w:r>
        <w:rPr>
          <w:i/>
        </w:rPr>
        <w:t xml:space="preserve"> (steepest descent)</w:t>
      </w:r>
      <w:r>
        <w:t xml:space="preserve">, </w:t>
      </w:r>
      <w:proofErr w:type="spellStart"/>
      <w:r>
        <w:t>conduciendo</w:t>
      </w:r>
      <w:proofErr w:type="spellEnd"/>
      <w:r>
        <w:t xml:space="preserve"> al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mínimo</w:t>
      </w:r>
      <w:proofErr w:type="spellEnd"/>
      <w:r>
        <w:t xml:space="preserve"> local o global.</w:t>
      </w:r>
    </w:p>
    <w:p w14:paraId="0FB19345" w14:textId="77777777" w:rsidR="00244674" w:rsidRDefault="00244674" w:rsidP="00244674">
      <w:pPr>
        <w:keepNext/>
        <w:pBdr>
          <w:bottom w:val="single" w:sz="12" w:space="4" w:color="1F4E78"/>
        </w:pBdr>
        <w:spacing w:before="360"/>
      </w:pPr>
      <w:r>
        <w:rPr>
          <w:b/>
          <w:color w:val="1F4E78"/>
          <w:sz w:val="32"/>
        </w:rPr>
        <w:t xml:space="preserve">3. El </w:t>
      </w:r>
      <w:proofErr w:type="spellStart"/>
      <w:r>
        <w:rPr>
          <w:b/>
          <w:color w:val="1F4E78"/>
          <w:sz w:val="32"/>
        </w:rPr>
        <w:t>Dilema</w:t>
      </w:r>
      <w:proofErr w:type="spellEnd"/>
      <w:r>
        <w:rPr>
          <w:b/>
          <w:color w:val="1F4E78"/>
          <w:sz w:val="32"/>
        </w:rPr>
        <w:t xml:space="preserve"> del Espacio </w:t>
      </w:r>
      <w:proofErr w:type="spellStart"/>
      <w:r>
        <w:rPr>
          <w:b/>
          <w:color w:val="1F4E78"/>
          <w:sz w:val="32"/>
        </w:rPr>
        <w:t>Paramétrico</w:t>
      </w:r>
      <w:proofErr w:type="spellEnd"/>
      <w:r>
        <w:rPr>
          <w:b/>
          <w:color w:val="1F4E78"/>
          <w:sz w:val="32"/>
        </w:rPr>
        <w:t xml:space="preserve"> vs. Espacio de </w:t>
      </w:r>
      <w:proofErr w:type="spellStart"/>
      <w:r>
        <w:rPr>
          <w:b/>
          <w:color w:val="1F4E78"/>
          <w:sz w:val="32"/>
        </w:rPr>
        <w:t>Predicción</w:t>
      </w:r>
      <w:proofErr w:type="spellEnd"/>
    </w:p>
    <w:p w14:paraId="2A6B7AC3" w14:textId="77777777" w:rsidR="00244674" w:rsidRDefault="00244674" w:rsidP="00244674"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surge la principal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: </w:t>
      </w:r>
      <w:r>
        <w:rPr>
          <w:b/>
        </w:rPr>
        <w:t xml:space="preserve">¿En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espacio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estamos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aplicando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descenso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gradiente</w:t>
      </w:r>
      <w:proofErr w:type="spellEnd"/>
      <w:r>
        <w:rPr>
          <w:b/>
        </w:rPr>
        <w:t>?</w:t>
      </w:r>
    </w:p>
    <w:p w14:paraId="78514342" w14:textId="77777777" w:rsidR="00244674" w:rsidRDefault="00244674" w:rsidP="00244674">
      <w:pPr>
        <w:keepNext/>
        <w:spacing w:before="280" w:after="80"/>
      </w:pPr>
      <w:proofErr w:type="spellStart"/>
      <w:r>
        <w:rPr>
          <w:b/>
          <w:color w:val="2F5496"/>
          <w:sz w:val="26"/>
        </w:rPr>
        <w:t>Modelos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Paramétricos</w:t>
      </w:r>
      <w:proofErr w:type="spellEnd"/>
      <w:r>
        <w:rPr>
          <w:b/>
          <w:color w:val="2F5496"/>
          <w:sz w:val="26"/>
        </w:rPr>
        <w:t xml:space="preserve"> vs. No </w:t>
      </w:r>
      <w:proofErr w:type="spellStart"/>
      <w:r>
        <w:rPr>
          <w:b/>
          <w:color w:val="2F5496"/>
          <w:sz w:val="26"/>
        </w:rPr>
        <w:t>Paramétricos</w:t>
      </w:r>
      <w:proofErr w:type="spellEnd"/>
    </w:p>
    <w:p w14:paraId="608E328F" w14:textId="77777777" w:rsidR="00244674" w:rsidRDefault="00244674" w:rsidP="00244674"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paramétricos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 xml:space="preserve">,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es el </w:t>
      </w:r>
      <w:proofErr w:type="spellStart"/>
      <w:r>
        <w:rPr>
          <w:b/>
        </w:rPr>
        <w:t>espacio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parámetros</w:t>
      </w:r>
      <w:proofErr w:type="spellEnd"/>
      <w:r>
        <w:rPr>
          <w:b/>
        </w:rPr>
        <w:t xml:space="preserve"> (pesos w)</w:t>
      </w:r>
      <w:r>
        <w:t xml:space="preserve">, 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dimensión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. Sin embargo,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son </w:t>
      </w:r>
      <w:proofErr w:type="spellStart"/>
      <w:r>
        <w:t>modelos</w:t>
      </w:r>
      <w:proofErr w:type="spellEnd"/>
      <w:r>
        <w:t xml:space="preserve"> </w:t>
      </w:r>
      <w:r>
        <w:rPr>
          <w:b/>
        </w:rPr>
        <w:t xml:space="preserve">no </w:t>
      </w:r>
      <w:proofErr w:type="spellStart"/>
      <w:r>
        <w:rPr>
          <w:b/>
        </w:rPr>
        <w:t>paramétricos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un árbol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(puntos de corte, </w:t>
      </w:r>
      <w:proofErr w:type="spellStart"/>
      <w:r>
        <w:t>profundidad</w:t>
      </w:r>
      <w:proofErr w:type="spellEnd"/>
      <w:r>
        <w:t xml:space="preserve">,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hojas), el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parámetros</w:t>
      </w:r>
      <w:proofErr w:type="spellEnd"/>
      <w:r>
        <w:t xml:space="preserve"> no es </w:t>
      </w:r>
      <w:proofErr w:type="spellStart"/>
      <w:r>
        <w:t>fijo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preconcebido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estructura</w:t>
      </w:r>
      <w:proofErr w:type="spellEnd"/>
      <w:r>
        <w:t xml:space="preserve"> del árbol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>.</w:t>
      </w:r>
    </w:p>
    <w:p w14:paraId="4A369441" w14:textId="77777777" w:rsidR="00244674" w:rsidRDefault="00244674" w:rsidP="00244674">
      <w:pPr>
        <w:keepNext/>
        <w:spacing w:before="280" w:after="80"/>
      </w:pPr>
      <w:r>
        <w:rPr>
          <w:b/>
          <w:color w:val="2F5496"/>
          <w:sz w:val="26"/>
        </w:rPr>
        <w:lastRenderedPageBreak/>
        <w:t xml:space="preserve">La </w:t>
      </w:r>
      <w:proofErr w:type="spellStart"/>
      <w:r>
        <w:rPr>
          <w:b/>
          <w:color w:val="2F5496"/>
          <w:sz w:val="26"/>
        </w:rPr>
        <w:t>Solución</w:t>
      </w:r>
      <w:proofErr w:type="spellEnd"/>
      <w:r>
        <w:rPr>
          <w:b/>
          <w:color w:val="2F5496"/>
          <w:sz w:val="26"/>
        </w:rPr>
        <w:t xml:space="preserve"> Trivial </w:t>
      </w:r>
      <w:proofErr w:type="spellStart"/>
      <w:r>
        <w:rPr>
          <w:b/>
          <w:color w:val="2F5496"/>
          <w:sz w:val="26"/>
        </w:rPr>
        <w:t>en</w:t>
      </w:r>
      <w:proofErr w:type="spellEnd"/>
      <w:r>
        <w:rPr>
          <w:b/>
          <w:color w:val="2F5496"/>
          <w:sz w:val="26"/>
        </w:rPr>
        <w:t xml:space="preserve"> el Espacio de </w:t>
      </w:r>
      <w:proofErr w:type="spellStart"/>
      <w:r>
        <w:rPr>
          <w:b/>
          <w:color w:val="2F5496"/>
          <w:sz w:val="26"/>
        </w:rPr>
        <w:t>Predicción</w:t>
      </w:r>
      <w:proofErr w:type="spellEnd"/>
    </w:p>
    <w:p w14:paraId="2AE26891" w14:textId="77777777" w:rsidR="00244674" w:rsidRDefault="00244674" w:rsidP="00244674">
      <w:proofErr w:type="spellStart"/>
      <w:r>
        <w:t>Supongamos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intentamos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descenso</w:t>
      </w:r>
      <w:proofErr w:type="spellEnd"/>
      <w:r>
        <w:t xml:space="preserve"> de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de las </w:t>
      </w:r>
      <w:proofErr w:type="spellStart"/>
      <w:r>
        <w:t>muestras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y_hat</w:t>
      </w:r>
      <w:proofErr w:type="spellEnd"/>
      <w:r>
        <w:t xml:space="preserve"> = [y_hat_1, y_hat_2, ..., </w:t>
      </w:r>
      <w:proofErr w:type="spellStart"/>
      <w:r>
        <w:t>y_hat_N</w:t>
      </w:r>
      <w:proofErr w:type="spellEnd"/>
      <w:r>
        <w:t xml:space="preserve">]. Si </w:t>
      </w:r>
      <w:proofErr w:type="spellStart"/>
      <w:r>
        <w:t>consideramos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de Error </w:t>
      </w:r>
      <w:proofErr w:type="spellStart"/>
      <w:r>
        <w:t>Cuadrático</w:t>
      </w:r>
      <w:proofErr w:type="spellEnd"/>
      <w:r>
        <w:t xml:space="preserve"> Medio (MSE):</w:t>
      </w:r>
    </w:p>
    <w:p w14:paraId="4AD24C2E" w14:textId="77777777" w:rsidR="00244674" w:rsidRDefault="00244674" w:rsidP="00244674">
      <w:pPr>
        <w:jc w:val="center"/>
      </w:pPr>
      <w:proofErr w:type="gramStart"/>
      <w:r>
        <w:rPr>
          <w:b/>
        </w:rPr>
        <w:t>L(</w:t>
      </w:r>
      <w:proofErr w:type="gramEnd"/>
      <w:r>
        <w:rPr>
          <w:b/>
        </w:rPr>
        <w:t xml:space="preserve">y, </w:t>
      </w:r>
      <w:proofErr w:type="spellStart"/>
      <w:r>
        <w:rPr>
          <w:b/>
        </w:rPr>
        <w:t>y_hat</w:t>
      </w:r>
      <w:proofErr w:type="spellEnd"/>
      <w:r>
        <w:rPr>
          <w:b/>
        </w:rPr>
        <w:t xml:space="preserve">) = (1 / N) · </w:t>
      </w:r>
      <w:proofErr w:type="spellStart"/>
      <w:r>
        <w:rPr>
          <w:b/>
        </w:rPr>
        <w:t>Σ_i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y_i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y_hat_</w:t>
      </w:r>
      <w:proofErr w:type="gramStart"/>
      <w:r>
        <w:rPr>
          <w:b/>
        </w:rPr>
        <w:t>i</w:t>
      </w:r>
      <w:proofErr w:type="spellEnd"/>
      <w:r>
        <w:rPr>
          <w:b/>
        </w:rPr>
        <w:t>)^</w:t>
      </w:r>
      <w:proofErr w:type="gramEnd"/>
      <w:r>
        <w:rPr>
          <w:b/>
        </w:rPr>
        <w:t>2</w:t>
      </w:r>
    </w:p>
    <w:p w14:paraId="00C161D2" w14:textId="77777777" w:rsidR="00244674" w:rsidRDefault="00244674" w:rsidP="00244674">
      <w:r>
        <w:t xml:space="preserve">Si </w:t>
      </w:r>
      <w:proofErr w:type="spellStart"/>
      <w:r>
        <w:t>tomamos</w:t>
      </w:r>
      <w:proofErr w:type="spellEnd"/>
      <w:r>
        <w:t xml:space="preserve"> la </w:t>
      </w:r>
      <w:proofErr w:type="spellStart"/>
      <w:r>
        <w:t>derivada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y_hat_i</w:t>
      </w:r>
      <w:proofErr w:type="spellEnd"/>
      <w:r>
        <w:t xml:space="preserve"> e </w:t>
      </w:r>
      <w:proofErr w:type="spellStart"/>
      <w:r>
        <w:t>igualamos</w:t>
      </w:r>
      <w:proofErr w:type="spellEnd"/>
      <w:r>
        <w:t xml:space="preserve"> a cero para encontrar el </w:t>
      </w:r>
      <w:proofErr w:type="spellStart"/>
      <w:r>
        <w:t>mínimo</w:t>
      </w:r>
      <w:proofErr w:type="spellEnd"/>
      <w:r>
        <w:t>:</w:t>
      </w:r>
    </w:p>
    <w:p w14:paraId="15D2785A" w14:textId="77777777" w:rsidR="00244674" w:rsidRDefault="00244674" w:rsidP="00244674">
      <w:pPr>
        <w:jc w:val="center"/>
      </w:pPr>
      <w:r>
        <w:rPr>
          <w:b/>
          <w:color w:val="2F5496"/>
        </w:rPr>
        <w:t>∂L / ∂</w:t>
      </w:r>
      <w:proofErr w:type="spellStart"/>
      <w:r>
        <w:rPr>
          <w:b/>
          <w:color w:val="2F5496"/>
        </w:rPr>
        <w:t>y_hat_i</w:t>
      </w:r>
      <w:proofErr w:type="spellEnd"/>
      <w:r>
        <w:rPr>
          <w:b/>
          <w:color w:val="2F5496"/>
        </w:rPr>
        <w:t xml:space="preserve"> = -2 · (</w:t>
      </w:r>
      <w:proofErr w:type="spellStart"/>
      <w:r>
        <w:rPr>
          <w:b/>
          <w:color w:val="2F5496"/>
        </w:rPr>
        <w:t>y_i</w:t>
      </w:r>
      <w:proofErr w:type="spellEnd"/>
      <w:r>
        <w:rPr>
          <w:b/>
          <w:color w:val="2F5496"/>
        </w:rPr>
        <w:t xml:space="preserve"> - </w:t>
      </w:r>
      <w:proofErr w:type="spellStart"/>
      <w:r>
        <w:rPr>
          <w:b/>
          <w:color w:val="2F5496"/>
        </w:rPr>
        <w:t>y_hat_i</w:t>
      </w:r>
      <w:proofErr w:type="spellEnd"/>
      <w:r>
        <w:rPr>
          <w:b/>
          <w:color w:val="2F5496"/>
        </w:rPr>
        <w:t xml:space="preserve">) = 0   =&gt;   </w:t>
      </w:r>
      <w:proofErr w:type="spellStart"/>
      <w:r>
        <w:rPr>
          <w:b/>
          <w:color w:val="2F5496"/>
        </w:rPr>
        <w:t>y_hat_i</w:t>
      </w:r>
      <w:proofErr w:type="spellEnd"/>
      <w:r>
        <w:rPr>
          <w:b/>
          <w:color w:val="2F5496"/>
        </w:rPr>
        <w:t xml:space="preserve"> = </w:t>
      </w:r>
      <w:proofErr w:type="spellStart"/>
      <w:r>
        <w:rPr>
          <w:b/>
          <w:color w:val="2F5496"/>
        </w:rPr>
        <w:t>y_i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44674" w14:paraId="66D39786" w14:textId="77777777" w:rsidTr="00B64011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2F4F7"/>
          </w:tcPr>
          <w:p w14:paraId="465FDDFA" w14:textId="77777777" w:rsidR="00244674" w:rsidRDefault="00244674" w:rsidP="00B64011">
            <w:pPr>
              <w:spacing w:before="80" w:after="80"/>
            </w:pPr>
            <w:r>
              <w:rPr>
                <w:b/>
                <w:color w:val="1F4E78"/>
              </w:rPr>
              <w:t xml:space="preserve">El </w:t>
            </w:r>
            <w:proofErr w:type="spellStart"/>
            <w:r>
              <w:rPr>
                <w:b/>
                <w:color w:val="1F4E78"/>
              </w:rPr>
              <w:t>Problema</w:t>
            </w:r>
            <w:proofErr w:type="spellEnd"/>
            <w:r>
              <w:rPr>
                <w:b/>
                <w:color w:val="1F4E78"/>
              </w:rPr>
              <w:t xml:space="preserve"> de la </w:t>
            </w:r>
            <w:proofErr w:type="spellStart"/>
            <w:r>
              <w:rPr>
                <w:b/>
                <w:color w:val="1F4E78"/>
              </w:rPr>
              <w:t>Solución</w:t>
            </w:r>
            <w:proofErr w:type="spellEnd"/>
            <w:r>
              <w:rPr>
                <w:b/>
                <w:color w:val="1F4E78"/>
              </w:rPr>
              <w:t xml:space="preserve"> Trivial</w:t>
            </w:r>
            <w:r>
              <w:rPr>
                <w:b/>
                <w:color w:val="1F4E78"/>
              </w:rPr>
              <w:br/>
            </w:r>
            <w:r>
              <w:rPr>
                <w:sz w:val="21"/>
              </w:rPr>
              <w:t xml:space="preserve">Si </w:t>
            </w:r>
            <w:proofErr w:type="spellStart"/>
            <w:r>
              <w:rPr>
                <w:sz w:val="21"/>
              </w:rPr>
              <w:t>actualizamos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directamente</w:t>
            </w:r>
            <w:proofErr w:type="spellEnd"/>
            <w:r>
              <w:rPr>
                <w:sz w:val="21"/>
              </w:rPr>
              <w:t xml:space="preserve"> las </w:t>
            </w:r>
            <w:proofErr w:type="spellStart"/>
            <w:r>
              <w:rPr>
                <w:sz w:val="21"/>
              </w:rPr>
              <w:t>predicciones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y_hat_i</w:t>
            </w:r>
            <w:proofErr w:type="spellEnd"/>
            <w:r>
              <w:rPr>
                <w:sz w:val="21"/>
              </w:rPr>
              <w:t xml:space="preserve"> hasta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y_hat_i</w:t>
            </w:r>
            <w:proofErr w:type="spellEnd"/>
            <w:r>
              <w:rPr>
                <w:sz w:val="21"/>
              </w:rPr>
              <w:t xml:space="preserve"> = </w:t>
            </w:r>
            <w:proofErr w:type="spellStart"/>
            <w:r>
              <w:rPr>
                <w:sz w:val="21"/>
              </w:rPr>
              <w:t>y_i</w:t>
            </w:r>
            <w:proofErr w:type="spellEnd"/>
            <w:r>
              <w:rPr>
                <w:sz w:val="21"/>
              </w:rPr>
              <w:t xml:space="preserve">, el </w:t>
            </w:r>
            <w:proofErr w:type="spellStart"/>
            <w:r>
              <w:rPr>
                <w:sz w:val="21"/>
              </w:rPr>
              <w:t>modelo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simplemente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memorizará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cada</w:t>
            </w:r>
            <w:proofErr w:type="spellEnd"/>
            <w:r>
              <w:rPr>
                <w:sz w:val="21"/>
              </w:rPr>
              <w:t xml:space="preserve"> punto del conjunto de </w:t>
            </w:r>
            <w:proofErr w:type="spellStart"/>
            <w:r>
              <w:rPr>
                <w:sz w:val="21"/>
              </w:rPr>
              <w:t>entrenamiento</w:t>
            </w:r>
            <w:proofErr w:type="spellEnd"/>
            <w:r>
              <w:rPr>
                <w:sz w:val="21"/>
              </w:rPr>
              <w:t>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Esto NO </w:t>
            </w:r>
            <w:proofErr w:type="spellStart"/>
            <w:r>
              <w:rPr>
                <w:sz w:val="21"/>
              </w:rPr>
              <w:t>nos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ayuda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porque</w:t>
            </w:r>
            <w:proofErr w:type="spellEnd"/>
            <w:r>
              <w:rPr>
                <w:sz w:val="21"/>
              </w:rPr>
              <w:t xml:space="preserve"> no </w:t>
            </w:r>
            <w:proofErr w:type="spellStart"/>
            <w:r>
              <w:rPr>
                <w:sz w:val="21"/>
              </w:rPr>
              <w:t>hemos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aprendido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función</w:t>
            </w:r>
            <w:proofErr w:type="spellEnd"/>
            <w:r>
              <w:rPr>
                <w:sz w:val="21"/>
              </w:rPr>
              <w:t xml:space="preserve"> generalizable f(x)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conecte</w:t>
            </w:r>
            <w:proofErr w:type="spellEnd"/>
            <w:r>
              <w:rPr>
                <w:sz w:val="21"/>
              </w:rPr>
              <w:t xml:space="preserve"> las variables de entrada x </w:t>
            </w:r>
            <w:proofErr w:type="gramStart"/>
            <w:r>
              <w:rPr>
                <w:sz w:val="21"/>
              </w:rPr>
              <w:t>con</w:t>
            </w:r>
            <w:proofErr w:type="gramEnd"/>
            <w:r>
              <w:rPr>
                <w:sz w:val="21"/>
              </w:rPr>
              <w:t xml:space="preserve"> las </w:t>
            </w:r>
            <w:proofErr w:type="spellStart"/>
            <w:r>
              <w:rPr>
                <w:sz w:val="21"/>
              </w:rPr>
              <w:t>salidas</w:t>
            </w:r>
            <w:proofErr w:type="spellEnd"/>
            <w:r>
              <w:rPr>
                <w:sz w:val="21"/>
              </w:rPr>
              <w:t xml:space="preserve"> y para </w:t>
            </w:r>
            <w:proofErr w:type="spellStart"/>
            <w:r>
              <w:rPr>
                <w:sz w:val="21"/>
              </w:rPr>
              <w:t>nuevos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datos</w:t>
            </w:r>
            <w:proofErr w:type="spellEnd"/>
            <w:r>
              <w:rPr>
                <w:sz w:val="21"/>
              </w:rPr>
              <w:t xml:space="preserve"> no </w:t>
            </w:r>
            <w:proofErr w:type="spellStart"/>
            <w:r>
              <w:rPr>
                <w:sz w:val="21"/>
              </w:rPr>
              <w:t>observados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directamente</w:t>
            </w:r>
            <w:proofErr w:type="spellEnd"/>
            <w:r>
              <w:rPr>
                <w:sz w:val="21"/>
              </w:rPr>
              <w:t xml:space="preserve"> al </w:t>
            </w:r>
            <w:proofErr w:type="spellStart"/>
            <w:r>
              <w:rPr>
                <w:sz w:val="21"/>
              </w:rPr>
              <w:t>espacio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predicción</w:t>
            </w:r>
            <w:proofErr w:type="spellEnd"/>
            <w:r>
              <w:rPr>
                <w:sz w:val="21"/>
              </w:rPr>
              <w:t xml:space="preserve"> sin </w:t>
            </w:r>
            <w:proofErr w:type="spellStart"/>
            <w:r>
              <w:rPr>
                <w:sz w:val="21"/>
              </w:rPr>
              <w:t>restricciones</w:t>
            </w:r>
            <w:proofErr w:type="spellEnd"/>
            <w:r>
              <w:rPr>
                <w:sz w:val="21"/>
              </w:rPr>
              <w:t xml:space="preserve"> conduce a </w:t>
            </w:r>
            <w:proofErr w:type="spellStart"/>
            <w:r>
              <w:rPr>
                <w:sz w:val="21"/>
              </w:rPr>
              <w:t>sobreajuste</w:t>
            </w:r>
            <w:proofErr w:type="spellEnd"/>
            <w:r>
              <w:rPr>
                <w:sz w:val="21"/>
              </w:rPr>
              <w:t xml:space="preserve"> puro y </w:t>
            </w:r>
            <w:proofErr w:type="spellStart"/>
            <w:r>
              <w:rPr>
                <w:sz w:val="21"/>
              </w:rPr>
              <w:t>falta</w:t>
            </w:r>
            <w:proofErr w:type="spellEnd"/>
            <w:r>
              <w:rPr>
                <w:sz w:val="21"/>
              </w:rPr>
              <w:t xml:space="preserve"> total de </w:t>
            </w:r>
            <w:proofErr w:type="spellStart"/>
            <w:r>
              <w:rPr>
                <w:sz w:val="21"/>
              </w:rPr>
              <w:t>capacidad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predictiva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5E68CDCA" w14:textId="77777777" w:rsidR="00244674" w:rsidRDefault="00244674" w:rsidP="00244674"/>
    <w:p w14:paraId="75AB9D9D" w14:textId="77777777" w:rsidR="00244674" w:rsidRDefault="00244674" w:rsidP="00244674">
      <w:pPr>
        <w:keepNext/>
        <w:pBdr>
          <w:bottom w:val="single" w:sz="12" w:space="4" w:color="1F4E78"/>
        </w:pBdr>
        <w:spacing w:before="360"/>
      </w:pPr>
      <w:r>
        <w:rPr>
          <w:b/>
          <w:color w:val="1F4E78"/>
          <w:sz w:val="32"/>
        </w:rPr>
        <w:t xml:space="preserve">4. </w:t>
      </w:r>
      <w:proofErr w:type="spellStart"/>
      <w:r>
        <w:rPr>
          <w:b/>
          <w:color w:val="1F4E78"/>
          <w:sz w:val="32"/>
        </w:rPr>
        <w:t>Optimización</w:t>
      </w:r>
      <w:proofErr w:type="spellEnd"/>
      <w:r>
        <w:rPr>
          <w:b/>
          <w:color w:val="1F4E78"/>
          <w:sz w:val="32"/>
        </w:rPr>
        <w:t xml:space="preserve"> </w:t>
      </w:r>
      <w:proofErr w:type="spellStart"/>
      <w:r>
        <w:rPr>
          <w:b/>
          <w:color w:val="1F4E78"/>
          <w:sz w:val="32"/>
        </w:rPr>
        <w:t>en</w:t>
      </w:r>
      <w:proofErr w:type="spellEnd"/>
      <w:r>
        <w:rPr>
          <w:b/>
          <w:color w:val="1F4E78"/>
          <w:sz w:val="32"/>
        </w:rPr>
        <w:t xml:space="preserve"> el Espacio de </w:t>
      </w:r>
      <w:proofErr w:type="spellStart"/>
      <w:r>
        <w:rPr>
          <w:b/>
          <w:color w:val="1F4E78"/>
          <w:sz w:val="32"/>
        </w:rPr>
        <w:t>Funciones</w:t>
      </w:r>
      <w:proofErr w:type="spellEnd"/>
      <w:r>
        <w:rPr>
          <w:b/>
          <w:color w:val="1F4E78"/>
          <w:sz w:val="32"/>
        </w:rPr>
        <w:t xml:space="preserve"> y </w:t>
      </w:r>
      <w:proofErr w:type="spellStart"/>
      <w:r>
        <w:rPr>
          <w:b/>
          <w:color w:val="1F4E78"/>
          <w:sz w:val="32"/>
        </w:rPr>
        <w:t>Aproximación</w:t>
      </w:r>
      <w:proofErr w:type="spellEnd"/>
      <w:r>
        <w:rPr>
          <w:b/>
          <w:color w:val="1F4E78"/>
          <w:sz w:val="32"/>
        </w:rPr>
        <w:t xml:space="preserve"> del Gradiente (</w:t>
      </w:r>
      <w:proofErr w:type="spellStart"/>
      <w:r>
        <w:rPr>
          <w:b/>
          <w:color w:val="1F4E78"/>
          <w:sz w:val="32"/>
        </w:rPr>
        <w:t>r_hat</w:t>
      </w:r>
      <w:proofErr w:type="spellEnd"/>
      <w:r>
        <w:rPr>
          <w:b/>
          <w:color w:val="1F4E78"/>
          <w:sz w:val="32"/>
        </w:rPr>
        <w:t>)</w:t>
      </w:r>
    </w:p>
    <w:p w14:paraId="53CA8B11" w14:textId="77777777" w:rsidR="00244674" w:rsidRDefault="00244674" w:rsidP="00244674">
      <w:r>
        <w:t xml:space="preserve">Para </w:t>
      </w:r>
      <w:proofErr w:type="spellStart"/>
      <w:r>
        <w:t>superar</w:t>
      </w:r>
      <w:proofErr w:type="spellEnd"/>
      <w:r>
        <w:t xml:space="preserve"> la </w:t>
      </w:r>
      <w:proofErr w:type="spellStart"/>
      <w:r>
        <w:t>trampa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trivial, el Gradient Boosting </w:t>
      </w:r>
      <w:proofErr w:type="spellStart"/>
      <w:r>
        <w:t>realiza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r>
        <w:rPr>
          <w:b/>
        </w:rPr>
        <w:t xml:space="preserve">Espacio de </w:t>
      </w: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(Function Space)</w:t>
      </w:r>
      <w:r>
        <w:t xml:space="preserve">. Este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el conjunto </w:t>
      </w:r>
      <w:proofErr w:type="spellStart"/>
      <w:r>
        <w:t>infinito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o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conectar</w:t>
      </w:r>
      <w:proofErr w:type="spellEnd"/>
      <w:r>
        <w:t xml:space="preserve"> las entradas x </w:t>
      </w:r>
      <w:proofErr w:type="gramStart"/>
      <w:r>
        <w:t>con</w:t>
      </w:r>
      <w:proofErr w:type="gramEnd"/>
      <w:r>
        <w:t xml:space="preserve"> las </w:t>
      </w:r>
      <w:proofErr w:type="spellStart"/>
      <w:r>
        <w:t>respuestas</w:t>
      </w:r>
      <w:proofErr w:type="spellEnd"/>
      <w:r>
        <w:t xml:space="preserve"> y.</w:t>
      </w:r>
    </w:p>
    <w:p w14:paraId="1C45EEE8" w14:textId="77777777" w:rsidR="00244674" w:rsidRDefault="00244674" w:rsidP="00244674">
      <w:pPr>
        <w:keepNext/>
        <w:spacing w:before="280" w:after="80"/>
      </w:pPr>
      <w:r>
        <w:rPr>
          <w:b/>
          <w:color w:val="2F5496"/>
          <w:sz w:val="26"/>
        </w:rPr>
        <w:t xml:space="preserve">El Gradiente </w:t>
      </w:r>
      <w:proofErr w:type="spellStart"/>
      <w:r>
        <w:rPr>
          <w:b/>
          <w:color w:val="2F5496"/>
          <w:sz w:val="26"/>
        </w:rPr>
        <w:t>Negativo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como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Residuo</w:t>
      </w:r>
      <w:proofErr w:type="spellEnd"/>
      <w:r>
        <w:rPr>
          <w:b/>
          <w:color w:val="2F5496"/>
          <w:sz w:val="26"/>
        </w:rPr>
        <w:t xml:space="preserve"> Verdadero</w:t>
      </w:r>
    </w:p>
    <w:p w14:paraId="41EB0B0E" w14:textId="77777777" w:rsidR="00244674" w:rsidRDefault="00244674" w:rsidP="00244674">
      <w:r>
        <w:t xml:space="preserve">Para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cuadrática</w:t>
      </w:r>
      <w:proofErr w:type="spellEnd"/>
      <w:r>
        <w:t xml:space="preserve"> MSE, el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 con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predicción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actual T(</w:t>
      </w:r>
      <w:proofErr w:type="spellStart"/>
      <w:r>
        <w:t>x_i</w:t>
      </w:r>
      <w:proofErr w:type="spellEnd"/>
      <w:r>
        <w:t xml:space="preserve">) es </w:t>
      </w:r>
      <w:proofErr w:type="spellStart"/>
      <w:r>
        <w:t>exactamente</w:t>
      </w:r>
      <w:proofErr w:type="spellEnd"/>
      <w:r>
        <w:t xml:space="preserve"> el </w:t>
      </w:r>
      <w:proofErr w:type="spellStart"/>
      <w:r>
        <w:rPr>
          <w:b/>
        </w:rPr>
        <w:t>residuo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verdadero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r_i</w:t>
      </w:r>
      <w:proofErr w:type="spellEnd"/>
      <w:r>
        <w:rPr>
          <w:b/>
        </w:rPr>
        <w:t>*)</w:t>
      </w:r>
      <w:r>
        <w:t>:</w:t>
      </w:r>
    </w:p>
    <w:p w14:paraId="7113EA94" w14:textId="77777777" w:rsidR="00244674" w:rsidRDefault="00244674" w:rsidP="00244674">
      <w:pPr>
        <w:jc w:val="center"/>
      </w:pPr>
      <w:r>
        <w:rPr>
          <w:b/>
          <w:color w:val="1F4E78"/>
        </w:rPr>
        <w:t>- ∂</w:t>
      </w:r>
      <w:proofErr w:type="gramStart"/>
      <w:r>
        <w:rPr>
          <w:b/>
          <w:color w:val="1F4E78"/>
        </w:rPr>
        <w:t>L(</w:t>
      </w:r>
      <w:proofErr w:type="spellStart"/>
      <w:proofErr w:type="gramEnd"/>
      <w:r>
        <w:rPr>
          <w:b/>
          <w:color w:val="1F4E78"/>
        </w:rPr>
        <w:t>y_i</w:t>
      </w:r>
      <w:proofErr w:type="spellEnd"/>
      <w:r>
        <w:rPr>
          <w:b/>
          <w:color w:val="1F4E78"/>
        </w:rPr>
        <w:t>, T(</w:t>
      </w:r>
      <w:proofErr w:type="spellStart"/>
      <w:r>
        <w:rPr>
          <w:b/>
          <w:color w:val="1F4E78"/>
        </w:rPr>
        <w:t>x_i</w:t>
      </w:r>
      <w:proofErr w:type="spellEnd"/>
      <w:r>
        <w:rPr>
          <w:b/>
          <w:color w:val="1F4E78"/>
        </w:rPr>
        <w:t>)) / ∂T(</w:t>
      </w:r>
      <w:proofErr w:type="spellStart"/>
      <w:r>
        <w:rPr>
          <w:b/>
          <w:color w:val="1F4E78"/>
        </w:rPr>
        <w:t>x_i</w:t>
      </w:r>
      <w:proofErr w:type="spellEnd"/>
      <w:r>
        <w:rPr>
          <w:b/>
          <w:color w:val="1F4E78"/>
        </w:rPr>
        <w:t>) = 2 · (</w:t>
      </w:r>
      <w:proofErr w:type="spellStart"/>
      <w:r>
        <w:rPr>
          <w:b/>
          <w:color w:val="1F4E78"/>
        </w:rPr>
        <w:t>y_i</w:t>
      </w:r>
      <w:proofErr w:type="spellEnd"/>
      <w:r>
        <w:rPr>
          <w:b/>
          <w:color w:val="1F4E78"/>
        </w:rPr>
        <w:t xml:space="preserve"> - T(</w:t>
      </w:r>
      <w:proofErr w:type="spellStart"/>
      <w:r>
        <w:rPr>
          <w:b/>
          <w:color w:val="1F4E78"/>
        </w:rPr>
        <w:t>x_i</w:t>
      </w:r>
      <w:proofErr w:type="spellEnd"/>
      <w:proofErr w:type="gramStart"/>
      <w:r>
        <w:rPr>
          <w:b/>
          <w:color w:val="1F4E78"/>
        </w:rPr>
        <w:t>))  ∝</w:t>
      </w:r>
      <w:proofErr w:type="gramEnd"/>
      <w:r>
        <w:rPr>
          <w:b/>
          <w:color w:val="1F4E78"/>
        </w:rPr>
        <w:t xml:space="preserve">  </w:t>
      </w:r>
      <w:proofErr w:type="spellStart"/>
      <w:r>
        <w:rPr>
          <w:b/>
          <w:color w:val="1F4E78"/>
        </w:rPr>
        <w:t>r_i</w:t>
      </w:r>
      <w:proofErr w:type="spellEnd"/>
      <w:r>
        <w:rPr>
          <w:b/>
          <w:color w:val="1F4E78"/>
        </w:rPr>
        <w:t xml:space="preserve">* = </w:t>
      </w:r>
      <w:proofErr w:type="spellStart"/>
      <w:r>
        <w:rPr>
          <w:b/>
          <w:color w:val="1F4E78"/>
        </w:rPr>
        <w:t>y_i</w:t>
      </w:r>
      <w:proofErr w:type="spellEnd"/>
      <w:r>
        <w:rPr>
          <w:b/>
          <w:color w:val="1F4E78"/>
        </w:rPr>
        <w:t xml:space="preserve"> - T(</w:t>
      </w:r>
      <w:proofErr w:type="spellStart"/>
      <w:r>
        <w:rPr>
          <w:b/>
          <w:color w:val="1F4E78"/>
        </w:rPr>
        <w:t>x_i</w:t>
      </w:r>
      <w:proofErr w:type="spellEnd"/>
      <w:r>
        <w:rPr>
          <w:b/>
          <w:color w:val="1F4E78"/>
        </w:rPr>
        <w:t>)</w:t>
      </w:r>
    </w:p>
    <w:p w14:paraId="241B2F72" w14:textId="77777777" w:rsidR="00244674" w:rsidRDefault="00244674" w:rsidP="00244674">
      <w:pPr>
        <w:keepNext/>
        <w:spacing w:before="280" w:after="80"/>
      </w:pPr>
      <w:proofErr w:type="spellStart"/>
      <w:r>
        <w:rPr>
          <w:b/>
          <w:color w:val="2F5496"/>
          <w:sz w:val="26"/>
        </w:rPr>
        <w:t>Aproximación</w:t>
      </w:r>
      <w:proofErr w:type="spellEnd"/>
      <w:r>
        <w:rPr>
          <w:b/>
          <w:color w:val="2F5496"/>
          <w:sz w:val="26"/>
        </w:rPr>
        <w:t xml:space="preserve"> del Gradiente Mediante </w:t>
      </w:r>
      <w:proofErr w:type="spellStart"/>
      <w:r>
        <w:rPr>
          <w:b/>
          <w:color w:val="2F5496"/>
          <w:sz w:val="26"/>
        </w:rPr>
        <w:t>Aprendices</w:t>
      </w:r>
      <w:proofErr w:type="spellEnd"/>
      <w:r>
        <w:rPr>
          <w:b/>
          <w:color w:val="2F5496"/>
          <w:sz w:val="26"/>
        </w:rPr>
        <w:t xml:space="preserve"> </w:t>
      </w:r>
      <w:proofErr w:type="spellStart"/>
      <w:r>
        <w:rPr>
          <w:b/>
          <w:color w:val="2F5496"/>
          <w:sz w:val="26"/>
        </w:rPr>
        <w:t>Débiles</w:t>
      </w:r>
      <w:proofErr w:type="spellEnd"/>
      <w:r>
        <w:rPr>
          <w:b/>
          <w:color w:val="2F5496"/>
          <w:sz w:val="26"/>
        </w:rPr>
        <w:t xml:space="preserve"> (</w:t>
      </w:r>
      <w:proofErr w:type="spellStart"/>
      <w:r>
        <w:rPr>
          <w:b/>
          <w:color w:val="2F5496"/>
          <w:sz w:val="26"/>
        </w:rPr>
        <w:t>r_hat</w:t>
      </w:r>
      <w:proofErr w:type="spellEnd"/>
      <w:r>
        <w:rPr>
          <w:b/>
          <w:color w:val="2F5496"/>
          <w:sz w:val="26"/>
        </w:rPr>
        <w:t>)</w:t>
      </w:r>
    </w:p>
    <w:p w14:paraId="41F7EFAC" w14:textId="77777777" w:rsidR="00244674" w:rsidRDefault="00244674" w:rsidP="00244674">
      <w:r>
        <w:t xml:space="preserve">Como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es </w:t>
      </w:r>
      <w:proofErr w:type="spellStart"/>
      <w:r>
        <w:t>infinito</w:t>
      </w:r>
      <w:proofErr w:type="spellEnd"/>
      <w:r>
        <w:t xml:space="preserve"> e </w:t>
      </w:r>
      <w:proofErr w:type="spellStart"/>
      <w:r>
        <w:t>inabarcable</w:t>
      </w:r>
      <w:proofErr w:type="spellEnd"/>
      <w:r>
        <w:t xml:space="preserve">,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movernos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del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perfecto </w:t>
      </w:r>
      <w:proofErr w:type="spellStart"/>
      <w:r>
        <w:t>r_i</w:t>
      </w:r>
      <w:proofErr w:type="spellEnd"/>
      <w:r>
        <w:t xml:space="preserve">* sin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generalización</w:t>
      </w:r>
      <w:proofErr w:type="spellEnd"/>
      <w:r>
        <w:t xml:space="preserve">.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aplicamos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aproximación</w:t>
      </w:r>
      <w:proofErr w:type="spellEnd"/>
      <w:r>
        <w:t>:</w:t>
      </w:r>
    </w:p>
    <w:p w14:paraId="5FB2695B" w14:textId="77777777" w:rsidR="00244674" w:rsidRDefault="00244674" w:rsidP="00244674">
      <w:pPr>
        <w:pStyle w:val="Listaconvietas"/>
        <w:spacing w:after="80"/>
      </w:pPr>
      <w:r>
        <w:rPr>
          <w:b/>
          <w:color w:val="2F5496"/>
        </w:rPr>
        <w:t xml:space="preserve">1. </w:t>
      </w:r>
      <w:proofErr w:type="spellStart"/>
      <w:r>
        <w:rPr>
          <w:b/>
          <w:color w:val="2F5496"/>
        </w:rPr>
        <w:t>Entrenamiento</w:t>
      </w:r>
      <w:proofErr w:type="spellEnd"/>
      <w:r>
        <w:rPr>
          <w:b/>
          <w:color w:val="2F5496"/>
        </w:rPr>
        <w:t xml:space="preserve"> del Modelo </w:t>
      </w:r>
      <w:proofErr w:type="spellStart"/>
      <w:r>
        <w:rPr>
          <w:b/>
          <w:color w:val="2F5496"/>
        </w:rPr>
        <w:t>Débil</w:t>
      </w:r>
      <w:proofErr w:type="spellEnd"/>
      <w:r>
        <w:rPr>
          <w:b/>
          <w:color w:val="2F5496"/>
        </w:rPr>
        <w:t xml:space="preserve">: </w:t>
      </w:r>
      <w:r>
        <w:t xml:space="preserve">En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saltar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al </w:t>
      </w:r>
      <w:proofErr w:type="spellStart"/>
      <w:r>
        <w:t>residuo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 xml:space="preserve"> </w:t>
      </w:r>
      <w:proofErr w:type="spellStart"/>
      <w:r>
        <w:t>r_i</w:t>
      </w:r>
      <w:proofErr w:type="spellEnd"/>
      <w:r>
        <w:t xml:space="preserve">*, </w:t>
      </w:r>
      <w:proofErr w:type="spellStart"/>
      <w:r>
        <w:t>entrenamos</w:t>
      </w:r>
      <w:proofErr w:type="spellEnd"/>
      <w:r>
        <w:t xml:space="preserve"> un árbol de </w:t>
      </w:r>
      <w:proofErr w:type="spellStart"/>
      <w:r>
        <w:t>decisión</w:t>
      </w:r>
      <w:proofErr w:type="spellEnd"/>
      <w:r>
        <w:t xml:space="preserve"> simple </w:t>
      </w:r>
      <w:proofErr w:type="spellStart"/>
      <w:r>
        <w:t>T_h</w:t>
      </w:r>
      <w:proofErr w:type="spellEnd"/>
      <w:r>
        <w:t xml:space="preserve">(x)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x_i</w:t>
      </w:r>
      <w:proofErr w:type="spellEnd"/>
      <w:r>
        <w:t xml:space="preserve">, </w:t>
      </w:r>
      <w:proofErr w:type="spellStart"/>
      <w:r>
        <w:t>r_i</w:t>
      </w:r>
      <w:proofErr w:type="spellEnd"/>
      <w:r>
        <w:t>*).</w:t>
      </w:r>
    </w:p>
    <w:p w14:paraId="5A80BA06" w14:textId="77777777" w:rsidR="00244674" w:rsidRDefault="00244674" w:rsidP="00244674">
      <w:pPr>
        <w:pStyle w:val="Listaconvietas"/>
        <w:spacing w:after="80"/>
      </w:pPr>
      <w:r>
        <w:rPr>
          <w:b/>
          <w:color w:val="2F5496"/>
        </w:rPr>
        <w:t xml:space="preserve">2. </w:t>
      </w:r>
      <w:proofErr w:type="spellStart"/>
      <w:r>
        <w:rPr>
          <w:b/>
          <w:color w:val="2F5496"/>
        </w:rPr>
        <w:t>Dirección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Aproximada</w:t>
      </w:r>
      <w:proofErr w:type="spellEnd"/>
      <w:r>
        <w:rPr>
          <w:b/>
          <w:color w:val="2F5496"/>
        </w:rPr>
        <w:t xml:space="preserve"> (</w:t>
      </w:r>
      <w:proofErr w:type="spellStart"/>
      <w:r>
        <w:rPr>
          <w:b/>
          <w:color w:val="2F5496"/>
        </w:rPr>
        <w:t>r_hat</w:t>
      </w:r>
      <w:proofErr w:type="spellEnd"/>
      <w:r>
        <w:rPr>
          <w:b/>
          <w:color w:val="2F5496"/>
        </w:rPr>
        <w:t xml:space="preserve">): </w:t>
      </w:r>
      <w:r>
        <w:t xml:space="preserve">El árbol </w:t>
      </w:r>
      <w:proofErr w:type="spellStart"/>
      <w:r>
        <w:t>resultante</w:t>
      </w:r>
      <w:proofErr w:type="spellEnd"/>
      <w:r>
        <w:t xml:space="preserve"> </w:t>
      </w:r>
      <w:proofErr w:type="spellStart"/>
      <w:r>
        <w:t>T_h</w:t>
      </w:r>
      <w:proofErr w:type="spellEnd"/>
      <w:r>
        <w:t xml:space="preserve">(x) 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r_hat_i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aproximación</w:t>
      </w:r>
      <w:proofErr w:type="spellEnd"/>
      <w:r>
        <w:t xml:space="preserve"> </w:t>
      </w:r>
      <w:proofErr w:type="spellStart"/>
      <w:r>
        <w:t>suavizada</w:t>
      </w:r>
      <w:proofErr w:type="spellEnd"/>
      <w:r>
        <w:t xml:space="preserve"> y generalizable del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</w:t>
      </w:r>
      <w:proofErr w:type="spellStart"/>
      <w:r>
        <w:t>verdadero</w:t>
      </w:r>
      <w:proofErr w:type="spellEnd"/>
      <w:r>
        <w:t>.</w:t>
      </w:r>
    </w:p>
    <w:p w14:paraId="176D5C96" w14:textId="77777777" w:rsidR="00244674" w:rsidRDefault="00244674" w:rsidP="00244674">
      <w:pPr>
        <w:pStyle w:val="Listaconvietas"/>
        <w:spacing w:after="80"/>
      </w:pPr>
      <w:r>
        <w:rPr>
          <w:b/>
          <w:color w:val="2F5496"/>
        </w:rPr>
        <w:lastRenderedPageBreak/>
        <w:t xml:space="preserve">3. Paso </w:t>
      </w:r>
      <w:proofErr w:type="spellStart"/>
      <w:r>
        <w:rPr>
          <w:b/>
          <w:color w:val="2F5496"/>
        </w:rPr>
        <w:t>en</w:t>
      </w:r>
      <w:proofErr w:type="spellEnd"/>
      <w:r>
        <w:rPr>
          <w:b/>
          <w:color w:val="2F5496"/>
        </w:rPr>
        <w:t xml:space="preserve"> el Espacio </w:t>
      </w:r>
      <w:proofErr w:type="spellStart"/>
      <w:r>
        <w:rPr>
          <w:b/>
          <w:color w:val="2F5496"/>
        </w:rPr>
        <w:t>Funcional</w:t>
      </w:r>
      <w:proofErr w:type="spellEnd"/>
      <w:r>
        <w:rPr>
          <w:b/>
          <w:color w:val="2F5496"/>
        </w:rPr>
        <w:t xml:space="preserve">: </w:t>
      </w:r>
      <w:r>
        <w:t xml:space="preserve">Nos </w:t>
      </w:r>
      <w:proofErr w:type="spellStart"/>
      <w:r>
        <w:t>desplazamos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paso λ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 </w:t>
      </w:r>
      <w:proofErr w:type="spellStart"/>
      <w:r>
        <w:t>T_h</w:t>
      </w:r>
      <w:proofErr w:type="spellEnd"/>
      <w:r>
        <w:t>(x).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44674" w14:paraId="77BAF661" w14:textId="77777777" w:rsidTr="00B64011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2F4F7"/>
          </w:tcPr>
          <w:p w14:paraId="5985A941" w14:textId="77777777" w:rsidR="00244674" w:rsidRDefault="00244674" w:rsidP="00B64011">
            <w:pPr>
              <w:spacing w:before="80" w:after="80"/>
            </w:pPr>
            <w:proofErr w:type="spellStart"/>
            <w:r>
              <w:rPr>
                <w:b/>
                <w:color w:val="1F4E78"/>
              </w:rPr>
              <w:t>Interpretación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Geométrica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en</w:t>
            </w:r>
            <w:proofErr w:type="spellEnd"/>
            <w:r>
              <w:rPr>
                <w:b/>
                <w:color w:val="1F4E78"/>
              </w:rPr>
              <w:t xml:space="preserve"> el Espacio </w:t>
            </w:r>
            <w:proofErr w:type="spellStart"/>
            <w:r>
              <w:rPr>
                <w:b/>
                <w:color w:val="1F4E78"/>
              </w:rPr>
              <w:t>Funcional</w:t>
            </w:r>
            <w:proofErr w:type="spellEnd"/>
            <w:r>
              <w:rPr>
                <w:b/>
                <w:color w:val="1F4E78"/>
              </w:rPr>
              <w:br/>
            </w:r>
            <w:proofErr w:type="spellStart"/>
            <w:r>
              <w:rPr>
                <w:sz w:val="21"/>
              </w:rPr>
              <w:t>Imaginemos</w:t>
            </w:r>
            <w:proofErr w:type="spellEnd"/>
            <w:r>
              <w:rPr>
                <w:sz w:val="21"/>
              </w:rPr>
              <w:t xml:space="preserve"> un punto de </w:t>
            </w:r>
            <w:proofErr w:type="spellStart"/>
            <w:r>
              <w:rPr>
                <w:sz w:val="21"/>
              </w:rPr>
              <w:t>partida</w:t>
            </w:r>
            <w:proofErr w:type="spellEnd"/>
            <w:r>
              <w:rPr>
                <w:sz w:val="21"/>
              </w:rPr>
              <w:t xml:space="preserve"> T_0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el </w:t>
            </w:r>
            <w:proofErr w:type="spellStart"/>
            <w:r>
              <w:rPr>
                <w:sz w:val="21"/>
              </w:rPr>
              <w:t>espacio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funciones</w:t>
            </w:r>
            <w:proofErr w:type="spellEnd"/>
            <w:r>
              <w:rPr>
                <w:sz w:val="21"/>
              </w:rPr>
              <w:t xml:space="preserve">. El vector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apunta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directamente</w:t>
            </w:r>
            <w:proofErr w:type="spellEnd"/>
            <w:r>
              <w:rPr>
                <w:sz w:val="21"/>
              </w:rPr>
              <w:t xml:space="preserve"> al </w:t>
            </w:r>
            <w:proofErr w:type="spellStart"/>
            <w:r>
              <w:rPr>
                <w:sz w:val="21"/>
              </w:rPr>
              <w:t>mínimo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pérdida</w:t>
            </w:r>
            <w:proofErr w:type="spellEnd"/>
            <w:r>
              <w:rPr>
                <w:sz w:val="21"/>
              </w:rPr>
              <w:t xml:space="preserve"> es el </w:t>
            </w:r>
            <w:proofErr w:type="spellStart"/>
            <w:r>
              <w:rPr>
                <w:sz w:val="21"/>
              </w:rPr>
              <w:t>residuo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verdadero</w:t>
            </w:r>
            <w:proofErr w:type="spellEnd"/>
            <w:r>
              <w:rPr>
                <w:sz w:val="21"/>
              </w:rPr>
              <w:t xml:space="preserve"> (estrella r*).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 xml:space="preserve">En </w:t>
            </w:r>
            <w:proofErr w:type="spellStart"/>
            <w:r>
              <w:rPr>
                <w:sz w:val="21"/>
              </w:rPr>
              <w:t>lugar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dar</w:t>
            </w:r>
            <w:proofErr w:type="spellEnd"/>
            <w:r>
              <w:rPr>
                <w:sz w:val="21"/>
              </w:rPr>
              <w:t xml:space="preserve"> un </w:t>
            </w:r>
            <w:proofErr w:type="spellStart"/>
            <w:r>
              <w:rPr>
                <w:sz w:val="21"/>
              </w:rPr>
              <w:t>salto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directo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hacia</w:t>
            </w:r>
            <w:proofErr w:type="spellEnd"/>
            <w:r>
              <w:rPr>
                <w:sz w:val="21"/>
              </w:rPr>
              <w:t xml:space="preserve"> r*, </w:t>
            </w:r>
            <w:proofErr w:type="spellStart"/>
            <w:r>
              <w:rPr>
                <w:sz w:val="21"/>
              </w:rPr>
              <w:t>entrenamos</w:t>
            </w:r>
            <w:proofErr w:type="spellEnd"/>
            <w:r>
              <w:rPr>
                <w:sz w:val="21"/>
              </w:rPr>
              <w:t xml:space="preserve"> un </w:t>
            </w:r>
            <w:proofErr w:type="spellStart"/>
            <w:r>
              <w:rPr>
                <w:sz w:val="21"/>
              </w:rPr>
              <w:t>subárbol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encuentra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dirección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cercana</w:t>
            </w:r>
            <w:proofErr w:type="spellEnd"/>
            <w:r>
              <w:rPr>
                <w:sz w:val="21"/>
              </w:rPr>
              <w:t xml:space="preserve"> (vector </w:t>
            </w:r>
            <w:proofErr w:type="spellStart"/>
            <w:r>
              <w:rPr>
                <w:sz w:val="21"/>
              </w:rPr>
              <w:t>r_hat</w:t>
            </w:r>
            <w:proofErr w:type="spellEnd"/>
            <w:r>
              <w:rPr>
                <w:sz w:val="21"/>
              </w:rPr>
              <w:t xml:space="preserve">). Al </w:t>
            </w:r>
            <w:proofErr w:type="spellStart"/>
            <w:r>
              <w:rPr>
                <w:sz w:val="21"/>
              </w:rPr>
              <w:t>avanzar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distancia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controlada</w:t>
            </w:r>
            <w:proofErr w:type="spellEnd"/>
            <w:r>
              <w:rPr>
                <w:sz w:val="21"/>
              </w:rPr>
              <w:t xml:space="preserve"> λ · </w:t>
            </w:r>
            <w:proofErr w:type="spellStart"/>
            <w:r>
              <w:rPr>
                <w:sz w:val="21"/>
              </w:rPr>
              <w:t>r_hat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alcanzamos</w:t>
            </w:r>
            <w:proofErr w:type="spellEnd"/>
            <w:r>
              <w:rPr>
                <w:sz w:val="21"/>
              </w:rPr>
              <w:t xml:space="preserve"> un nuevo punto </w:t>
            </w:r>
            <w:proofErr w:type="spellStart"/>
            <w:r>
              <w:rPr>
                <w:sz w:val="21"/>
              </w:rPr>
              <w:t>funcional</w:t>
            </w:r>
            <w:proofErr w:type="spellEnd"/>
            <w:r>
              <w:rPr>
                <w:sz w:val="21"/>
              </w:rPr>
              <w:t xml:space="preserve"> (punto </w:t>
            </w:r>
            <w:proofErr w:type="spellStart"/>
            <w:r>
              <w:rPr>
                <w:sz w:val="21"/>
              </w:rPr>
              <w:t>verde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está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provadamente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más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cerca</w:t>
            </w:r>
            <w:proofErr w:type="spellEnd"/>
            <w:r>
              <w:rPr>
                <w:sz w:val="21"/>
              </w:rPr>
              <w:t xml:space="preserve"> del </w:t>
            </w:r>
            <w:proofErr w:type="spellStart"/>
            <w:r>
              <w:rPr>
                <w:sz w:val="21"/>
              </w:rPr>
              <w:t>mínimo</w:t>
            </w:r>
            <w:proofErr w:type="spellEnd"/>
            <w:r>
              <w:rPr>
                <w:sz w:val="21"/>
              </w:rPr>
              <w:t xml:space="preserve"> de la </w:t>
            </w:r>
            <w:proofErr w:type="spellStart"/>
            <w:r>
              <w:rPr>
                <w:sz w:val="21"/>
              </w:rPr>
              <w:t>función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pérdida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Repitiendo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proceso</w:t>
            </w:r>
            <w:proofErr w:type="spellEnd"/>
            <w:r>
              <w:rPr>
                <w:sz w:val="21"/>
              </w:rPr>
              <w:t xml:space="preserve">, el </w:t>
            </w:r>
            <w:proofErr w:type="spellStart"/>
            <w:r>
              <w:rPr>
                <w:sz w:val="21"/>
              </w:rPr>
              <w:t>algoritmo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navega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por</w:t>
            </w:r>
            <w:proofErr w:type="spellEnd"/>
            <w:r>
              <w:rPr>
                <w:sz w:val="21"/>
              </w:rPr>
              <w:t xml:space="preserve"> el </w:t>
            </w:r>
            <w:proofErr w:type="spellStart"/>
            <w:r>
              <w:rPr>
                <w:sz w:val="21"/>
              </w:rPr>
              <w:t>espacio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funciones</w:t>
            </w:r>
            <w:proofErr w:type="spellEnd"/>
            <w:r>
              <w:rPr>
                <w:sz w:val="21"/>
              </w:rPr>
              <w:t xml:space="preserve"> hasta </w:t>
            </w:r>
            <w:proofErr w:type="spellStart"/>
            <w:r>
              <w:rPr>
                <w:sz w:val="21"/>
              </w:rPr>
              <w:t>alcanzar</w:t>
            </w:r>
            <w:proofErr w:type="spellEnd"/>
            <w:r>
              <w:rPr>
                <w:sz w:val="21"/>
              </w:rPr>
              <w:t xml:space="preserve"> la </w:t>
            </w:r>
            <w:proofErr w:type="spellStart"/>
            <w:r>
              <w:rPr>
                <w:sz w:val="21"/>
              </w:rPr>
              <w:t>convergencia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5A8AEA49" w14:textId="77777777" w:rsidR="00244674" w:rsidRDefault="00244674" w:rsidP="00244674"/>
    <w:p w14:paraId="1E4AE6E3" w14:textId="77777777" w:rsidR="00244674" w:rsidRDefault="00244674" w:rsidP="00244674">
      <w:pPr>
        <w:keepNext/>
        <w:pBdr>
          <w:bottom w:val="single" w:sz="12" w:space="4" w:color="1F4E78"/>
        </w:pBdr>
        <w:spacing w:before="360"/>
      </w:pPr>
      <w:r>
        <w:rPr>
          <w:b/>
          <w:color w:val="1F4E78"/>
          <w:sz w:val="32"/>
        </w:rPr>
        <w:t xml:space="preserve">5. El Rol </w:t>
      </w:r>
      <w:proofErr w:type="spellStart"/>
      <w:r>
        <w:rPr>
          <w:b/>
          <w:color w:val="1F4E78"/>
          <w:sz w:val="32"/>
        </w:rPr>
        <w:t>Regulador</w:t>
      </w:r>
      <w:proofErr w:type="spellEnd"/>
      <w:r>
        <w:rPr>
          <w:b/>
          <w:color w:val="1F4E78"/>
          <w:sz w:val="32"/>
        </w:rPr>
        <w:t xml:space="preserve"> de la Tasa de </w:t>
      </w:r>
      <w:proofErr w:type="spellStart"/>
      <w:r>
        <w:rPr>
          <w:b/>
          <w:color w:val="1F4E78"/>
          <w:sz w:val="32"/>
        </w:rPr>
        <w:t>Aprendizaje</w:t>
      </w:r>
      <w:proofErr w:type="spellEnd"/>
      <w:r>
        <w:rPr>
          <w:b/>
          <w:color w:val="1F4E78"/>
          <w:sz w:val="32"/>
        </w:rPr>
        <w:t xml:space="preserve"> (λ)</w:t>
      </w:r>
    </w:p>
    <w:p w14:paraId="3A884950" w14:textId="77777777" w:rsidR="00244674" w:rsidRDefault="00244674" w:rsidP="00244674">
      <w:r>
        <w:t xml:space="preserve">La </w:t>
      </w:r>
      <w:proofErr w:type="spellStart"/>
      <w:r>
        <w:t>constante</w:t>
      </w:r>
      <w:proofErr w:type="spellEnd"/>
      <w:r>
        <w:t xml:space="preserve"> </w:t>
      </w:r>
      <w:r>
        <w:rPr>
          <w:b/>
        </w:rPr>
        <w:t>λ (lambda)</w:t>
      </w:r>
      <w:r>
        <w:t xml:space="preserve">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rPr>
          <w:b/>
        </w:rPr>
        <w:t>tasa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aprendizaje</w:t>
      </w:r>
      <w:proofErr w:type="spellEnd"/>
      <w:r>
        <w:rPr>
          <w:b/>
        </w:rPr>
        <w:t xml:space="preserve"> (learning rate)</w:t>
      </w:r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. </w:t>
      </w:r>
      <w:proofErr w:type="spellStart"/>
      <w:r>
        <w:t>Controla</w:t>
      </w:r>
      <w:proofErr w:type="spellEnd"/>
      <w:r>
        <w:t xml:space="preserve"> la </w:t>
      </w:r>
      <w:proofErr w:type="spellStart"/>
      <w:r>
        <w:t>magnitud</w:t>
      </w:r>
      <w:proofErr w:type="spellEnd"/>
      <w:r>
        <w:t xml:space="preserve"> del paso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del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</w:t>
      </w:r>
      <w:proofErr w:type="spellStart"/>
      <w:r>
        <w:t>ajustado</w:t>
      </w:r>
      <w:proofErr w:type="spellEnd"/>
      <w:r>
        <w:t>.</w:t>
      </w:r>
    </w:p>
    <w:p w14:paraId="19715A68" w14:textId="77777777" w:rsidR="00244674" w:rsidRDefault="00244674" w:rsidP="00244674">
      <w:pPr>
        <w:keepNext/>
        <w:spacing w:before="280" w:after="80"/>
      </w:pPr>
      <w:proofErr w:type="spellStart"/>
      <w:r>
        <w:rPr>
          <w:b/>
          <w:color w:val="2F5496"/>
          <w:sz w:val="26"/>
        </w:rPr>
        <w:t>Efecto</w:t>
      </w:r>
      <w:proofErr w:type="spellEnd"/>
      <w:r>
        <w:rPr>
          <w:b/>
          <w:color w:val="2F5496"/>
          <w:sz w:val="26"/>
        </w:rPr>
        <w:t xml:space="preserve"> del Valor de λ </w:t>
      </w:r>
      <w:proofErr w:type="spellStart"/>
      <w:r>
        <w:rPr>
          <w:b/>
          <w:color w:val="2F5496"/>
          <w:sz w:val="26"/>
        </w:rPr>
        <w:t>en</w:t>
      </w:r>
      <w:proofErr w:type="spellEnd"/>
      <w:r>
        <w:rPr>
          <w:b/>
          <w:color w:val="2F5496"/>
          <w:sz w:val="26"/>
        </w:rPr>
        <w:t xml:space="preserve"> la </w:t>
      </w:r>
      <w:proofErr w:type="spellStart"/>
      <w:r>
        <w:rPr>
          <w:b/>
          <w:color w:val="2F5496"/>
          <w:sz w:val="26"/>
        </w:rPr>
        <w:t>Dinámica</w:t>
      </w:r>
      <w:proofErr w:type="spellEnd"/>
      <w:r>
        <w:rPr>
          <w:b/>
          <w:color w:val="2F5496"/>
          <w:sz w:val="26"/>
        </w:rPr>
        <w:t xml:space="preserve"> del </w:t>
      </w:r>
      <w:proofErr w:type="spellStart"/>
      <w:r>
        <w:rPr>
          <w:b/>
          <w:color w:val="2F5496"/>
          <w:sz w:val="26"/>
        </w:rPr>
        <w:t>Aprendizaje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244674" w14:paraId="15A973E9" w14:textId="77777777" w:rsidTr="00B64011">
        <w:trPr>
          <w:jc w:val="center"/>
        </w:trPr>
        <w:tc>
          <w:tcPr>
            <w:tcW w:w="2592" w:type="dxa"/>
            <w:shd w:val="clear" w:color="auto" w:fill="2F5496"/>
          </w:tcPr>
          <w:p w14:paraId="2CA6012E" w14:textId="77777777" w:rsidR="00244674" w:rsidRDefault="00244674" w:rsidP="00B64011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Configuración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de λ</w:t>
            </w:r>
          </w:p>
        </w:tc>
        <w:tc>
          <w:tcPr>
            <w:tcW w:w="3312" w:type="dxa"/>
            <w:shd w:val="clear" w:color="auto" w:fill="2F5496"/>
          </w:tcPr>
          <w:p w14:paraId="7787FA6E" w14:textId="77777777" w:rsidR="00244674" w:rsidRDefault="00244674" w:rsidP="00B64011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Comportamiento</w:t>
            </w:r>
            <w:proofErr w:type="spellEnd"/>
            <w:r>
              <w:rPr>
                <w:b/>
                <w:color w:val="FFFFFF"/>
                <w:sz w:val="20"/>
              </w:rPr>
              <w:t xml:space="preserve"> del </w:t>
            </w:r>
            <w:proofErr w:type="spellStart"/>
            <w:r>
              <w:rPr>
                <w:b/>
                <w:color w:val="FFFFFF"/>
                <w:sz w:val="20"/>
              </w:rPr>
              <w:t>Algoritmo</w:t>
            </w:r>
            <w:proofErr w:type="spellEnd"/>
          </w:p>
        </w:tc>
        <w:tc>
          <w:tcPr>
            <w:tcW w:w="3456" w:type="dxa"/>
            <w:shd w:val="clear" w:color="auto" w:fill="2F5496"/>
          </w:tcPr>
          <w:p w14:paraId="369F3B0F" w14:textId="77777777" w:rsidR="00244674" w:rsidRDefault="00244674" w:rsidP="00B64011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Consecuencia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en</w:t>
            </w:r>
            <w:proofErr w:type="spellEnd"/>
            <w:r>
              <w:rPr>
                <w:b/>
                <w:color w:val="FFFFFF"/>
                <w:sz w:val="20"/>
              </w:rPr>
              <w:t xml:space="preserve"> el Modelo</w:t>
            </w:r>
          </w:p>
        </w:tc>
      </w:tr>
      <w:tr w:rsidR="00244674" w14:paraId="18ED84BF" w14:textId="77777777" w:rsidTr="00B64011">
        <w:trPr>
          <w:jc w:val="center"/>
        </w:trPr>
        <w:tc>
          <w:tcPr>
            <w:tcW w:w="2592" w:type="dxa"/>
            <w:shd w:val="clear" w:color="auto" w:fill="F9FAFC"/>
          </w:tcPr>
          <w:p w14:paraId="20D073BC" w14:textId="77777777" w:rsidR="00244674" w:rsidRDefault="00244674" w:rsidP="00B64011">
            <w:pPr>
              <w:spacing w:before="60" w:after="60"/>
            </w:pPr>
            <w:r>
              <w:rPr>
                <w:b/>
                <w:sz w:val="19"/>
              </w:rPr>
              <w:t>λ Elevado (e.g., λ = 1.0)</w:t>
            </w:r>
          </w:p>
        </w:tc>
        <w:tc>
          <w:tcPr>
            <w:tcW w:w="3312" w:type="dxa"/>
            <w:shd w:val="clear" w:color="auto" w:fill="F9FAFC"/>
          </w:tcPr>
          <w:p w14:paraId="77F4AEB6" w14:textId="77777777" w:rsidR="00244674" w:rsidRDefault="00244674" w:rsidP="00B64011">
            <w:pPr>
              <w:spacing w:before="60" w:after="60"/>
            </w:pPr>
            <w:r>
              <w:rPr>
                <w:sz w:val="19"/>
              </w:rPr>
              <w:t xml:space="preserve">Da pasos </w:t>
            </w:r>
            <w:proofErr w:type="spellStart"/>
            <w:r>
              <w:rPr>
                <w:sz w:val="19"/>
              </w:rPr>
              <w:t>muy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grandes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espacio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funcional</w:t>
            </w:r>
            <w:proofErr w:type="spellEnd"/>
            <w:r>
              <w:rPr>
                <w:sz w:val="19"/>
              </w:rPr>
              <w:t xml:space="preserve">. El </w:t>
            </w:r>
            <w:proofErr w:type="spellStart"/>
            <w:r>
              <w:rPr>
                <w:sz w:val="19"/>
              </w:rPr>
              <w:t>algoritmo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salta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agresivamente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sobre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456" w:type="dxa"/>
            <w:shd w:val="clear" w:color="auto" w:fill="F9FAFC"/>
          </w:tcPr>
          <w:p w14:paraId="00DF7DE6" w14:textId="77777777" w:rsidR="00244674" w:rsidRDefault="00244674" w:rsidP="00B64011">
            <w:pPr>
              <w:spacing w:before="60" w:after="60"/>
            </w:pPr>
            <w:r>
              <w:rPr>
                <w:sz w:val="19"/>
              </w:rPr>
              <w:t xml:space="preserve">Riesgo de </w:t>
            </w:r>
            <w:proofErr w:type="spellStart"/>
            <w:r>
              <w:rPr>
                <w:sz w:val="19"/>
              </w:rPr>
              <w:t>oscilación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sobreajuste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prematuro</w:t>
            </w:r>
            <w:proofErr w:type="spellEnd"/>
            <w:r>
              <w:rPr>
                <w:sz w:val="19"/>
              </w:rPr>
              <w:t xml:space="preserve"> (overfitting) e </w:t>
            </w:r>
            <w:proofErr w:type="spellStart"/>
            <w:r>
              <w:rPr>
                <w:sz w:val="19"/>
              </w:rPr>
              <w:t>inestabilidad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generalización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44674" w14:paraId="2CEA8FFA" w14:textId="77777777" w:rsidTr="00B64011">
        <w:trPr>
          <w:jc w:val="center"/>
        </w:trPr>
        <w:tc>
          <w:tcPr>
            <w:tcW w:w="2592" w:type="dxa"/>
            <w:shd w:val="clear" w:color="auto" w:fill="FFFFFF"/>
          </w:tcPr>
          <w:p w14:paraId="6B0A62F6" w14:textId="77777777" w:rsidR="00244674" w:rsidRDefault="00244674" w:rsidP="00B64011">
            <w:pPr>
              <w:spacing w:before="60" w:after="60"/>
            </w:pPr>
            <w:r>
              <w:rPr>
                <w:b/>
                <w:sz w:val="19"/>
              </w:rPr>
              <w:t xml:space="preserve">λ </w:t>
            </w:r>
            <w:proofErr w:type="spellStart"/>
            <w:r>
              <w:rPr>
                <w:b/>
                <w:sz w:val="19"/>
              </w:rPr>
              <w:t>Reducido</w:t>
            </w:r>
            <w:proofErr w:type="spellEnd"/>
            <w:r>
              <w:rPr>
                <w:b/>
                <w:sz w:val="19"/>
              </w:rPr>
              <w:t xml:space="preserve"> (e.g., λ = 0.01 - 0.1)</w:t>
            </w:r>
          </w:p>
        </w:tc>
        <w:tc>
          <w:tcPr>
            <w:tcW w:w="3312" w:type="dxa"/>
            <w:shd w:val="clear" w:color="auto" w:fill="FFFFFF"/>
          </w:tcPr>
          <w:p w14:paraId="088358F7" w14:textId="77777777" w:rsidR="00244674" w:rsidRDefault="00244674" w:rsidP="00B64011">
            <w:pPr>
              <w:spacing w:before="60" w:after="60"/>
            </w:pPr>
            <w:r>
              <w:rPr>
                <w:sz w:val="19"/>
              </w:rPr>
              <w:t xml:space="preserve">Avanza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pasos </w:t>
            </w:r>
            <w:proofErr w:type="spellStart"/>
            <w:r>
              <w:rPr>
                <w:sz w:val="19"/>
              </w:rPr>
              <w:t>pequeños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cautelosos</w:t>
            </w:r>
            <w:proofErr w:type="spellEnd"/>
            <w:r>
              <w:rPr>
                <w:sz w:val="19"/>
              </w:rPr>
              <w:t xml:space="preserve">. Exige un mayor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iteraciones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3456" w:type="dxa"/>
            <w:shd w:val="clear" w:color="auto" w:fill="FFFFFF"/>
          </w:tcPr>
          <w:p w14:paraId="31F8B2A7" w14:textId="77777777" w:rsidR="00244674" w:rsidRDefault="00244674" w:rsidP="00B64011">
            <w:pPr>
              <w:spacing w:before="60" w:after="60"/>
            </w:pPr>
            <w:proofErr w:type="spellStart"/>
            <w:r>
              <w:rPr>
                <w:sz w:val="19"/>
              </w:rPr>
              <w:t>Convergencia</w:t>
            </w:r>
            <w:proofErr w:type="spellEnd"/>
            <w:r>
              <w:rPr>
                <w:sz w:val="19"/>
              </w:rPr>
              <w:t xml:space="preserve"> suave, </w:t>
            </w:r>
            <w:proofErr w:type="spellStart"/>
            <w:r>
              <w:rPr>
                <w:sz w:val="19"/>
              </w:rPr>
              <w:t>alta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precisión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excelente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capacidad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generalización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no vistos.</w:t>
            </w:r>
          </w:p>
        </w:tc>
      </w:tr>
    </w:tbl>
    <w:p w14:paraId="3DA24575" w14:textId="77777777" w:rsidR="00244674" w:rsidRDefault="00244674" w:rsidP="00244674"/>
    <w:p w14:paraId="154F78F7" w14:textId="77777777" w:rsidR="00244674" w:rsidRDefault="00244674" w:rsidP="00244674">
      <w:r>
        <w:rPr>
          <w:b/>
        </w:rPr>
        <w:t xml:space="preserve">Nota Técnica: </w:t>
      </w:r>
      <w:r>
        <w:t xml:space="preserve">En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o </w:t>
      </w:r>
      <w:proofErr w:type="spellStart"/>
      <w:r>
        <w:t>LightGBM</w:t>
      </w:r>
      <w:proofErr w:type="spellEnd"/>
      <w:r>
        <w:t xml:space="preserve">, se </w:t>
      </w:r>
      <w:proofErr w:type="spellStart"/>
      <w:r>
        <w:t>incorporan</w:t>
      </w:r>
      <w:proofErr w:type="spellEnd"/>
      <w:r>
        <w:t xml:space="preserve"> </w:t>
      </w:r>
      <w:proofErr w:type="spellStart"/>
      <w:r>
        <w:t>derivadas</w:t>
      </w:r>
      <w:proofErr w:type="spellEnd"/>
      <w:r>
        <w:t xml:space="preserve"> de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(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Hessiana</w:t>
      </w:r>
      <w:proofErr w:type="spellEnd"/>
      <w:r>
        <w:t xml:space="preserve">) para </w:t>
      </w:r>
      <w:proofErr w:type="spellStart"/>
      <w:r>
        <w:t>adaptar</w:t>
      </w:r>
      <w:proofErr w:type="spellEnd"/>
      <w:r>
        <w:t xml:space="preserve"> </w:t>
      </w:r>
      <w:proofErr w:type="spellStart"/>
      <w:r>
        <w:t>dinámicamente</w:t>
      </w:r>
      <w:proofErr w:type="spellEnd"/>
      <w:r>
        <w:t xml:space="preserve"> el </w:t>
      </w:r>
      <w:proofErr w:type="spellStart"/>
      <w:r>
        <w:t>tamaño</w:t>
      </w:r>
      <w:proofErr w:type="spellEnd"/>
      <w:r>
        <w:t xml:space="preserve"> del paso, </w:t>
      </w:r>
      <w:proofErr w:type="spellStart"/>
      <w:r>
        <w:t>optimizando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la </w:t>
      </w:r>
      <w:proofErr w:type="spellStart"/>
      <w:r>
        <w:t>trayectoria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14:paraId="24E05EF1" w14:textId="77777777" w:rsidR="00244674" w:rsidRDefault="00244674" w:rsidP="00244674">
      <w:pPr>
        <w:keepNext/>
        <w:pBdr>
          <w:bottom w:val="single" w:sz="12" w:space="4" w:color="1F4E78"/>
        </w:pBdr>
        <w:spacing w:before="360"/>
      </w:pPr>
      <w:r>
        <w:rPr>
          <w:b/>
          <w:color w:val="1F4E78"/>
          <w:sz w:val="32"/>
        </w:rPr>
        <w:t xml:space="preserve">6. Cuadro </w:t>
      </w:r>
      <w:proofErr w:type="spellStart"/>
      <w:r>
        <w:rPr>
          <w:b/>
          <w:color w:val="1F4E78"/>
          <w:sz w:val="32"/>
        </w:rPr>
        <w:t>Síntesis</w:t>
      </w:r>
      <w:proofErr w:type="spellEnd"/>
      <w:r>
        <w:rPr>
          <w:b/>
          <w:color w:val="1F4E78"/>
          <w:sz w:val="32"/>
        </w:rPr>
        <w:t xml:space="preserve"> </w:t>
      </w:r>
      <w:proofErr w:type="spellStart"/>
      <w:r>
        <w:rPr>
          <w:b/>
          <w:color w:val="1F4E78"/>
          <w:sz w:val="32"/>
        </w:rPr>
        <w:t>Metodológico</w:t>
      </w:r>
      <w:proofErr w:type="spellEnd"/>
      <w:r>
        <w:rPr>
          <w:b/>
          <w:color w:val="1F4E78"/>
          <w:sz w:val="32"/>
        </w:rPr>
        <w:t xml:space="preserve">: </w:t>
      </w:r>
      <w:proofErr w:type="spellStart"/>
      <w:r>
        <w:rPr>
          <w:b/>
          <w:color w:val="1F4E78"/>
          <w:sz w:val="32"/>
        </w:rPr>
        <w:t>Descenso</w:t>
      </w:r>
      <w:proofErr w:type="spellEnd"/>
      <w:r>
        <w:rPr>
          <w:b/>
          <w:color w:val="1F4E78"/>
          <w:sz w:val="32"/>
        </w:rPr>
        <w:t xml:space="preserve"> de Gradiente vs. Gradient Boosting</w:t>
      </w:r>
    </w:p>
    <w:p w14:paraId="4EA71AC4" w14:textId="77777777" w:rsidR="00244674" w:rsidRDefault="00244674" w:rsidP="00244674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gramStart"/>
      <w:r>
        <w:t>resume</w:t>
      </w:r>
      <w:proofErr w:type="gramEnd"/>
      <w:r>
        <w:t xml:space="preserve"> las </w:t>
      </w:r>
      <w:proofErr w:type="spellStart"/>
      <w:r>
        <w:t>equivalencias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entre el </w:t>
      </w:r>
      <w:proofErr w:type="spellStart"/>
      <w:r>
        <w:t>Descenso</w:t>
      </w:r>
      <w:proofErr w:type="spellEnd"/>
      <w:r>
        <w:t xml:space="preserve"> de Gradiente </w:t>
      </w:r>
      <w:proofErr w:type="spellStart"/>
      <w:r>
        <w:t>Tradicional</w:t>
      </w:r>
      <w:proofErr w:type="spellEnd"/>
      <w:r>
        <w:t xml:space="preserve"> y el Gradient Boosting </w:t>
      </w:r>
      <w:proofErr w:type="spellStart"/>
      <w:r>
        <w:t>Funcional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244674" w14:paraId="6A1ED72A" w14:textId="77777777" w:rsidTr="00B64011">
        <w:trPr>
          <w:jc w:val="center"/>
        </w:trPr>
        <w:tc>
          <w:tcPr>
            <w:tcW w:w="2592" w:type="dxa"/>
            <w:shd w:val="clear" w:color="auto" w:fill="1F4E78"/>
          </w:tcPr>
          <w:p w14:paraId="7BBABB86" w14:textId="77777777" w:rsidR="00244674" w:rsidRDefault="00244674" w:rsidP="00B64011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Dimensión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Componente</w:t>
            </w:r>
            <w:proofErr w:type="spellEnd"/>
          </w:p>
        </w:tc>
        <w:tc>
          <w:tcPr>
            <w:tcW w:w="3312" w:type="dxa"/>
            <w:shd w:val="clear" w:color="auto" w:fill="1F4E78"/>
          </w:tcPr>
          <w:p w14:paraId="45B8FA37" w14:textId="77777777" w:rsidR="00244674" w:rsidRDefault="00244674" w:rsidP="00B64011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Descenso</w:t>
            </w:r>
            <w:proofErr w:type="spellEnd"/>
            <w:r>
              <w:rPr>
                <w:b/>
                <w:color w:val="FFFFFF"/>
                <w:sz w:val="20"/>
              </w:rPr>
              <w:t xml:space="preserve"> de Gradiente Clásico</w:t>
            </w:r>
          </w:p>
        </w:tc>
        <w:tc>
          <w:tcPr>
            <w:tcW w:w="3456" w:type="dxa"/>
            <w:shd w:val="clear" w:color="auto" w:fill="1F4E78"/>
          </w:tcPr>
          <w:p w14:paraId="6463F79B" w14:textId="77777777" w:rsidR="00244674" w:rsidRDefault="00244674" w:rsidP="00B64011"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 xml:space="preserve">Gradient Boosting </w:t>
            </w:r>
            <w:proofErr w:type="spellStart"/>
            <w:r>
              <w:rPr>
                <w:b/>
                <w:color w:val="FFFFFF"/>
                <w:sz w:val="20"/>
              </w:rPr>
              <w:t>Funcional</w:t>
            </w:r>
            <w:proofErr w:type="spellEnd"/>
          </w:p>
        </w:tc>
      </w:tr>
      <w:tr w:rsidR="00244674" w14:paraId="75CDBB33" w14:textId="77777777" w:rsidTr="00B64011">
        <w:trPr>
          <w:jc w:val="center"/>
        </w:trPr>
        <w:tc>
          <w:tcPr>
            <w:tcW w:w="2592" w:type="dxa"/>
            <w:shd w:val="clear" w:color="auto" w:fill="F9FAFC"/>
          </w:tcPr>
          <w:p w14:paraId="3C3148A4" w14:textId="77777777" w:rsidR="00244674" w:rsidRDefault="00244674" w:rsidP="00B64011">
            <w:pPr>
              <w:spacing w:before="60" w:after="60"/>
            </w:pPr>
            <w:r>
              <w:rPr>
                <w:b/>
                <w:sz w:val="19"/>
              </w:rPr>
              <w:t xml:space="preserve">Espacio de </w:t>
            </w:r>
            <w:proofErr w:type="spellStart"/>
            <w:r>
              <w:rPr>
                <w:b/>
                <w:sz w:val="19"/>
              </w:rPr>
              <w:t>Búsqueda</w:t>
            </w:r>
            <w:proofErr w:type="spellEnd"/>
          </w:p>
        </w:tc>
        <w:tc>
          <w:tcPr>
            <w:tcW w:w="3312" w:type="dxa"/>
            <w:shd w:val="clear" w:color="auto" w:fill="F9FAFC"/>
          </w:tcPr>
          <w:p w14:paraId="49BC8203" w14:textId="77777777" w:rsidR="00244674" w:rsidRDefault="00244674" w:rsidP="00B64011">
            <w:pPr>
              <w:spacing w:before="60" w:after="60"/>
            </w:pPr>
            <w:r>
              <w:rPr>
                <w:sz w:val="19"/>
              </w:rPr>
              <w:t xml:space="preserve">Espacio </w:t>
            </w:r>
            <w:proofErr w:type="spellStart"/>
            <w:r>
              <w:rPr>
                <w:sz w:val="19"/>
              </w:rPr>
              <w:t>Paramétrico</w:t>
            </w:r>
            <w:proofErr w:type="spellEnd"/>
            <w:r>
              <w:rPr>
                <w:sz w:val="19"/>
              </w:rPr>
              <w:t xml:space="preserve"> (pesos w de </w:t>
            </w:r>
            <w:proofErr w:type="spellStart"/>
            <w:r>
              <w:rPr>
                <w:sz w:val="19"/>
              </w:rPr>
              <w:lastRenderedPageBreak/>
              <w:t>dimensión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fija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56" w:type="dxa"/>
            <w:shd w:val="clear" w:color="auto" w:fill="F9FAFC"/>
          </w:tcPr>
          <w:p w14:paraId="5FD47D09" w14:textId="77777777" w:rsidR="00244674" w:rsidRDefault="00244674" w:rsidP="00B64011">
            <w:pPr>
              <w:spacing w:before="60" w:after="60"/>
            </w:pPr>
            <w:r>
              <w:rPr>
                <w:sz w:val="19"/>
              </w:rPr>
              <w:lastRenderedPageBreak/>
              <w:t xml:space="preserve">Espacio de </w:t>
            </w:r>
            <w:proofErr w:type="spellStart"/>
            <w:r>
              <w:rPr>
                <w:sz w:val="19"/>
              </w:rPr>
              <w:t>Funciones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decisión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 xml:space="preserve">no </w:t>
            </w:r>
            <w:proofErr w:type="spellStart"/>
            <w:r>
              <w:rPr>
                <w:sz w:val="19"/>
              </w:rPr>
              <w:t>paramétricos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244674" w14:paraId="65867173" w14:textId="77777777" w:rsidTr="00B64011">
        <w:trPr>
          <w:jc w:val="center"/>
        </w:trPr>
        <w:tc>
          <w:tcPr>
            <w:tcW w:w="2592" w:type="dxa"/>
            <w:shd w:val="clear" w:color="auto" w:fill="FFFFFF"/>
          </w:tcPr>
          <w:p w14:paraId="70939A2C" w14:textId="77777777" w:rsidR="00244674" w:rsidRDefault="00244674" w:rsidP="00B64011">
            <w:pPr>
              <w:spacing w:before="60" w:after="60"/>
            </w:pPr>
            <w:proofErr w:type="spellStart"/>
            <w:r>
              <w:rPr>
                <w:b/>
                <w:sz w:val="19"/>
              </w:rPr>
              <w:lastRenderedPageBreak/>
              <w:t>Objetivo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Optimización</w:t>
            </w:r>
            <w:proofErr w:type="spellEnd"/>
          </w:p>
        </w:tc>
        <w:tc>
          <w:tcPr>
            <w:tcW w:w="3312" w:type="dxa"/>
            <w:shd w:val="clear" w:color="auto" w:fill="FFFFFF"/>
          </w:tcPr>
          <w:p w14:paraId="698E738E" w14:textId="77777777" w:rsidR="00244674" w:rsidRDefault="00244674" w:rsidP="00B64011">
            <w:pPr>
              <w:spacing w:before="60" w:after="60"/>
            </w:pPr>
            <w:proofErr w:type="spellStart"/>
            <w:r>
              <w:rPr>
                <w:sz w:val="19"/>
              </w:rPr>
              <w:t>Minimizar</w:t>
            </w:r>
            <w:proofErr w:type="spellEnd"/>
            <w:r>
              <w:rPr>
                <w:sz w:val="19"/>
              </w:rPr>
              <w:t xml:space="preserve"> L(w) </w:t>
            </w:r>
            <w:proofErr w:type="spellStart"/>
            <w:r>
              <w:rPr>
                <w:sz w:val="19"/>
              </w:rPr>
              <w:t>ajustando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vectores</w:t>
            </w:r>
            <w:proofErr w:type="spellEnd"/>
            <w:r>
              <w:rPr>
                <w:sz w:val="19"/>
              </w:rPr>
              <w:t xml:space="preserve"> de pesos</w:t>
            </w:r>
          </w:p>
        </w:tc>
        <w:tc>
          <w:tcPr>
            <w:tcW w:w="3456" w:type="dxa"/>
            <w:shd w:val="clear" w:color="auto" w:fill="FFFFFF"/>
          </w:tcPr>
          <w:p w14:paraId="18F40C3E" w14:textId="77777777" w:rsidR="00244674" w:rsidRDefault="00244674" w:rsidP="00B64011">
            <w:pPr>
              <w:spacing w:before="60" w:after="60"/>
            </w:pPr>
            <w:proofErr w:type="spellStart"/>
            <w:r>
              <w:rPr>
                <w:sz w:val="19"/>
              </w:rPr>
              <w:t>Minimizar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L(</w:t>
            </w:r>
            <w:proofErr w:type="gramEnd"/>
            <w:r>
              <w:rPr>
                <w:sz w:val="19"/>
              </w:rPr>
              <w:t xml:space="preserve">y, T(x)) </w:t>
            </w:r>
            <w:proofErr w:type="spellStart"/>
            <w:r>
              <w:rPr>
                <w:sz w:val="19"/>
              </w:rPr>
              <w:t>sumando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funciones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árboles</w:t>
            </w:r>
            <w:proofErr w:type="spellEnd"/>
          </w:p>
        </w:tc>
      </w:tr>
      <w:tr w:rsidR="00244674" w14:paraId="6BE6DAEF" w14:textId="77777777" w:rsidTr="00B64011">
        <w:trPr>
          <w:jc w:val="center"/>
        </w:trPr>
        <w:tc>
          <w:tcPr>
            <w:tcW w:w="2592" w:type="dxa"/>
            <w:shd w:val="clear" w:color="auto" w:fill="F9FAFC"/>
          </w:tcPr>
          <w:p w14:paraId="71BB3B31" w14:textId="77777777" w:rsidR="00244674" w:rsidRDefault="00244674" w:rsidP="00B64011">
            <w:pPr>
              <w:spacing w:before="60" w:after="60"/>
            </w:pPr>
            <w:proofErr w:type="spellStart"/>
            <w:r>
              <w:rPr>
                <w:b/>
                <w:sz w:val="19"/>
              </w:rPr>
              <w:t>Dirección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Actualización</w:t>
            </w:r>
            <w:proofErr w:type="spellEnd"/>
          </w:p>
        </w:tc>
        <w:tc>
          <w:tcPr>
            <w:tcW w:w="3312" w:type="dxa"/>
            <w:shd w:val="clear" w:color="auto" w:fill="F9FAFC"/>
          </w:tcPr>
          <w:p w14:paraId="36DAAEA7" w14:textId="77777777" w:rsidR="00244674" w:rsidRDefault="00244674" w:rsidP="00B64011">
            <w:pPr>
              <w:spacing w:before="60" w:after="60"/>
            </w:pPr>
            <w:r>
              <w:rPr>
                <w:sz w:val="19"/>
              </w:rPr>
              <w:t xml:space="preserve">Gradiente </w:t>
            </w:r>
            <w:proofErr w:type="spellStart"/>
            <w:r>
              <w:rPr>
                <w:sz w:val="19"/>
              </w:rPr>
              <w:t>negativo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exacto</w:t>
            </w:r>
            <w:proofErr w:type="spellEnd"/>
            <w:r>
              <w:rPr>
                <w:sz w:val="19"/>
              </w:rPr>
              <w:t>: -∇_w L(w)</w:t>
            </w:r>
          </w:p>
        </w:tc>
        <w:tc>
          <w:tcPr>
            <w:tcW w:w="3456" w:type="dxa"/>
            <w:shd w:val="clear" w:color="auto" w:fill="F9FAFC"/>
          </w:tcPr>
          <w:p w14:paraId="7E6B0D36" w14:textId="77777777" w:rsidR="00244674" w:rsidRDefault="00244674" w:rsidP="00B64011">
            <w:pPr>
              <w:spacing w:before="60" w:after="60"/>
            </w:pPr>
            <w:proofErr w:type="spellStart"/>
            <w:r>
              <w:rPr>
                <w:sz w:val="19"/>
              </w:rPr>
              <w:t>Aproximación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gradiente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mediante</w:t>
            </w:r>
            <w:proofErr w:type="spellEnd"/>
            <w:r>
              <w:rPr>
                <w:sz w:val="19"/>
              </w:rPr>
              <w:t xml:space="preserve"> un árbol: </w:t>
            </w:r>
            <w:proofErr w:type="spellStart"/>
            <w:r>
              <w:rPr>
                <w:sz w:val="19"/>
              </w:rPr>
              <w:t>r_hat</w:t>
            </w:r>
            <w:proofErr w:type="spellEnd"/>
            <w:r>
              <w:rPr>
                <w:sz w:val="19"/>
              </w:rPr>
              <w:t xml:space="preserve"> ≈ -∂L / ∂T(x)</w:t>
            </w:r>
          </w:p>
        </w:tc>
      </w:tr>
      <w:tr w:rsidR="00244674" w14:paraId="3CB9E541" w14:textId="77777777" w:rsidTr="00B64011">
        <w:trPr>
          <w:jc w:val="center"/>
        </w:trPr>
        <w:tc>
          <w:tcPr>
            <w:tcW w:w="2592" w:type="dxa"/>
            <w:shd w:val="clear" w:color="auto" w:fill="FFFFFF"/>
          </w:tcPr>
          <w:p w14:paraId="1269E8A8" w14:textId="77777777" w:rsidR="00244674" w:rsidRDefault="00244674" w:rsidP="00B64011">
            <w:pPr>
              <w:spacing w:before="60" w:after="60"/>
            </w:pPr>
            <w:proofErr w:type="spellStart"/>
            <w:r>
              <w:rPr>
                <w:b/>
                <w:sz w:val="19"/>
              </w:rPr>
              <w:t>Mecanismo</w:t>
            </w:r>
            <w:proofErr w:type="spellEnd"/>
            <w:r>
              <w:rPr>
                <w:b/>
                <w:sz w:val="19"/>
              </w:rPr>
              <w:t xml:space="preserve"> de Paso</w:t>
            </w:r>
          </w:p>
        </w:tc>
        <w:tc>
          <w:tcPr>
            <w:tcW w:w="3312" w:type="dxa"/>
            <w:shd w:val="clear" w:color="auto" w:fill="FFFFFF"/>
          </w:tcPr>
          <w:p w14:paraId="040F22D1" w14:textId="77777777" w:rsidR="00244674" w:rsidRDefault="00244674" w:rsidP="00B64011">
            <w:pPr>
              <w:spacing w:before="60" w:after="60"/>
            </w:pPr>
            <w:proofErr w:type="spellStart"/>
            <w:r>
              <w:rPr>
                <w:sz w:val="19"/>
              </w:rPr>
              <w:t>w_nuevo</w:t>
            </w:r>
            <w:proofErr w:type="spellEnd"/>
            <w:r>
              <w:rPr>
                <w:sz w:val="19"/>
              </w:rPr>
              <w:t xml:space="preserve"> = w - λ · ∇_w L</w:t>
            </w:r>
          </w:p>
        </w:tc>
        <w:tc>
          <w:tcPr>
            <w:tcW w:w="3456" w:type="dxa"/>
            <w:shd w:val="clear" w:color="auto" w:fill="FFFFFF"/>
          </w:tcPr>
          <w:p w14:paraId="53B75EBA" w14:textId="77777777" w:rsidR="00244674" w:rsidRDefault="00244674" w:rsidP="00B64011">
            <w:pPr>
              <w:spacing w:before="60" w:after="60"/>
            </w:pPr>
            <w:proofErr w:type="spellStart"/>
            <w:r>
              <w:rPr>
                <w:sz w:val="19"/>
              </w:rPr>
              <w:t>T_nuevo</w:t>
            </w:r>
            <w:proofErr w:type="spellEnd"/>
            <w:r>
              <w:rPr>
                <w:sz w:val="19"/>
              </w:rPr>
              <w:t xml:space="preserve">(x) = </w:t>
            </w:r>
            <w:proofErr w:type="spellStart"/>
            <w:r>
              <w:rPr>
                <w:sz w:val="19"/>
              </w:rPr>
              <w:t>T_anterior</w:t>
            </w:r>
            <w:proofErr w:type="spellEnd"/>
            <w:r>
              <w:rPr>
                <w:sz w:val="19"/>
              </w:rPr>
              <w:t xml:space="preserve">(x) + λ · </w:t>
            </w:r>
            <w:proofErr w:type="spellStart"/>
            <w:r>
              <w:rPr>
                <w:sz w:val="19"/>
              </w:rPr>
              <w:t>T_h</w:t>
            </w:r>
            <w:proofErr w:type="spellEnd"/>
            <w:r>
              <w:rPr>
                <w:sz w:val="19"/>
              </w:rPr>
              <w:t>(x)</w:t>
            </w:r>
          </w:p>
        </w:tc>
      </w:tr>
      <w:tr w:rsidR="00244674" w14:paraId="7B989133" w14:textId="77777777" w:rsidTr="00B64011">
        <w:trPr>
          <w:jc w:val="center"/>
        </w:trPr>
        <w:tc>
          <w:tcPr>
            <w:tcW w:w="2592" w:type="dxa"/>
            <w:shd w:val="clear" w:color="auto" w:fill="F9FAFC"/>
          </w:tcPr>
          <w:p w14:paraId="429CC6BB" w14:textId="77777777" w:rsidR="00244674" w:rsidRDefault="00244674" w:rsidP="00B64011">
            <w:pPr>
              <w:spacing w:before="60" w:after="60"/>
            </w:pPr>
            <w:proofErr w:type="spellStart"/>
            <w:r>
              <w:rPr>
                <w:b/>
                <w:sz w:val="19"/>
              </w:rPr>
              <w:t>Parámetro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Ponderación</w:t>
            </w:r>
            <w:proofErr w:type="spellEnd"/>
            <w:r>
              <w:rPr>
                <w:b/>
                <w:sz w:val="19"/>
              </w:rPr>
              <w:t xml:space="preserve"> (λ)</w:t>
            </w:r>
          </w:p>
        </w:tc>
        <w:tc>
          <w:tcPr>
            <w:tcW w:w="3312" w:type="dxa"/>
            <w:shd w:val="clear" w:color="auto" w:fill="F9FAFC"/>
          </w:tcPr>
          <w:p w14:paraId="1380BECA" w14:textId="77777777" w:rsidR="00244674" w:rsidRDefault="00244674" w:rsidP="00B64011">
            <w:pPr>
              <w:spacing w:before="60" w:after="60"/>
            </w:pPr>
            <w:r>
              <w:rPr>
                <w:sz w:val="19"/>
              </w:rPr>
              <w:t xml:space="preserve">Tasa de </w:t>
            </w:r>
            <w:proofErr w:type="spellStart"/>
            <w:r>
              <w:rPr>
                <w:sz w:val="19"/>
              </w:rPr>
              <w:t>aprendizaje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escalar</w:t>
            </w:r>
            <w:proofErr w:type="spellEnd"/>
            <w:r>
              <w:rPr>
                <w:sz w:val="19"/>
              </w:rPr>
              <w:t xml:space="preserve"> el vector de pesos</w:t>
            </w:r>
          </w:p>
        </w:tc>
        <w:tc>
          <w:tcPr>
            <w:tcW w:w="3456" w:type="dxa"/>
            <w:shd w:val="clear" w:color="auto" w:fill="F9FAFC"/>
          </w:tcPr>
          <w:p w14:paraId="4D241077" w14:textId="77777777" w:rsidR="00244674" w:rsidRDefault="00244674" w:rsidP="00B64011">
            <w:pPr>
              <w:spacing w:before="60" w:after="60"/>
            </w:pPr>
            <w:r>
              <w:rPr>
                <w:sz w:val="19"/>
              </w:rPr>
              <w:t xml:space="preserve">Factor de </w:t>
            </w:r>
            <w:proofErr w:type="spellStart"/>
            <w:r>
              <w:rPr>
                <w:sz w:val="19"/>
              </w:rPr>
              <w:t>contracción</w:t>
            </w:r>
            <w:proofErr w:type="spellEnd"/>
            <w:r>
              <w:rPr>
                <w:sz w:val="19"/>
              </w:rPr>
              <w:t xml:space="preserve"> / Learning Rate para </w:t>
            </w:r>
            <w:proofErr w:type="spellStart"/>
            <w:r>
              <w:rPr>
                <w:sz w:val="19"/>
              </w:rPr>
              <w:t>escalar</w:t>
            </w:r>
            <w:proofErr w:type="spellEnd"/>
            <w:r>
              <w:rPr>
                <w:sz w:val="19"/>
              </w:rPr>
              <w:t xml:space="preserve"> el árbol de </w:t>
            </w:r>
            <w:proofErr w:type="spellStart"/>
            <w:r>
              <w:rPr>
                <w:sz w:val="19"/>
              </w:rPr>
              <w:t>residuos</w:t>
            </w:r>
            <w:proofErr w:type="spellEnd"/>
          </w:p>
        </w:tc>
      </w:tr>
    </w:tbl>
    <w:p w14:paraId="270747EA" w14:textId="77777777" w:rsidR="00244674" w:rsidRDefault="00244674" w:rsidP="00244674"/>
    <w:p w14:paraId="5D5EB58C" w14:textId="77777777" w:rsidR="00244674" w:rsidRDefault="00244674" w:rsidP="00244674">
      <w:pPr>
        <w:keepNext/>
        <w:spacing w:before="280" w:after="80"/>
      </w:pPr>
      <w:proofErr w:type="spellStart"/>
      <w:r>
        <w:rPr>
          <w:b/>
          <w:color w:val="2F5496"/>
          <w:sz w:val="26"/>
        </w:rPr>
        <w:t>Conclusión</w:t>
      </w:r>
      <w:proofErr w:type="spellEnd"/>
      <w:r>
        <w:rPr>
          <w:b/>
          <w:color w:val="2F5496"/>
          <w:sz w:val="26"/>
        </w:rPr>
        <w:t xml:space="preserve"> del </w:t>
      </w:r>
      <w:proofErr w:type="spellStart"/>
      <w:r>
        <w:rPr>
          <w:b/>
          <w:color w:val="2F5496"/>
          <w:sz w:val="26"/>
        </w:rPr>
        <w:t>Capítulo</w:t>
      </w:r>
      <w:proofErr w:type="spellEnd"/>
    </w:p>
    <w:p w14:paraId="362CC083" w14:textId="15679806" w:rsidR="00244674" w:rsidRDefault="00244674" w:rsidP="00244674">
      <w:r>
        <w:t xml:space="preserve">Gradient Boosting no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heurística</w:t>
      </w:r>
      <w:proofErr w:type="spellEnd"/>
      <w:r>
        <w:t xml:space="preserve"> de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;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formulación</w:t>
      </w:r>
      <w:proofErr w:type="spellEnd"/>
      <w:r>
        <w:t xml:space="preserve"> </w:t>
      </w:r>
      <w:proofErr w:type="spellStart"/>
      <w:r>
        <w:t>rigurosa</w:t>
      </w:r>
      <w:proofErr w:type="spellEnd"/>
      <w:r>
        <w:t xml:space="preserve"> de </w:t>
      </w:r>
      <w:proofErr w:type="spellStart"/>
      <w:r>
        <w:rPr>
          <w:b/>
        </w:rPr>
        <w:t>descenso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gradiente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espacio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funciones</w:t>
      </w:r>
      <w:proofErr w:type="spellEnd"/>
      <w:r>
        <w:t xml:space="preserve">. Al </w:t>
      </w:r>
      <w:proofErr w:type="spellStart"/>
      <w:r>
        <w:t>sustituir</w:t>
      </w:r>
      <w:proofErr w:type="spellEnd"/>
      <w:r>
        <w:t xml:space="preserve"> el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(</w:t>
      </w:r>
      <w:proofErr w:type="spellStart"/>
      <w:r>
        <w:t>r_hat</w:t>
      </w:r>
      <w:proofErr w:type="spellEnd"/>
      <w:r>
        <w:t xml:space="preserve">) y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aportación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λ,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convergencia</w:t>
      </w:r>
      <w:proofErr w:type="spellEnd"/>
      <w:r>
        <w:t xml:space="preserve"> suave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mínimo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, </w:t>
      </w:r>
      <w:proofErr w:type="spellStart"/>
      <w:r>
        <w:t>combinando</w:t>
      </w:r>
      <w:proofErr w:type="spellEnd"/>
      <w:r>
        <w:t xml:space="preserve"> la </w:t>
      </w:r>
      <w:proofErr w:type="spellStart"/>
      <w:r>
        <w:t>flexibilidad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no </w:t>
      </w:r>
      <w:proofErr w:type="spellStart"/>
      <w:r>
        <w:t>paramétricos</w:t>
      </w:r>
      <w:proofErr w:type="spellEnd"/>
      <w:r>
        <w:t xml:space="preserve"> con la </w:t>
      </w:r>
      <w:proofErr w:type="spellStart"/>
      <w:r>
        <w:t>estabilidad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de la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convexa</w:t>
      </w:r>
      <w:proofErr w:type="spellEnd"/>
      <w:r>
        <w:t xml:space="preserve"> y n</w:t>
      </w:r>
    </w:p>
    <w:p w14:paraId="7203056F" w14:textId="48FEF683" w:rsidR="00514AA4" w:rsidRDefault="00514AA4" w:rsidP="00244674">
      <w:pPr>
        <w:rPr>
          <w:iCs/>
        </w:rPr>
      </w:pPr>
    </w:p>
    <w:p w14:paraId="5D104D1B" w14:textId="77777777" w:rsidR="00DA51BD" w:rsidRDefault="00DA51BD" w:rsidP="00244674">
      <w:pPr>
        <w:rPr>
          <w:iCs/>
        </w:rPr>
      </w:pPr>
    </w:p>
    <w:p w14:paraId="03E5EA33" w14:textId="77777777" w:rsidR="00DA51BD" w:rsidRDefault="00DA51BD" w:rsidP="00244674">
      <w:pPr>
        <w:rPr>
          <w:iCs/>
        </w:rPr>
      </w:pPr>
    </w:p>
    <w:p w14:paraId="598E2C9F" w14:textId="77777777" w:rsidR="00DA51BD" w:rsidRDefault="00DA51BD" w:rsidP="00244674">
      <w:pPr>
        <w:rPr>
          <w:iCs/>
        </w:rPr>
      </w:pPr>
    </w:p>
    <w:p w14:paraId="050A8191" w14:textId="77777777" w:rsidR="00DA51BD" w:rsidRDefault="00DA51BD" w:rsidP="00244674">
      <w:pPr>
        <w:rPr>
          <w:iCs/>
        </w:rPr>
      </w:pPr>
    </w:p>
    <w:p w14:paraId="0B16C9CE" w14:textId="77777777" w:rsidR="00DA51BD" w:rsidRDefault="00DA51BD" w:rsidP="00244674">
      <w:pPr>
        <w:rPr>
          <w:iCs/>
        </w:rPr>
      </w:pPr>
    </w:p>
    <w:p w14:paraId="71181BC4" w14:textId="77777777" w:rsidR="00DA51BD" w:rsidRDefault="00DA51BD" w:rsidP="00244674">
      <w:pPr>
        <w:rPr>
          <w:iCs/>
        </w:rPr>
      </w:pPr>
    </w:p>
    <w:p w14:paraId="7CF08622" w14:textId="77777777" w:rsidR="00DA51BD" w:rsidRDefault="00DA51BD" w:rsidP="00244674">
      <w:pPr>
        <w:rPr>
          <w:iCs/>
        </w:rPr>
      </w:pPr>
    </w:p>
    <w:p w14:paraId="45796DDA" w14:textId="77777777" w:rsidR="00DA51BD" w:rsidRDefault="00DA51BD" w:rsidP="00244674">
      <w:pPr>
        <w:rPr>
          <w:iCs/>
        </w:rPr>
      </w:pPr>
    </w:p>
    <w:p w14:paraId="43D41208" w14:textId="77777777" w:rsidR="00DA51BD" w:rsidRDefault="00DA51BD" w:rsidP="00244674">
      <w:pPr>
        <w:rPr>
          <w:iCs/>
        </w:rPr>
      </w:pPr>
    </w:p>
    <w:p w14:paraId="47A6BA3D" w14:textId="77777777" w:rsidR="00DA51BD" w:rsidRDefault="00DA51BD" w:rsidP="00244674">
      <w:pPr>
        <w:rPr>
          <w:iCs/>
        </w:rPr>
      </w:pPr>
    </w:p>
    <w:p w14:paraId="5334D5FA" w14:textId="77777777" w:rsidR="00DA51BD" w:rsidRDefault="00DA51BD" w:rsidP="00244674">
      <w:pPr>
        <w:rPr>
          <w:iCs/>
        </w:rPr>
      </w:pPr>
    </w:p>
    <w:p w14:paraId="3431DBC4" w14:textId="77777777" w:rsidR="00DA51BD" w:rsidRDefault="00DA51BD" w:rsidP="00244674">
      <w:pPr>
        <w:rPr>
          <w:iCs/>
        </w:rPr>
      </w:pPr>
    </w:p>
    <w:p w14:paraId="6CF13CB1" w14:textId="77777777" w:rsidR="00DA51BD" w:rsidRDefault="00DA51BD" w:rsidP="00244674">
      <w:pPr>
        <w:rPr>
          <w:iCs/>
        </w:rPr>
      </w:pPr>
    </w:p>
    <w:p w14:paraId="3A50D06D" w14:textId="77777777" w:rsidR="00DA51BD" w:rsidRDefault="00DA51BD" w:rsidP="00244674">
      <w:pPr>
        <w:rPr>
          <w:iCs/>
        </w:rPr>
      </w:pPr>
    </w:p>
    <w:p w14:paraId="6A64D800" w14:textId="77777777" w:rsidR="00DA51BD" w:rsidRDefault="00DA51BD" w:rsidP="00244674">
      <w:pPr>
        <w:rPr>
          <w:iCs/>
        </w:rPr>
      </w:pPr>
    </w:p>
    <w:p w14:paraId="7C5FEF04" w14:textId="77777777" w:rsidR="00DA51BD" w:rsidRDefault="00DA51BD" w:rsidP="00244674">
      <w:pPr>
        <w:rPr>
          <w:iCs/>
        </w:rPr>
      </w:pPr>
    </w:p>
    <w:p w14:paraId="3CF1990A" w14:textId="77777777" w:rsidR="00DA51BD" w:rsidRDefault="00DA51BD" w:rsidP="00244674">
      <w:pPr>
        <w:rPr>
          <w:iCs/>
        </w:rPr>
      </w:pPr>
    </w:p>
    <w:p w14:paraId="76DD0FB5" w14:textId="77777777" w:rsidR="00DA51BD" w:rsidRDefault="00DA51BD" w:rsidP="00DA51BD">
      <w:pPr>
        <w:spacing w:after="80"/>
      </w:pPr>
      <w:proofErr w:type="spellStart"/>
      <w:r>
        <w:rPr>
          <w:b/>
          <w:color w:val="4A6B82"/>
          <w:sz w:val="28"/>
        </w:rPr>
        <w:lastRenderedPageBreak/>
        <w:t>Capítulo</w:t>
      </w:r>
      <w:proofErr w:type="spellEnd"/>
      <w:r>
        <w:rPr>
          <w:b/>
          <w:color w:val="4A6B82"/>
          <w:sz w:val="28"/>
        </w:rPr>
        <w:t xml:space="preserve"> 5: </w:t>
      </w:r>
      <w:proofErr w:type="spellStart"/>
      <w:r>
        <w:rPr>
          <w:b/>
          <w:color w:val="4A6B82"/>
          <w:sz w:val="28"/>
        </w:rPr>
        <w:t>Ensamble</w:t>
      </w:r>
      <w:proofErr w:type="spellEnd"/>
      <w:r>
        <w:rPr>
          <w:b/>
          <w:color w:val="4A6B82"/>
          <w:sz w:val="28"/>
        </w:rPr>
        <w:t xml:space="preserve"> de </w:t>
      </w:r>
      <w:proofErr w:type="spellStart"/>
      <w:r>
        <w:rPr>
          <w:b/>
          <w:color w:val="4A6B82"/>
          <w:sz w:val="28"/>
        </w:rPr>
        <w:t>Modelos</w:t>
      </w:r>
      <w:proofErr w:type="spellEnd"/>
      <w:r>
        <w:rPr>
          <w:b/>
          <w:color w:val="4A6B82"/>
          <w:sz w:val="28"/>
        </w:rPr>
        <w:t xml:space="preserve"> y Boosting</w:t>
      </w:r>
    </w:p>
    <w:p w14:paraId="19B09BF3" w14:textId="77777777" w:rsidR="00DA51BD" w:rsidRDefault="00DA51BD" w:rsidP="00DA51BD">
      <w:pPr>
        <w:spacing w:after="320"/>
      </w:pPr>
      <w:proofErr w:type="spellStart"/>
      <w:r>
        <w:rPr>
          <w:b/>
          <w:color w:val="1B365D"/>
          <w:sz w:val="40"/>
        </w:rPr>
        <w:t>Sección</w:t>
      </w:r>
      <w:proofErr w:type="spellEnd"/>
      <w:r>
        <w:rPr>
          <w:b/>
          <w:color w:val="1B365D"/>
          <w:sz w:val="40"/>
        </w:rPr>
        <w:t xml:space="preserve"> 5.3.1: ¿Por </w:t>
      </w:r>
      <w:proofErr w:type="spellStart"/>
      <w:r>
        <w:rPr>
          <w:b/>
          <w:color w:val="1B365D"/>
          <w:sz w:val="40"/>
        </w:rPr>
        <w:t>qué</w:t>
      </w:r>
      <w:proofErr w:type="spellEnd"/>
      <w:r>
        <w:rPr>
          <w:b/>
          <w:color w:val="1B365D"/>
          <w:sz w:val="40"/>
        </w:rPr>
        <w:t xml:space="preserve"> </w:t>
      </w:r>
      <w:proofErr w:type="spellStart"/>
      <w:r>
        <w:rPr>
          <w:b/>
          <w:color w:val="1B365D"/>
          <w:sz w:val="40"/>
        </w:rPr>
        <w:t>funciona</w:t>
      </w:r>
      <w:proofErr w:type="spellEnd"/>
      <w:r>
        <w:rPr>
          <w:b/>
          <w:color w:val="1B365D"/>
          <w:sz w:val="40"/>
        </w:rPr>
        <w:t xml:space="preserve"> el Gradient Boosting? y </w:t>
      </w:r>
      <w:proofErr w:type="spellStart"/>
      <w:r>
        <w:rPr>
          <w:b/>
          <w:color w:val="1B365D"/>
          <w:sz w:val="40"/>
        </w:rPr>
        <w:t>Revisión</w:t>
      </w:r>
      <w:proofErr w:type="spellEnd"/>
      <w:r>
        <w:rPr>
          <w:b/>
          <w:color w:val="1B365D"/>
          <w:sz w:val="40"/>
        </w:rPr>
        <w:t xml:space="preserve"> del </w:t>
      </w:r>
      <w:proofErr w:type="spellStart"/>
      <w:r>
        <w:rPr>
          <w:b/>
          <w:color w:val="1B365D"/>
          <w:sz w:val="40"/>
        </w:rPr>
        <w:t>Descenso</w:t>
      </w:r>
      <w:proofErr w:type="spellEnd"/>
      <w:r>
        <w:rPr>
          <w:b/>
          <w:color w:val="1B365D"/>
          <w:sz w:val="40"/>
        </w:rPr>
        <w:t xml:space="preserve"> del Gradiente</w:t>
      </w:r>
    </w:p>
    <w:p w14:paraId="275B833C" w14:textId="77777777" w:rsidR="00DA51BD" w:rsidRDefault="00DA51BD" w:rsidP="00DA51BD">
      <w:pPr>
        <w:spacing w:after="240"/>
      </w:pPr>
      <w:proofErr w:type="spellStart"/>
      <w:r>
        <w:rPr>
          <w:i/>
          <w:color w:val="4A6B82"/>
          <w:sz w:val="19"/>
        </w:rPr>
        <w:t>Tabla</w:t>
      </w:r>
      <w:proofErr w:type="spellEnd"/>
      <w:r>
        <w:rPr>
          <w:i/>
          <w:color w:val="4A6B82"/>
          <w:sz w:val="19"/>
        </w:rPr>
        <w:t xml:space="preserve"> de </w:t>
      </w:r>
      <w:proofErr w:type="spellStart"/>
      <w:r>
        <w:rPr>
          <w:i/>
          <w:color w:val="4A6B82"/>
          <w:sz w:val="19"/>
        </w:rPr>
        <w:t>Contenidos</w:t>
      </w:r>
      <w:proofErr w:type="spellEnd"/>
      <w:r>
        <w:rPr>
          <w:i/>
          <w:color w:val="4A6B82"/>
          <w:sz w:val="19"/>
        </w:rPr>
        <w:t xml:space="preserve"> (actualizable al </w:t>
      </w:r>
      <w:proofErr w:type="spellStart"/>
      <w:r>
        <w:rPr>
          <w:i/>
          <w:color w:val="4A6B82"/>
          <w:sz w:val="19"/>
        </w:rPr>
        <w:t>abrir</w:t>
      </w:r>
      <w:proofErr w:type="spellEnd"/>
      <w:r>
        <w:rPr>
          <w:i/>
          <w:color w:val="4A6B82"/>
          <w:sz w:val="19"/>
        </w:rPr>
        <w:t xml:space="preserve"> el </w:t>
      </w:r>
      <w:proofErr w:type="spellStart"/>
      <w:r>
        <w:rPr>
          <w:i/>
          <w:color w:val="4A6B82"/>
          <w:sz w:val="19"/>
        </w:rPr>
        <w:t>documento</w:t>
      </w:r>
      <w:proofErr w:type="spellEnd"/>
      <w:r>
        <w:rPr>
          <w:i/>
          <w:color w:val="4A6B82"/>
          <w:sz w:val="19"/>
        </w:rPr>
        <w:t>)</w:t>
      </w:r>
      <w:r>
        <w:fldChar w:fldCharType="begin"/>
      </w:r>
      <w:r>
        <w:instrText>TOC \o "1-3" \h \z \u</w:instrText>
      </w:r>
      <w:r>
        <w:fldChar w:fldCharType="end"/>
      </w:r>
    </w:p>
    <w:p w14:paraId="7CC652FC" w14:textId="77777777" w:rsidR="00DA51BD" w:rsidRDefault="00DA51BD" w:rsidP="00DA51BD">
      <w:pPr>
        <w:spacing w:after="160"/>
      </w:pPr>
    </w:p>
    <w:p w14:paraId="5F6A849B" w14:textId="77777777" w:rsidR="00DA51BD" w:rsidRDefault="00DA51BD" w:rsidP="00DA51BD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 xml:space="preserve">1. </w:t>
      </w:r>
      <w:proofErr w:type="spellStart"/>
      <w:r>
        <w:rPr>
          <w:rFonts w:ascii="Calibri" w:hAnsi="Calibri"/>
          <w:color w:val="1B365D"/>
          <w:sz w:val="30"/>
        </w:rPr>
        <w:t>Demostración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Matemática</w:t>
      </w:r>
      <w:proofErr w:type="spellEnd"/>
      <w:r>
        <w:rPr>
          <w:rFonts w:ascii="Calibri" w:hAnsi="Calibri"/>
          <w:color w:val="1B365D"/>
          <w:sz w:val="30"/>
        </w:rPr>
        <w:t xml:space="preserve"> de la </w:t>
      </w:r>
      <w:proofErr w:type="spellStart"/>
      <w:r>
        <w:rPr>
          <w:rFonts w:ascii="Calibri" w:hAnsi="Calibri"/>
          <w:color w:val="1B365D"/>
          <w:sz w:val="30"/>
        </w:rPr>
        <w:t>Reducción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Iterativa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Residuos</w:t>
      </w:r>
      <w:proofErr w:type="spellEnd"/>
    </w:p>
    <w:p w14:paraId="146E2047" w14:textId="77777777" w:rsidR="00DA51BD" w:rsidRDefault="00DA51BD" w:rsidP="00DA51BD">
      <w:pPr>
        <w:spacing w:after="160"/>
      </w:pPr>
      <w:r>
        <w:rPr>
          <w:color w:val="222222"/>
        </w:rPr>
        <w:t xml:space="preserve">El </w:t>
      </w:r>
      <w:proofErr w:type="spellStart"/>
      <w:r>
        <w:rPr>
          <w:color w:val="222222"/>
        </w:rPr>
        <w:t>algoritmo</w:t>
      </w:r>
      <w:proofErr w:type="spellEnd"/>
      <w:r>
        <w:rPr>
          <w:color w:val="222222"/>
        </w:rPr>
        <w:t xml:space="preserve"> de </w:t>
      </w:r>
      <w:r>
        <w:rPr>
          <w:b/>
        </w:rPr>
        <w:t>Gradient Boosting</w:t>
      </w:r>
      <w:r>
        <w:t xml:space="preserve"> </w:t>
      </w:r>
      <w:proofErr w:type="spellStart"/>
      <w:r>
        <w:t>construye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iterativa</w:t>
      </w:r>
      <w:proofErr w:type="spellEnd"/>
      <w:r>
        <w:t xml:space="preserve"> un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aditivo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simples (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>, $T^{(h</w:t>
      </w:r>
      <w:proofErr w:type="gramStart"/>
      <w:r>
        <w:t>)}$</w:t>
      </w:r>
      <w:proofErr w:type="gramEnd"/>
      <w:r>
        <w:t xml:space="preserve">). La </w:t>
      </w:r>
      <w:proofErr w:type="spellStart"/>
      <w:r>
        <w:t>premisa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fundamental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nuevo árbol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incorpora</w:t>
      </w:r>
      <w:proofErr w:type="spellEnd"/>
      <w:r>
        <w:t xml:space="preserve"> al </w:t>
      </w:r>
      <w:proofErr w:type="spellStart"/>
      <w:r>
        <w:t>ensamble</w:t>
      </w:r>
      <w:proofErr w:type="spellEnd"/>
      <w:r>
        <w:t xml:space="preserve"> se </w:t>
      </w:r>
      <w:proofErr w:type="spellStart"/>
      <w:r>
        <w:t>entrena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para </w:t>
      </w:r>
      <w:proofErr w:type="spellStart"/>
      <w:r>
        <w:t>modelar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producidos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. De </w:t>
      </w:r>
      <w:proofErr w:type="spellStart"/>
      <w:r>
        <w:t>este</w:t>
      </w:r>
      <w:proofErr w:type="spellEnd"/>
      <w:r>
        <w:t xml:space="preserve"> modo,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global </w:t>
      </w:r>
      <w:proofErr w:type="spellStart"/>
      <w:r>
        <w:t>disminuyen</w:t>
      </w:r>
      <w:proofErr w:type="spellEnd"/>
      <w:r>
        <w:t xml:space="preserve"> </w:t>
      </w:r>
      <w:proofErr w:type="spellStart"/>
      <w:r>
        <w:t>cuantitativamente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la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t xml:space="preserve"> de la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51BD" w14:paraId="322CFF3A" w14:textId="77777777" w:rsidTr="00B64011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D901D5" w14:textId="77777777" w:rsidR="00DA51BD" w:rsidRDefault="00DA51BD" w:rsidP="00B64011">
            <w:pPr>
              <w:spacing w:after="80"/>
            </w:pPr>
            <w:proofErr w:type="spellStart"/>
            <w:r>
              <w:rPr>
                <w:b/>
                <w:color w:val="1B365D"/>
              </w:rPr>
              <w:t>Desglose</w:t>
            </w:r>
            <w:proofErr w:type="spellEnd"/>
            <w:r>
              <w:rPr>
                <w:b/>
                <w:color w:val="1B365D"/>
              </w:rPr>
              <w:t xml:space="preserve"> Formal del </w:t>
            </w:r>
            <w:proofErr w:type="spellStart"/>
            <w:r>
              <w:rPr>
                <w:b/>
                <w:color w:val="1B365D"/>
              </w:rPr>
              <w:t>Proceso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Disminución</w:t>
            </w:r>
            <w:proofErr w:type="spellEnd"/>
            <w:r>
              <w:rPr>
                <w:b/>
                <w:color w:val="1B365D"/>
              </w:rPr>
              <w:t xml:space="preserve"> de </w:t>
            </w:r>
            <w:proofErr w:type="spellStart"/>
            <w:r>
              <w:rPr>
                <w:b/>
                <w:color w:val="1B365D"/>
              </w:rPr>
              <w:t>Residuos</w:t>
            </w:r>
            <w:proofErr w:type="spellEnd"/>
            <w:r>
              <w:rPr>
                <w:b/>
                <w:color w:val="1B365D"/>
              </w:rPr>
              <w:t>:</w:t>
            </w:r>
          </w:p>
          <w:p w14:paraId="23283181" w14:textId="77777777" w:rsidR="00DA51BD" w:rsidRDefault="00DA51BD" w:rsidP="00B64011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• Paso 1 (Modelo </w:t>
            </w:r>
            <w:proofErr w:type="spellStart"/>
            <w:r>
              <w:rPr>
                <w:b/>
                <w:color w:val="222222"/>
                <w:sz w:val="20"/>
              </w:rPr>
              <w:t>Inicial</w:t>
            </w:r>
            <w:proofErr w:type="spellEnd"/>
            <w:r>
              <w:rPr>
                <w:b/>
                <w:color w:val="222222"/>
                <w:sz w:val="20"/>
              </w:rPr>
              <w:t xml:space="preserve">): </w:t>
            </w:r>
            <w:r>
              <w:rPr>
                <w:color w:val="222222"/>
                <w:sz w:val="20"/>
              </w:rPr>
              <w:t xml:space="preserve">Se </w:t>
            </w:r>
            <w:proofErr w:type="spellStart"/>
            <w:r>
              <w:rPr>
                <w:color w:val="222222"/>
                <w:sz w:val="20"/>
              </w:rPr>
              <w:t>construye</w:t>
            </w:r>
            <w:proofErr w:type="spellEnd"/>
            <w:r>
              <w:rPr>
                <w:color w:val="222222"/>
                <w:sz w:val="20"/>
              </w:rPr>
              <w:t xml:space="preserve"> el primer árbol simple $T</w:t>
            </w:r>
            <w:proofErr w:type="gramStart"/>
            <w:r>
              <w:rPr>
                <w:color w:val="222222"/>
                <w:sz w:val="20"/>
              </w:rPr>
              <w:t>^{</w:t>
            </w:r>
            <w:proofErr w:type="gramEnd"/>
            <w:r>
              <w:rPr>
                <w:color w:val="222222"/>
                <w:sz w:val="20"/>
              </w:rPr>
              <w:t>(0</w:t>
            </w:r>
            <w:proofErr w:type="gramStart"/>
            <w:r>
              <w:rPr>
                <w:color w:val="222222"/>
                <w:sz w:val="20"/>
              </w:rPr>
              <w:t>)}$</w:t>
            </w:r>
            <w:proofErr w:type="gramEnd"/>
            <w:r>
              <w:rPr>
                <w:color w:val="222222"/>
                <w:sz w:val="20"/>
              </w:rPr>
              <w:t xml:space="preserve">, el </w:t>
            </w:r>
            <w:proofErr w:type="spellStart"/>
            <w:r>
              <w:rPr>
                <w:color w:val="222222"/>
                <w:sz w:val="20"/>
              </w:rPr>
              <w:t>cual</w:t>
            </w:r>
            <w:proofErr w:type="spellEnd"/>
            <w:r>
              <w:rPr>
                <w:color w:val="222222"/>
                <w:sz w:val="20"/>
              </w:rPr>
              <w:t xml:space="preserve"> genera un vector de </w:t>
            </w:r>
            <w:proofErr w:type="spellStart"/>
            <w:r>
              <w:rPr>
                <w:color w:val="222222"/>
                <w:sz w:val="20"/>
              </w:rPr>
              <w:t>predicciones</w:t>
            </w:r>
            <w:proofErr w:type="spellEnd"/>
            <w:r>
              <w:rPr>
                <w:color w:val="222222"/>
                <w:sz w:val="20"/>
              </w:rPr>
              <w:t xml:space="preserve"> $T^{(0</w:t>
            </w:r>
            <w:proofErr w:type="gramStart"/>
            <w:r>
              <w:rPr>
                <w:color w:val="222222"/>
                <w:sz w:val="20"/>
              </w:rPr>
              <w:t>)}_</w:t>
            </w:r>
            <w:proofErr w:type="gramEnd"/>
            <w:r>
              <w:rPr>
                <w:color w:val="222222"/>
                <w:sz w:val="20"/>
              </w:rPr>
              <w:t>{pred} = T^{(0</w:t>
            </w:r>
            <w:proofErr w:type="gramStart"/>
            <w:r>
              <w:rPr>
                <w:color w:val="222222"/>
                <w:sz w:val="20"/>
              </w:rPr>
              <w:t>)}(</w:t>
            </w:r>
            <w:proofErr w:type="spellStart"/>
            <w:proofErr w:type="gramEnd"/>
            <w:r>
              <w:rPr>
                <w:color w:val="222222"/>
                <w:sz w:val="20"/>
              </w:rPr>
              <w:t>x_</w:t>
            </w:r>
            <w:proofErr w:type="gramStart"/>
            <w:r>
              <w:rPr>
                <w:color w:val="222222"/>
                <w:sz w:val="20"/>
              </w:rPr>
              <w:t>n</w:t>
            </w:r>
            <w:proofErr w:type="spellEnd"/>
            <w:r>
              <w:rPr>
                <w:color w:val="222222"/>
                <w:sz w:val="20"/>
              </w:rPr>
              <w:t>)$</w:t>
            </w:r>
            <w:proofErr w:type="gramEnd"/>
            <w:r>
              <w:rPr>
                <w:color w:val="222222"/>
                <w:sz w:val="20"/>
              </w:rPr>
              <w:t>.</w:t>
            </w:r>
          </w:p>
          <w:p w14:paraId="57FFF5A2" w14:textId="77777777" w:rsidR="00DA51BD" w:rsidRDefault="00DA51BD" w:rsidP="00B64011">
            <w:pPr>
              <w:spacing w:after="60"/>
            </w:pPr>
            <w:r>
              <w:rPr>
                <w:b/>
                <w:color w:val="222222"/>
                <w:sz w:val="20"/>
              </w:rPr>
              <w:t>• Paso 2 (</w:t>
            </w:r>
            <w:proofErr w:type="spellStart"/>
            <w:r>
              <w:rPr>
                <w:b/>
                <w:color w:val="222222"/>
                <w:sz w:val="20"/>
              </w:rPr>
              <w:t>Definición</w:t>
            </w:r>
            <w:proofErr w:type="spellEnd"/>
            <w:r>
              <w:rPr>
                <w:b/>
                <w:color w:val="222222"/>
                <w:sz w:val="20"/>
              </w:rPr>
              <w:t xml:space="preserve"> de </w:t>
            </w:r>
            <w:proofErr w:type="spellStart"/>
            <w:r>
              <w:rPr>
                <w:b/>
                <w:color w:val="222222"/>
                <w:sz w:val="20"/>
              </w:rPr>
              <w:t>Residuos</w:t>
            </w:r>
            <w:proofErr w:type="spellEnd"/>
            <w:r>
              <w:rPr>
                <w:b/>
                <w:color w:val="222222"/>
                <w:sz w:val="20"/>
              </w:rPr>
              <w:t xml:space="preserve"> </w:t>
            </w:r>
            <w:proofErr w:type="spellStart"/>
            <w:r>
              <w:rPr>
                <w:b/>
                <w:color w:val="222222"/>
                <w:sz w:val="20"/>
              </w:rPr>
              <w:t>Iniciales</w:t>
            </w:r>
            <w:proofErr w:type="spellEnd"/>
            <w:r>
              <w:rPr>
                <w:b/>
                <w:color w:val="222222"/>
                <w:sz w:val="20"/>
              </w:rPr>
              <w:t xml:space="preserve">): </w:t>
            </w:r>
            <w:r>
              <w:rPr>
                <w:color w:val="222222"/>
                <w:sz w:val="20"/>
              </w:rPr>
              <w:t xml:space="preserve">Se </w:t>
            </w:r>
            <w:proofErr w:type="spellStart"/>
            <w:r>
              <w:rPr>
                <w:color w:val="222222"/>
                <w:sz w:val="20"/>
              </w:rPr>
              <w:t>calcula</w:t>
            </w:r>
            <w:proofErr w:type="spellEnd"/>
            <w:r>
              <w:rPr>
                <w:color w:val="222222"/>
                <w:sz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</w:rPr>
              <w:t>discrepancia</w:t>
            </w:r>
            <w:proofErr w:type="spellEnd"/>
            <w:r>
              <w:rPr>
                <w:color w:val="222222"/>
                <w:sz w:val="20"/>
              </w:rPr>
              <w:t xml:space="preserve"> entre las </w:t>
            </w:r>
            <w:proofErr w:type="spellStart"/>
            <w:r>
              <w:rPr>
                <w:color w:val="222222"/>
                <w:sz w:val="20"/>
              </w:rPr>
              <w:t>observaciones</w:t>
            </w:r>
            <w:proofErr w:type="spellEnd"/>
            <w:r>
              <w:rPr>
                <w:color w:val="222222"/>
                <w:sz w:val="20"/>
              </w:rPr>
              <w:t xml:space="preserve"> reales $y$ y las </w:t>
            </w:r>
            <w:proofErr w:type="spellStart"/>
            <w:r>
              <w:rPr>
                <w:color w:val="222222"/>
                <w:sz w:val="20"/>
              </w:rPr>
              <w:t>predicciones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iniciales</w:t>
            </w:r>
            <w:proofErr w:type="spellEnd"/>
            <w:r>
              <w:rPr>
                <w:color w:val="222222"/>
                <w:sz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</w:rPr>
              <w:t>definiendo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los</w:t>
            </w:r>
            <w:proofErr w:type="spellEnd"/>
            <w:r>
              <w:rPr>
                <w:color w:val="222222"/>
                <w:sz w:val="20"/>
              </w:rPr>
              <w:t xml:space="preserve"> '</w:t>
            </w:r>
            <w:proofErr w:type="spellStart"/>
            <w:r>
              <w:rPr>
                <w:color w:val="222222"/>
                <w:sz w:val="20"/>
              </w:rPr>
              <w:t>residuos</w:t>
            </w:r>
            <w:proofErr w:type="spellEnd"/>
            <w:r>
              <w:rPr>
                <w:color w:val="222222"/>
                <w:sz w:val="20"/>
              </w:rPr>
              <w:t xml:space="preserve"> cero' ($r_0$): $r_0 = y - T^{(0</w:t>
            </w:r>
            <w:proofErr w:type="gramStart"/>
            <w:r>
              <w:rPr>
                <w:color w:val="222222"/>
                <w:sz w:val="20"/>
              </w:rPr>
              <w:t>)}_</w:t>
            </w:r>
            <w:proofErr w:type="gramEnd"/>
            <w:r>
              <w:rPr>
                <w:color w:val="222222"/>
                <w:sz w:val="20"/>
              </w:rPr>
              <w:t>{pred}$.</w:t>
            </w:r>
          </w:p>
          <w:p w14:paraId="117F248B" w14:textId="77777777" w:rsidR="00DA51BD" w:rsidRDefault="00DA51BD" w:rsidP="00B64011">
            <w:pPr>
              <w:spacing w:after="60"/>
            </w:pPr>
            <w:r>
              <w:rPr>
                <w:b/>
                <w:color w:val="222222"/>
                <w:sz w:val="20"/>
              </w:rPr>
              <w:t>• Paso 3 (</w:t>
            </w:r>
            <w:proofErr w:type="spellStart"/>
            <w:r>
              <w:rPr>
                <w:b/>
                <w:color w:val="222222"/>
                <w:sz w:val="20"/>
              </w:rPr>
              <w:t>Ajuste</w:t>
            </w:r>
            <w:proofErr w:type="spellEnd"/>
            <w:r>
              <w:rPr>
                <w:b/>
                <w:color w:val="222222"/>
                <w:sz w:val="20"/>
              </w:rPr>
              <w:t xml:space="preserve"> del Segundo Árbol </w:t>
            </w:r>
            <w:proofErr w:type="spellStart"/>
            <w:r>
              <w:rPr>
                <w:b/>
                <w:color w:val="222222"/>
                <w:sz w:val="20"/>
              </w:rPr>
              <w:t>sobre</w:t>
            </w:r>
            <w:proofErr w:type="spellEnd"/>
            <w:r>
              <w:rPr>
                <w:b/>
                <w:color w:val="222222"/>
                <w:sz w:val="20"/>
              </w:rPr>
              <w:t xml:space="preserve"> </w:t>
            </w:r>
            <w:proofErr w:type="spellStart"/>
            <w:r>
              <w:rPr>
                <w:b/>
                <w:color w:val="222222"/>
                <w:sz w:val="20"/>
              </w:rPr>
              <w:t>Residuos</w:t>
            </w:r>
            <w:proofErr w:type="spellEnd"/>
            <w:r>
              <w:rPr>
                <w:b/>
                <w:color w:val="222222"/>
                <w:sz w:val="20"/>
              </w:rPr>
              <w:t xml:space="preserve">): </w:t>
            </w:r>
            <w:r>
              <w:rPr>
                <w:color w:val="222222"/>
                <w:sz w:val="20"/>
              </w:rPr>
              <w:t xml:space="preserve">Se </w:t>
            </w:r>
            <w:proofErr w:type="spellStart"/>
            <w:r>
              <w:rPr>
                <w:color w:val="222222"/>
                <w:sz w:val="20"/>
              </w:rPr>
              <w:t>entrena</w:t>
            </w:r>
            <w:proofErr w:type="spellEnd"/>
            <w:r>
              <w:rPr>
                <w:color w:val="222222"/>
                <w:sz w:val="20"/>
              </w:rPr>
              <w:t xml:space="preserve"> un nuevo </w:t>
            </w:r>
            <w:proofErr w:type="spellStart"/>
            <w:r>
              <w:rPr>
                <w:color w:val="222222"/>
                <w:sz w:val="20"/>
              </w:rPr>
              <w:t>modelo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débil</w:t>
            </w:r>
            <w:proofErr w:type="spellEnd"/>
            <w:r>
              <w:rPr>
                <w:color w:val="222222"/>
                <w:sz w:val="20"/>
              </w:rPr>
              <w:t xml:space="preserve"> $T</w:t>
            </w:r>
            <w:proofErr w:type="gramStart"/>
            <w:r>
              <w:rPr>
                <w:color w:val="222222"/>
                <w:sz w:val="20"/>
              </w:rPr>
              <w:t>^{</w:t>
            </w:r>
            <w:proofErr w:type="gramEnd"/>
            <w:r>
              <w:rPr>
                <w:color w:val="222222"/>
                <w:sz w:val="20"/>
              </w:rPr>
              <w:t>(1</w:t>
            </w:r>
            <w:proofErr w:type="gramStart"/>
            <w:r>
              <w:rPr>
                <w:color w:val="222222"/>
                <w:sz w:val="20"/>
              </w:rPr>
              <w:t>)}$</w:t>
            </w:r>
            <w:proofErr w:type="gram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utilizando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los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residuos</w:t>
            </w:r>
            <w:proofErr w:type="spellEnd"/>
            <w:r>
              <w:rPr>
                <w:color w:val="222222"/>
                <w:sz w:val="20"/>
              </w:rPr>
              <w:t xml:space="preserve"> $r_0$ </w:t>
            </w:r>
            <w:proofErr w:type="spellStart"/>
            <w:r>
              <w:rPr>
                <w:color w:val="222222"/>
                <w:sz w:val="20"/>
              </w:rPr>
              <w:t>como</w:t>
            </w:r>
            <w:proofErr w:type="spellEnd"/>
            <w:r>
              <w:rPr>
                <w:color w:val="222222"/>
                <w:sz w:val="20"/>
              </w:rPr>
              <w:t xml:space="preserve"> variable </w:t>
            </w:r>
            <w:proofErr w:type="spellStart"/>
            <w:r>
              <w:rPr>
                <w:color w:val="222222"/>
                <w:sz w:val="20"/>
              </w:rPr>
              <w:t>objetivo</w:t>
            </w:r>
            <w:proofErr w:type="spellEnd"/>
            <w:r>
              <w:rPr>
                <w:color w:val="222222"/>
                <w:sz w:val="20"/>
              </w:rPr>
              <w:t xml:space="preserve">. Por </w:t>
            </w:r>
            <w:proofErr w:type="spellStart"/>
            <w:r>
              <w:rPr>
                <w:color w:val="222222"/>
                <w:sz w:val="20"/>
              </w:rPr>
              <w:t>consiguiente</w:t>
            </w:r>
            <w:proofErr w:type="spellEnd"/>
            <w:r>
              <w:rPr>
                <w:color w:val="222222"/>
                <w:sz w:val="20"/>
              </w:rPr>
              <w:t>, $T</w:t>
            </w:r>
            <w:proofErr w:type="gramStart"/>
            <w:r>
              <w:rPr>
                <w:color w:val="222222"/>
                <w:sz w:val="20"/>
              </w:rPr>
              <w:t>^{</w:t>
            </w:r>
            <w:proofErr w:type="gramEnd"/>
            <w:r>
              <w:rPr>
                <w:color w:val="222222"/>
                <w:sz w:val="20"/>
              </w:rPr>
              <w:t>(1</w:t>
            </w:r>
            <w:proofErr w:type="gramStart"/>
            <w:r>
              <w:rPr>
                <w:color w:val="222222"/>
                <w:sz w:val="20"/>
              </w:rPr>
              <w:t>)}$</w:t>
            </w:r>
            <w:proofErr w:type="gram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aproxima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directamente</w:t>
            </w:r>
            <w:proofErr w:type="spellEnd"/>
            <w:r>
              <w:rPr>
                <w:color w:val="222222"/>
                <w:sz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</w:rPr>
              <w:t>residuo</w:t>
            </w:r>
            <w:proofErr w:type="spellEnd"/>
            <w:r>
              <w:rPr>
                <w:color w:val="222222"/>
                <w:sz w:val="20"/>
              </w:rPr>
              <w:t xml:space="preserve"> actual: $T^{(1</w:t>
            </w:r>
            <w:proofErr w:type="gramStart"/>
            <w:r>
              <w:rPr>
                <w:color w:val="222222"/>
                <w:sz w:val="20"/>
              </w:rPr>
              <w:t>)}_</w:t>
            </w:r>
            <w:proofErr w:type="gramEnd"/>
            <w:r>
              <w:rPr>
                <w:color w:val="222222"/>
                <w:sz w:val="20"/>
              </w:rPr>
              <w:t>{pred} \</w:t>
            </w:r>
            <w:proofErr w:type="spellStart"/>
            <w:r>
              <w:rPr>
                <w:color w:val="222222"/>
                <w:sz w:val="20"/>
              </w:rPr>
              <w:t>approx</w:t>
            </w:r>
            <w:proofErr w:type="spellEnd"/>
            <w:r>
              <w:rPr>
                <w:color w:val="222222"/>
                <w:sz w:val="20"/>
              </w:rPr>
              <w:t xml:space="preserve"> y - T^{(0</w:t>
            </w:r>
            <w:proofErr w:type="gramStart"/>
            <w:r>
              <w:rPr>
                <w:color w:val="222222"/>
                <w:sz w:val="20"/>
              </w:rPr>
              <w:t>)}_</w:t>
            </w:r>
            <w:proofErr w:type="gramEnd"/>
            <w:r>
              <w:rPr>
                <w:color w:val="222222"/>
                <w:sz w:val="20"/>
              </w:rPr>
              <w:t>{pred}$.</w:t>
            </w:r>
          </w:p>
          <w:p w14:paraId="55A9900F" w14:textId="77777777" w:rsidR="00DA51BD" w:rsidRDefault="00DA51BD" w:rsidP="00B64011">
            <w:pPr>
              <w:spacing w:after="60"/>
            </w:pPr>
            <w:r>
              <w:rPr>
                <w:b/>
                <w:color w:val="222222"/>
                <w:sz w:val="20"/>
              </w:rPr>
              <w:t>• Paso 4 (</w:t>
            </w:r>
            <w:proofErr w:type="spellStart"/>
            <w:r>
              <w:rPr>
                <w:b/>
                <w:color w:val="222222"/>
                <w:sz w:val="20"/>
              </w:rPr>
              <w:t>Combinación</w:t>
            </w:r>
            <w:proofErr w:type="spellEnd"/>
            <w:r>
              <w:rPr>
                <w:b/>
                <w:color w:val="222222"/>
                <w:sz w:val="20"/>
              </w:rPr>
              <w:t xml:space="preserve"> </w:t>
            </w:r>
            <w:proofErr w:type="spellStart"/>
            <w:r>
              <w:rPr>
                <w:b/>
                <w:color w:val="222222"/>
                <w:sz w:val="20"/>
              </w:rPr>
              <w:t>Aditiva</w:t>
            </w:r>
            <w:proofErr w:type="spellEnd"/>
            <w:r>
              <w:rPr>
                <w:b/>
                <w:color w:val="222222"/>
                <w:sz w:val="20"/>
              </w:rPr>
              <w:t xml:space="preserve"> </w:t>
            </w:r>
            <w:proofErr w:type="spellStart"/>
            <w:r>
              <w:rPr>
                <w:b/>
                <w:color w:val="222222"/>
                <w:sz w:val="20"/>
              </w:rPr>
              <w:t>Ponderada</w:t>
            </w:r>
            <w:proofErr w:type="spellEnd"/>
            <w:r>
              <w:rPr>
                <w:b/>
                <w:color w:val="222222"/>
                <w:sz w:val="20"/>
              </w:rPr>
              <w:t xml:space="preserve">): </w:t>
            </w:r>
            <w:r>
              <w:rPr>
                <w:color w:val="222222"/>
                <w:sz w:val="20"/>
              </w:rPr>
              <w:t xml:space="preserve">Se </w:t>
            </w:r>
            <w:proofErr w:type="spellStart"/>
            <w:r>
              <w:rPr>
                <w:color w:val="222222"/>
                <w:sz w:val="20"/>
              </w:rPr>
              <w:t>combina</w:t>
            </w:r>
            <w:proofErr w:type="spellEnd"/>
            <w:r>
              <w:rPr>
                <w:color w:val="222222"/>
                <w:sz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</w:rPr>
              <w:t>modelo</w:t>
            </w:r>
            <w:proofErr w:type="spellEnd"/>
            <w:r>
              <w:rPr>
                <w:color w:val="222222"/>
                <w:sz w:val="20"/>
              </w:rPr>
              <w:t xml:space="preserve"> base con el nuevo árbol </w:t>
            </w:r>
            <w:proofErr w:type="spellStart"/>
            <w:r>
              <w:rPr>
                <w:color w:val="222222"/>
                <w:sz w:val="20"/>
              </w:rPr>
              <w:t>escalado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por</w:t>
            </w:r>
            <w:proofErr w:type="spellEnd"/>
            <w:r>
              <w:rPr>
                <w:color w:val="222222"/>
                <w:sz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</w:rPr>
              <w:t>parámetro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tasa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aprendizaje</w:t>
            </w:r>
            <w:proofErr w:type="spellEnd"/>
            <w:r>
              <w:rPr>
                <w:color w:val="222222"/>
                <w:sz w:val="20"/>
              </w:rPr>
              <w:t xml:space="preserve"> $\lambda$: $T' = T</w:t>
            </w:r>
            <w:proofErr w:type="gramStart"/>
            <w:r>
              <w:rPr>
                <w:color w:val="222222"/>
                <w:sz w:val="20"/>
              </w:rPr>
              <w:t>^{</w:t>
            </w:r>
            <w:proofErr w:type="gramEnd"/>
            <w:r>
              <w:rPr>
                <w:color w:val="222222"/>
                <w:sz w:val="20"/>
              </w:rPr>
              <w:t>(0)} + \lambda T</w:t>
            </w:r>
            <w:proofErr w:type="gramStart"/>
            <w:r>
              <w:rPr>
                <w:color w:val="222222"/>
                <w:sz w:val="20"/>
              </w:rPr>
              <w:t>^{</w:t>
            </w:r>
            <w:proofErr w:type="gramEnd"/>
            <w:r>
              <w:rPr>
                <w:color w:val="222222"/>
                <w:sz w:val="20"/>
              </w:rPr>
              <w:t>(1</w:t>
            </w:r>
            <w:proofErr w:type="gramStart"/>
            <w:r>
              <w:rPr>
                <w:color w:val="222222"/>
                <w:sz w:val="20"/>
              </w:rPr>
              <w:t>)}$</w:t>
            </w:r>
            <w:proofErr w:type="gramEnd"/>
            <w:r>
              <w:rPr>
                <w:color w:val="222222"/>
                <w:sz w:val="20"/>
              </w:rPr>
              <w:t>.</w:t>
            </w:r>
          </w:p>
          <w:p w14:paraId="650865B1" w14:textId="77777777" w:rsidR="00DA51BD" w:rsidRDefault="00DA51BD" w:rsidP="00B64011">
            <w:pPr>
              <w:spacing w:after="60"/>
            </w:pPr>
            <w:r>
              <w:rPr>
                <w:b/>
                <w:color w:val="222222"/>
                <w:sz w:val="20"/>
              </w:rPr>
              <w:t>• Paso 5 (</w:t>
            </w:r>
            <w:proofErr w:type="spellStart"/>
            <w:r>
              <w:rPr>
                <w:b/>
                <w:color w:val="222222"/>
                <w:sz w:val="20"/>
              </w:rPr>
              <w:t>Recálculo</w:t>
            </w:r>
            <w:proofErr w:type="spellEnd"/>
            <w:r>
              <w:rPr>
                <w:b/>
                <w:color w:val="222222"/>
                <w:sz w:val="20"/>
              </w:rPr>
              <w:t xml:space="preserve"> de </w:t>
            </w:r>
            <w:proofErr w:type="spellStart"/>
            <w:r>
              <w:rPr>
                <w:b/>
                <w:color w:val="222222"/>
                <w:sz w:val="20"/>
              </w:rPr>
              <w:t>Residuos</w:t>
            </w:r>
            <w:proofErr w:type="spellEnd"/>
            <w:r>
              <w:rPr>
                <w:b/>
                <w:color w:val="222222"/>
                <w:sz w:val="20"/>
              </w:rPr>
              <w:t xml:space="preserve"> </w:t>
            </w:r>
            <w:proofErr w:type="spellStart"/>
            <w:r>
              <w:rPr>
                <w:b/>
                <w:color w:val="222222"/>
                <w:sz w:val="20"/>
              </w:rPr>
              <w:t>en</w:t>
            </w:r>
            <w:proofErr w:type="spellEnd"/>
            <w:r>
              <w:rPr>
                <w:b/>
                <w:color w:val="222222"/>
                <w:sz w:val="20"/>
              </w:rPr>
              <w:t xml:space="preserve"> el Nuevo </w:t>
            </w:r>
            <w:proofErr w:type="spellStart"/>
            <w:r>
              <w:rPr>
                <w:b/>
                <w:color w:val="222222"/>
                <w:sz w:val="20"/>
              </w:rPr>
              <w:t>Ensamble</w:t>
            </w:r>
            <w:proofErr w:type="spellEnd"/>
            <w:r>
              <w:rPr>
                <w:b/>
                <w:color w:val="222222"/>
                <w:sz w:val="20"/>
              </w:rPr>
              <w:t xml:space="preserve">): </w:t>
            </w:r>
            <w:r>
              <w:rPr>
                <w:color w:val="222222"/>
                <w:sz w:val="20"/>
              </w:rPr>
              <w:t xml:space="preserve">Los </w:t>
            </w:r>
            <w:proofErr w:type="spellStart"/>
            <w:r>
              <w:rPr>
                <w:color w:val="222222"/>
                <w:sz w:val="20"/>
              </w:rPr>
              <w:t>nuevos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residuos</w:t>
            </w:r>
            <w:proofErr w:type="spellEnd"/>
            <w:r>
              <w:rPr>
                <w:color w:val="222222"/>
                <w:sz w:val="20"/>
              </w:rPr>
              <w:t xml:space="preserve"> del </w:t>
            </w:r>
            <w:proofErr w:type="spellStart"/>
            <w:r>
              <w:rPr>
                <w:color w:val="222222"/>
                <w:sz w:val="20"/>
              </w:rPr>
              <w:t>ensamble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combinado</w:t>
            </w:r>
            <w:proofErr w:type="spellEnd"/>
            <w:r>
              <w:rPr>
                <w:color w:val="222222"/>
                <w:sz w:val="20"/>
              </w:rPr>
              <w:t xml:space="preserve"> $T'$ se </w:t>
            </w:r>
            <w:proofErr w:type="spellStart"/>
            <w:r>
              <w:rPr>
                <w:color w:val="222222"/>
                <w:sz w:val="20"/>
              </w:rPr>
              <w:t>expresan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como</w:t>
            </w:r>
            <w:proofErr w:type="spellEnd"/>
            <w:r>
              <w:rPr>
                <w:color w:val="222222"/>
                <w:sz w:val="20"/>
              </w:rPr>
              <w:t>: $y - T'_{pred} = y - T^{(0</w:t>
            </w:r>
            <w:proofErr w:type="gramStart"/>
            <w:r>
              <w:rPr>
                <w:color w:val="222222"/>
                <w:sz w:val="20"/>
              </w:rPr>
              <w:t>)}_</w:t>
            </w:r>
            <w:proofErr w:type="gramEnd"/>
            <w:r>
              <w:rPr>
                <w:color w:val="222222"/>
                <w:sz w:val="20"/>
              </w:rPr>
              <w:t>{pred} - \lambda T^{(1</w:t>
            </w:r>
            <w:proofErr w:type="gramStart"/>
            <w:r>
              <w:rPr>
                <w:color w:val="222222"/>
                <w:sz w:val="20"/>
              </w:rPr>
              <w:t>)}_</w:t>
            </w:r>
            <w:proofErr w:type="gramEnd"/>
            <w:r>
              <w:rPr>
                <w:color w:val="222222"/>
                <w:sz w:val="20"/>
              </w:rPr>
              <w:t>{pred} = r_0 - \lambda T^{(1</w:t>
            </w:r>
            <w:proofErr w:type="gramStart"/>
            <w:r>
              <w:rPr>
                <w:color w:val="222222"/>
                <w:sz w:val="20"/>
              </w:rPr>
              <w:t>)}_</w:t>
            </w:r>
            <w:proofErr w:type="gramEnd"/>
            <w:r>
              <w:rPr>
                <w:color w:val="222222"/>
                <w:sz w:val="20"/>
              </w:rPr>
              <w:t>{pred}$.</w:t>
            </w:r>
          </w:p>
          <w:p w14:paraId="0E3213C4" w14:textId="77777777" w:rsidR="00DA51BD" w:rsidRDefault="00DA51BD" w:rsidP="00B64011">
            <w:pPr>
              <w:spacing w:after="60"/>
            </w:pPr>
            <w:r>
              <w:rPr>
                <w:b/>
                <w:color w:val="222222"/>
                <w:sz w:val="20"/>
              </w:rPr>
              <w:t xml:space="preserve">• </w:t>
            </w:r>
            <w:proofErr w:type="spellStart"/>
            <w:r>
              <w:rPr>
                <w:b/>
                <w:color w:val="222222"/>
                <w:sz w:val="20"/>
              </w:rPr>
              <w:t>Conclusión</w:t>
            </w:r>
            <w:proofErr w:type="spellEnd"/>
            <w:r>
              <w:rPr>
                <w:b/>
                <w:color w:val="222222"/>
                <w:sz w:val="20"/>
              </w:rPr>
              <w:t xml:space="preserve"> </w:t>
            </w:r>
            <w:proofErr w:type="spellStart"/>
            <w:r>
              <w:rPr>
                <w:b/>
                <w:color w:val="222222"/>
                <w:sz w:val="20"/>
              </w:rPr>
              <w:t>Monótona</w:t>
            </w:r>
            <w:proofErr w:type="spellEnd"/>
            <w:r>
              <w:rPr>
                <w:b/>
                <w:color w:val="222222"/>
                <w:sz w:val="20"/>
              </w:rPr>
              <w:t xml:space="preserve">: </w:t>
            </w:r>
            <w:r>
              <w:rPr>
                <w:color w:val="222222"/>
                <w:sz w:val="20"/>
              </w:rPr>
              <w:t xml:space="preserve">A </w:t>
            </w:r>
            <w:proofErr w:type="spellStart"/>
            <w:r>
              <w:rPr>
                <w:color w:val="222222"/>
                <w:sz w:val="20"/>
              </w:rPr>
              <w:t>medida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que</w:t>
            </w:r>
            <w:proofErr w:type="spellEnd"/>
            <w:r>
              <w:rPr>
                <w:color w:val="222222"/>
                <w:sz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</w:rPr>
              <w:t>algoritmo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acumula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árboles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ponderados</w:t>
            </w:r>
            <w:proofErr w:type="spellEnd"/>
            <w:r>
              <w:rPr>
                <w:color w:val="222222"/>
                <w:sz w:val="20"/>
              </w:rPr>
              <w:t xml:space="preserve">, la </w:t>
            </w:r>
            <w:proofErr w:type="spellStart"/>
            <w:r>
              <w:rPr>
                <w:color w:val="222222"/>
                <w:sz w:val="20"/>
              </w:rPr>
              <w:t>actualización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recursiva</w:t>
            </w:r>
            <w:proofErr w:type="spellEnd"/>
            <w:r>
              <w:rPr>
                <w:color w:val="222222"/>
                <w:sz w:val="20"/>
              </w:rPr>
              <w:t xml:space="preserve"> $</w:t>
            </w:r>
            <w:proofErr w:type="spellStart"/>
            <w:r>
              <w:rPr>
                <w:color w:val="222222"/>
                <w:sz w:val="20"/>
              </w:rPr>
              <w:t>r_n</w:t>
            </w:r>
            <w:proofErr w:type="spellEnd"/>
            <w:r>
              <w:rPr>
                <w:color w:val="222222"/>
                <w:sz w:val="20"/>
              </w:rPr>
              <w:t xml:space="preserve"> \</w:t>
            </w:r>
            <w:proofErr w:type="spellStart"/>
            <w:r>
              <w:rPr>
                <w:color w:val="222222"/>
                <w:sz w:val="20"/>
              </w:rPr>
              <w:t>leftarrow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r_n</w:t>
            </w:r>
            <w:proofErr w:type="spellEnd"/>
            <w:r>
              <w:rPr>
                <w:color w:val="222222"/>
                <w:sz w:val="20"/>
              </w:rPr>
              <w:t xml:space="preserve"> - \lambda T^{(h</w:t>
            </w:r>
            <w:proofErr w:type="gramStart"/>
            <w:r>
              <w:rPr>
                <w:color w:val="222222"/>
                <w:sz w:val="20"/>
              </w:rPr>
              <w:t>)}(</w:t>
            </w:r>
            <w:proofErr w:type="spellStart"/>
            <w:proofErr w:type="gramEnd"/>
            <w:r>
              <w:rPr>
                <w:color w:val="222222"/>
                <w:sz w:val="20"/>
              </w:rPr>
              <w:t>x_</w:t>
            </w:r>
            <w:proofErr w:type="gramStart"/>
            <w:r>
              <w:rPr>
                <w:color w:val="222222"/>
                <w:sz w:val="20"/>
              </w:rPr>
              <w:t>n</w:t>
            </w:r>
            <w:proofErr w:type="spellEnd"/>
            <w:r>
              <w:rPr>
                <w:color w:val="222222"/>
                <w:sz w:val="20"/>
              </w:rPr>
              <w:t>)$</w:t>
            </w:r>
            <w:proofErr w:type="gramEnd"/>
            <w:r>
              <w:rPr>
                <w:color w:val="222222"/>
                <w:sz w:val="20"/>
              </w:rPr>
              <w:t xml:space="preserve"> reduce </w:t>
            </w:r>
            <w:proofErr w:type="spellStart"/>
            <w:r>
              <w:rPr>
                <w:color w:val="222222"/>
                <w:sz w:val="20"/>
              </w:rPr>
              <w:t>sistemáticamente</w:t>
            </w:r>
            <w:proofErr w:type="spellEnd"/>
            <w:r>
              <w:rPr>
                <w:color w:val="222222"/>
                <w:sz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</w:rPr>
              <w:t>magnitud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los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residuos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cada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iteración</w:t>
            </w:r>
            <w:proofErr w:type="spellEnd"/>
            <w:r>
              <w:rPr>
                <w:color w:val="222222"/>
                <w:sz w:val="20"/>
              </w:rPr>
              <w:t>.</w:t>
            </w:r>
          </w:p>
        </w:tc>
      </w:tr>
    </w:tbl>
    <w:p w14:paraId="03481051" w14:textId="77777777" w:rsidR="00DA51BD" w:rsidRDefault="00DA51BD" w:rsidP="00DA51BD"/>
    <w:p w14:paraId="7EA6A866" w14:textId="77777777" w:rsidR="00DA51BD" w:rsidRDefault="00DA51BD" w:rsidP="00DA51BD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07BD747" wp14:editId="69E6EB48">
            <wp:extent cx="6286500" cy="6410325"/>
            <wp:effectExtent l="0" t="0" r="0" b="9525"/>
            <wp:docPr id="113239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3637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291374" cy="641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3B01" w14:textId="77777777" w:rsidR="00DA51BD" w:rsidRPr="00DA51BD" w:rsidRDefault="00DA51BD" w:rsidP="00DA51BD">
      <w:pPr>
        <w:spacing w:after="240"/>
        <w:jc w:val="center"/>
        <w:rPr>
          <w:sz w:val="28"/>
          <w:szCs w:val="28"/>
        </w:rPr>
      </w:pPr>
      <w:proofErr w:type="spellStart"/>
      <w:r w:rsidRPr="00DA51BD">
        <w:rPr>
          <w:i/>
          <w:color w:val="4A6B82"/>
          <w:szCs w:val="28"/>
        </w:rPr>
        <w:t>Figura</w:t>
      </w:r>
      <w:proofErr w:type="spellEnd"/>
      <w:r w:rsidRPr="00DA51BD">
        <w:rPr>
          <w:i/>
          <w:color w:val="4A6B82"/>
          <w:szCs w:val="28"/>
        </w:rPr>
        <w:t xml:space="preserve"> 5.3.1a: </w:t>
      </w:r>
      <w:proofErr w:type="spellStart"/>
      <w:r w:rsidRPr="00DA51BD">
        <w:rPr>
          <w:i/>
          <w:color w:val="4A6B82"/>
          <w:szCs w:val="28"/>
        </w:rPr>
        <w:t>Formulación</w:t>
      </w:r>
      <w:proofErr w:type="spellEnd"/>
      <w:r w:rsidRPr="00DA51BD">
        <w:rPr>
          <w:i/>
          <w:color w:val="4A6B82"/>
          <w:szCs w:val="28"/>
        </w:rPr>
        <w:t xml:space="preserve"> </w:t>
      </w:r>
      <w:proofErr w:type="spellStart"/>
      <w:r w:rsidRPr="00DA51BD">
        <w:rPr>
          <w:i/>
          <w:color w:val="4A6B82"/>
          <w:szCs w:val="28"/>
        </w:rPr>
        <w:t>inductiva</w:t>
      </w:r>
      <w:proofErr w:type="spellEnd"/>
      <w:r w:rsidRPr="00DA51BD">
        <w:rPr>
          <w:i/>
          <w:color w:val="4A6B82"/>
          <w:szCs w:val="28"/>
        </w:rPr>
        <w:t xml:space="preserve"> de la </w:t>
      </w:r>
      <w:proofErr w:type="spellStart"/>
      <w:r w:rsidRPr="00DA51BD">
        <w:rPr>
          <w:i/>
          <w:color w:val="4A6B82"/>
          <w:szCs w:val="28"/>
        </w:rPr>
        <w:t>reducción</w:t>
      </w:r>
      <w:proofErr w:type="spellEnd"/>
      <w:r w:rsidRPr="00DA51BD">
        <w:rPr>
          <w:i/>
          <w:color w:val="4A6B82"/>
          <w:szCs w:val="28"/>
        </w:rPr>
        <w:t xml:space="preserve"> </w:t>
      </w:r>
      <w:proofErr w:type="spellStart"/>
      <w:r w:rsidRPr="00DA51BD">
        <w:rPr>
          <w:i/>
          <w:color w:val="4A6B82"/>
          <w:szCs w:val="28"/>
        </w:rPr>
        <w:t>progresiva</w:t>
      </w:r>
      <w:proofErr w:type="spellEnd"/>
      <w:r w:rsidRPr="00DA51BD">
        <w:rPr>
          <w:i/>
          <w:color w:val="4A6B82"/>
          <w:szCs w:val="28"/>
        </w:rPr>
        <w:t xml:space="preserve"> de </w:t>
      </w:r>
      <w:proofErr w:type="spellStart"/>
      <w:r w:rsidRPr="00DA51BD">
        <w:rPr>
          <w:i/>
          <w:color w:val="4A6B82"/>
          <w:szCs w:val="28"/>
        </w:rPr>
        <w:t>residuos</w:t>
      </w:r>
      <w:proofErr w:type="spellEnd"/>
      <w:r w:rsidRPr="00DA51BD">
        <w:rPr>
          <w:i/>
          <w:color w:val="4A6B82"/>
          <w:szCs w:val="28"/>
        </w:rPr>
        <w:t xml:space="preserve"> </w:t>
      </w:r>
      <w:proofErr w:type="spellStart"/>
      <w:r w:rsidRPr="00DA51BD">
        <w:rPr>
          <w:i/>
          <w:color w:val="4A6B82"/>
          <w:szCs w:val="28"/>
        </w:rPr>
        <w:t>mediante</w:t>
      </w:r>
      <w:proofErr w:type="spellEnd"/>
      <w:r w:rsidRPr="00DA51BD">
        <w:rPr>
          <w:i/>
          <w:color w:val="4A6B82"/>
          <w:szCs w:val="28"/>
        </w:rPr>
        <w:t xml:space="preserve"> la </w:t>
      </w:r>
      <w:proofErr w:type="spellStart"/>
      <w:r w:rsidRPr="00DA51BD">
        <w:rPr>
          <w:i/>
          <w:color w:val="4A6B82"/>
          <w:szCs w:val="28"/>
        </w:rPr>
        <w:t>suma</w:t>
      </w:r>
      <w:proofErr w:type="spellEnd"/>
      <w:r w:rsidRPr="00DA51BD">
        <w:rPr>
          <w:i/>
          <w:color w:val="4A6B82"/>
          <w:szCs w:val="28"/>
        </w:rPr>
        <w:t xml:space="preserve"> </w:t>
      </w:r>
      <w:proofErr w:type="spellStart"/>
      <w:r w:rsidRPr="00DA51BD">
        <w:rPr>
          <w:i/>
          <w:color w:val="4A6B82"/>
          <w:szCs w:val="28"/>
        </w:rPr>
        <w:t>ponderada</w:t>
      </w:r>
      <w:proofErr w:type="spellEnd"/>
      <w:r w:rsidRPr="00DA51BD">
        <w:rPr>
          <w:i/>
          <w:color w:val="4A6B82"/>
          <w:szCs w:val="28"/>
        </w:rPr>
        <w:t xml:space="preserve"> de </w:t>
      </w:r>
      <w:proofErr w:type="spellStart"/>
      <w:r w:rsidRPr="00DA51BD">
        <w:rPr>
          <w:i/>
          <w:color w:val="4A6B82"/>
          <w:szCs w:val="28"/>
        </w:rPr>
        <w:t>aprendices</w:t>
      </w:r>
      <w:proofErr w:type="spellEnd"/>
      <w:r w:rsidRPr="00DA51BD">
        <w:rPr>
          <w:i/>
          <w:color w:val="4A6B82"/>
          <w:szCs w:val="28"/>
        </w:rPr>
        <w:t xml:space="preserve"> </w:t>
      </w:r>
      <w:proofErr w:type="spellStart"/>
      <w:r w:rsidRPr="00DA51BD">
        <w:rPr>
          <w:i/>
          <w:color w:val="4A6B82"/>
          <w:szCs w:val="28"/>
        </w:rPr>
        <w:t>débiles</w:t>
      </w:r>
      <w:proofErr w:type="spellEnd"/>
      <w:r w:rsidRPr="00DA51BD">
        <w:rPr>
          <w:i/>
          <w:color w:val="4A6B82"/>
          <w:szCs w:val="28"/>
        </w:rPr>
        <w:t>.</w:t>
      </w:r>
    </w:p>
    <w:p w14:paraId="76BF8022" w14:textId="77777777" w:rsidR="00DA51BD" w:rsidRDefault="00DA51BD" w:rsidP="00DA51BD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 xml:space="preserve">2. </w:t>
      </w:r>
      <w:proofErr w:type="spellStart"/>
      <w:r>
        <w:rPr>
          <w:rFonts w:ascii="Calibri" w:hAnsi="Calibri"/>
          <w:color w:val="1B365D"/>
          <w:sz w:val="30"/>
        </w:rPr>
        <w:t>Vinculación</w:t>
      </w:r>
      <w:proofErr w:type="spellEnd"/>
      <w:r>
        <w:rPr>
          <w:rFonts w:ascii="Calibri" w:hAnsi="Calibri"/>
          <w:color w:val="1B365D"/>
          <w:sz w:val="30"/>
        </w:rPr>
        <w:t xml:space="preserve"> entre Boosting y el </w:t>
      </w:r>
      <w:proofErr w:type="spellStart"/>
      <w:r>
        <w:rPr>
          <w:rFonts w:ascii="Calibri" w:hAnsi="Calibri"/>
          <w:color w:val="1B365D"/>
          <w:sz w:val="30"/>
        </w:rPr>
        <w:t>Algoritmo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Descenso</w:t>
      </w:r>
      <w:proofErr w:type="spellEnd"/>
      <w:r>
        <w:rPr>
          <w:rFonts w:ascii="Calibri" w:hAnsi="Calibri"/>
          <w:color w:val="1B365D"/>
          <w:sz w:val="30"/>
        </w:rPr>
        <w:t xml:space="preserve"> del Gradiente</w:t>
      </w:r>
    </w:p>
    <w:p w14:paraId="2BA39256" w14:textId="77777777" w:rsidR="00DA51BD" w:rsidRDefault="00DA51BD" w:rsidP="00DA51BD">
      <w:pPr>
        <w:spacing w:after="160"/>
      </w:pPr>
      <w:r>
        <w:rPr>
          <w:color w:val="222222"/>
        </w:rPr>
        <w:t xml:space="preserve">Para </w:t>
      </w:r>
      <w:proofErr w:type="spellStart"/>
      <w:r>
        <w:rPr>
          <w:color w:val="222222"/>
        </w:rPr>
        <w:t>fundamentar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rigurosamente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función</w:t>
      </w:r>
      <w:proofErr w:type="spellEnd"/>
      <w:r>
        <w:rPr>
          <w:color w:val="222222"/>
        </w:rPr>
        <w:t xml:space="preserve"> del </w:t>
      </w:r>
      <w:proofErr w:type="spellStart"/>
      <w:r>
        <w:rPr>
          <w:color w:val="222222"/>
        </w:rPr>
        <w:t>parámetro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ponderación</w:t>
      </w:r>
      <w:proofErr w:type="spellEnd"/>
      <w:r>
        <w:rPr>
          <w:color w:val="222222"/>
        </w:rPr>
        <w:t xml:space="preserve"> </w:t>
      </w:r>
      <w:r>
        <w:rPr>
          <w:b/>
        </w:rPr>
        <w:t>$\lambda$</w:t>
      </w:r>
      <w:r>
        <w:rPr>
          <w:color w:val="222222"/>
        </w:rPr>
        <w:t xml:space="preserve"> y </w:t>
      </w:r>
      <w:proofErr w:type="spellStart"/>
      <w:r>
        <w:rPr>
          <w:color w:val="222222"/>
        </w:rPr>
        <w:t>entender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qué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corrección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aditiva</w:t>
      </w:r>
      <w:proofErr w:type="spellEnd"/>
      <w:r>
        <w:rPr>
          <w:color w:val="222222"/>
        </w:rPr>
        <w:t xml:space="preserve"> no </w:t>
      </w:r>
      <w:proofErr w:type="spellStart"/>
      <w:r>
        <w:rPr>
          <w:color w:val="222222"/>
        </w:rPr>
        <w:t>oscila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caóticamente</w:t>
      </w:r>
      <w:proofErr w:type="spellEnd"/>
      <w:r>
        <w:rPr>
          <w:color w:val="222222"/>
        </w:rPr>
        <w:t xml:space="preserve">, es </w:t>
      </w:r>
      <w:proofErr w:type="spellStart"/>
      <w:r>
        <w:rPr>
          <w:color w:val="222222"/>
        </w:rPr>
        <w:t>necesario</w:t>
      </w:r>
      <w:proofErr w:type="spellEnd"/>
      <w:r>
        <w:rPr>
          <w:color w:val="222222"/>
        </w:rPr>
        <w:t xml:space="preserve"> formular el Gradient Boosting </w:t>
      </w:r>
      <w:proofErr w:type="spellStart"/>
      <w:r>
        <w:rPr>
          <w:color w:val="222222"/>
        </w:rPr>
        <w:t>dentro</w:t>
      </w:r>
      <w:proofErr w:type="spellEnd"/>
      <w:r>
        <w:rPr>
          <w:color w:val="222222"/>
        </w:rPr>
        <w:t xml:space="preserve"> de la </w:t>
      </w:r>
      <w:proofErr w:type="spellStart"/>
      <w:r>
        <w:rPr>
          <w:color w:val="222222"/>
        </w:rPr>
        <w:t>estructura</w:t>
      </w:r>
      <w:proofErr w:type="spellEnd"/>
      <w:r>
        <w:rPr>
          <w:color w:val="222222"/>
        </w:rPr>
        <w:t xml:space="preserve"> general de la </w:t>
      </w:r>
      <w:proofErr w:type="spellStart"/>
      <w:r>
        <w:rPr>
          <w:color w:val="222222"/>
        </w:rPr>
        <w:t>optimización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</w:t>
      </w:r>
      <w:proofErr w:type="spellStart"/>
      <w:r>
        <w:rPr>
          <w:b/>
        </w:rPr>
        <w:t>Descenso</w:t>
      </w:r>
      <w:proofErr w:type="spellEnd"/>
      <w:r>
        <w:rPr>
          <w:b/>
        </w:rPr>
        <w:t xml:space="preserve"> del Gradiente</w:t>
      </w:r>
      <w:r>
        <w:t xml:space="preserve">. En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, el </w:t>
      </w:r>
      <w:proofErr w:type="spellStart"/>
      <w:r>
        <w:lastRenderedPageBreak/>
        <w:t>descenso</w:t>
      </w:r>
      <w:proofErr w:type="spellEnd"/>
      <w:r>
        <w:t xml:space="preserve"> del </w:t>
      </w:r>
      <w:proofErr w:type="spellStart"/>
      <w:r>
        <w:t>gradiente</w:t>
      </w:r>
      <w:proofErr w:type="spellEnd"/>
      <w:r>
        <w:t xml:space="preserve"> es un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encontrar el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u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calculando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 mayor </w:t>
      </w:r>
      <w:proofErr w:type="spellStart"/>
      <w:r>
        <w:t>descenso</w:t>
      </w:r>
      <w:proofErr w:type="spellEnd"/>
      <w:r>
        <w:t>.</w:t>
      </w:r>
    </w:p>
    <w:p w14:paraId="3D31BBFE" w14:textId="77777777" w:rsidR="00DA51BD" w:rsidRDefault="00DA51BD" w:rsidP="00DA51BD">
      <w:pPr>
        <w:spacing w:after="80"/>
        <w:jc w:val="center"/>
      </w:pPr>
      <w:r>
        <w:rPr>
          <w:noProof/>
        </w:rPr>
        <w:drawing>
          <wp:inline distT="0" distB="0" distL="0" distR="0" wp14:anchorId="44555180" wp14:editId="11E9E8E0">
            <wp:extent cx="6477000" cy="3831142"/>
            <wp:effectExtent l="0" t="0" r="0" b="0"/>
            <wp:docPr id="485698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3653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87391" cy="383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D571" w14:textId="77777777" w:rsidR="00DA51BD" w:rsidRPr="00DA51BD" w:rsidRDefault="00DA51BD" w:rsidP="00DA51BD">
      <w:pPr>
        <w:spacing w:after="240"/>
        <w:jc w:val="center"/>
        <w:rPr>
          <w:sz w:val="28"/>
          <w:szCs w:val="28"/>
        </w:rPr>
      </w:pPr>
      <w:proofErr w:type="spellStart"/>
      <w:r w:rsidRPr="00DA51BD">
        <w:rPr>
          <w:i/>
          <w:color w:val="4A6B82"/>
          <w:szCs w:val="28"/>
        </w:rPr>
        <w:t>Figura</w:t>
      </w:r>
      <w:proofErr w:type="spellEnd"/>
      <w:r w:rsidRPr="00DA51BD">
        <w:rPr>
          <w:i/>
          <w:color w:val="4A6B82"/>
          <w:szCs w:val="28"/>
        </w:rPr>
        <w:t xml:space="preserve"> 5.3.1b: </w:t>
      </w:r>
      <w:proofErr w:type="spellStart"/>
      <w:r w:rsidRPr="00DA51BD">
        <w:rPr>
          <w:i/>
          <w:color w:val="4A6B82"/>
          <w:szCs w:val="28"/>
        </w:rPr>
        <w:t>Conexión</w:t>
      </w:r>
      <w:proofErr w:type="spellEnd"/>
      <w:r w:rsidRPr="00DA51BD">
        <w:rPr>
          <w:i/>
          <w:color w:val="4A6B82"/>
          <w:szCs w:val="28"/>
        </w:rPr>
        <w:t xml:space="preserve"> </w:t>
      </w:r>
      <w:proofErr w:type="spellStart"/>
      <w:r w:rsidRPr="00DA51BD">
        <w:rPr>
          <w:i/>
          <w:color w:val="4A6B82"/>
          <w:szCs w:val="28"/>
        </w:rPr>
        <w:t>teórica</w:t>
      </w:r>
      <w:proofErr w:type="spellEnd"/>
      <w:r w:rsidRPr="00DA51BD">
        <w:rPr>
          <w:i/>
          <w:color w:val="4A6B82"/>
          <w:szCs w:val="28"/>
        </w:rPr>
        <w:t xml:space="preserve"> entre el </w:t>
      </w:r>
      <w:proofErr w:type="spellStart"/>
      <w:r w:rsidRPr="00DA51BD">
        <w:rPr>
          <w:i/>
          <w:color w:val="4A6B82"/>
          <w:szCs w:val="28"/>
        </w:rPr>
        <w:t>parámetro</w:t>
      </w:r>
      <w:proofErr w:type="spellEnd"/>
      <w:r w:rsidRPr="00DA51BD">
        <w:rPr>
          <w:i/>
          <w:color w:val="4A6B82"/>
          <w:szCs w:val="28"/>
        </w:rPr>
        <w:t xml:space="preserve"> lambda y el </w:t>
      </w:r>
      <w:proofErr w:type="spellStart"/>
      <w:r w:rsidRPr="00DA51BD">
        <w:rPr>
          <w:i/>
          <w:color w:val="4A6B82"/>
          <w:szCs w:val="28"/>
        </w:rPr>
        <w:t>algoritmo</w:t>
      </w:r>
      <w:proofErr w:type="spellEnd"/>
      <w:r w:rsidRPr="00DA51BD">
        <w:rPr>
          <w:i/>
          <w:color w:val="4A6B82"/>
          <w:szCs w:val="28"/>
        </w:rPr>
        <w:t xml:space="preserve"> </w:t>
      </w:r>
      <w:proofErr w:type="spellStart"/>
      <w:r w:rsidRPr="00DA51BD">
        <w:rPr>
          <w:i/>
          <w:color w:val="4A6B82"/>
          <w:szCs w:val="28"/>
        </w:rPr>
        <w:t>clásico</w:t>
      </w:r>
      <w:proofErr w:type="spellEnd"/>
      <w:r w:rsidRPr="00DA51BD">
        <w:rPr>
          <w:i/>
          <w:color w:val="4A6B82"/>
          <w:szCs w:val="28"/>
        </w:rPr>
        <w:t xml:space="preserve"> de </w:t>
      </w:r>
      <w:proofErr w:type="spellStart"/>
      <w:r w:rsidRPr="00DA51BD">
        <w:rPr>
          <w:i/>
          <w:color w:val="4A6B82"/>
          <w:szCs w:val="28"/>
        </w:rPr>
        <w:t>Descenso</w:t>
      </w:r>
      <w:proofErr w:type="spellEnd"/>
      <w:r w:rsidRPr="00DA51BD">
        <w:rPr>
          <w:i/>
          <w:color w:val="4A6B82"/>
          <w:szCs w:val="28"/>
        </w:rPr>
        <w:t xml:space="preserve"> del Gradiente.</w:t>
      </w:r>
    </w:p>
    <w:p w14:paraId="52DA258B" w14:textId="77777777" w:rsidR="00DA51BD" w:rsidRDefault="00DA51BD" w:rsidP="00DA51BD">
      <w:pPr>
        <w:pStyle w:val="Ttulo2"/>
        <w:spacing w:before="240" w:after="80"/>
      </w:pPr>
      <w:r>
        <w:rPr>
          <w:rFonts w:ascii="Calibri" w:hAnsi="Calibri"/>
          <w:color w:val="4A6B82"/>
        </w:rPr>
        <w:t xml:space="preserve">2.1 </w:t>
      </w:r>
      <w:proofErr w:type="spellStart"/>
      <w:r>
        <w:rPr>
          <w:rFonts w:ascii="Calibri" w:hAnsi="Calibri"/>
          <w:color w:val="4A6B82"/>
        </w:rPr>
        <w:t>Principios</w:t>
      </w:r>
      <w:proofErr w:type="spellEnd"/>
      <w:r>
        <w:rPr>
          <w:rFonts w:ascii="Calibri" w:hAnsi="Calibri"/>
          <w:color w:val="4A6B82"/>
        </w:rPr>
        <w:t xml:space="preserve"> de </w:t>
      </w:r>
      <w:proofErr w:type="spellStart"/>
      <w:r>
        <w:rPr>
          <w:rFonts w:ascii="Calibri" w:hAnsi="Calibri"/>
          <w:color w:val="4A6B82"/>
        </w:rPr>
        <w:t>Optimización</w:t>
      </w:r>
      <w:proofErr w:type="spellEnd"/>
      <w:r>
        <w:rPr>
          <w:rFonts w:ascii="Calibri" w:hAnsi="Calibri"/>
          <w:color w:val="4A6B82"/>
        </w:rPr>
        <w:t xml:space="preserve"> </w:t>
      </w:r>
      <w:proofErr w:type="spellStart"/>
      <w:r>
        <w:rPr>
          <w:rFonts w:ascii="Calibri" w:hAnsi="Calibri"/>
          <w:color w:val="4A6B82"/>
        </w:rPr>
        <w:t>en</w:t>
      </w:r>
      <w:proofErr w:type="spellEnd"/>
      <w:r>
        <w:rPr>
          <w:rFonts w:ascii="Calibri" w:hAnsi="Calibri"/>
          <w:color w:val="4A6B82"/>
        </w:rPr>
        <w:t xml:space="preserve"> </w:t>
      </w:r>
      <w:proofErr w:type="spellStart"/>
      <w:r>
        <w:rPr>
          <w:rFonts w:ascii="Calibri" w:hAnsi="Calibri"/>
          <w:color w:val="4A6B82"/>
        </w:rPr>
        <w:t>Funciones</w:t>
      </w:r>
      <w:proofErr w:type="spellEnd"/>
      <w:r>
        <w:rPr>
          <w:rFonts w:ascii="Calibri" w:hAnsi="Calibri"/>
          <w:color w:val="4A6B82"/>
        </w:rPr>
        <w:t xml:space="preserve"> </w:t>
      </w:r>
      <w:proofErr w:type="spellStart"/>
      <w:r>
        <w:rPr>
          <w:rFonts w:ascii="Calibri" w:hAnsi="Calibri"/>
          <w:color w:val="4A6B82"/>
        </w:rPr>
        <w:t>Convexas</w:t>
      </w:r>
      <w:proofErr w:type="spellEnd"/>
      <w:r>
        <w:rPr>
          <w:rFonts w:ascii="Calibri" w:hAnsi="Calibri"/>
          <w:color w:val="4A6B82"/>
        </w:rPr>
        <w:t xml:space="preserve"> y No </w:t>
      </w:r>
      <w:proofErr w:type="spellStart"/>
      <w:r>
        <w:rPr>
          <w:rFonts w:ascii="Calibri" w:hAnsi="Calibri"/>
          <w:color w:val="4A6B82"/>
        </w:rPr>
        <w:t>Convexas</w:t>
      </w:r>
      <w:proofErr w:type="spellEnd"/>
    </w:p>
    <w:p w14:paraId="15DF2901" w14:textId="77777777" w:rsidR="00DA51BD" w:rsidRDefault="00DA51BD" w:rsidP="00DA51BD">
      <w:pPr>
        <w:spacing w:after="160"/>
      </w:pPr>
      <w:r>
        <w:t xml:space="preserve">En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conjunto de </w:t>
      </w:r>
      <w:proofErr w:type="spellStart"/>
      <w:r>
        <w:t>parámetros</w:t>
      </w:r>
      <w:proofErr w:type="spellEnd"/>
      <w:r>
        <w:t xml:space="preserve"> $w = [w_1, w_2, \dots, </w:t>
      </w:r>
      <w:proofErr w:type="spellStart"/>
      <w:r>
        <w:t>w_</w:t>
      </w:r>
      <w:proofErr w:type="gramStart"/>
      <w:r>
        <w:t>M</w:t>
      </w:r>
      <w:proofErr w:type="spellEnd"/>
      <w:r>
        <w:t>]$</w:t>
      </w:r>
      <w:proofErr w:type="gramEnd"/>
      <w:r>
        <w:t xml:space="preserve">, el </w:t>
      </w:r>
      <w:proofErr w:type="spellStart"/>
      <w:r>
        <w:t>objetivo</w:t>
      </w:r>
      <w:proofErr w:type="spellEnd"/>
      <w:r>
        <w:t xml:space="preserve"> principal es </w:t>
      </w:r>
      <w:proofErr w:type="spellStart"/>
      <w:r>
        <w:t>minimizar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$f(w)$. El </w:t>
      </w:r>
      <w:proofErr w:type="spellStart"/>
      <w:r>
        <w:t>cálculo</w:t>
      </w:r>
      <w:proofErr w:type="spellEnd"/>
      <w:r>
        <w:t xml:space="preserve"> del vector de </w:t>
      </w:r>
      <w:proofErr w:type="spellStart"/>
      <w:r>
        <w:t>derivadas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(el </w:t>
      </w:r>
      <w:proofErr w:type="spellStart"/>
      <w:r>
        <w:t>gradiente</w:t>
      </w:r>
      <w:proofErr w:type="spellEnd"/>
      <w:r>
        <w:t xml:space="preserve"> $\</w:t>
      </w:r>
      <w:proofErr w:type="spellStart"/>
      <w:r>
        <w:t>nabla</w:t>
      </w:r>
      <w:proofErr w:type="spellEnd"/>
      <w:r>
        <w:t xml:space="preserve"> f(w)$) </w:t>
      </w:r>
      <w:proofErr w:type="spellStart"/>
      <w:r>
        <w:t>identifica</w:t>
      </w:r>
      <w:proofErr w:type="spellEnd"/>
      <w:r>
        <w:t xml:space="preserve"> la </w:t>
      </w:r>
      <w:proofErr w:type="spellStart"/>
      <w:r>
        <w:t>pendiente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punto actual: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DA51BD" w14:paraId="3DE50482" w14:textId="77777777" w:rsidTr="00B64011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4C73C" w14:textId="77777777" w:rsidR="00DA51BD" w:rsidRDefault="00DA51BD" w:rsidP="00B6401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20"/>
              </w:rPr>
              <w:t>Función</w:t>
            </w:r>
            <w:proofErr w:type="spellEnd"/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C014B" w14:textId="77777777" w:rsidR="00DA51BD" w:rsidRDefault="00DA51BD" w:rsidP="00B6401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Punto </w:t>
            </w:r>
            <w:proofErr w:type="spellStart"/>
            <w:r>
              <w:rPr>
                <w:b/>
                <w:color w:val="FFFFFF"/>
                <w:sz w:val="20"/>
              </w:rPr>
              <w:t>Estacionario</w:t>
            </w:r>
            <w:proofErr w:type="spellEnd"/>
          </w:p>
        </w:tc>
        <w:tc>
          <w:tcPr>
            <w:tcW w:w="345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A7270" w14:textId="77777777" w:rsidR="00DA51BD" w:rsidRDefault="00DA51BD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Comportamiento</w:t>
            </w:r>
            <w:proofErr w:type="spellEnd"/>
            <w:r>
              <w:rPr>
                <w:b/>
                <w:color w:val="FFFFFF"/>
                <w:sz w:val="20"/>
              </w:rPr>
              <w:t xml:space="preserve"> del Gradiente</w:t>
            </w:r>
          </w:p>
        </w:tc>
      </w:tr>
      <w:tr w:rsidR="00DA51BD" w14:paraId="0783D582" w14:textId="77777777" w:rsidTr="00B64011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AD68E" w14:textId="77777777" w:rsidR="00DA51BD" w:rsidRDefault="00DA51BD" w:rsidP="00B64011">
            <w:proofErr w:type="spellStart"/>
            <w:r>
              <w:rPr>
                <w:b/>
                <w:color w:val="222222"/>
                <w:sz w:val="19"/>
              </w:rPr>
              <w:t>Función</w:t>
            </w:r>
            <w:proofErr w:type="spellEnd"/>
            <w:r>
              <w:rPr>
                <w:b/>
                <w:color w:val="222222"/>
                <w:sz w:val="19"/>
              </w:rPr>
              <w:t xml:space="preserve"> </w:t>
            </w:r>
            <w:proofErr w:type="spellStart"/>
            <w:r>
              <w:rPr>
                <w:b/>
                <w:color w:val="222222"/>
                <w:sz w:val="19"/>
              </w:rPr>
              <w:t>Convexa</w:t>
            </w:r>
            <w:proofErr w:type="spellEnd"/>
          </w:p>
        </w:tc>
        <w:tc>
          <w:tcPr>
            <w:tcW w:w="331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5CB91" w14:textId="77777777" w:rsidR="00DA51BD" w:rsidRDefault="00DA51BD" w:rsidP="00B64011">
            <w:r>
              <w:rPr>
                <w:color w:val="222222"/>
                <w:sz w:val="19"/>
              </w:rPr>
              <w:t xml:space="preserve">Posee un </w:t>
            </w:r>
            <w:proofErr w:type="spellStart"/>
            <w:r>
              <w:rPr>
                <w:color w:val="222222"/>
                <w:sz w:val="19"/>
              </w:rPr>
              <w:t>único</w:t>
            </w:r>
            <w:proofErr w:type="spellEnd"/>
            <w:r>
              <w:rPr>
                <w:color w:val="222222"/>
                <w:sz w:val="19"/>
              </w:rPr>
              <w:t xml:space="preserve"> punto </w:t>
            </w:r>
            <w:proofErr w:type="spellStart"/>
            <w:r>
              <w:rPr>
                <w:color w:val="222222"/>
                <w:sz w:val="19"/>
              </w:rPr>
              <w:t>mínimo</w:t>
            </w:r>
            <w:proofErr w:type="spellEnd"/>
            <w:r>
              <w:rPr>
                <w:color w:val="222222"/>
                <w:sz w:val="19"/>
              </w:rPr>
              <w:t xml:space="preserve"> global ($</w:t>
            </w:r>
            <w:r>
              <w:rPr>
                <w:color w:val="222222"/>
                <w:sz w:val="19"/>
              </w:rPr>
              <w:br/>
              <w:t>\</w:t>
            </w:r>
            <w:proofErr w:type="spellStart"/>
            <w:r>
              <w:rPr>
                <w:color w:val="222222"/>
                <w:sz w:val="19"/>
              </w:rPr>
              <w:t>nabla</w:t>
            </w:r>
            <w:proofErr w:type="spellEnd"/>
            <w:r>
              <w:rPr>
                <w:color w:val="222222"/>
                <w:sz w:val="19"/>
              </w:rPr>
              <w:t xml:space="preserve"> f(w) = 0$).</w:t>
            </w:r>
          </w:p>
        </w:tc>
        <w:tc>
          <w:tcPr>
            <w:tcW w:w="345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F6C8A" w14:textId="77777777" w:rsidR="00DA51BD" w:rsidRDefault="00DA51BD" w:rsidP="00B64011">
            <w:r>
              <w:rPr>
                <w:color w:val="222222"/>
                <w:sz w:val="19"/>
              </w:rPr>
              <w:t xml:space="preserve">Cualquier </w:t>
            </w:r>
            <w:proofErr w:type="spellStart"/>
            <w:r>
              <w:rPr>
                <w:color w:val="222222"/>
                <w:sz w:val="19"/>
              </w:rPr>
              <w:t>método</w:t>
            </w:r>
            <w:proofErr w:type="spellEnd"/>
            <w:r>
              <w:rPr>
                <w:color w:val="222222"/>
                <w:sz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</w:rPr>
              <w:t>descenso</w:t>
            </w:r>
            <w:proofErr w:type="spellEnd"/>
            <w:r>
              <w:rPr>
                <w:color w:val="222222"/>
                <w:sz w:val="19"/>
              </w:rPr>
              <w:t xml:space="preserve"> local </w:t>
            </w:r>
            <w:proofErr w:type="spellStart"/>
            <w:r>
              <w:rPr>
                <w:color w:val="222222"/>
                <w:sz w:val="19"/>
              </w:rPr>
              <w:t>garantiza</w:t>
            </w:r>
            <w:proofErr w:type="spellEnd"/>
            <w:r>
              <w:rPr>
                <w:color w:val="222222"/>
                <w:sz w:val="19"/>
              </w:rPr>
              <w:t xml:space="preserve"> la </w:t>
            </w:r>
            <w:proofErr w:type="spellStart"/>
            <w:r>
              <w:rPr>
                <w:color w:val="222222"/>
                <w:sz w:val="19"/>
              </w:rPr>
              <w:t>convergencia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directa</w:t>
            </w:r>
            <w:proofErr w:type="spellEnd"/>
            <w:r>
              <w:rPr>
                <w:color w:val="222222"/>
                <w:sz w:val="19"/>
              </w:rPr>
              <w:t xml:space="preserve"> al </w:t>
            </w:r>
            <w:proofErr w:type="spellStart"/>
            <w:r>
              <w:rPr>
                <w:color w:val="222222"/>
                <w:sz w:val="19"/>
              </w:rPr>
              <w:t>óptimo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absoluto</w:t>
            </w:r>
            <w:proofErr w:type="spellEnd"/>
            <w:r>
              <w:rPr>
                <w:color w:val="222222"/>
                <w:sz w:val="19"/>
              </w:rPr>
              <w:t>.</w:t>
            </w:r>
          </w:p>
        </w:tc>
      </w:tr>
      <w:tr w:rsidR="00DA51BD" w14:paraId="29655854" w14:textId="77777777" w:rsidTr="00B64011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29ADD" w14:textId="77777777" w:rsidR="00DA51BD" w:rsidRDefault="00DA51BD" w:rsidP="00B64011">
            <w:proofErr w:type="spellStart"/>
            <w:r>
              <w:rPr>
                <w:b/>
                <w:color w:val="222222"/>
                <w:sz w:val="19"/>
              </w:rPr>
              <w:t>Función</w:t>
            </w:r>
            <w:proofErr w:type="spellEnd"/>
            <w:r>
              <w:rPr>
                <w:b/>
                <w:color w:val="222222"/>
                <w:sz w:val="19"/>
              </w:rPr>
              <w:t xml:space="preserve"> No </w:t>
            </w:r>
            <w:proofErr w:type="spellStart"/>
            <w:r>
              <w:rPr>
                <w:b/>
                <w:color w:val="222222"/>
                <w:sz w:val="19"/>
              </w:rPr>
              <w:t>Convexa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C0ACB" w14:textId="77777777" w:rsidR="00DA51BD" w:rsidRDefault="00DA51BD" w:rsidP="00B64011">
            <w:proofErr w:type="spellStart"/>
            <w:r>
              <w:rPr>
                <w:color w:val="222222"/>
                <w:sz w:val="19"/>
              </w:rPr>
              <w:t>Puede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presentar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múltiples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mínimos</w:t>
            </w:r>
            <w:proofErr w:type="spellEnd"/>
            <w:r>
              <w:rPr>
                <w:color w:val="222222"/>
                <w:sz w:val="19"/>
              </w:rPr>
              <w:t xml:space="preserve"> locales y puntos de </w:t>
            </w:r>
            <w:proofErr w:type="spellStart"/>
            <w:r>
              <w:rPr>
                <w:color w:val="222222"/>
                <w:sz w:val="19"/>
              </w:rPr>
              <w:t>silla</w:t>
            </w:r>
            <w:proofErr w:type="spellEnd"/>
            <w:r>
              <w:rPr>
                <w:color w:val="222222"/>
                <w:sz w:val="19"/>
              </w:rPr>
              <w:t>.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6E6EA" w14:textId="77777777" w:rsidR="00DA51BD" w:rsidRDefault="00DA51BD" w:rsidP="00B64011">
            <w:r>
              <w:rPr>
                <w:color w:val="222222"/>
                <w:sz w:val="19"/>
              </w:rPr>
              <w:t xml:space="preserve">El </w:t>
            </w:r>
            <w:proofErr w:type="spellStart"/>
            <w:r>
              <w:rPr>
                <w:color w:val="222222"/>
                <w:sz w:val="19"/>
              </w:rPr>
              <w:t>gradiente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permite</w:t>
            </w:r>
            <w:proofErr w:type="spellEnd"/>
            <w:r>
              <w:rPr>
                <w:color w:val="222222"/>
                <w:sz w:val="19"/>
              </w:rPr>
              <w:t xml:space="preserve"> descender </w:t>
            </w:r>
            <w:proofErr w:type="spellStart"/>
            <w:r>
              <w:rPr>
                <w:color w:val="222222"/>
                <w:sz w:val="19"/>
              </w:rPr>
              <w:t>iterativamente</w:t>
            </w:r>
            <w:proofErr w:type="spellEnd"/>
            <w:r>
              <w:rPr>
                <w:color w:val="222222"/>
                <w:sz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</w:rPr>
              <w:t>pero</w:t>
            </w:r>
            <w:proofErr w:type="spellEnd"/>
            <w:r>
              <w:rPr>
                <w:color w:val="222222"/>
                <w:sz w:val="19"/>
              </w:rPr>
              <w:t xml:space="preserve"> el punto final </w:t>
            </w:r>
            <w:proofErr w:type="spellStart"/>
            <w:r>
              <w:rPr>
                <w:color w:val="222222"/>
                <w:sz w:val="19"/>
              </w:rPr>
              <w:t>depende</w:t>
            </w:r>
            <w:proofErr w:type="spellEnd"/>
            <w:r>
              <w:rPr>
                <w:color w:val="222222"/>
                <w:sz w:val="19"/>
              </w:rPr>
              <w:t xml:space="preserve"> de la </w:t>
            </w:r>
            <w:proofErr w:type="spellStart"/>
            <w:r>
              <w:rPr>
                <w:color w:val="222222"/>
                <w:sz w:val="19"/>
              </w:rPr>
              <w:t>inicialización</w:t>
            </w:r>
            <w:proofErr w:type="spellEnd"/>
            <w:r>
              <w:rPr>
                <w:color w:val="222222"/>
                <w:sz w:val="19"/>
              </w:rPr>
              <w:t xml:space="preserve"> y el </w:t>
            </w:r>
            <w:proofErr w:type="spellStart"/>
            <w:r>
              <w:rPr>
                <w:color w:val="222222"/>
                <w:sz w:val="19"/>
              </w:rPr>
              <w:t>tamaño</w:t>
            </w:r>
            <w:proofErr w:type="spellEnd"/>
            <w:r>
              <w:rPr>
                <w:color w:val="222222"/>
                <w:sz w:val="19"/>
              </w:rPr>
              <w:t xml:space="preserve"> de paso.</w:t>
            </w:r>
          </w:p>
        </w:tc>
      </w:tr>
    </w:tbl>
    <w:p w14:paraId="2FFA66A2" w14:textId="77777777" w:rsidR="00DA51BD" w:rsidRDefault="00DA51BD" w:rsidP="00DA51BD">
      <w:pPr>
        <w:spacing w:after="160"/>
      </w:pPr>
    </w:p>
    <w:p w14:paraId="34401FB5" w14:textId="77777777" w:rsidR="00DA51BD" w:rsidRDefault="00DA51BD" w:rsidP="00DA51BD">
      <w:pPr>
        <w:pStyle w:val="Ttulo2"/>
        <w:spacing w:before="240" w:after="80"/>
      </w:pPr>
      <w:r>
        <w:rPr>
          <w:rFonts w:ascii="Calibri" w:hAnsi="Calibri"/>
          <w:color w:val="4A6B82"/>
        </w:rPr>
        <w:lastRenderedPageBreak/>
        <w:t xml:space="preserve">2.2 </w:t>
      </w:r>
      <w:proofErr w:type="spellStart"/>
      <w:r>
        <w:rPr>
          <w:rFonts w:ascii="Calibri" w:hAnsi="Calibri"/>
          <w:color w:val="4A6B82"/>
        </w:rPr>
        <w:t>Algoritmo</w:t>
      </w:r>
      <w:proofErr w:type="spellEnd"/>
      <w:r>
        <w:rPr>
          <w:rFonts w:ascii="Calibri" w:hAnsi="Calibri"/>
          <w:color w:val="4A6B82"/>
        </w:rPr>
        <w:t xml:space="preserve"> </w:t>
      </w:r>
      <w:proofErr w:type="spellStart"/>
      <w:r>
        <w:rPr>
          <w:rFonts w:ascii="Calibri" w:hAnsi="Calibri"/>
          <w:color w:val="4A6B82"/>
        </w:rPr>
        <w:t>Iterativo</w:t>
      </w:r>
      <w:proofErr w:type="spellEnd"/>
      <w:r>
        <w:rPr>
          <w:rFonts w:ascii="Calibri" w:hAnsi="Calibri"/>
          <w:color w:val="4A6B82"/>
        </w:rPr>
        <w:t xml:space="preserve"> del </w:t>
      </w:r>
      <w:proofErr w:type="spellStart"/>
      <w:r>
        <w:rPr>
          <w:rFonts w:ascii="Calibri" w:hAnsi="Calibri"/>
          <w:color w:val="4A6B82"/>
        </w:rPr>
        <w:t>Descenso</w:t>
      </w:r>
      <w:proofErr w:type="spellEnd"/>
      <w:r>
        <w:rPr>
          <w:rFonts w:ascii="Calibri" w:hAnsi="Calibri"/>
          <w:color w:val="4A6B82"/>
        </w:rPr>
        <w:t xml:space="preserve"> del Gradiente </w:t>
      </w:r>
      <w:proofErr w:type="spellStart"/>
      <w:r>
        <w:rPr>
          <w:rFonts w:ascii="Calibri" w:hAnsi="Calibri"/>
          <w:color w:val="4A6B82"/>
        </w:rPr>
        <w:t>Tradicional</w:t>
      </w:r>
      <w:proofErr w:type="spellEnd"/>
    </w:p>
    <w:p w14:paraId="1B0D27D7" w14:textId="77777777" w:rsidR="00DA51BD" w:rsidRDefault="00DA51BD" w:rsidP="00DA51BD">
      <w:pPr>
        <w:spacing w:after="160"/>
      </w:pPr>
      <w:r>
        <w:t xml:space="preserve">Cuando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 $\</w:t>
      </w:r>
      <w:proofErr w:type="spellStart"/>
      <w:r>
        <w:t>nabla</w:t>
      </w:r>
      <w:proofErr w:type="spellEnd"/>
      <w:r>
        <w:t xml:space="preserve"> f(w) = 0$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intratable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complejidad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, el </w:t>
      </w:r>
      <w:proofErr w:type="spellStart"/>
      <w:r>
        <w:t>descenso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procede</w:t>
      </w:r>
      <w:proofErr w:type="spellEnd"/>
      <w:r>
        <w:t xml:space="preserve"> </w:t>
      </w:r>
      <w:proofErr w:type="spellStart"/>
      <w:r>
        <w:t>numéricamente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secuenciales</w:t>
      </w:r>
      <w:proofErr w:type="spellEnd"/>
      <w:r>
        <w:t>:</w:t>
      </w:r>
    </w:p>
    <w:p w14:paraId="62BE28B6" w14:textId="77777777" w:rsidR="00DA51BD" w:rsidRDefault="00DA51BD" w:rsidP="00DA51BD">
      <w:pPr>
        <w:spacing w:after="80"/>
      </w:pPr>
      <w:r>
        <w:rPr>
          <w:b/>
          <w:color w:val="1B365D"/>
        </w:rPr>
        <w:t xml:space="preserve">• 1. </w:t>
      </w:r>
      <w:proofErr w:type="spellStart"/>
      <w:r>
        <w:rPr>
          <w:b/>
          <w:color w:val="1B365D"/>
        </w:rPr>
        <w:t>Inicialización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Parámetros</w:t>
      </w:r>
      <w:proofErr w:type="spellEnd"/>
      <w:r>
        <w:rPr>
          <w:b/>
          <w:color w:val="1B365D"/>
        </w:rPr>
        <w:t xml:space="preserve">: </w:t>
      </w:r>
      <w:r>
        <w:rPr>
          <w:color w:val="222222"/>
        </w:rPr>
        <w:t xml:space="preserve">Se </w:t>
      </w:r>
      <w:proofErr w:type="spellStart"/>
      <w:r>
        <w:rPr>
          <w:color w:val="222222"/>
        </w:rPr>
        <w:t>asignan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valores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iniciales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arbitrarios</w:t>
      </w:r>
      <w:proofErr w:type="spellEnd"/>
      <w:r>
        <w:rPr>
          <w:color w:val="222222"/>
        </w:rPr>
        <w:t xml:space="preserve"> al vector de </w:t>
      </w:r>
      <w:proofErr w:type="spellStart"/>
      <w:r>
        <w:rPr>
          <w:color w:val="222222"/>
        </w:rPr>
        <w:t>parámetros</w:t>
      </w:r>
      <w:proofErr w:type="spellEnd"/>
      <w:r>
        <w:rPr>
          <w:color w:val="222222"/>
        </w:rPr>
        <w:t xml:space="preserve"> $w = [w_1, w_2, \dots, </w:t>
      </w:r>
      <w:proofErr w:type="spellStart"/>
      <w:r>
        <w:rPr>
          <w:color w:val="222222"/>
        </w:rPr>
        <w:t>w_</w:t>
      </w:r>
      <w:proofErr w:type="gramStart"/>
      <w:r>
        <w:rPr>
          <w:color w:val="222222"/>
        </w:rPr>
        <w:t>M</w:t>
      </w:r>
      <w:proofErr w:type="spellEnd"/>
      <w:r>
        <w:rPr>
          <w:color w:val="222222"/>
        </w:rPr>
        <w:t>]$</w:t>
      </w:r>
      <w:proofErr w:type="gramEnd"/>
      <w:r>
        <w:rPr>
          <w:color w:val="222222"/>
        </w:rPr>
        <w:t xml:space="preserve">. Por </w:t>
      </w:r>
      <w:proofErr w:type="spellStart"/>
      <w:r>
        <w:rPr>
          <w:color w:val="222222"/>
        </w:rPr>
        <w:t>ejemplo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regresión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logística</w:t>
      </w:r>
      <w:proofErr w:type="spellEnd"/>
      <w:r>
        <w:rPr>
          <w:color w:val="222222"/>
        </w:rPr>
        <w:t xml:space="preserve">, $w$ </w:t>
      </w:r>
      <w:proofErr w:type="spellStart"/>
      <w:r>
        <w:rPr>
          <w:color w:val="222222"/>
        </w:rPr>
        <w:t>corresponde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coeficientes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regresión</w:t>
      </w:r>
      <w:proofErr w:type="spellEnd"/>
      <w:r>
        <w:rPr>
          <w:color w:val="222222"/>
        </w:rPr>
        <w:t xml:space="preserve"> (betas $\beta$).</w:t>
      </w:r>
    </w:p>
    <w:p w14:paraId="342CC481" w14:textId="77777777" w:rsidR="00DA51BD" w:rsidRDefault="00DA51BD" w:rsidP="00DA51BD">
      <w:pPr>
        <w:spacing w:after="80"/>
      </w:pPr>
      <w:r>
        <w:rPr>
          <w:b/>
          <w:color w:val="1B365D"/>
        </w:rPr>
        <w:t xml:space="preserve">• 2. </w:t>
      </w:r>
      <w:proofErr w:type="spellStart"/>
      <w:r>
        <w:rPr>
          <w:b/>
          <w:color w:val="1B365D"/>
        </w:rPr>
        <w:t>Evaluación</w:t>
      </w:r>
      <w:proofErr w:type="spellEnd"/>
      <w:r>
        <w:rPr>
          <w:b/>
          <w:color w:val="1B365D"/>
        </w:rPr>
        <w:t xml:space="preserve"> del Vector Gradiente: </w:t>
      </w:r>
      <w:r>
        <w:rPr>
          <w:color w:val="222222"/>
        </w:rPr>
        <w:t xml:space="preserve">Se </w:t>
      </w:r>
      <w:proofErr w:type="spellStart"/>
      <w:r>
        <w:rPr>
          <w:color w:val="222222"/>
        </w:rPr>
        <w:t>evalúa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derivada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parcial</w:t>
      </w:r>
      <w:proofErr w:type="spellEnd"/>
      <w:r>
        <w:rPr>
          <w:color w:val="222222"/>
        </w:rPr>
        <w:t xml:space="preserve"> de la </w:t>
      </w:r>
      <w:proofErr w:type="spellStart"/>
      <w:r>
        <w:rPr>
          <w:color w:val="222222"/>
        </w:rPr>
        <w:t>función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objetivo</w:t>
      </w:r>
      <w:proofErr w:type="spellEnd"/>
      <w:r>
        <w:rPr>
          <w:color w:val="222222"/>
        </w:rPr>
        <w:t xml:space="preserve"> $f$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estado</w:t>
      </w:r>
      <w:proofErr w:type="spellEnd"/>
      <w:r>
        <w:rPr>
          <w:color w:val="222222"/>
        </w:rPr>
        <w:t xml:space="preserve"> actual de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parámetros</w:t>
      </w:r>
      <w:proofErr w:type="spellEnd"/>
      <w:r>
        <w:rPr>
          <w:color w:val="222222"/>
        </w:rPr>
        <w:t>: $\</w:t>
      </w:r>
      <w:proofErr w:type="spellStart"/>
      <w:r>
        <w:rPr>
          <w:color w:val="222222"/>
        </w:rPr>
        <w:t>nabla_w</w:t>
      </w:r>
      <w:proofErr w:type="spellEnd"/>
      <w:r>
        <w:rPr>
          <w:color w:val="222222"/>
        </w:rPr>
        <w:t xml:space="preserve"> f(w) = \</w:t>
      </w:r>
      <w:proofErr w:type="gramStart"/>
      <w:r>
        <w:rPr>
          <w:color w:val="222222"/>
        </w:rPr>
        <w:t>left[</w:t>
      </w:r>
      <w:proofErr w:type="gramEnd"/>
      <w:r>
        <w:rPr>
          <w:color w:val="222222"/>
        </w:rPr>
        <w:t xml:space="preserve"> \</w:t>
      </w:r>
      <w:proofErr w:type="gramStart"/>
      <w:r>
        <w:rPr>
          <w:color w:val="222222"/>
        </w:rPr>
        <w:t>frac{</w:t>
      </w:r>
      <w:proofErr w:type="gramEnd"/>
      <w:r>
        <w:rPr>
          <w:color w:val="222222"/>
        </w:rPr>
        <w:t xml:space="preserve">\partial </w:t>
      </w:r>
      <w:proofErr w:type="gramStart"/>
      <w:r>
        <w:rPr>
          <w:color w:val="222222"/>
        </w:rPr>
        <w:t>f}{</w:t>
      </w:r>
      <w:proofErr w:type="gramEnd"/>
      <w:r>
        <w:rPr>
          <w:color w:val="222222"/>
        </w:rPr>
        <w:t>\partial w_1}, \</w:t>
      </w:r>
      <w:proofErr w:type="gramStart"/>
      <w:r>
        <w:rPr>
          <w:color w:val="222222"/>
        </w:rPr>
        <w:t>frac{</w:t>
      </w:r>
      <w:proofErr w:type="gramEnd"/>
      <w:r>
        <w:rPr>
          <w:color w:val="222222"/>
        </w:rPr>
        <w:t xml:space="preserve">\partial </w:t>
      </w:r>
      <w:proofErr w:type="gramStart"/>
      <w:r>
        <w:rPr>
          <w:color w:val="222222"/>
        </w:rPr>
        <w:t>f}{</w:t>
      </w:r>
      <w:proofErr w:type="gramEnd"/>
      <w:r>
        <w:rPr>
          <w:color w:val="222222"/>
        </w:rPr>
        <w:t>\partial w_2}, \dots, \</w:t>
      </w:r>
      <w:proofErr w:type="gramStart"/>
      <w:r>
        <w:rPr>
          <w:color w:val="222222"/>
        </w:rPr>
        <w:t>frac{</w:t>
      </w:r>
      <w:proofErr w:type="gramEnd"/>
      <w:r>
        <w:rPr>
          <w:color w:val="222222"/>
        </w:rPr>
        <w:t xml:space="preserve">\partial </w:t>
      </w:r>
      <w:proofErr w:type="gramStart"/>
      <w:r>
        <w:rPr>
          <w:color w:val="222222"/>
        </w:rPr>
        <w:t>f}{</w:t>
      </w:r>
      <w:proofErr w:type="gramEnd"/>
      <w:r>
        <w:rPr>
          <w:color w:val="222222"/>
        </w:rPr>
        <w:t xml:space="preserve">\partial </w:t>
      </w:r>
      <w:proofErr w:type="spellStart"/>
      <w:r>
        <w:rPr>
          <w:color w:val="222222"/>
        </w:rPr>
        <w:t>w_M</w:t>
      </w:r>
      <w:proofErr w:type="spellEnd"/>
      <w:r>
        <w:rPr>
          <w:color w:val="222222"/>
        </w:rPr>
        <w:t>} \</w:t>
      </w:r>
      <w:proofErr w:type="gramStart"/>
      <w:r>
        <w:rPr>
          <w:color w:val="222222"/>
        </w:rPr>
        <w:t>right]$</w:t>
      </w:r>
      <w:proofErr w:type="gramEnd"/>
      <w:r>
        <w:rPr>
          <w:color w:val="222222"/>
        </w:rPr>
        <w:t>.</w:t>
      </w:r>
    </w:p>
    <w:p w14:paraId="347B6267" w14:textId="77777777" w:rsidR="00DA51BD" w:rsidRDefault="00DA51BD" w:rsidP="00DA51BD">
      <w:pPr>
        <w:spacing w:after="80"/>
      </w:pPr>
      <w:r>
        <w:rPr>
          <w:b/>
          <w:color w:val="1B365D"/>
        </w:rPr>
        <w:t xml:space="preserve">• 3. </w:t>
      </w:r>
      <w:proofErr w:type="spellStart"/>
      <w:r>
        <w:rPr>
          <w:b/>
          <w:color w:val="1B365D"/>
        </w:rPr>
        <w:t>Actualización</w:t>
      </w:r>
      <w:proofErr w:type="spellEnd"/>
      <w:r>
        <w:rPr>
          <w:b/>
          <w:color w:val="1B365D"/>
        </w:rPr>
        <w:t xml:space="preserve"> Negativa del Vector: </w:t>
      </w:r>
      <w:r>
        <w:rPr>
          <w:color w:val="222222"/>
        </w:rPr>
        <w:t xml:space="preserve">Se </w:t>
      </w:r>
      <w:proofErr w:type="spellStart"/>
      <w:r>
        <w:rPr>
          <w:color w:val="222222"/>
        </w:rPr>
        <w:t>ajusta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posición</w:t>
      </w:r>
      <w:proofErr w:type="spellEnd"/>
      <w:r>
        <w:rPr>
          <w:color w:val="222222"/>
        </w:rPr>
        <w:t xml:space="preserve"> del vector </w:t>
      </w:r>
      <w:proofErr w:type="spellStart"/>
      <w:r>
        <w:rPr>
          <w:color w:val="222222"/>
        </w:rPr>
        <w:t>moviéndose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dirección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opuesta</w:t>
      </w:r>
      <w:proofErr w:type="spellEnd"/>
      <w:r>
        <w:rPr>
          <w:color w:val="222222"/>
        </w:rPr>
        <w:t xml:space="preserve"> al </w:t>
      </w:r>
      <w:proofErr w:type="spellStart"/>
      <w:r>
        <w:rPr>
          <w:color w:val="222222"/>
        </w:rPr>
        <w:t>gradiente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dirección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máximo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descenso</w:t>
      </w:r>
      <w:proofErr w:type="spellEnd"/>
      <w:r>
        <w:rPr>
          <w:color w:val="222222"/>
        </w:rPr>
        <w:t>): $w \</w:t>
      </w:r>
      <w:proofErr w:type="spellStart"/>
      <w:r>
        <w:rPr>
          <w:color w:val="222222"/>
        </w:rPr>
        <w:t>leftarrow</w:t>
      </w:r>
      <w:proofErr w:type="spellEnd"/>
      <w:r>
        <w:rPr>
          <w:color w:val="222222"/>
        </w:rPr>
        <w:t xml:space="preserve"> w - \lambda \</w:t>
      </w:r>
      <w:proofErr w:type="spellStart"/>
      <w:r>
        <w:rPr>
          <w:color w:val="222222"/>
        </w:rPr>
        <w:t>nabla_w</w:t>
      </w:r>
      <w:proofErr w:type="spellEnd"/>
      <w:r>
        <w:rPr>
          <w:color w:val="222222"/>
        </w:rPr>
        <w:t xml:space="preserve"> f(w)$, </w:t>
      </w:r>
      <w:proofErr w:type="spellStart"/>
      <w:r>
        <w:rPr>
          <w:color w:val="222222"/>
        </w:rPr>
        <w:t>donde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escalar</w:t>
      </w:r>
      <w:proofErr w:type="spellEnd"/>
      <w:r>
        <w:rPr>
          <w:color w:val="222222"/>
        </w:rPr>
        <w:t xml:space="preserve"> $\lambda$ </w:t>
      </w:r>
      <w:proofErr w:type="spellStart"/>
      <w:r>
        <w:rPr>
          <w:color w:val="222222"/>
        </w:rPr>
        <w:t>representa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tasa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aprendizaje</w:t>
      </w:r>
      <w:proofErr w:type="spellEnd"/>
      <w:r>
        <w:rPr>
          <w:color w:val="222222"/>
        </w:rPr>
        <w:t xml:space="preserve"> (*learning rate*).</w:t>
      </w:r>
    </w:p>
    <w:p w14:paraId="7C7AE594" w14:textId="77777777" w:rsidR="00DA51BD" w:rsidRDefault="00DA51BD" w:rsidP="00DA51BD"/>
    <w:p w14:paraId="11C648A4" w14:textId="77777777" w:rsidR="00DA51BD" w:rsidRDefault="00DA51BD" w:rsidP="00DA51BD">
      <w:pPr>
        <w:spacing w:after="80"/>
        <w:jc w:val="center"/>
      </w:pPr>
      <w:r>
        <w:rPr>
          <w:noProof/>
        </w:rPr>
        <w:drawing>
          <wp:inline distT="0" distB="0" distL="0" distR="0" wp14:anchorId="4BE6E30F" wp14:editId="3EBEC114">
            <wp:extent cx="6706781" cy="4565650"/>
            <wp:effectExtent l="0" t="0" r="0" b="6350"/>
            <wp:docPr id="359588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3705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716553" cy="457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8860" w14:textId="77777777" w:rsidR="00DA51BD" w:rsidRDefault="00DA51BD" w:rsidP="00DA51BD">
      <w:pPr>
        <w:spacing w:after="240"/>
        <w:jc w:val="center"/>
        <w:rPr>
          <w:i/>
          <w:color w:val="4A6B82"/>
          <w:szCs w:val="28"/>
        </w:rPr>
      </w:pPr>
      <w:proofErr w:type="spellStart"/>
      <w:r w:rsidRPr="00DA51BD">
        <w:rPr>
          <w:i/>
          <w:color w:val="4A6B82"/>
          <w:szCs w:val="28"/>
        </w:rPr>
        <w:t>Figura</w:t>
      </w:r>
      <w:proofErr w:type="spellEnd"/>
      <w:r w:rsidRPr="00DA51BD">
        <w:rPr>
          <w:i/>
          <w:color w:val="4A6B82"/>
          <w:szCs w:val="28"/>
        </w:rPr>
        <w:t xml:space="preserve"> 5.3.1c: Pasos </w:t>
      </w:r>
      <w:proofErr w:type="spellStart"/>
      <w:r w:rsidRPr="00DA51BD">
        <w:rPr>
          <w:i/>
          <w:color w:val="4A6B82"/>
          <w:szCs w:val="28"/>
        </w:rPr>
        <w:t>algorítmicos</w:t>
      </w:r>
      <w:proofErr w:type="spellEnd"/>
      <w:r w:rsidRPr="00DA51BD">
        <w:rPr>
          <w:i/>
          <w:color w:val="4A6B82"/>
          <w:szCs w:val="28"/>
        </w:rPr>
        <w:t xml:space="preserve"> del </w:t>
      </w:r>
      <w:proofErr w:type="spellStart"/>
      <w:r w:rsidRPr="00DA51BD">
        <w:rPr>
          <w:i/>
          <w:color w:val="4A6B82"/>
          <w:szCs w:val="28"/>
        </w:rPr>
        <w:t>Descenso</w:t>
      </w:r>
      <w:proofErr w:type="spellEnd"/>
      <w:r w:rsidRPr="00DA51BD">
        <w:rPr>
          <w:i/>
          <w:color w:val="4A6B82"/>
          <w:szCs w:val="28"/>
        </w:rPr>
        <w:t xml:space="preserve"> del Gradiente e </w:t>
      </w:r>
      <w:proofErr w:type="spellStart"/>
      <w:r w:rsidRPr="00DA51BD">
        <w:rPr>
          <w:i/>
          <w:color w:val="4A6B82"/>
          <w:szCs w:val="28"/>
        </w:rPr>
        <w:t>iteración</w:t>
      </w:r>
      <w:proofErr w:type="spellEnd"/>
      <w:r w:rsidRPr="00DA51BD">
        <w:rPr>
          <w:i/>
          <w:color w:val="4A6B82"/>
          <w:szCs w:val="28"/>
        </w:rPr>
        <w:t xml:space="preserve"> de </w:t>
      </w:r>
      <w:proofErr w:type="spellStart"/>
      <w:r w:rsidRPr="00DA51BD">
        <w:rPr>
          <w:i/>
          <w:color w:val="4A6B82"/>
          <w:szCs w:val="28"/>
        </w:rPr>
        <w:t>actualización</w:t>
      </w:r>
      <w:proofErr w:type="spellEnd"/>
      <w:r w:rsidRPr="00DA51BD">
        <w:rPr>
          <w:i/>
          <w:color w:val="4A6B82"/>
          <w:szCs w:val="28"/>
        </w:rPr>
        <w:t xml:space="preserve"> de </w:t>
      </w:r>
      <w:proofErr w:type="spellStart"/>
      <w:r w:rsidRPr="00DA51BD">
        <w:rPr>
          <w:i/>
          <w:color w:val="4A6B82"/>
          <w:szCs w:val="28"/>
        </w:rPr>
        <w:t>parámetros</w:t>
      </w:r>
      <w:proofErr w:type="spellEnd"/>
      <w:r w:rsidRPr="00DA51BD">
        <w:rPr>
          <w:i/>
          <w:color w:val="4A6B82"/>
          <w:szCs w:val="28"/>
        </w:rPr>
        <w:t>.</w:t>
      </w:r>
    </w:p>
    <w:p w14:paraId="2F7C1505" w14:textId="77777777" w:rsidR="00DA51BD" w:rsidRDefault="00DA51BD" w:rsidP="00DA51BD">
      <w:pPr>
        <w:spacing w:after="240"/>
        <w:jc w:val="center"/>
        <w:rPr>
          <w:i/>
          <w:color w:val="4A6B82"/>
          <w:szCs w:val="28"/>
        </w:rPr>
      </w:pPr>
    </w:p>
    <w:p w14:paraId="012D628E" w14:textId="77777777" w:rsidR="00DA51BD" w:rsidRDefault="00DA51BD" w:rsidP="00DA51BD">
      <w:pPr>
        <w:spacing w:after="240"/>
        <w:jc w:val="center"/>
        <w:rPr>
          <w:i/>
          <w:color w:val="4A6B82"/>
          <w:szCs w:val="28"/>
        </w:rPr>
      </w:pPr>
    </w:p>
    <w:p w14:paraId="0C9164E7" w14:textId="77777777" w:rsidR="00DA51BD" w:rsidRDefault="00DA51BD" w:rsidP="00DA51BD">
      <w:pPr>
        <w:spacing w:after="240"/>
        <w:jc w:val="center"/>
        <w:rPr>
          <w:i/>
          <w:color w:val="4A6B82"/>
          <w:szCs w:val="28"/>
        </w:rPr>
      </w:pPr>
    </w:p>
    <w:p w14:paraId="55C05DA9" w14:textId="77777777" w:rsidR="00DA51BD" w:rsidRDefault="00DA51BD" w:rsidP="00DA51BD">
      <w:pPr>
        <w:spacing w:after="240"/>
        <w:jc w:val="center"/>
      </w:pPr>
    </w:p>
    <w:p w14:paraId="13C5D20C" w14:textId="77777777" w:rsidR="00DA51BD" w:rsidRDefault="00DA51BD" w:rsidP="00DA51BD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 xml:space="preserve">3. </w:t>
      </w:r>
      <w:proofErr w:type="spellStart"/>
      <w:r>
        <w:rPr>
          <w:rFonts w:ascii="Calibri" w:hAnsi="Calibri"/>
          <w:color w:val="1B365D"/>
          <w:sz w:val="30"/>
        </w:rPr>
        <w:t>Síntesis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Teórica</w:t>
      </w:r>
      <w:proofErr w:type="spellEnd"/>
      <w:r>
        <w:rPr>
          <w:rFonts w:ascii="Calibri" w:hAnsi="Calibri"/>
          <w:color w:val="1B365D"/>
          <w:sz w:val="30"/>
        </w:rPr>
        <w:t xml:space="preserve"> y Fuentes </w:t>
      </w:r>
      <w:proofErr w:type="spellStart"/>
      <w:r>
        <w:rPr>
          <w:rFonts w:ascii="Calibri" w:hAnsi="Calibri"/>
          <w:color w:val="1B365D"/>
          <w:sz w:val="30"/>
        </w:rPr>
        <w:t>Bibliográficas</w:t>
      </w:r>
      <w:proofErr w:type="spellEnd"/>
    </w:p>
    <w:p w14:paraId="2717E3E9" w14:textId="77777777" w:rsidR="00DA51BD" w:rsidRDefault="00DA51BD" w:rsidP="00DA51BD">
      <w:pPr>
        <w:spacing w:after="160"/>
      </w:pPr>
      <w:r>
        <w:rPr>
          <w:color w:val="222222"/>
        </w:rPr>
        <w:t xml:space="preserve">La </w:t>
      </w:r>
      <w:proofErr w:type="spellStart"/>
      <w:r>
        <w:rPr>
          <w:color w:val="222222"/>
        </w:rPr>
        <w:t>equivalencia</w:t>
      </w:r>
      <w:proofErr w:type="spellEnd"/>
      <w:r>
        <w:rPr>
          <w:color w:val="222222"/>
        </w:rPr>
        <w:t xml:space="preserve"> conceptual entre el </w:t>
      </w:r>
      <w:proofErr w:type="spellStart"/>
      <w:r>
        <w:rPr>
          <w:color w:val="222222"/>
        </w:rPr>
        <w:t>descenso</w:t>
      </w:r>
      <w:proofErr w:type="spellEnd"/>
      <w:r>
        <w:rPr>
          <w:color w:val="222222"/>
        </w:rPr>
        <w:t xml:space="preserve"> del </w:t>
      </w:r>
      <w:proofErr w:type="spellStart"/>
      <w:r>
        <w:rPr>
          <w:color w:val="222222"/>
        </w:rPr>
        <w:t>gradiente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tradicional</w:t>
      </w:r>
      <w:proofErr w:type="spellEnd"/>
      <w:r>
        <w:rPr>
          <w:color w:val="222222"/>
        </w:rPr>
        <w:t xml:space="preserve"> y el Gradient Boosting reside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mientras</w:t>
      </w:r>
      <w:proofErr w:type="spellEnd"/>
      <w:r>
        <w:rPr>
          <w:color w:val="222222"/>
        </w:rPr>
        <w:t xml:space="preserve"> el primero </w:t>
      </w:r>
      <w:proofErr w:type="spellStart"/>
      <w:r>
        <w:rPr>
          <w:color w:val="222222"/>
        </w:rPr>
        <w:t>actualiza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parámetros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continuos</w:t>
      </w:r>
      <w:proofErr w:type="spellEnd"/>
      <w:r>
        <w:rPr>
          <w:color w:val="222222"/>
        </w:rPr>
        <w:t xml:space="preserve"> ($w$) </w:t>
      </w:r>
      <w:proofErr w:type="spellStart"/>
      <w:r>
        <w:rPr>
          <w:color w:val="222222"/>
        </w:rPr>
        <w:t>restando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gradiente</w:t>
      </w:r>
      <w:proofErr w:type="spellEnd"/>
      <w:r>
        <w:rPr>
          <w:color w:val="222222"/>
        </w:rPr>
        <w:t xml:space="preserve"> de la </w:t>
      </w:r>
      <w:proofErr w:type="spellStart"/>
      <w:r>
        <w:rPr>
          <w:color w:val="222222"/>
        </w:rPr>
        <w:t>pérdida</w:t>
      </w:r>
      <w:proofErr w:type="spellEnd"/>
      <w:r>
        <w:rPr>
          <w:color w:val="222222"/>
        </w:rPr>
        <w:t xml:space="preserve">, el </w:t>
      </w:r>
      <w:proofErr w:type="spellStart"/>
      <w:r>
        <w:rPr>
          <w:color w:val="222222"/>
        </w:rPr>
        <w:t>segundo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actualiza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funciones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predictivas</w:t>
      </w:r>
      <w:proofErr w:type="spellEnd"/>
      <w:r>
        <w:rPr>
          <w:color w:val="222222"/>
        </w:rPr>
        <w:t xml:space="preserve"> ($T$) </w:t>
      </w:r>
      <w:proofErr w:type="spellStart"/>
      <w:r>
        <w:rPr>
          <w:color w:val="222222"/>
        </w:rPr>
        <w:t>añadiendo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subárboles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simulan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gradiente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negativo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residuos</w:t>
      </w:r>
      <w:proofErr w:type="spellEnd"/>
      <w:r>
        <w:rPr>
          <w:color w:val="222222"/>
        </w:rPr>
        <w:t xml:space="preserve">). En ambos </w:t>
      </w:r>
      <w:proofErr w:type="spellStart"/>
      <w:r>
        <w:rPr>
          <w:color w:val="222222"/>
        </w:rPr>
        <w:t>casos</w:t>
      </w:r>
      <w:proofErr w:type="spellEnd"/>
      <w:r>
        <w:rPr>
          <w:color w:val="222222"/>
        </w:rPr>
        <w:t xml:space="preserve">, el </w:t>
      </w:r>
      <w:proofErr w:type="spellStart"/>
      <w:r>
        <w:rPr>
          <w:color w:val="222222"/>
        </w:rPr>
        <w:t>hiperparámetro</w:t>
      </w:r>
      <w:proofErr w:type="spellEnd"/>
      <w:r>
        <w:rPr>
          <w:color w:val="222222"/>
        </w:rPr>
        <w:t xml:space="preserve"> </w:t>
      </w:r>
      <w:r>
        <w:rPr>
          <w:b/>
        </w:rPr>
        <w:t>$\lambda$</w:t>
      </w:r>
      <w:r>
        <w:t xml:space="preserve"> regula la </w:t>
      </w:r>
      <w:proofErr w:type="spellStart"/>
      <w:r>
        <w:t>magnitud</w:t>
      </w:r>
      <w:proofErr w:type="spellEnd"/>
      <w:r>
        <w:t xml:space="preserve"> de la </w:t>
      </w:r>
      <w:proofErr w:type="spellStart"/>
      <w:r>
        <w:t>actualización</w:t>
      </w:r>
      <w:proofErr w:type="spellEnd"/>
      <w:r>
        <w:t xml:space="preserve"> para </w:t>
      </w:r>
      <w:proofErr w:type="spellStart"/>
      <w:r>
        <w:t>impedir</w:t>
      </w:r>
      <w:proofErr w:type="spellEnd"/>
      <w:r>
        <w:t xml:space="preserve"> la </w:t>
      </w:r>
      <w:proofErr w:type="spellStart"/>
      <w:r>
        <w:t>divergencia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y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convergencia</w:t>
      </w:r>
      <w:proofErr w:type="spellEnd"/>
      <w:r>
        <w:t xml:space="preserve"> suave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óptimo</w:t>
      </w:r>
      <w:proofErr w:type="spellEnd"/>
      <w:r>
        <w:t xml:space="preserve"> global.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A51BD" w14:paraId="7711EB8F" w14:textId="77777777" w:rsidTr="00B64011">
        <w:trPr>
          <w:jc w:val="center"/>
        </w:trPr>
        <w:tc>
          <w:tcPr>
            <w:tcW w:w="9360" w:type="dxa"/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F3B68" w14:textId="77777777" w:rsidR="00DA51BD" w:rsidRDefault="00DA51BD" w:rsidP="00B64011">
            <w:pPr>
              <w:spacing w:after="40"/>
            </w:pPr>
            <w:proofErr w:type="spellStart"/>
            <w:r>
              <w:rPr>
                <w:b/>
                <w:color w:val="1B365D"/>
                <w:sz w:val="20"/>
              </w:rPr>
              <w:t>Referencias</w:t>
            </w:r>
            <w:proofErr w:type="spellEnd"/>
            <w:r>
              <w:rPr>
                <w:b/>
                <w:color w:val="1B365D"/>
                <w:sz w:val="20"/>
              </w:rPr>
              <w:t xml:space="preserve"> de </w:t>
            </w:r>
            <w:proofErr w:type="spellStart"/>
            <w:r>
              <w:rPr>
                <w:b/>
                <w:color w:val="1B365D"/>
                <w:sz w:val="20"/>
              </w:rPr>
              <w:t>Ampliación</w:t>
            </w:r>
            <w:proofErr w:type="spellEnd"/>
            <w:r>
              <w:rPr>
                <w:b/>
                <w:color w:val="1B365D"/>
                <w:sz w:val="20"/>
              </w:rPr>
              <w:t xml:space="preserve"> </w:t>
            </w:r>
            <w:proofErr w:type="spellStart"/>
            <w:r>
              <w:rPr>
                <w:b/>
                <w:color w:val="1B365D"/>
                <w:sz w:val="20"/>
              </w:rPr>
              <w:t>Académica</w:t>
            </w:r>
            <w:proofErr w:type="spellEnd"/>
            <w:r>
              <w:rPr>
                <w:b/>
                <w:color w:val="1B365D"/>
                <w:sz w:val="20"/>
              </w:rPr>
              <w:t>:</w:t>
            </w:r>
          </w:p>
          <w:p w14:paraId="43E6F5D9" w14:textId="77777777" w:rsidR="00DA51BD" w:rsidRDefault="00DA51BD" w:rsidP="00B64011">
            <w:pPr>
              <w:spacing w:after="40"/>
            </w:pPr>
            <w:r>
              <w:rPr>
                <w:color w:val="222222"/>
                <w:sz w:val="19"/>
              </w:rPr>
              <w:t>• IBM Learning Resource: Gradient Descent Optimization Concepts.</w:t>
            </w:r>
          </w:p>
          <w:p w14:paraId="0E726359" w14:textId="77777777" w:rsidR="00DA51BD" w:rsidRDefault="00DA51BD" w:rsidP="00B64011">
            <w:pPr>
              <w:spacing w:after="40"/>
            </w:pPr>
            <w:r>
              <w:rPr>
                <w:color w:val="222222"/>
                <w:sz w:val="19"/>
              </w:rPr>
              <w:t>• Cornell University CS Department: Numerical Optimization in Machine Learning.</w:t>
            </w:r>
          </w:p>
          <w:p w14:paraId="5559F4D1" w14:textId="77777777" w:rsidR="00DA51BD" w:rsidRDefault="00DA51BD" w:rsidP="00B64011">
            <w:pPr>
              <w:spacing w:after="40"/>
            </w:pPr>
            <w:r>
              <w:rPr>
                <w:color w:val="222222"/>
                <w:sz w:val="19"/>
              </w:rPr>
              <w:t>• MIT Open Learning Library: Optimization Methods and Loss Minimization.</w:t>
            </w:r>
          </w:p>
        </w:tc>
      </w:tr>
    </w:tbl>
    <w:p w14:paraId="0586D3E6" w14:textId="77777777" w:rsidR="00DA51BD" w:rsidRDefault="00DA51BD" w:rsidP="00DA51BD"/>
    <w:p w14:paraId="70F4B552" w14:textId="77777777" w:rsidR="00DA51BD" w:rsidRDefault="00DA51BD" w:rsidP="00244674">
      <w:pPr>
        <w:rPr>
          <w:iCs/>
        </w:rPr>
      </w:pPr>
    </w:p>
    <w:p w14:paraId="1A4B1914" w14:textId="77777777" w:rsidR="005F2282" w:rsidRDefault="005F2282" w:rsidP="00244674">
      <w:pPr>
        <w:rPr>
          <w:iCs/>
        </w:rPr>
      </w:pPr>
    </w:p>
    <w:p w14:paraId="03BFBE29" w14:textId="77777777" w:rsidR="005F2282" w:rsidRDefault="005F2282" w:rsidP="00244674">
      <w:pPr>
        <w:rPr>
          <w:iCs/>
        </w:rPr>
      </w:pPr>
    </w:p>
    <w:p w14:paraId="02599738" w14:textId="77777777" w:rsidR="005F2282" w:rsidRDefault="005F2282" w:rsidP="00244674">
      <w:pPr>
        <w:rPr>
          <w:iCs/>
        </w:rPr>
      </w:pPr>
    </w:p>
    <w:p w14:paraId="38AAB89F" w14:textId="77777777" w:rsidR="005F2282" w:rsidRDefault="005F2282" w:rsidP="00244674">
      <w:pPr>
        <w:rPr>
          <w:iCs/>
        </w:rPr>
      </w:pPr>
    </w:p>
    <w:p w14:paraId="35E53AB3" w14:textId="77777777" w:rsidR="005F2282" w:rsidRDefault="005F2282" w:rsidP="00244674">
      <w:pPr>
        <w:rPr>
          <w:iCs/>
        </w:rPr>
      </w:pPr>
    </w:p>
    <w:p w14:paraId="2EAFBF0A" w14:textId="77777777" w:rsidR="005F2282" w:rsidRDefault="005F2282" w:rsidP="00244674">
      <w:pPr>
        <w:rPr>
          <w:iCs/>
        </w:rPr>
      </w:pPr>
    </w:p>
    <w:p w14:paraId="7532D1AD" w14:textId="77777777" w:rsidR="005F2282" w:rsidRDefault="005F2282" w:rsidP="00244674">
      <w:pPr>
        <w:rPr>
          <w:iCs/>
        </w:rPr>
      </w:pPr>
    </w:p>
    <w:p w14:paraId="350D33A5" w14:textId="77777777" w:rsidR="005F2282" w:rsidRDefault="005F2282" w:rsidP="00244674">
      <w:pPr>
        <w:rPr>
          <w:iCs/>
        </w:rPr>
      </w:pPr>
    </w:p>
    <w:p w14:paraId="7BE6FC02" w14:textId="77777777" w:rsidR="005F2282" w:rsidRDefault="005F2282" w:rsidP="00244674">
      <w:pPr>
        <w:rPr>
          <w:iCs/>
        </w:rPr>
      </w:pPr>
    </w:p>
    <w:p w14:paraId="3E783FD4" w14:textId="77777777" w:rsidR="005F2282" w:rsidRDefault="005F2282" w:rsidP="00244674">
      <w:pPr>
        <w:rPr>
          <w:iCs/>
        </w:rPr>
      </w:pPr>
    </w:p>
    <w:p w14:paraId="6E789815" w14:textId="77777777" w:rsidR="005F2282" w:rsidRDefault="005F2282" w:rsidP="00244674">
      <w:pPr>
        <w:rPr>
          <w:iCs/>
        </w:rPr>
      </w:pPr>
    </w:p>
    <w:p w14:paraId="7DF499A6" w14:textId="77777777" w:rsidR="005F2282" w:rsidRDefault="005F2282" w:rsidP="00244674">
      <w:pPr>
        <w:rPr>
          <w:iCs/>
        </w:rPr>
      </w:pPr>
    </w:p>
    <w:p w14:paraId="37467802" w14:textId="77777777" w:rsidR="005F2282" w:rsidRDefault="005F2282" w:rsidP="00244674">
      <w:pPr>
        <w:rPr>
          <w:iCs/>
        </w:rPr>
      </w:pPr>
    </w:p>
    <w:p w14:paraId="554ECB4E" w14:textId="77777777" w:rsidR="005F2282" w:rsidRDefault="005F2282" w:rsidP="00244674">
      <w:pPr>
        <w:rPr>
          <w:iCs/>
        </w:rPr>
      </w:pPr>
    </w:p>
    <w:p w14:paraId="375AC54D" w14:textId="77777777" w:rsidR="005F2282" w:rsidRDefault="005F2282" w:rsidP="00244674">
      <w:pPr>
        <w:rPr>
          <w:iCs/>
        </w:rPr>
      </w:pPr>
    </w:p>
    <w:p w14:paraId="1FE2CDA4" w14:textId="77777777" w:rsidR="005F2282" w:rsidRDefault="005F2282" w:rsidP="005F2282">
      <w:pPr>
        <w:keepNext/>
        <w:spacing w:after="40"/>
      </w:pPr>
      <w:r>
        <w:rPr>
          <w:b/>
          <w:color w:val="1B365D"/>
          <w:sz w:val="44"/>
        </w:rPr>
        <w:lastRenderedPageBreak/>
        <w:t xml:space="preserve">5.3.2 ¿Por </w:t>
      </w:r>
      <w:proofErr w:type="spellStart"/>
      <w:r>
        <w:rPr>
          <w:b/>
          <w:color w:val="1B365D"/>
          <w:sz w:val="44"/>
        </w:rPr>
        <w:t>qué</w:t>
      </w:r>
      <w:proofErr w:type="spellEnd"/>
      <w:r>
        <w:rPr>
          <w:b/>
          <w:color w:val="1B365D"/>
          <w:sz w:val="44"/>
        </w:rPr>
        <w:t xml:space="preserve"> </w:t>
      </w:r>
      <w:proofErr w:type="spellStart"/>
      <w:r>
        <w:rPr>
          <w:b/>
          <w:color w:val="1B365D"/>
          <w:sz w:val="44"/>
        </w:rPr>
        <w:t>Funciona</w:t>
      </w:r>
      <w:proofErr w:type="spellEnd"/>
      <w:r>
        <w:rPr>
          <w:b/>
          <w:color w:val="1B365D"/>
          <w:sz w:val="44"/>
        </w:rPr>
        <w:t xml:space="preserve"> el </w:t>
      </w:r>
      <w:proofErr w:type="spellStart"/>
      <w:r>
        <w:rPr>
          <w:b/>
          <w:color w:val="1B365D"/>
          <w:sz w:val="44"/>
        </w:rPr>
        <w:t>Descenso</w:t>
      </w:r>
      <w:proofErr w:type="spellEnd"/>
      <w:r>
        <w:rPr>
          <w:b/>
          <w:color w:val="1B365D"/>
          <w:sz w:val="44"/>
        </w:rPr>
        <w:t xml:space="preserve"> del Gradiente?</w:t>
      </w:r>
    </w:p>
    <w:p w14:paraId="5AF7CA18" w14:textId="77777777" w:rsidR="005F2282" w:rsidRDefault="005F2282" w:rsidP="005F2282">
      <w:pPr>
        <w:keepNext/>
        <w:spacing w:after="320"/>
      </w:pPr>
      <w:proofErr w:type="spellStart"/>
      <w:r>
        <w:rPr>
          <w:i/>
          <w:color w:val="2C5282"/>
          <w:sz w:val="24"/>
        </w:rPr>
        <w:t>Fundamentación</w:t>
      </w:r>
      <w:proofErr w:type="spellEnd"/>
      <w:r>
        <w:rPr>
          <w:i/>
          <w:color w:val="2C5282"/>
          <w:sz w:val="24"/>
        </w:rPr>
        <w:t xml:space="preserve"> </w:t>
      </w:r>
      <w:proofErr w:type="spellStart"/>
      <w:r>
        <w:rPr>
          <w:i/>
          <w:color w:val="2C5282"/>
          <w:sz w:val="24"/>
        </w:rPr>
        <w:t>matemática</w:t>
      </w:r>
      <w:proofErr w:type="spellEnd"/>
      <w:r>
        <w:rPr>
          <w:i/>
          <w:color w:val="2C5282"/>
          <w:sz w:val="24"/>
        </w:rPr>
        <w:t xml:space="preserve">, </w:t>
      </w:r>
      <w:proofErr w:type="spellStart"/>
      <w:r>
        <w:rPr>
          <w:i/>
          <w:color w:val="2C5282"/>
          <w:sz w:val="24"/>
        </w:rPr>
        <w:t>interpretación</w:t>
      </w:r>
      <w:proofErr w:type="spellEnd"/>
      <w:r>
        <w:rPr>
          <w:i/>
          <w:color w:val="2C5282"/>
          <w:sz w:val="24"/>
        </w:rPr>
        <w:t xml:space="preserve"> vectorial de </w:t>
      </w:r>
      <w:proofErr w:type="spellStart"/>
      <w:r>
        <w:rPr>
          <w:i/>
          <w:color w:val="2C5282"/>
          <w:sz w:val="24"/>
        </w:rPr>
        <w:t>derivadas</w:t>
      </w:r>
      <w:proofErr w:type="spellEnd"/>
      <w:r>
        <w:rPr>
          <w:i/>
          <w:color w:val="2C5282"/>
          <w:sz w:val="24"/>
        </w:rPr>
        <w:t xml:space="preserve"> </w:t>
      </w:r>
      <w:proofErr w:type="spellStart"/>
      <w:r>
        <w:rPr>
          <w:i/>
          <w:color w:val="2C5282"/>
          <w:sz w:val="24"/>
        </w:rPr>
        <w:t>parciales</w:t>
      </w:r>
      <w:proofErr w:type="spellEnd"/>
      <w:r>
        <w:rPr>
          <w:i/>
          <w:color w:val="2C5282"/>
          <w:sz w:val="24"/>
        </w:rPr>
        <w:t xml:space="preserve"> y </w:t>
      </w:r>
      <w:proofErr w:type="spellStart"/>
      <w:r>
        <w:rPr>
          <w:i/>
          <w:color w:val="2C5282"/>
          <w:sz w:val="24"/>
        </w:rPr>
        <w:t>convergencia</w:t>
      </w:r>
      <w:proofErr w:type="spellEnd"/>
      <w:r>
        <w:rPr>
          <w:i/>
          <w:color w:val="2C5282"/>
          <w:sz w:val="24"/>
        </w:rPr>
        <w:t xml:space="preserve"> </w:t>
      </w:r>
      <w:proofErr w:type="spellStart"/>
      <w:r>
        <w:rPr>
          <w:i/>
          <w:color w:val="2C5282"/>
          <w:sz w:val="24"/>
        </w:rPr>
        <w:t>en</w:t>
      </w:r>
      <w:proofErr w:type="spellEnd"/>
      <w:r>
        <w:rPr>
          <w:i/>
          <w:color w:val="2C5282"/>
          <w:sz w:val="24"/>
        </w:rPr>
        <w:t xml:space="preserve"> superficies </w:t>
      </w:r>
      <w:proofErr w:type="spellStart"/>
      <w:r>
        <w:rPr>
          <w:i/>
          <w:color w:val="2C5282"/>
          <w:sz w:val="24"/>
        </w:rPr>
        <w:t>convexas</w:t>
      </w:r>
      <w:proofErr w:type="spellEnd"/>
    </w:p>
    <w:p w14:paraId="6F10D96D" w14:textId="77777777" w:rsidR="005F2282" w:rsidRDefault="005F2282" w:rsidP="005F2282">
      <w:pPr>
        <w:pStyle w:val="Ttulo2"/>
        <w:spacing w:before="240" w:after="120"/>
      </w:pPr>
      <w:proofErr w:type="spellStart"/>
      <w:r>
        <w:rPr>
          <w:rFonts w:ascii="Calibri" w:hAnsi="Calibri"/>
          <w:color w:val="2C5282"/>
        </w:rPr>
        <w:t>Índice</w:t>
      </w:r>
      <w:proofErr w:type="spellEnd"/>
      <w:r>
        <w:rPr>
          <w:rFonts w:ascii="Calibri" w:hAnsi="Calibri"/>
          <w:color w:val="2C5282"/>
        </w:rPr>
        <w:t xml:space="preserve"> de </w:t>
      </w:r>
      <w:proofErr w:type="spellStart"/>
      <w:r>
        <w:rPr>
          <w:rFonts w:ascii="Calibri" w:hAnsi="Calibri"/>
          <w:color w:val="2C5282"/>
        </w:rPr>
        <w:t>Contenidos</w:t>
      </w:r>
      <w:proofErr w:type="spellEnd"/>
    </w:p>
    <w:p w14:paraId="74721B36" w14:textId="77777777" w:rsidR="005F2282" w:rsidRDefault="005F2282" w:rsidP="005F2282">
      <w:pPr>
        <w:spacing w:after="320"/>
      </w:pPr>
      <w:r>
        <w:fldChar w:fldCharType="begin"/>
      </w:r>
      <w:r>
        <w:instrText>TOC \o "1-3" \h \z \u</w:instrText>
      </w:r>
      <w:r>
        <w:fldChar w:fldCharType="end"/>
      </w:r>
    </w:p>
    <w:p w14:paraId="588AE71E" w14:textId="77777777" w:rsidR="005F2282" w:rsidRDefault="005F2282" w:rsidP="005F2282">
      <w:pPr>
        <w:spacing w:after="360"/>
      </w:pPr>
      <w:r>
        <w:rPr>
          <w:i/>
          <w:color w:val="718096"/>
          <w:sz w:val="19"/>
        </w:rPr>
        <w:t xml:space="preserve">(El </w:t>
      </w:r>
      <w:proofErr w:type="spellStart"/>
      <w:r>
        <w:rPr>
          <w:i/>
          <w:color w:val="718096"/>
          <w:sz w:val="19"/>
        </w:rPr>
        <w:t>índice</w:t>
      </w:r>
      <w:proofErr w:type="spellEnd"/>
      <w:r>
        <w:rPr>
          <w:i/>
          <w:color w:val="718096"/>
          <w:sz w:val="19"/>
        </w:rPr>
        <w:t xml:space="preserve"> de </w:t>
      </w:r>
      <w:proofErr w:type="spellStart"/>
      <w:r>
        <w:rPr>
          <w:i/>
          <w:color w:val="718096"/>
          <w:sz w:val="19"/>
        </w:rPr>
        <w:t>contenidos</w:t>
      </w:r>
      <w:proofErr w:type="spellEnd"/>
      <w:r>
        <w:rPr>
          <w:i/>
          <w:color w:val="718096"/>
          <w:sz w:val="19"/>
        </w:rPr>
        <w:t xml:space="preserve"> se </w:t>
      </w:r>
      <w:proofErr w:type="spellStart"/>
      <w:r>
        <w:rPr>
          <w:i/>
          <w:color w:val="718096"/>
          <w:sz w:val="19"/>
        </w:rPr>
        <w:t>actualizará</w:t>
      </w:r>
      <w:proofErr w:type="spellEnd"/>
      <w:r>
        <w:rPr>
          <w:i/>
          <w:color w:val="718096"/>
          <w:sz w:val="19"/>
        </w:rPr>
        <w:t xml:space="preserve"> </w:t>
      </w:r>
      <w:proofErr w:type="spellStart"/>
      <w:r>
        <w:rPr>
          <w:i/>
          <w:color w:val="718096"/>
          <w:sz w:val="19"/>
        </w:rPr>
        <w:t>automáticamente</w:t>
      </w:r>
      <w:proofErr w:type="spellEnd"/>
      <w:r>
        <w:rPr>
          <w:i/>
          <w:color w:val="718096"/>
          <w:sz w:val="19"/>
        </w:rPr>
        <w:t xml:space="preserve"> al </w:t>
      </w:r>
      <w:proofErr w:type="spellStart"/>
      <w:r>
        <w:rPr>
          <w:i/>
          <w:color w:val="718096"/>
          <w:sz w:val="19"/>
        </w:rPr>
        <w:t>abrir</w:t>
      </w:r>
      <w:proofErr w:type="spellEnd"/>
      <w:r>
        <w:rPr>
          <w:i/>
          <w:color w:val="718096"/>
          <w:sz w:val="19"/>
        </w:rPr>
        <w:t xml:space="preserve"> el </w:t>
      </w:r>
      <w:proofErr w:type="spellStart"/>
      <w:r>
        <w:rPr>
          <w:i/>
          <w:color w:val="718096"/>
          <w:sz w:val="19"/>
        </w:rPr>
        <w:t>archivo</w:t>
      </w:r>
      <w:proofErr w:type="spellEnd"/>
      <w:r>
        <w:rPr>
          <w:i/>
          <w:color w:val="718096"/>
          <w:sz w:val="19"/>
        </w:rPr>
        <w:t xml:space="preserve"> </w:t>
      </w:r>
      <w:proofErr w:type="spellStart"/>
      <w:r>
        <w:rPr>
          <w:i/>
          <w:color w:val="718096"/>
          <w:sz w:val="19"/>
        </w:rPr>
        <w:t>en</w:t>
      </w:r>
      <w:proofErr w:type="spellEnd"/>
      <w:r>
        <w:rPr>
          <w:i/>
          <w:color w:val="718096"/>
          <w:sz w:val="19"/>
        </w:rPr>
        <w:t xml:space="preserve"> Microsoft Word o Google Docs).</w:t>
      </w:r>
    </w:p>
    <w:p w14:paraId="63D15784" w14:textId="77777777" w:rsidR="005F2282" w:rsidRDefault="005F2282" w:rsidP="005F2282">
      <w:pPr>
        <w:pStyle w:val="Ttulo1"/>
        <w:spacing w:before="320" w:after="160"/>
      </w:pPr>
      <w:r>
        <w:rPr>
          <w:rFonts w:ascii="Calibri" w:hAnsi="Calibri"/>
          <w:color w:val="1B365D"/>
        </w:rPr>
        <w:t xml:space="preserve">1. </w:t>
      </w:r>
      <w:proofErr w:type="spellStart"/>
      <w:r>
        <w:rPr>
          <w:rFonts w:ascii="Calibri" w:hAnsi="Calibri"/>
          <w:color w:val="1B365D"/>
        </w:rPr>
        <w:t>Teorema</w:t>
      </w:r>
      <w:proofErr w:type="spellEnd"/>
      <w:r>
        <w:rPr>
          <w:rFonts w:ascii="Calibri" w:hAnsi="Calibri"/>
          <w:color w:val="1B365D"/>
        </w:rPr>
        <w:t xml:space="preserve"> de </w:t>
      </w:r>
      <w:proofErr w:type="spellStart"/>
      <w:r>
        <w:rPr>
          <w:rFonts w:ascii="Calibri" w:hAnsi="Calibri"/>
          <w:color w:val="1B365D"/>
        </w:rPr>
        <w:t>Convergencia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en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Funciones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Convexas</w:t>
      </w:r>
      <w:proofErr w:type="spellEnd"/>
    </w:p>
    <w:p w14:paraId="71175930" w14:textId="77777777" w:rsidR="005F2282" w:rsidRDefault="005F2282" w:rsidP="005F2282">
      <w:pPr>
        <w:spacing w:after="160"/>
      </w:pPr>
      <w:r>
        <w:rPr>
          <w:color w:val="2D3748"/>
        </w:rPr>
        <w:t xml:space="preserve">El </w:t>
      </w:r>
      <w:proofErr w:type="spellStart"/>
      <w:r>
        <w:rPr>
          <w:color w:val="2D3748"/>
        </w:rPr>
        <w:t>algoritmo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Descenso</w:t>
      </w:r>
      <w:proofErr w:type="spellEnd"/>
      <w:r>
        <w:rPr>
          <w:color w:val="2D3748"/>
        </w:rPr>
        <w:t xml:space="preserve"> del Gradiente es un </w:t>
      </w:r>
      <w:proofErr w:type="spellStart"/>
      <w:r>
        <w:rPr>
          <w:color w:val="2D3748"/>
        </w:rPr>
        <w:t>método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optimización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iterativo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diseñado</w:t>
      </w:r>
      <w:proofErr w:type="spellEnd"/>
      <w:r>
        <w:rPr>
          <w:color w:val="2D3748"/>
        </w:rPr>
        <w:t xml:space="preserve"> para encontrar el </w:t>
      </w:r>
      <w:proofErr w:type="spellStart"/>
      <w:r>
        <w:rPr>
          <w:color w:val="2D3748"/>
        </w:rPr>
        <w:t>mínimo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una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función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objetivo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mediante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correcciones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sucesivas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posición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los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parámetros</w:t>
      </w:r>
      <w:proofErr w:type="spellEnd"/>
      <w:r>
        <w:rPr>
          <w:color w:val="2D3748"/>
        </w:rPr>
        <w:t xml:space="preserve">. La </w:t>
      </w:r>
      <w:proofErr w:type="spellStart"/>
      <w:r>
        <w:rPr>
          <w:color w:val="2D3748"/>
        </w:rPr>
        <w:t>garantía</w:t>
      </w:r>
      <w:proofErr w:type="spellEnd"/>
      <w:r>
        <w:rPr>
          <w:color w:val="2D3748"/>
        </w:rPr>
        <w:t xml:space="preserve"> fundamental de </w:t>
      </w:r>
      <w:proofErr w:type="spellStart"/>
      <w:r>
        <w:rPr>
          <w:color w:val="2D3748"/>
        </w:rPr>
        <w:t>este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procedimiento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establece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que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si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función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objetivo</w:t>
      </w:r>
      <w:proofErr w:type="spellEnd"/>
      <w:r>
        <w:rPr>
          <w:color w:val="2D3748"/>
        </w:rPr>
        <w:t xml:space="preserve"> es </w:t>
      </w:r>
      <w:proofErr w:type="spellStart"/>
      <w:r>
        <w:rPr>
          <w:b/>
          <w:color w:val="1B365D"/>
        </w:rPr>
        <w:t>convexa</w:t>
      </w:r>
      <w:proofErr w:type="spellEnd"/>
      <w:r>
        <w:rPr>
          <w:color w:val="2D3748"/>
        </w:rPr>
        <w:t xml:space="preserve">, el </w:t>
      </w:r>
      <w:proofErr w:type="spellStart"/>
      <w:r>
        <w:rPr>
          <w:color w:val="2D3748"/>
        </w:rPr>
        <w:t>método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moverá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sistemáticamente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estimación</w:t>
      </w:r>
      <w:proofErr w:type="spellEnd"/>
      <w:r>
        <w:rPr>
          <w:color w:val="2D3748"/>
        </w:rPr>
        <w:t xml:space="preserve"> </w:t>
      </w:r>
      <w:r>
        <w:rPr>
          <w:b/>
        </w:rPr>
        <w:t>x</w:t>
      </w:r>
      <w:r>
        <w:rPr>
          <w:color w:val="2D3748"/>
        </w:rPr>
        <w:t xml:space="preserve"> hasta </w:t>
      </w:r>
      <w:proofErr w:type="spellStart"/>
      <w:r>
        <w:rPr>
          <w:color w:val="2D3748"/>
        </w:rPr>
        <w:t>ubicarla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la vecindad </w:t>
      </w:r>
      <w:proofErr w:type="spellStart"/>
      <w:r>
        <w:rPr>
          <w:color w:val="2D3748"/>
        </w:rPr>
        <w:t>inmediata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mínimo</w:t>
      </w:r>
      <w:proofErr w:type="spellEnd"/>
      <w:r>
        <w:rPr>
          <w:color w:val="2D3748"/>
        </w:rPr>
        <w:t xml:space="preserve"> global, </w:t>
      </w:r>
      <w:proofErr w:type="spellStart"/>
      <w:r>
        <w:rPr>
          <w:color w:val="2D3748"/>
        </w:rPr>
        <w:t>siempre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que</w:t>
      </w:r>
      <w:proofErr w:type="spellEnd"/>
      <w:r>
        <w:rPr>
          <w:color w:val="2D3748"/>
        </w:rPr>
        <w:t xml:space="preserve"> se </w:t>
      </w:r>
      <w:proofErr w:type="spellStart"/>
      <w:r>
        <w:rPr>
          <w:color w:val="2D3748"/>
        </w:rPr>
        <w:t>elija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una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tasa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aprendizaje</w:t>
      </w:r>
      <w:proofErr w:type="spellEnd"/>
      <w:r>
        <w:rPr>
          <w:color w:val="2D3748"/>
        </w:rPr>
        <w:t xml:space="preserve"> (</w:t>
      </w:r>
      <w:r>
        <w:rPr>
          <w:b/>
        </w:rPr>
        <w:t>λ</w:t>
      </w:r>
      <w:r>
        <w:rPr>
          <w:color w:val="2D3748"/>
        </w:rPr>
        <w:t xml:space="preserve">) </w:t>
      </w:r>
      <w:proofErr w:type="spellStart"/>
      <w:r>
        <w:rPr>
          <w:color w:val="2D3748"/>
        </w:rPr>
        <w:t>apropiada</w:t>
      </w:r>
      <w:proofErr w:type="spellEnd"/>
      <w:r>
        <w:rPr>
          <w:color w:val="2D3748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F2282" w14:paraId="5DA8EBE5" w14:textId="77777777" w:rsidTr="00B64011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C57868" w14:textId="77777777" w:rsidR="005F2282" w:rsidRDefault="005F2282" w:rsidP="00B64011">
            <w:pPr>
              <w:spacing w:after="80"/>
            </w:pPr>
            <w:proofErr w:type="spellStart"/>
            <w:r>
              <w:rPr>
                <w:b/>
                <w:color w:val="1B365D"/>
              </w:rPr>
              <w:t>Afirmación</w:t>
            </w:r>
            <w:proofErr w:type="spellEnd"/>
            <w:r>
              <w:rPr>
                <w:b/>
                <w:color w:val="1B365D"/>
              </w:rPr>
              <w:t xml:space="preserve"> Central de </w:t>
            </w:r>
            <w:proofErr w:type="spellStart"/>
            <w:r>
              <w:rPr>
                <w:b/>
                <w:color w:val="1B365D"/>
              </w:rPr>
              <w:t>Convergencia</w:t>
            </w:r>
            <w:proofErr w:type="spellEnd"/>
            <w:r>
              <w:rPr>
                <w:b/>
                <w:color w:val="1B365D"/>
              </w:rPr>
              <w:t xml:space="preserve">: </w:t>
            </w:r>
            <w:r>
              <w:rPr>
                <w:color w:val="2D3748"/>
              </w:rPr>
              <w:t xml:space="preserve">Si la </w:t>
            </w:r>
            <w:proofErr w:type="spellStart"/>
            <w:r>
              <w:rPr>
                <w:color w:val="2D3748"/>
              </w:rPr>
              <w:t>función</w:t>
            </w:r>
            <w:proofErr w:type="spellEnd"/>
            <w:r>
              <w:rPr>
                <w:color w:val="2D3748"/>
              </w:rPr>
              <w:t xml:space="preserve"> de </w:t>
            </w:r>
            <w:proofErr w:type="spellStart"/>
            <w:r>
              <w:rPr>
                <w:color w:val="2D3748"/>
              </w:rPr>
              <w:t>pérdida</w:t>
            </w:r>
            <w:proofErr w:type="spellEnd"/>
            <w:r>
              <w:rPr>
                <w:color w:val="2D3748"/>
              </w:rPr>
              <w:t xml:space="preserve"> f(x) es </w:t>
            </w:r>
            <w:proofErr w:type="spellStart"/>
            <w:r>
              <w:rPr>
                <w:color w:val="2D3748"/>
              </w:rPr>
              <w:t>estrictamente</w:t>
            </w:r>
            <w:proofErr w:type="spellEnd"/>
            <w:r>
              <w:rPr>
                <w:color w:val="2D3748"/>
              </w:rPr>
              <w:t xml:space="preserve"> </w:t>
            </w:r>
            <w:proofErr w:type="spellStart"/>
            <w:r>
              <w:rPr>
                <w:color w:val="2D3748"/>
              </w:rPr>
              <w:t>convexa</w:t>
            </w:r>
            <w:proofErr w:type="spellEnd"/>
            <w:r>
              <w:rPr>
                <w:color w:val="2D3748"/>
              </w:rPr>
              <w:t xml:space="preserve">, el </w:t>
            </w:r>
            <w:proofErr w:type="spellStart"/>
            <w:r>
              <w:rPr>
                <w:color w:val="2D3748"/>
              </w:rPr>
              <w:t>proceso</w:t>
            </w:r>
            <w:proofErr w:type="spellEnd"/>
            <w:r>
              <w:rPr>
                <w:color w:val="2D3748"/>
              </w:rPr>
              <w:t xml:space="preserve"> </w:t>
            </w:r>
            <w:proofErr w:type="spellStart"/>
            <w:r>
              <w:rPr>
                <w:color w:val="2D3748"/>
              </w:rPr>
              <w:t>iterativo</w:t>
            </w:r>
            <w:proofErr w:type="spellEnd"/>
            <w:r>
              <w:rPr>
                <w:color w:val="2D3748"/>
              </w:rPr>
              <w:t xml:space="preserve"> x^(k+1) = x^(k) - λ ∇f(x^(k)) </w:t>
            </w:r>
            <w:proofErr w:type="spellStart"/>
            <w:r>
              <w:rPr>
                <w:color w:val="2D3748"/>
              </w:rPr>
              <w:t>garantiza</w:t>
            </w:r>
            <w:proofErr w:type="spellEnd"/>
            <w:r>
              <w:rPr>
                <w:color w:val="2D3748"/>
              </w:rPr>
              <w:t xml:space="preserve"> </w:t>
            </w:r>
            <w:proofErr w:type="spellStart"/>
            <w:r>
              <w:rPr>
                <w:color w:val="2D3748"/>
              </w:rPr>
              <w:t>que</w:t>
            </w:r>
            <w:proofErr w:type="spellEnd"/>
            <w:r>
              <w:rPr>
                <w:color w:val="2D3748"/>
              </w:rPr>
              <w:t xml:space="preserve"> la </w:t>
            </w:r>
            <w:proofErr w:type="spellStart"/>
            <w:r>
              <w:rPr>
                <w:color w:val="2D3748"/>
              </w:rPr>
              <w:t>secuencia</w:t>
            </w:r>
            <w:proofErr w:type="spellEnd"/>
            <w:r>
              <w:rPr>
                <w:color w:val="2D3748"/>
              </w:rPr>
              <w:t xml:space="preserve"> de puntos converge </w:t>
            </w:r>
            <w:proofErr w:type="spellStart"/>
            <w:r>
              <w:rPr>
                <w:color w:val="2D3748"/>
              </w:rPr>
              <w:t>hacia</w:t>
            </w:r>
            <w:proofErr w:type="spellEnd"/>
            <w:r>
              <w:rPr>
                <w:color w:val="2D3748"/>
              </w:rPr>
              <w:t xml:space="preserve"> el </w:t>
            </w:r>
            <w:proofErr w:type="spellStart"/>
            <w:r>
              <w:rPr>
                <w:color w:val="2D3748"/>
              </w:rPr>
              <w:t>mínimo</w:t>
            </w:r>
            <w:proofErr w:type="spellEnd"/>
            <w:r>
              <w:rPr>
                <w:color w:val="2D3748"/>
              </w:rPr>
              <w:t xml:space="preserve"> global x* a </w:t>
            </w:r>
            <w:proofErr w:type="spellStart"/>
            <w:r>
              <w:rPr>
                <w:color w:val="2D3748"/>
              </w:rPr>
              <w:t>medida</w:t>
            </w:r>
            <w:proofErr w:type="spellEnd"/>
            <w:r>
              <w:rPr>
                <w:color w:val="2D3748"/>
              </w:rPr>
              <w:t xml:space="preserve"> </w:t>
            </w:r>
            <w:proofErr w:type="spellStart"/>
            <w:r>
              <w:rPr>
                <w:color w:val="2D3748"/>
              </w:rPr>
              <w:t>que</w:t>
            </w:r>
            <w:proofErr w:type="spellEnd"/>
            <w:r>
              <w:rPr>
                <w:color w:val="2D3748"/>
              </w:rPr>
              <w:t xml:space="preserve"> k </w:t>
            </w:r>
            <w:proofErr w:type="spellStart"/>
            <w:r>
              <w:rPr>
                <w:color w:val="2D3748"/>
              </w:rPr>
              <w:t>tiende</w:t>
            </w:r>
            <w:proofErr w:type="spellEnd"/>
            <w:r>
              <w:rPr>
                <w:color w:val="2D3748"/>
              </w:rPr>
              <w:t xml:space="preserve"> </w:t>
            </w:r>
            <w:proofErr w:type="gramStart"/>
            <w:r>
              <w:rPr>
                <w:color w:val="2D3748"/>
              </w:rPr>
              <w:t>a</w:t>
            </w:r>
            <w:proofErr w:type="gramEnd"/>
            <w:r>
              <w:rPr>
                <w:color w:val="2D3748"/>
              </w:rPr>
              <w:t xml:space="preserve"> </w:t>
            </w:r>
            <w:proofErr w:type="spellStart"/>
            <w:r>
              <w:rPr>
                <w:color w:val="2D3748"/>
              </w:rPr>
              <w:t>infinito</w:t>
            </w:r>
            <w:proofErr w:type="spellEnd"/>
            <w:r>
              <w:rPr>
                <w:color w:val="2D3748"/>
              </w:rPr>
              <w:t xml:space="preserve">, </w:t>
            </w:r>
            <w:proofErr w:type="spellStart"/>
            <w:r>
              <w:rPr>
                <w:color w:val="2D3748"/>
              </w:rPr>
              <w:t>siempre</w:t>
            </w:r>
            <w:proofErr w:type="spellEnd"/>
            <w:r>
              <w:rPr>
                <w:color w:val="2D3748"/>
              </w:rPr>
              <w:t xml:space="preserve"> </w:t>
            </w:r>
            <w:proofErr w:type="spellStart"/>
            <w:r>
              <w:rPr>
                <w:color w:val="2D3748"/>
              </w:rPr>
              <w:t>que</w:t>
            </w:r>
            <w:proofErr w:type="spellEnd"/>
            <w:r>
              <w:rPr>
                <w:color w:val="2D3748"/>
              </w:rPr>
              <w:t xml:space="preserve"> la </w:t>
            </w:r>
            <w:proofErr w:type="spellStart"/>
            <w:r>
              <w:rPr>
                <w:color w:val="2D3748"/>
              </w:rPr>
              <w:t>tasa</w:t>
            </w:r>
            <w:proofErr w:type="spellEnd"/>
            <w:r>
              <w:rPr>
                <w:color w:val="2D3748"/>
              </w:rPr>
              <w:t xml:space="preserve"> de </w:t>
            </w:r>
            <w:proofErr w:type="spellStart"/>
            <w:r>
              <w:rPr>
                <w:color w:val="2D3748"/>
              </w:rPr>
              <w:t>aprendizaje</w:t>
            </w:r>
            <w:proofErr w:type="spellEnd"/>
            <w:r>
              <w:rPr>
                <w:color w:val="2D3748"/>
              </w:rPr>
              <w:t xml:space="preserve"> λ </w:t>
            </w:r>
            <w:proofErr w:type="spellStart"/>
            <w:r>
              <w:rPr>
                <w:color w:val="2D3748"/>
              </w:rPr>
              <w:t>satisfaga</w:t>
            </w:r>
            <w:proofErr w:type="spellEnd"/>
            <w:r>
              <w:rPr>
                <w:color w:val="2D3748"/>
              </w:rPr>
              <w:t xml:space="preserve"> las </w:t>
            </w:r>
            <w:proofErr w:type="spellStart"/>
            <w:r>
              <w:rPr>
                <w:color w:val="2D3748"/>
              </w:rPr>
              <w:t>condiciones</w:t>
            </w:r>
            <w:proofErr w:type="spellEnd"/>
            <w:r>
              <w:rPr>
                <w:color w:val="2D3748"/>
              </w:rPr>
              <w:t xml:space="preserve"> de </w:t>
            </w:r>
            <w:proofErr w:type="spellStart"/>
            <w:r>
              <w:rPr>
                <w:color w:val="2D3748"/>
              </w:rPr>
              <w:t>estabilidad</w:t>
            </w:r>
            <w:proofErr w:type="spellEnd"/>
            <w:r>
              <w:rPr>
                <w:color w:val="2D3748"/>
              </w:rPr>
              <w:t xml:space="preserve"> de Lipschitz.</w:t>
            </w:r>
          </w:p>
        </w:tc>
      </w:tr>
    </w:tbl>
    <w:p w14:paraId="346EA049" w14:textId="77777777" w:rsidR="005F2282" w:rsidRDefault="005F2282" w:rsidP="005F2282">
      <w:pPr>
        <w:spacing w:before="200" w:after="160"/>
      </w:pPr>
      <w:r>
        <w:rPr>
          <w:color w:val="2D3748"/>
        </w:rPr>
        <w:t xml:space="preserve">La </w:t>
      </w:r>
      <w:proofErr w:type="spellStart"/>
      <w:r>
        <w:rPr>
          <w:color w:val="2D3748"/>
        </w:rPr>
        <w:t>elección</w:t>
      </w:r>
      <w:proofErr w:type="spellEnd"/>
      <w:r>
        <w:rPr>
          <w:color w:val="2D3748"/>
        </w:rPr>
        <w:t xml:space="preserve"> de la </w:t>
      </w:r>
      <w:proofErr w:type="spellStart"/>
      <w:r>
        <w:rPr>
          <w:color w:val="2D3748"/>
        </w:rPr>
        <w:t>tasa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aprendizaje</w:t>
      </w:r>
      <w:proofErr w:type="spellEnd"/>
      <w:r>
        <w:rPr>
          <w:color w:val="2D3748"/>
        </w:rPr>
        <w:t xml:space="preserve"> </w:t>
      </w:r>
      <w:r>
        <w:rPr>
          <w:b/>
        </w:rPr>
        <w:t>λ</w:t>
      </w:r>
      <w:r>
        <w:rPr>
          <w:color w:val="2D3748"/>
        </w:rPr>
        <w:t xml:space="preserve"> </w:t>
      </w:r>
      <w:proofErr w:type="spellStart"/>
      <w:r>
        <w:rPr>
          <w:color w:val="2D3748"/>
        </w:rPr>
        <w:t>resulta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crítica</w:t>
      </w:r>
      <w:proofErr w:type="spellEnd"/>
      <w:r>
        <w:rPr>
          <w:color w:val="2D3748"/>
        </w:rPr>
        <w:t xml:space="preserve"> para </w:t>
      </w:r>
      <w:proofErr w:type="spellStart"/>
      <w:r>
        <w:rPr>
          <w:color w:val="2D3748"/>
        </w:rPr>
        <w:t>garantizar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convergencia</w:t>
      </w:r>
      <w:proofErr w:type="spellEnd"/>
      <w:r>
        <w:rPr>
          <w:color w:val="2D3748"/>
        </w:rPr>
        <w:t xml:space="preserve">. Un valor </w:t>
      </w:r>
      <w:proofErr w:type="spellStart"/>
      <w:r>
        <w:rPr>
          <w:color w:val="2D3748"/>
        </w:rPr>
        <w:t>demasiado</w:t>
      </w:r>
      <w:proofErr w:type="spellEnd"/>
      <w:r>
        <w:rPr>
          <w:color w:val="2D3748"/>
        </w:rPr>
        <w:t xml:space="preserve"> grande de </w:t>
      </w:r>
      <w:r>
        <w:rPr>
          <w:b/>
        </w:rPr>
        <w:t>λ</w:t>
      </w:r>
      <w:r>
        <w:rPr>
          <w:color w:val="2D3748"/>
        </w:rPr>
        <w:t xml:space="preserve"> </w:t>
      </w:r>
      <w:proofErr w:type="spellStart"/>
      <w:r>
        <w:rPr>
          <w:color w:val="2D3748"/>
        </w:rPr>
        <w:t>puede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provocar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oscilaciones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que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sobrepasen</w:t>
      </w:r>
      <w:proofErr w:type="spellEnd"/>
      <w:r>
        <w:rPr>
          <w:color w:val="2D3748"/>
        </w:rPr>
        <w:t xml:space="preserve"> el </w:t>
      </w:r>
      <w:proofErr w:type="spellStart"/>
      <w:r>
        <w:rPr>
          <w:color w:val="2D3748"/>
        </w:rPr>
        <w:t>mínimo</w:t>
      </w:r>
      <w:proofErr w:type="spellEnd"/>
      <w:r>
        <w:rPr>
          <w:color w:val="2D3748"/>
        </w:rPr>
        <w:t xml:space="preserve"> (</w:t>
      </w:r>
      <w:proofErr w:type="spellStart"/>
      <w:r>
        <w:rPr>
          <w:color w:val="2D3748"/>
        </w:rPr>
        <w:t>divergencia</w:t>
      </w:r>
      <w:proofErr w:type="spellEnd"/>
      <w:r>
        <w:rPr>
          <w:color w:val="2D3748"/>
        </w:rPr>
        <w:t xml:space="preserve">), </w:t>
      </w:r>
      <w:proofErr w:type="spellStart"/>
      <w:r>
        <w:rPr>
          <w:color w:val="2D3748"/>
        </w:rPr>
        <w:t>mientras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que</w:t>
      </w:r>
      <w:proofErr w:type="spellEnd"/>
      <w:r>
        <w:rPr>
          <w:color w:val="2D3748"/>
        </w:rPr>
        <w:t xml:space="preserve"> un valor </w:t>
      </w:r>
      <w:proofErr w:type="spellStart"/>
      <w:r>
        <w:rPr>
          <w:color w:val="2D3748"/>
        </w:rPr>
        <w:t>excesivamente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pequeño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ralentiza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drásticamente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tasa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convergencia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modelo</w:t>
      </w:r>
      <w:proofErr w:type="spellEnd"/>
      <w:r>
        <w:rPr>
          <w:color w:val="2D3748"/>
        </w:rPr>
        <w:t>.</w:t>
      </w:r>
    </w:p>
    <w:p w14:paraId="1307E02C" w14:textId="77777777" w:rsidR="005F2282" w:rsidRDefault="005F2282" w:rsidP="005F2282">
      <w:pPr>
        <w:pStyle w:val="Ttulo1"/>
        <w:spacing w:before="360" w:after="160"/>
      </w:pPr>
      <w:r>
        <w:rPr>
          <w:rFonts w:ascii="Calibri" w:hAnsi="Calibri"/>
          <w:color w:val="1B365D"/>
        </w:rPr>
        <w:t xml:space="preserve">2. </w:t>
      </w:r>
      <w:proofErr w:type="spellStart"/>
      <w:r>
        <w:rPr>
          <w:rFonts w:ascii="Calibri" w:hAnsi="Calibri"/>
          <w:color w:val="1B365D"/>
        </w:rPr>
        <w:t>Interpretación</w:t>
      </w:r>
      <w:proofErr w:type="spellEnd"/>
      <w:r>
        <w:rPr>
          <w:rFonts w:ascii="Calibri" w:hAnsi="Calibri"/>
          <w:color w:val="1B365D"/>
        </w:rPr>
        <w:t xml:space="preserve"> Vectorial del Gradiente y Regla de </w:t>
      </w:r>
      <w:proofErr w:type="spellStart"/>
      <w:r>
        <w:rPr>
          <w:rFonts w:ascii="Calibri" w:hAnsi="Calibri"/>
          <w:color w:val="1B365D"/>
        </w:rPr>
        <w:t>Actualización</w:t>
      </w:r>
      <w:proofErr w:type="spellEnd"/>
    </w:p>
    <w:p w14:paraId="302FAEAF" w14:textId="77777777" w:rsidR="005F2282" w:rsidRDefault="005F2282" w:rsidP="005F2282">
      <w:pPr>
        <w:spacing w:after="160"/>
      </w:pPr>
      <w:r>
        <w:rPr>
          <w:color w:val="2D3748"/>
        </w:rPr>
        <w:t xml:space="preserve">Para </w:t>
      </w:r>
      <w:proofErr w:type="spellStart"/>
      <w:r>
        <w:rPr>
          <w:color w:val="2D3748"/>
        </w:rPr>
        <w:t>comprender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geométricamente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por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qué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funciona</w:t>
      </w:r>
      <w:proofErr w:type="spellEnd"/>
      <w:r>
        <w:rPr>
          <w:color w:val="2D3748"/>
        </w:rPr>
        <w:t xml:space="preserve"> el </w:t>
      </w:r>
      <w:proofErr w:type="spellStart"/>
      <w:r>
        <w:rPr>
          <w:color w:val="2D3748"/>
        </w:rPr>
        <w:t>descenso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gradiente</w:t>
      </w:r>
      <w:proofErr w:type="spellEnd"/>
      <w:r>
        <w:rPr>
          <w:color w:val="2D3748"/>
        </w:rPr>
        <w:t xml:space="preserve">, es </w:t>
      </w:r>
      <w:proofErr w:type="spellStart"/>
      <w:r>
        <w:rPr>
          <w:color w:val="2D3748"/>
        </w:rPr>
        <w:t>necesario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analizar</w:t>
      </w:r>
      <w:proofErr w:type="spellEnd"/>
      <w:r>
        <w:rPr>
          <w:color w:val="2D3748"/>
        </w:rPr>
        <w:t xml:space="preserve"> el </w:t>
      </w:r>
      <w:proofErr w:type="spellStart"/>
      <w:r>
        <w:rPr>
          <w:color w:val="2D3748"/>
        </w:rPr>
        <w:t>significado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geométrico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gradiente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como</w:t>
      </w:r>
      <w:proofErr w:type="spellEnd"/>
      <w:r>
        <w:rPr>
          <w:color w:val="2D3748"/>
        </w:rPr>
        <w:t xml:space="preserve"> vector. En </w:t>
      </w:r>
      <w:proofErr w:type="spellStart"/>
      <w:r>
        <w:rPr>
          <w:color w:val="2D3748"/>
        </w:rPr>
        <w:t>cualquier</w:t>
      </w:r>
      <w:proofErr w:type="spellEnd"/>
      <w:r>
        <w:rPr>
          <w:color w:val="2D3748"/>
        </w:rPr>
        <w:t xml:space="preserve"> punto del </w:t>
      </w:r>
      <w:proofErr w:type="spellStart"/>
      <w:r>
        <w:rPr>
          <w:color w:val="2D3748"/>
        </w:rPr>
        <w:t>dominio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una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función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diferenciable</w:t>
      </w:r>
      <w:proofErr w:type="spellEnd"/>
      <w:r>
        <w:rPr>
          <w:color w:val="2D3748"/>
        </w:rPr>
        <w:t xml:space="preserve">, el vector </w:t>
      </w:r>
      <w:proofErr w:type="spellStart"/>
      <w:r>
        <w:rPr>
          <w:color w:val="2D3748"/>
        </w:rPr>
        <w:t>gradiente</w:t>
      </w:r>
      <w:proofErr w:type="spellEnd"/>
      <w:r>
        <w:rPr>
          <w:color w:val="2D3748"/>
        </w:rPr>
        <w:t xml:space="preserve"> —</w:t>
      </w:r>
      <w:proofErr w:type="spellStart"/>
      <w:r>
        <w:rPr>
          <w:color w:val="2D3748"/>
        </w:rPr>
        <w:t>compuesto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por</w:t>
      </w:r>
      <w:proofErr w:type="spellEnd"/>
      <w:r>
        <w:rPr>
          <w:color w:val="2D3748"/>
        </w:rPr>
        <w:t xml:space="preserve"> las </w:t>
      </w:r>
      <w:proofErr w:type="spellStart"/>
      <w:r>
        <w:rPr>
          <w:color w:val="2D3748"/>
        </w:rPr>
        <w:t>derivadas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parciales</w:t>
      </w:r>
      <w:proofErr w:type="spellEnd"/>
      <w:r>
        <w:rPr>
          <w:color w:val="2D3748"/>
        </w:rPr>
        <w:t xml:space="preserve"> de la </w:t>
      </w:r>
      <w:proofErr w:type="spellStart"/>
      <w:r>
        <w:rPr>
          <w:color w:val="2D3748"/>
        </w:rPr>
        <w:t>función</w:t>
      </w:r>
      <w:proofErr w:type="spellEnd"/>
      <w:r>
        <w:rPr>
          <w:color w:val="2D3748"/>
        </w:rPr>
        <w:t xml:space="preserve"> con </w:t>
      </w:r>
      <w:proofErr w:type="spellStart"/>
      <w:r>
        <w:rPr>
          <w:color w:val="2D3748"/>
        </w:rPr>
        <w:t>respecto</w:t>
      </w:r>
      <w:proofErr w:type="spellEnd"/>
      <w:r>
        <w:rPr>
          <w:color w:val="2D3748"/>
        </w:rPr>
        <w:t xml:space="preserve"> a </w:t>
      </w:r>
      <w:proofErr w:type="spellStart"/>
      <w:r>
        <w:rPr>
          <w:color w:val="2D3748"/>
        </w:rPr>
        <w:t>cada</w:t>
      </w:r>
      <w:proofErr w:type="spellEnd"/>
      <w:r>
        <w:rPr>
          <w:color w:val="2D3748"/>
        </w:rPr>
        <w:t xml:space="preserve"> variable— </w:t>
      </w:r>
      <w:proofErr w:type="spellStart"/>
      <w:r>
        <w:rPr>
          <w:color w:val="2D3748"/>
        </w:rPr>
        <w:t>señala</w:t>
      </w:r>
      <w:proofErr w:type="spellEnd"/>
      <w:r>
        <w:rPr>
          <w:color w:val="2D3748"/>
        </w:rPr>
        <w:t xml:space="preserve"> la </w:t>
      </w:r>
      <w:proofErr w:type="spellStart"/>
      <w:r>
        <w:rPr>
          <w:b/>
          <w:color w:val="1B365D"/>
        </w:rPr>
        <w:t>dirección</w:t>
      </w:r>
      <w:proofErr w:type="spellEnd"/>
      <w:r>
        <w:rPr>
          <w:b/>
          <w:color w:val="1B365D"/>
        </w:rPr>
        <w:t xml:space="preserve"> de la </w:t>
      </w:r>
      <w:proofErr w:type="spellStart"/>
      <w:r>
        <w:rPr>
          <w:b/>
          <w:color w:val="1B365D"/>
        </w:rPr>
        <w:t>tasa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máxima</w:t>
      </w:r>
      <w:proofErr w:type="spellEnd"/>
      <w:r>
        <w:rPr>
          <w:b/>
          <w:color w:val="1B365D"/>
        </w:rPr>
        <w:t xml:space="preserve"> de </w:t>
      </w:r>
      <w:proofErr w:type="spellStart"/>
      <w:r>
        <w:rPr>
          <w:b/>
          <w:color w:val="1B365D"/>
        </w:rPr>
        <w:t>aumento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posible</w:t>
      </w:r>
      <w:proofErr w:type="spellEnd"/>
      <w:r>
        <w:rPr>
          <w:color w:val="2D3748"/>
        </w:rPr>
        <w:t xml:space="preserve"> (el </w:t>
      </w:r>
      <w:proofErr w:type="spellStart"/>
      <w:r>
        <w:rPr>
          <w:color w:val="2D3748"/>
        </w:rPr>
        <w:t>ascenso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más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pronunciado</w:t>
      </w:r>
      <w:proofErr w:type="spellEnd"/>
      <w:r>
        <w:rPr>
          <w:color w:val="2D3748"/>
        </w:rPr>
        <w:t>).</w:t>
      </w:r>
    </w:p>
    <w:p w14:paraId="304D39FB" w14:textId="77777777" w:rsidR="005F2282" w:rsidRDefault="005F2282" w:rsidP="005F2282">
      <w:pPr>
        <w:pStyle w:val="Listaconvietas"/>
        <w:spacing w:after="80"/>
      </w:pPr>
      <w:proofErr w:type="spellStart"/>
      <w:r>
        <w:rPr>
          <w:b/>
          <w:color w:val="2C5282"/>
        </w:rPr>
        <w:t>Dirección</w:t>
      </w:r>
      <w:proofErr w:type="spellEnd"/>
      <w:r>
        <w:rPr>
          <w:b/>
          <w:color w:val="2C5282"/>
        </w:rPr>
        <w:t xml:space="preserve"> de Ascenso Máximo: </w:t>
      </w:r>
      <w:r>
        <w:rPr>
          <w:color w:val="2D3748"/>
        </w:rPr>
        <w:t xml:space="preserve">El vector de </w:t>
      </w:r>
      <w:proofErr w:type="spellStart"/>
      <w:r>
        <w:rPr>
          <w:color w:val="2D3748"/>
        </w:rPr>
        <w:t>derivadas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parciales</w:t>
      </w:r>
      <w:proofErr w:type="spellEnd"/>
      <w:r>
        <w:rPr>
          <w:color w:val="2D3748"/>
        </w:rPr>
        <w:t xml:space="preserve"> ∇f(x) </w:t>
      </w:r>
      <w:proofErr w:type="spellStart"/>
      <w:r>
        <w:rPr>
          <w:color w:val="2D3748"/>
        </w:rPr>
        <w:t>apunta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hacia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trayectoria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donde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función</w:t>
      </w:r>
      <w:proofErr w:type="spellEnd"/>
      <w:r>
        <w:rPr>
          <w:color w:val="2D3748"/>
        </w:rPr>
        <w:t xml:space="preserve"> f </w:t>
      </w:r>
      <w:proofErr w:type="spellStart"/>
      <w:r>
        <w:rPr>
          <w:color w:val="2D3748"/>
        </w:rPr>
        <w:t>crece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manera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más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acelerada</w:t>
      </w:r>
      <w:proofErr w:type="spellEnd"/>
      <w:r>
        <w:rPr>
          <w:color w:val="2D3748"/>
        </w:rPr>
        <w:t>.</w:t>
      </w:r>
    </w:p>
    <w:p w14:paraId="1DB613D3" w14:textId="77777777" w:rsidR="005F2282" w:rsidRDefault="005F2282" w:rsidP="005F2282">
      <w:pPr>
        <w:pStyle w:val="Listaconvietas"/>
        <w:spacing w:after="80"/>
      </w:pPr>
      <w:proofErr w:type="spellStart"/>
      <w:r>
        <w:rPr>
          <w:b/>
          <w:color w:val="2C5282"/>
        </w:rPr>
        <w:t>Dirección</w:t>
      </w:r>
      <w:proofErr w:type="spellEnd"/>
      <w:r>
        <w:rPr>
          <w:b/>
          <w:color w:val="2C5282"/>
        </w:rPr>
        <w:t xml:space="preserve"> de </w:t>
      </w:r>
      <w:proofErr w:type="spellStart"/>
      <w:r>
        <w:rPr>
          <w:b/>
          <w:color w:val="2C5282"/>
        </w:rPr>
        <w:t>Descenso</w:t>
      </w:r>
      <w:proofErr w:type="spellEnd"/>
      <w:r>
        <w:rPr>
          <w:b/>
          <w:color w:val="2C5282"/>
        </w:rPr>
        <w:t xml:space="preserve"> Máximo (-∇f): </w:t>
      </w:r>
      <w:r>
        <w:rPr>
          <w:color w:val="2D3748"/>
        </w:rPr>
        <w:t xml:space="preserve">Al </w:t>
      </w:r>
      <w:proofErr w:type="spellStart"/>
      <w:r>
        <w:rPr>
          <w:color w:val="2D3748"/>
        </w:rPr>
        <w:t>tomar</w:t>
      </w:r>
      <w:proofErr w:type="spellEnd"/>
      <w:r>
        <w:rPr>
          <w:color w:val="2D3748"/>
        </w:rPr>
        <w:t xml:space="preserve"> el </w:t>
      </w:r>
      <w:proofErr w:type="spellStart"/>
      <w:r>
        <w:rPr>
          <w:color w:val="2D3748"/>
        </w:rPr>
        <w:t>opuesto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gradiente</w:t>
      </w:r>
      <w:proofErr w:type="spellEnd"/>
      <w:r>
        <w:rPr>
          <w:color w:val="2D3748"/>
        </w:rPr>
        <w:t xml:space="preserve"> (-∇f(x)), </w:t>
      </w:r>
      <w:proofErr w:type="spellStart"/>
      <w:r>
        <w:rPr>
          <w:color w:val="2D3748"/>
        </w:rPr>
        <w:t>obtenemos</w:t>
      </w:r>
      <w:proofErr w:type="spellEnd"/>
      <w:r>
        <w:rPr>
          <w:color w:val="2D3748"/>
        </w:rPr>
        <w:t xml:space="preserve"> de forma </w:t>
      </w:r>
      <w:proofErr w:type="spellStart"/>
      <w:r>
        <w:rPr>
          <w:color w:val="2D3748"/>
        </w:rPr>
        <w:t>ortogonal</w:t>
      </w:r>
      <w:proofErr w:type="spellEnd"/>
      <w:r>
        <w:rPr>
          <w:color w:val="2D3748"/>
        </w:rPr>
        <w:t xml:space="preserve"> e </w:t>
      </w:r>
      <w:proofErr w:type="spellStart"/>
      <w:r>
        <w:rPr>
          <w:color w:val="2D3748"/>
        </w:rPr>
        <w:t>instantánea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dirección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donde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función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decrece</w:t>
      </w:r>
      <w:proofErr w:type="spellEnd"/>
      <w:r>
        <w:rPr>
          <w:color w:val="2D3748"/>
        </w:rPr>
        <w:t xml:space="preserve"> a la </w:t>
      </w:r>
      <w:proofErr w:type="spellStart"/>
      <w:r>
        <w:rPr>
          <w:color w:val="2D3748"/>
        </w:rPr>
        <w:t>máxima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velocidad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posible</w:t>
      </w:r>
      <w:proofErr w:type="spellEnd"/>
      <w:r>
        <w:rPr>
          <w:color w:val="2D3748"/>
        </w:rPr>
        <w:t>.</w:t>
      </w:r>
    </w:p>
    <w:p w14:paraId="6D233D9F" w14:textId="77777777" w:rsidR="005F2282" w:rsidRDefault="005F2282" w:rsidP="005F2282">
      <w:pPr>
        <w:pStyle w:val="Listaconvietas"/>
        <w:spacing w:after="160"/>
      </w:pPr>
      <w:r>
        <w:rPr>
          <w:b/>
          <w:color w:val="2C5282"/>
        </w:rPr>
        <w:lastRenderedPageBreak/>
        <w:t xml:space="preserve">Regla de </w:t>
      </w:r>
      <w:proofErr w:type="spellStart"/>
      <w:r>
        <w:rPr>
          <w:b/>
          <w:color w:val="2C5282"/>
        </w:rPr>
        <w:t>Actualización</w:t>
      </w:r>
      <w:proofErr w:type="spellEnd"/>
      <w:r>
        <w:rPr>
          <w:b/>
          <w:color w:val="2C5282"/>
        </w:rPr>
        <w:t xml:space="preserve"> con Paso λ: </w:t>
      </w:r>
      <w:r>
        <w:rPr>
          <w:color w:val="2D3748"/>
        </w:rPr>
        <w:t xml:space="preserve">Al </w:t>
      </w:r>
      <w:proofErr w:type="spellStart"/>
      <w:r>
        <w:rPr>
          <w:color w:val="2D3748"/>
        </w:rPr>
        <w:t>restar</w:t>
      </w:r>
      <w:proofErr w:type="spellEnd"/>
      <w:r>
        <w:rPr>
          <w:color w:val="2D3748"/>
        </w:rPr>
        <w:t xml:space="preserve"> un </w:t>
      </w:r>
      <w:proofErr w:type="spellStart"/>
      <w:r>
        <w:rPr>
          <w:color w:val="2D3748"/>
        </w:rPr>
        <w:t>múltiplo</w:t>
      </w:r>
      <w:proofErr w:type="spellEnd"/>
      <w:r>
        <w:rPr>
          <w:color w:val="2D3748"/>
        </w:rPr>
        <w:t xml:space="preserve"> λ del </w:t>
      </w:r>
      <w:proofErr w:type="spellStart"/>
      <w:r>
        <w:rPr>
          <w:color w:val="2D3748"/>
        </w:rPr>
        <w:t>gradiente</w:t>
      </w:r>
      <w:proofErr w:type="spellEnd"/>
      <w:r>
        <w:rPr>
          <w:color w:val="2D3748"/>
        </w:rPr>
        <w:t xml:space="preserve"> a la </w:t>
      </w:r>
      <w:proofErr w:type="spellStart"/>
      <w:r>
        <w:rPr>
          <w:color w:val="2D3748"/>
        </w:rPr>
        <w:t>posición</w:t>
      </w:r>
      <w:proofErr w:type="spellEnd"/>
      <w:r>
        <w:rPr>
          <w:color w:val="2D3748"/>
        </w:rPr>
        <w:t xml:space="preserve"> actual x (</w:t>
      </w:r>
      <w:proofErr w:type="spellStart"/>
      <w:r>
        <w:rPr>
          <w:color w:val="2D3748"/>
        </w:rPr>
        <w:t>según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ecuación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x_nuevo</w:t>
      </w:r>
      <w:proofErr w:type="spellEnd"/>
      <w:r>
        <w:rPr>
          <w:color w:val="2D3748"/>
        </w:rPr>
        <w:t xml:space="preserve"> = </w:t>
      </w:r>
      <w:proofErr w:type="spellStart"/>
      <w:r>
        <w:rPr>
          <w:color w:val="2D3748"/>
        </w:rPr>
        <w:t>x_actual</w:t>
      </w:r>
      <w:proofErr w:type="spellEnd"/>
      <w:r>
        <w:rPr>
          <w:color w:val="2D3748"/>
        </w:rPr>
        <w:t xml:space="preserve"> - λ ∇f(x)), </w:t>
      </w:r>
      <w:proofErr w:type="spellStart"/>
      <w:r>
        <w:rPr>
          <w:color w:val="2D3748"/>
        </w:rPr>
        <w:t>desplazamos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posición</w:t>
      </w:r>
      <w:proofErr w:type="spellEnd"/>
      <w:r>
        <w:rPr>
          <w:color w:val="2D3748"/>
        </w:rPr>
        <w:t xml:space="preserve"> x </w:t>
      </w:r>
      <w:proofErr w:type="spellStart"/>
      <w:r>
        <w:rPr>
          <w:color w:val="2D3748"/>
        </w:rPr>
        <w:t>exactamente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dirección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descenso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más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pronunciado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mediante</w:t>
      </w:r>
      <w:proofErr w:type="spellEnd"/>
      <w:r>
        <w:rPr>
          <w:color w:val="2D3748"/>
        </w:rPr>
        <w:t xml:space="preserve"> un paso </w:t>
      </w:r>
      <w:proofErr w:type="spellStart"/>
      <w:r>
        <w:rPr>
          <w:color w:val="2D3748"/>
        </w:rPr>
        <w:t>escalado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por</w:t>
      </w:r>
      <w:proofErr w:type="spellEnd"/>
      <w:r>
        <w:rPr>
          <w:color w:val="2D3748"/>
        </w:rPr>
        <w:t xml:space="preserve"> λ.</w:t>
      </w:r>
    </w:p>
    <w:p w14:paraId="7BFFF0E6" w14:textId="77777777" w:rsidR="005F2282" w:rsidRDefault="005F2282" w:rsidP="005F2282">
      <w:pPr>
        <w:pStyle w:val="Ttulo1"/>
        <w:spacing w:before="360" w:after="160"/>
      </w:pPr>
      <w:r>
        <w:rPr>
          <w:rFonts w:ascii="Calibri" w:hAnsi="Calibri"/>
          <w:color w:val="1B365D"/>
        </w:rPr>
        <w:t xml:space="preserve">3. </w:t>
      </w:r>
      <w:proofErr w:type="spellStart"/>
      <w:r>
        <w:rPr>
          <w:rFonts w:ascii="Calibri" w:hAnsi="Calibri"/>
          <w:color w:val="1B365D"/>
        </w:rPr>
        <w:t>Visualización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Geométrica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en</w:t>
      </w:r>
      <w:proofErr w:type="spellEnd"/>
      <w:r>
        <w:rPr>
          <w:rFonts w:ascii="Calibri" w:hAnsi="Calibri"/>
          <w:color w:val="1B365D"/>
        </w:rPr>
        <w:t xml:space="preserve"> Superficies </w:t>
      </w:r>
      <w:proofErr w:type="spellStart"/>
      <w:r>
        <w:rPr>
          <w:rFonts w:ascii="Calibri" w:hAnsi="Calibri"/>
          <w:color w:val="1B365D"/>
        </w:rPr>
        <w:t>Parabólicas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Tridimensionales</w:t>
      </w:r>
      <w:proofErr w:type="spellEnd"/>
    </w:p>
    <w:p w14:paraId="24C99660" w14:textId="77777777" w:rsidR="005F2282" w:rsidRDefault="005F2282" w:rsidP="005F2282">
      <w:pPr>
        <w:spacing w:after="160"/>
      </w:pPr>
      <w:r>
        <w:rPr>
          <w:color w:val="2D3748"/>
        </w:rPr>
        <w:t xml:space="preserve">Al </w:t>
      </w:r>
      <w:proofErr w:type="spellStart"/>
      <w:r>
        <w:rPr>
          <w:color w:val="2D3748"/>
        </w:rPr>
        <w:t>aplicar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esta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técnica</w:t>
      </w:r>
      <w:proofErr w:type="spellEnd"/>
      <w:r>
        <w:rPr>
          <w:color w:val="2D3748"/>
        </w:rPr>
        <w:t xml:space="preserve"> a </w:t>
      </w:r>
      <w:proofErr w:type="spellStart"/>
      <w:r>
        <w:rPr>
          <w:color w:val="2D3748"/>
        </w:rPr>
        <w:t>una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función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pérdida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convexa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cuadrática</w:t>
      </w:r>
      <w:proofErr w:type="spellEnd"/>
      <w:r>
        <w:rPr>
          <w:color w:val="2D3748"/>
        </w:rPr>
        <w:t xml:space="preserve"> o </w:t>
      </w:r>
      <w:proofErr w:type="spellStart"/>
      <w:r>
        <w:rPr>
          <w:color w:val="2D3748"/>
        </w:rPr>
        <w:t>parabólica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tres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dimensiones</w:t>
      </w:r>
      <w:proofErr w:type="spellEnd"/>
      <w:r>
        <w:rPr>
          <w:color w:val="2D3748"/>
        </w:rPr>
        <w:t xml:space="preserve"> </w:t>
      </w:r>
      <w:r>
        <w:rPr>
          <w:b/>
        </w:rPr>
        <w:t xml:space="preserve">z = </w:t>
      </w:r>
      <w:proofErr w:type="gramStart"/>
      <w:r>
        <w:rPr>
          <w:b/>
        </w:rPr>
        <w:t>f(</w:t>
      </w:r>
      <w:proofErr w:type="gramEnd"/>
      <w:r>
        <w:rPr>
          <w:b/>
        </w:rPr>
        <w:t>x, y)</w:t>
      </w:r>
      <w:r>
        <w:rPr>
          <w:color w:val="2D3748"/>
        </w:rPr>
        <w:t xml:space="preserve">, el </w:t>
      </w:r>
      <w:proofErr w:type="spellStart"/>
      <w:r>
        <w:rPr>
          <w:color w:val="2D3748"/>
        </w:rPr>
        <w:t>proceso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optimización</w:t>
      </w:r>
      <w:proofErr w:type="spellEnd"/>
      <w:r>
        <w:rPr>
          <w:color w:val="2D3748"/>
        </w:rPr>
        <w:t xml:space="preserve"> se traduce </w:t>
      </w:r>
      <w:proofErr w:type="spellStart"/>
      <w:r>
        <w:rPr>
          <w:color w:val="2D3748"/>
        </w:rPr>
        <w:t>geométricamente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dar</w:t>
      </w:r>
      <w:proofErr w:type="spellEnd"/>
      <w:r>
        <w:rPr>
          <w:color w:val="2D3748"/>
        </w:rPr>
        <w:t xml:space="preserve"> pasos </w:t>
      </w:r>
      <w:proofErr w:type="spellStart"/>
      <w:r>
        <w:rPr>
          <w:color w:val="2D3748"/>
        </w:rPr>
        <w:t>sucesivos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descendiendo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por</w:t>
      </w:r>
      <w:proofErr w:type="spellEnd"/>
      <w:r>
        <w:rPr>
          <w:color w:val="2D3748"/>
        </w:rPr>
        <w:t xml:space="preserve"> las </w:t>
      </w:r>
      <w:proofErr w:type="spellStart"/>
      <w:r>
        <w:rPr>
          <w:color w:val="2D3748"/>
        </w:rPr>
        <w:t>paredes</w:t>
      </w:r>
      <w:proofErr w:type="spellEnd"/>
      <w:r>
        <w:rPr>
          <w:color w:val="2D3748"/>
        </w:rPr>
        <w:t xml:space="preserve"> de la </w:t>
      </w:r>
      <w:proofErr w:type="spellStart"/>
      <w:r>
        <w:rPr>
          <w:color w:val="2D3748"/>
        </w:rPr>
        <w:t>cuenca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parabólica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desde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cualquier</w:t>
      </w:r>
      <w:proofErr w:type="spellEnd"/>
      <w:r>
        <w:rPr>
          <w:color w:val="2D3748"/>
        </w:rPr>
        <w:t xml:space="preserve"> punto </w:t>
      </w:r>
      <w:proofErr w:type="spellStart"/>
      <w:r>
        <w:rPr>
          <w:color w:val="2D3748"/>
        </w:rPr>
        <w:t>inicial</w:t>
      </w:r>
      <w:proofErr w:type="spellEnd"/>
      <w:r>
        <w:rPr>
          <w:color w:val="2D3748"/>
        </w:rPr>
        <w:t xml:space="preserve"> hasta </w:t>
      </w:r>
      <w:proofErr w:type="spellStart"/>
      <w:r>
        <w:rPr>
          <w:color w:val="2D3748"/>
        </w:rPr>
        <w:t>alcanzar</w:t>
      </w:r>
      <w:proofErr w:type="spellEnd"/>
      <w:r>
        <w:rPr>
          <w:color w:val="2D3748"/>
        </w:rPr>
        <w:t xml:space="preserve"> el punto de </w:t>
      </w:r>
      <w:proofErr w:type="spellStart"/>
      <w:r>
        <w:rPr>
          <w:color w:val="2D3748"/>
        </w:rPr>
        <w:t>mínima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altura</w:t>
      </w:r>
      <w:proofErr w:type="spellEnd"/>
      <w:r>
        <w:rPr>
          <w:color w:val="2D3748"/>
        </w:rPr>
        <w:t xml:space="preserve"> (</w:t>
      </w:r>
      <w:proofErr w:type="spellStart"/>
      <w:r>
        <w:rPr>
          <w:color w:val="2D3748"/>
        </w:rPr>
        <w:t>mínimo</w:t>
      </w:r>
      <w:proofErr w:type="spellEnd"/>
      <w:r>
        <w:rPr>
          <w:color w:val="2D3748"/>
        </w:rPr>
        <w:t xml:space="preserve"> global).</w:t>
      </w:r>
    </w:p>
    <w:p w14:paraId="649AAD3A" w14:textId="77777777" w:rsidR="005F2282" w:rsidRDefault="005F2282" w:rsidP="005F2282">
      <w:pPr>
        <w:spacing w:before="160" w:after="80"/>
        <w:jc w:val="center"/>
      </w:pPr>
      <w:r>
        <w:rPr>
          <w:noProof/>
        </w:rPr>
        <w:drawing>
          <wp:inline distT="0" distB="0" distL="0" distR="0" wp14:anchorId="6C0E9F17" wp14:editId="4D519E26">
            <wp:extent cx="5219700" cy="5741670"/>
            <wp:effectExtent l="0" t="0" r="0" b="0"/>
            <wp:docPr id="120644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4609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23545" cy="574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676F" w14:textId="77777777" w:rsidR="005F2282" w:rsidRPr="005F2282" w:rsidRDefault="005F2282" w:rsidP="005F2282">
      <w:pPr>
        <w:spacing w:before="40" w:after="240"/>
        <w:jc w:val="center"/>
        <w:rPr>
          <w:sz w:val="24"/>
          <w:szCs w:val="24"/>
        </w:rPr>
      </w:pPr>
      <w:proofErr w:type="spellStart"/>
      <w:r w:rsidRPr="005F2282">
        <w:rPr>
          <w:i/>
          <w:color w:val="718096"/>
          <w:sz w:val="20"/>
          <w:szCs w:val="24"/>
        </w:rPr>
        <w:t>Figura</w:t>
      </w:r>
      <w:proofErr w:type="spellEnd"/>
      <w:r w:rsidRPr="005F2282">
        <w:rPr>
          <w:i/>
          <w:color w:val="718096"/>
          <w:sz w:val="20"/>
          <w:szCs w:val="24"/>
        </w:rPr>
        <w:t xml:space="preserve"> 5.3.2a: </w:t>
      </w:r>
      <w:proofErr w:type="spellStart"/>
      <w:r w:rsidRPr="005F2282">
        <w:rPr>
          <w:i/>
          <w:color w:val="718096"/>
          <w:sz w:val="20"/>
          <w:szCs w:val="24"/>
        </w:rPr>
        <w:t>Exposición</w:t>
      </w:r>
      <w:proofErr w:type="spellEnd"/>
      <w:r w:rsidRPr="005F2282">
        <w:rPr>
          <w:i/>
          <w:color w:val="718096"/>
          <w:sz w:val="20"/>
          <w:szCs w:val="24"/>
        </w:rPr>
        <w:t xml:space="preserve"> conceptual del </w:t>
      </w:r>
      <w:proofErr w:type="spellStart"/>
      <w:r w:rsidRPr="005F2282">
        <w:rPr>
          <w:i/>
          <w:color w:val="718096"/>
          <w:sz w:val="20"/>
          <w:szCs w:val="24"/>
        </w:rPr>
        <w:t>Descenso</w:t>
      </w:r>
      <w:proofErr w:type="spellEnd"/>
      <w:r w:rsidRPr="005F2282">
        <w:rPr>
          <w:i/>
          <w:color w:val="718096"/>
          <w:sz w:val="20"/>
          <w:szCs w:val="24"/>
        </w:rPr>
        <w:t xml:space="preserve"> del Gradiente </w:t>
      </w:r>
      <w:proofErr w:type="spellStart"/>
      <w:r w:rsidRPr="005F2282">
        <w:rPr>
          <w:i/>
          <w:color w:val="718096"/>
          <w:sz w:val="20"/>
          <w:szCs w:val="24"/>
        </w:rPr>
        <w:t>sobre</w:t>
      </w:r>
      <w:proofErr w:type="spellEnd"/>
      <w:r w:rsidRPr="005F2282">
        <w:rPr>
          <w:i/>
          <w:color w:val="718096"/>
          <w:sz w:val="20"/>
          <w:szCs w:val="24"/>
        </w:rPr>
        <w:t xml:space="preserve"> </w:t>
      </w:r>
      <w:proofErr w:type="spellStart"/>
      <w:r w:rsidRPr="005F2282">
        <w:rPr>
          <w:i/>
          <w:color w:val="718096"/>
          <w:sz w:val="20"/>
          <w:szCs w:val="24"/>
        </w:rPr>
        <w:t>una</w:t>
      </w:r>
      <w:proofErr w:type="spellEnd"/>
      <w:r w:rsidRPr="005F2282">
        <w:rPr>
          <w:i/>
          <w:color w:val="718096"/>
          <w:sz w:val="20"/>
          <w:szCs w:val="24"/>
        </w:rPr>
        <w:t xml:space="preserve"> </w:t>
      </w:r>
      <w:proofErr w:type="spellStart"/>
      <w:r w:rsidRPr="005F2282">
        <w:rPr>
          <w:i/>
          <w:color w:val="718096"/>
          <w:sz w:val="20"/>
          <w:szCs w:val="24"/>
        </w:rPr>
        <w:t>superficie</w:t>
      </w:r>
      <w:proofErr w:type="spellEnd"/>
      <w:r w:rsidRPr="005F2282">
        <w:rPr>
          <w:i/>
          <w:color w:val="718096"/>
          <w:sz w:val="20"/>
          <w:szCs w:val="24"/>
        </w:rPr>
        <w:t xml:space="preserve"> </w:t>
      </w:r>
      <w:proofErr w:type="spellStart"/>
      <w:r w:rsidRPr="005F2282">
        <w:rPr>
          <w:i/>
          <w:color w:val="718096"/>
          <w:sz w:val="20"/>
          <w:szCs w:val="24"/>
        </w:rPr>
        <w:t>parabólica</w:t>
      </w:r>
      <w:proofErr w:type="spellEnd"/>
      <w:r w:rsidRPr="005F2282">
        <w:rPr>
          <w:i/>
          <w:color w:val="718096"/>
          <w:sz w:val="20"/>
          <w:szCs w:val="24"/>
        </w:rPr>
        <w:t xml:space="preserve"> </w:t>
      </w:r>
      <w:proofErr w:type="spellStart"/>
      <w:r w:rsidRPr="005F2282">
        <w:rPr>
          <w:i/>
          <w:color w:val="718096"/>
          <w:sz w:val="20"/>
          <w:szCs w:val="24"/>
        </w:rPr>
        <w:t>convexa</w:t>
      </w:r>
      <w:proofErr w:type="spellEnd"/>
      <w:r w:rsidRPr="005F2282">
        <w:rPr>
          <w:i/>
          <w:color w:val="718096"/>
          <w:sz w:val="20"/>
          <w:szCs w:val="24"/>
        </w:rPr>
        <w:t xml:space="preserve"> 3D z = </w:t>
      </w:r>
      <w:proofErr w:type="gramStart"/>
      <w:r w:rsidRPr="005F2282">
        <w:rPr>
          <w:i/>
          <w:color w:val="718096"/>
          <w:sz w:val="20"/>
          <w:szCs w:val="24"/>
        </w:rPr>
        <w:t>f(</w:t>
      </w:r>
      <w:proofErr w:type="gramEnd"/>
      <w:r w:rsidRPr="005F2282">
        <w:rPr>
          <w:i/>
          <w:color w:val="718096"/>
          <w:sz w:val="20"/>
          <w:szCs w:val="24"/>
        </w:rPr>
        <w:t>x, y).</w:t>
      </w:r>
    </w:p>
    <w:p w14:paraId="6730CD3C" w14:textId="77777777" w:rsidR="005F2282" w:rsidRDefault="005F2282" w:rsidP="005F2282">
      <w:pPr>
        <w:spacing w:before="120" w:after="160"/>
      </w:pPr>
      <w:r>
        <w:rPr>
          <w:color w:val="2D3748"/>
        </w:rPr>
        <w:lastRenderedPageBreak/>
        <w:t xml:space="preserve">En la </w:t>
      </w:r>
      <w:proofErr w:type="spellStart"/>
      <w:r>
        <w:rPr>
          <w:color w:val="2D3748"/>
        </w:rPr>
        <w:t>representación</w:t>
      </w:r>
      <w:proofErr w:type="spellEnd"/>
      <w:r>
        <w:rPr>
          <w:color w:val="2D3748"/>
        </w:rPr>
        <w:t xml:space="preserve"> visual wireframe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tres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dimensiones</w:t>
      </w:r>
      <w:proofErr w:type="spellEnd"/>
      <w:r>
        <w:rPr>
          <w:color w:val="2D3748"/>
        </w:rPr>
        <w:t xml:space="preserve">, se </w:t>
      </w:r>
      <w:proofErr w:type="spellStart"/>
      <w:r>
        <w:rPr>
          <w:color w:val="2D3748"/>
        </w:rPr>
        <w:t>observa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cómo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secuencia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discreta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iteraciones</w:t>
      </w:r>
      <w:proofErr w:type="spellEnd"/>
      <w:r>
        <w:rPr>
          <w:color w:val="2D3748"/>
        </w:rPr>
        <w:t xml:space="preserve"> genera </w:t>
      </w:r>
      <w:proofErr w:type="spellStart"/>
      <w:r>
        <w:rPr>
          <w:color w:val="2D3748"/>
        </w:rPr>
        <w:t>una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trayectoria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descendente</w:t>
      </w:r>
      <w:proofErr w:type="spellEnd"/>
      <w:r>
        <w:rPr>
          <w:color w:val="2D3748"/>
        </w:rPr>
        <w:t xml:space="preserve"> (</w:t>
      </w:r>
      <w:proofErr w:type="spellStart"/>
      <w:r>
        <w:rPr>
          <w:color w:val="2D3748"/>
        </w:rPr>
        <w:t>marcada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por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los</w:t>
      </w:r>
      <w:proofErr w:type="spellEnd"/>
      <w:r>
        <w:rPr>
          <w:color w:val="2D3748"/>
        </w:rPr>
        <w:t xml:space="preserve"> puntos de paso de </w:t>
      </w:r>
      <w:proofErr w:type="spellStart"/>
      <w:r>
        <w:rPr>
          <w:color w:val="2D3748"/>
        </w:rPr>
        <w:t>actualización</w:t>
      </w:r>
      <w:proofErr w:type="spellEnd"/>
      <w:r>
        <w:rPr>
          <w:color w:val="2D3748"/>
        </w:rPr>
        <w:t xml:space="preserve">). Cada paso </w:t>
      </w:r>
      <w:proofErr w:type="spellStart"/>
      <w:r>
        <w:rPr>
          <w:color w:val="2D3748"/>
        </w:rPr>
        <w:t>desplaza</w:t>
      </w:r>
      <w:proofErr w:type="spellEnd"/>
      <w:r>
        <w:rPr>
          <w:color w:val="2D3748"/>
        </w:rPr>
        <w:t xml:space="preserve"> las </w:t>
      </w:r>
      <w:proofErr w:type="spellStart"/>
      <w:r>
        <w:rPr>
          <w:color w:val="2D3748"/>
        </w:rPr>
        <w:t>coordenadas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modelo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hacia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niveles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menor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pérdida</w:t>
      </w:r>
      <w:proofErr w:type="spellEnd"/>
      <w:r>
        <w:rPr>
          <w:color w:val="2D3748"/>
        </w:rPr>
        <w:t xml:space="preserve"> </w:t>
      </w:r>
      <w:r>
        <w:rPr>
          <w:b/>
        </w:rPr>
        <w:t>z</w:t>
      </w:r>
      <w:r>
        <w:rPr>
          <w:color w:val="2D3748"/>
        </w:rPr>
        <w:t xml:space="preserve"> hasta </w:t>
      </w:r>
      <w:proofErr w:type="spellStart"/>
      <w:r>
        <w:rPr>
          <w:color w:val="2D3748"/>
        </w:rPr>
        <w:t>estabilizarse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el </w:t>
      </w:r>
      <w:proofErr w:type="spellStart"/>
      <w:r>
        <w:rPr>
          <w:color w:val="2D3748"/>
        </w:rPr>
        <w:t>centro</w:t>
      </w:r>
      <w:proofErr w:type="spellEnd"/>
      <w:r>
        <w:rPr>
          <w:color w:val="2D3748"/>
        </w:rPr>
        <w:t xml:space="preserve"> de la </w:t>
      </w:r>
      <w:proofErr w:type="spellStart"/>
      <w:r>
        <w:rPr>
          <w:color w:val="2D3748"/>
        </w:rPr>
        <w:t>parábola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donde</w:t>
      </w:r>
      <w:proofErr w:type="spellEnd"/>
      <w:r>
        <w:rPr>
          <w:color w:val="2D3748"/>
        </w:rPr>
        <w:t xml:space="preserve"> las </w:t>
      </w:r>
      <w:proofErr w:type="spellStart"/>
      <w:r>
        <w:rPr>
          <w:color w:val="2D3748"/>
        </w:rPr>
        <w:t>derivadas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parciales</w:t>
      </w:r>
      <w:proofErr w:type="spellEnd"/>
      <w:r>
        <w:rPr>
          <w:color w:val="2D3748"/>
        </w:rPr>
        <w:t xml:space="preserve"> se </w:t>
      </w:r>
      <w:proofErr w:type="spellStart"/>
      <w:r>
        <w:rPr>
          <w:color w:val="2D3748"/>
        </w:rPr>
        <w:t>reducen</w:t>
      </w:r>
      <w:proofErr w:type="spellEnd"/>
      <w:r>
        <w:rPr>
          <w:color w:val="2D3748"/>
        </w:rPr>
        <w:t xml:space="preserve"> a cero (∇f = 0).</w:t>
      </w:r>
    </w:p>
    <w:p w14:paraId="563E74AD" w14:textId="77777777" w:rsidR="005F2282" w:rsidRDefault="005F2282" w:rsidP="005F2282">
      <w:pPr>
        <w:spacing w:before="160" w:after="80"/>
        <w:jc w:val="center"/>
      </w:pPr>
      <w:r>
        <w:rPr>
          <w:noProof/>
        </w:rPr>
        <w:drawing>
          <wp:inline distT="0" distB="0" distL="0" distR="0" wp14:anchorId="20B830CF" wp14:editId="2C3BAEB3">
            <wp:extent cx="5821680" cy="3622170"/>
            <wp:effectExtent l="0" t="0" r="7620" b="0"/>
            <wp:docPr id="1407513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462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33645" cy="362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F0AF" w14:textId="77777777" w:rsidR="005F2282" w:rsidRDefault="005F2282" w:rsidP="005F2282">
      <w:pPr>
        <w:spacing w:before="40" w:after="320"/>
        <w:jc w:val="center"/>
        <w:rPr>
          <w:i/>
          <w:color w:val="718096"/>
          <w:sz w:val="24"/>
          <w:szCs w:val="32"/>
        </w:rPr>
      </w:pPr>
      <w:proofErr w:type="spellStart"/>
      <w:r w:rsidRPr="005F2282">
        <w:rPr>
          <w:i/>
          <w:color w:val="718096"/>
          <w:sz w:val="24"/>
          <w:szCs w:val="32"/>
        </w:rPr>
        <w:t>Figura</w:t>
      </w:r>
      <w:proofErr w:type="spellEnd"/>
      <w:r w:rsidRPr="005F2282">
        <w:rPr>
          <w:i/>
          <w:color w:val="718096"/>
          <w:sz w:val="24"/>
          <w:szCs w:val="32"/>
        </w:rPr>
        <w:t xml:space="preserve"> 5.3.2b: </w:t>
      </w:r>
      <w:proofErr w:type="spellStart"/>
      <w:r w:rsidRPr="005F2282">
        <w:rPr>
          <w:i/>
          <w:color w:val="718096"/>
          <w:sz w:val="24"/>
          <w:szCs w:val="32"/>
        </w:rPr>
        <w:t>Trayectoria</w:t>
      </w:r>
      <w:proofErr w:type="spellEnd"/>
      <w:r w:rsidRPr="005F2282">
        <w:rPr>
          <w:i/>
          <w:color w:val="718096"/>
          <w:sz w:val="24"/>
          <w:szCs w:val="32"/>
        </w:rPr>
        <w:t xml:space="preserve"> de pasos </w:t>
      </w:r>
      <w:proofErr w:type="spellStart"/>
      <w:r w:rsidRPr="005F2282">
        <w:rPr>
          <w:i/>
          <w:color w:val="718096"/>
          <w:sz w:val="24"/>
          <w:szCs w:val="32"/>
        </w:rPr>
        <w:t>iterativos</w:t>
      </w:r>
      <w:proofErr w:type="spellEnd"/>
      <w:r w:rsidRPr="005F2282">
        <w:rPr>
          <w:i/>
          <w:color w:val="718096"/>
          <w:sz w:val="24"/>
          <w:szCs w:val="32"/>
        </w:rPr>
        <w:t xml:space="preserve"> (puntos </w:t>
      </w:r>
      <w:proofErr w:type="spellStart"/>
      <w:r w:rsidRPr="005F2282">
        <w:rPr>
          <w:i/>
          <w:color w:val="718096"/>
          <w:sz w:val="24"/>
          <w:szCs w:val="32"/>
        </w:rPr>
        <w:t>verdes</w:t>
      </w:r>
      <w:proofErr w:type="spellEnd"/>
      <w:r w:rsidRPr="005F2282">
        <w:rPr>
          <w:i/>
          <w:color w:val="718096"/>
          <w:sz w:val="24"/>
          <w:szCs w:val="32"/>
        </w:rPr>
        <w:t xml:space="preserve">) </w:t>
      </w:r>
      <w:proofErr w:type="spellStart"/>
      <w:r w:rsidRPr="005F2282">
        <w:rPr>
          <w:i/>
          <w:color w:val="718096"/>
          <w:sz w:val="24"/>
          <w:szCs w:val="32"/>
        </w:rPr>
        <w:t>descendiendo</w:t>
      </w:r>
      <w:proofErr w:type="spellEnd"/>
      <w:r w:rsidRPr="005F2282">
        <w:rPr>
          <w:i/>
          <w:color w:val="718096"/>
          <w:sz w:val="24"/>
          <w:szCs w:val="32"/>
        </w:rPr>
        <w:t xml:space="preserve"> </w:t>
      </w:r>
      <w:proofErr w:type="spellStart"/>
      <w:r w:rsidRPr="005F2282">
        <w:rPr>
          <w:i/>
          <w:color w:val="718096"/>
          <w:sz w:val="24"/>
          <w:szCs w:val="32"/>
        </w:rPr>
        <w:t>por</w:t>
      </w:r>
      <w:proofErr w:type="spellEnd"/>
      <w:r w:rsidRPr="005F2282">
        <w:rPr>
          <w:i/>
          <w:color w:val="718096"/>
          <w:sz w:val="24"/>
          <w:szCs w:val="32"/>
        </w:rPr>
        <w:t xml:space="preserve"> la </w:t>
      </w:r>
      <w:proofErr w:type="spellStart"/>
      <w:r w:rsidRPr="005F2282">
        <w:rPr>
          <w:i/>
          <w:color w:val="718096"/>
          <w:sz w:val="24"/>
          <w:szCs w:val="32"/>
        </w:rPr>
        <w:t>superficie</w:t>
      </w:r>
      <w:proofErr w:type="spellEnd"/>
      <w:r w:rsidRPr="005F2282">
        <w:rPr>
          <w:i/>
          <w:color w:val="718096"/>
          <w:sz w:val="24"/>
          <w:szCs w:val="32"/>
        </w:rPr>
        <w:t xml:space="preserve"> de la </w:t>
      </w:r>
      <w:proofErr w:type="spellStart"/>
      <w:r w:rsidRPr="005F2282">
        <w:rPr>
          <w:i/>
          <w:color w:val="718096"/>
          <w:sz w:val="24"/>
          <w:szCs w:val="32"/>
        </w:rPr>
        <w:t>función</w:t>
      </w:r>
      <w:proofErr w:type="spellEnd"/>
      <w:r w:rsidRPr="005F2282">
        <w:rPr>
          <w:i/>
          <w:color w:val="718096"/>
          <w:sz w:val="24"/>
          <w:szCs w:val="32"/>
        </w:rPr>
        <w:t xml:space="preserve"> hasta </w:t>
      </w:r>
      <w:proofErr w:type="spellStart"/>
      <w:r w:rsidRPr="005F2282">
        <w:rPr>
          <w:i/>
          <w:color w:val="718096"/>
          <w:sz w:val="24"/>
          <w:szCs w:val="32"/>
        </w:rPr>
        <w:t>alcanzar</w:t>
      </w:r>
      <w:proofErr w:type="spellEnd"/>
      <w:r w:rsidRPr="005F2282">
        <w:rPr>
          <w:i/>
          <w:color w:val="718096"/>
          <w:sz w:val="24"/>
          <w:szCs w:val="32"/>
        </w:rPr>
        <w:t xml:space="preserve"> el </w:t>
      </w:r>
      <w:proofErr w:type="spellStart"/>
      <w:r w:rsidRPr="005F2282">
        <w:rPr>
          <w:i/>
          <w:color w:val="718096"/>
          <w:sz w:val="24"/>
          <w:szCs w:val="32"/>
        </w:rPr>
        <w:t>mínimo</w:t>
      </w:r>
      <w:proofErr w:type="spellEnd"/>
      <w:r w:rsidRPr="005F2282">
        <w:rPr>
          <w:i/>
          <w:color w:val="718096"/>
          <w:sz w:val="24"/>
          <w:szCs w:val="32"/>
        </w:rPr>
        <w:t xml:space="preserve"> global.</w:t>
      </w:r>
    </w:p>
    <w:p w14:paraId="447935D7" w14:textId="77777777" w:rsidR="00D648BA" w:rsidRDefault="00D648BA" w:rsidP="005F2282">
      <w:pPr>
        <w:spacing w:before="40" w:after="320"/>
        <w:jc w:val="center"/>
        <w:rPr>
          <w:i/>
          <w:color w:val="718096"/>
          <w:sz w:val="24"/>
          <w:szCs w:val="32"/>
        </w:rPr>
      </w:pPr>
    </w:p>
    <w:p w14:paraId="750023FB" w14:textId="77777777" w:rsidR="00D648BA" w:rsidRDefault="00D648BA" w:rsidP="005F2282">
      <w:pPr>
        <w:spacing w:before="40" w:after="320"/>
        <w:jc w:val="center"/>
        <w:rPr>
          <w:i/>
          <w:color w:val="718096"/>
          <w:sz w:val="24"/>
          <w:szCs w:val="32"/>
        </w:rPr>
      </w:pPr>
    </w:p>
    <w:p w14:paraId="11AE4383" w14:textId="77777777" w:rsidR="00D648BA" w:rsidRDefault="00D648BA" w:rsidP="005F2282">
      <w:pPr>
        <w:spacing w:before="40" w:after="320"/>
        <w:jc w:val="center"/>
        <w:rPr>
          <w:i/>
          <w:color w:val="718096"/>
          <w:sz w:val="24"/>
          <w:szCs w:val="32"/>
        </w:rPr>
      </w:pPr>
    </w:p>
    <w:p w14:paraId="4856FE1D" w14:textId="77777777" w:rsidR="00D648BA" w:rsidRDefault="00D648BA" w:rsidP="005F2282">
      <w:pPr>
        <w:spacing w:before="40" w:after="320"/>
        <w:jc w:val="center"/>
        <w:rPr>
          <w:i/>
          <w:color w:val="718096"/>
          <w:sz w:val="24"/>
          <w:szCs w:val="32"/>
        </w:rPr>
      </w:pPr>
    </w:p>
    <w:p w14:paraId="08AA893F" w14:textId="77777777" w:rsidR="00D648BA" w:rsidRDefault="00D648BA" w:rsidP="005F2282">
      <w:pPr>
        <w:spacing w:before="40" w:after="320"/>
        <w:jc w:val="center"/>
        <w:rPr>
          <w:i/>
          <w:color w:val="718096"/>
          <w:sz w:val="24"/>
          <w:szCs w:val="32"/>
        </w:rPr>
      </w:pPr>
    </w:p>
    <w:p w14:paraId="25971CD5" w14:textId="77777777" w:rsidR="00D648BA" w:rsidRPr="005F2282" w:rsidRDefault="00D648BA" w:rsidP="005F2282">
      <w:pPr>
        <w:spacing w:before="40" w:after="320"/>
        <w:jc w:val="center"/>
        <w:rPr>
          <w:sz w:val="32"/>
          <w:szCs w:val="32"/>
        </w:rPr>
      </w:pPr>
    </w:p>
    <w:p w14:paraId="19342944" w14:textId="77777777" w:rsidR="005F2282" w:rsidRDefault="005F2282" w:rsidP="005F2282">
      <w:pPr>
        <w:pStyle w:val="Ttulo1"/>
        <w:spacing w:before="360" w:after="160"/>
      </w:pPr>
      <w:r>
        <w:rPr>
          <w:rFonts w:ascii="Calibri" w:hAnsi="Calibri"/>
          <w:color w:val="1B365D"/>
        </w:rPr>
        <w:lastRenderedPageBreak/>
        <w:t xml:space="preserve">4. Cuadro </w:t>
      </w:r>
      <w:proofErr w:type="spellStart"/>
      <w:r>
        <w:rPr>
          <w:rFonts w:ascii="Calibri" w:hAnsi="Calibri"/>
          <w:color w:val="1B365D"/>
        </w:rPr>
        <w:t>Síntesis</w:t>
      </w:r>
      <w:proofErr w:type="spellEnd"/>
      <w:r>
        <w:rPr>
          <w:rFonts w:ascii="Calibri" w:hAnsi="Calibri"/>
          <w:color w:val="1B365D"/>
        </w:rPr>
        <w:t xml:space="preserve"> de </w:t>
      </w:r>
      <w:proofErr w:type="spellStart"/>
      <w:r>
        <w:rPr>
          <w:rFonts w:ascii="Calibri" w:hAnsi="Calibri"/>
          <w:color w:val="1B365D"/>
        </w:rPr>
        <w:t>Componentes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Mecánicos</w:t>
      </w:r>
      <w:proofErr w:type="spellEnd"/>
      <w:r>
        <w:rPr>
          <w:rFonts w:ascii="Calibri" w:hAnsi="Calibri"/>
          <w:color w:val="1B365D"/>
        </w:rPr>
        <w:t xml:space="preserve"> del </w:t>
      </w:r>
      <w:proofErr w:type="spellStart"/>
      <w:r>
        <w:rPr>
          <w:rFonts w:ascii="Calibri" w:hAnsi="Calibri"/>
          <w:color w:val="1B365D"/>
        </w:rPr>
        <w:t>Descenso</w:t>
      </w:r>
      <w:proofErr w:type="spellEnd"/>
      <w:r>
        <w:rPr>
          <w:rFonts w:ascii="Calibri" w:hAnsi="Calibri"/>
          <w:color w:val="1B365D"/>
        </w:rPr>
        <w:t xml:space="preserve"> del Gradiente</w:t>
      </w:r>
    </w:p>
    <w:p w14:paraId="011FD852" w14:textId="77777777" w:rsidR="005F2282" w:rsidRDefault="005F2282" w:rsidP="005F2282">
      <w:pPr>
        <w:spacing w:after="160"/>
      </w:pPr>
      <w:r>
        <w:rPr>
          <w:color w:val="2D3748"/>
        </w:rPr>
        <w:t xml:space="preserve">La </w:t>
      </w:r>
      <w:proofErr w:type="spellStart"/>
      <w:r>
        <w:rPr>
          <w:color w:val="2D3748"/>
        </w:rPr>
        <w:t>siguiente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tabla</w:t>
      </w:r>
      <w:proofErr w:type="spellEnd"/>
      <w:r>
        <w:rPr>
          <w:color w:val="2D3748"/>
        </w:rPr>
        <w:t xml:space="preserve"> </w:t>
      </w:r>
      <w:proofErr w:type="gramStart"/>
      <w:r>
        <w:rPr>
          <w:color w:val="2D3748"/>
        </w:rPr>
        <w:t>resume</w:t>
      </w:r>
      <w:proofErr w:type="gram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función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matemática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interpretación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física</w:t>
      </w:r>
      <w:proofErr w:type="spellEnd"/>
      <w:r>
        <w:rPr>
          <w:color w:val="2D3748"/>
        </w:rPr>
        <w:t xml:space="preserve"> y </w:t>
      </w:r>
      <w:proofErr w:type="spellStart"/>
      <w:r>
        <w:rPr>
          <w:color w:val="2D3748"/>
        </w:rPr>
        <w:t>relevancia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práctica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cada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elemento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en</w:t>
      </w:r>
      <w:proofErr w:type="spellEnd"/>
      <w:r>
        <w:rPr>
          <w:color w:val="2D3748"/>
        </w:rPr>
        <w:t xml:space="preserve"> la </w:t>
      </w:r>
      <w:proofErr w:type="spellStart"/>
      <w:r>
        <w:rPr>
          <w:color w:val="2D3748"/>
        </w:rPr>
        <w:t>regla</w:t>
      </w:r>
      <w:proofErr w:type="spellEnd"/>
      <w:r>
        <w:rPr>
          <w:color w:val="2D3748"/>
        </w:rPr>
        <w:t xml:space="preserve"> de </w:t>
      </w:r>
      <w:proofErr w:type="spellStart"/>
      <w:r>
        <w:rPr>
          <w:color w:val="2D3748"/>
        </w:rPr>
        <w:t>actualización</w:t>
      </w:r>
      <w:proofErr w:type="spellEnd"/>
      <w:r>
        <w:rPr>
          <w:color w:val="2D3748"/>
        </w:rPr>
        <w:t xml:space="preserve"> del </w:t>
      </w:r>
      <w:proofErr w:type="spellStart"/>
      <w:r>
        <w:rPr>
          <w:color w:val="2D3748"/>
        </w:rPr>
        <w:t>Descenso</w:t>
      </w:r>
      <w:proofErr w:type="spellEnd"/>
      <w:r>
        <w:rPr>
          <w:color w:val="2D3748"/>
        </w:rPr>
        <w:t xml:space="preserve"> del Gradiente: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5F2282" w14:paraId="1E9ACC01" w14:textId="77777777" w:rsidTr="00B64011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A6142" w14:textId="77777777" w:rsidR="005F2282" w:rsidRDefault="005F2282" w:rsidP="00B64011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Componente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Matemático</w:t>
            </w:r>
            <w:proofErr w:type="spellEnd"/>
          </w:p>
        </w:tc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205E8" w14:textId="77777777" w:rsidR="005F2282" w:rsidRDefault="005F2282" w:rsidP="00B64011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Interpretación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Física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Geométrica</w:t>
            </w:r>
            <w:proofErr w:type="spellEnd"/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96DEC" w14:textId="77777777" w:rsidR="005F2282" w:rsidRDefault="005F2282" w:rsidP="00B64011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 xml:space="preserve">Impacto </w:t>
            </w:r>
            <w:proofErr w:type="spellStart"/>
            <w:r>
              <w:rPr>
                <w:b/>
                <w:color w:val="FFFFFF"/>
                <w:sz w:val="20"/>
              </w:rPr>
              <w:t>en</w:t>
            </w:r>
            <w:proofErr w:type="spellEnd"/>
            <w:r>
              <w:rPr>
                <w:b/>
                <w:color w:val="FFFFFF"/>
                <w:sz w:val="20"/>
              </w:rPr>
              <w:t xml:space="preserve"> la </w:t>
            </w:r>
            <w:proofErr w:type="spellStart"/>
            <w:r>
              <w:rPr>
                <w:b/>
                <w:color w:val="FFFFFF"/>
                <w:sz w:val="20"/>
              </w:rPr>
              <w:t>Optimización</w:t>
            </w:r>
            <w:proofErr w:type="spellEnd"/>
          </w:p>
        </w:tc>
      </w:tr>
      <w:tr w:rsidR="005F2282" w14:paraId="76306A33" w14:textId="77777777" w:rsidTr="00B64011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10F7" w14:textId="77777777" w:rsidR="005F2282" w:rsidRDefault="005F2282" w:rsidP="00B64011">
            <w:pPr>
              <w:spacing w:before="60" w:after="60"/>
            </w:pPr>
            <w:r>
              <w:rPr>
                <w:b/>
                <w:color w:val="1B365D"/>
                <w:sz w:val="19"/>
              </w:rPr>
              <w:t>Vector Gradiente ∇f(x)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9BF6" w14:textId="77777777" w:rsidR="005F2282" w:rsidRDefault="005F2282" w:rsidP="00B64011">
            <w:pPr>
              <w:spacing w:before="60" w:after="60"/>
            </w:pPr>
            <w:r>
              <w:rPr>
                <w:color w:val="2D3748"/>
                <w:sz w:val="19"/>
              </w:rPr>
              <w:t xml:space="preserve">Vector de </w:t>
            </w:r>
            <w:proofErr w:type="spellStart"/>
            <w:r>
              <w:rPr>
                <w:color w:val="2D3748"/>
                <w:sz w:val="19"/>
              </w:rPr>
              <w:t>derivadas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parciales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que</w:t>
            </w:r>
            <w:proofErr w:type="spellEnd"/>
            <w:r>
              <w:rPr>
                <w:color w:val="2D3748"/>
                <w:sz w:val="19"/>
              </w:rPr>
              <w:t xml:space="preserve"> indica la </w:t>
            </w:r>
            <w:proofErr w:type="spellStart"/>
            <w:r>
              <w:rPr>
                <w:color w:val="2D3748"/>
                <w:sz w:val="19"/>
              </w:rPr>
              <w:t>dirección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máxima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tasa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crecimiento</w:t>
            </w:r>
            <w:proofErr w:type="spellEnd"/>
            <w:r>
              <w:rPr>
                <w:color w:val="2D3748"/>
                <w:sz w:val="19"/>
              </w:rPr>
              <w:t xml:space="preserve"> de la </w:t>
            </w:r>
            <w:proofErr w:type="spellStart"/>
            <w:r>
              <w:rPr>
                <w:color w:val="2D3748"/>
                <w:sz w:val="19"/>
              </w:rPr>
              <w:t>pérdida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0A1A" w14:textId="77777777" w:rsidR="005F2282" w:rsidRDefault="005F2282" w:rsidP="00B64011">
            <w:pPr>
              <w:spacing w:before="60" w:after="60"/>
            </w:pPr>
            <w:proofErr w:type="spellStart"/>
            <w:r>
              <w:rPr>
                <w:color w:val="2D3748"/>
                <w:sz w:val="19"/>
              </w:rPr>
              <w:t>Proporciona</w:t>
            </w:r>
            <w:proofErr w:type="spellEnd"/>
            <w:r>
              <w:rPr>
                <w:color w:val="2D3748"/>
                <w:sz w:val="19"/>
              </w:rPr>
              <w:t xml:space="preserve"> la </w:t>
            </w:r>
            <w:proofErr w:type="spellStart"/>
            <w:r>
              <w:rPr>
                <w:color w:val="2D3748"/>
                <w:sz w:val="19"/>
              </w:rPr>
              <w:t>brújula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direccional</w:t>
            </w:r>
            <w:proofErr w:type="spellEnd"/>
            <w:r>
              <w:rPr>
                <w:color w:val="2D3748"/>
                <w:sz w:val="19"/>
              </w:rPr>
              <w:t xml:space="preserve"> exacta </w:t>
            </w:r>
            <w:proofErr w:type="spellStart"/>
            <w:r>
              <w:rPr>
                <w:color w:val="2D3748"/>
                <w:sz w:val="19"/>
              </w:rPr>
              <w:t>en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cada</w:t>
            </w:r>
            <w:proofErr w:type="spellEnd"/>
            <w:r>
              <w:rPr>
                <w:color w:val="2D3748"/>
                <w:sz w:val="19"/>
              </w:rPr>
              <w:t xml:space="preserve"> punto del </w:t>
            </w:r>
            <w:proofErr w:type="spellStart"/>
            <w:r>
              <w:rPr>
                <w:color w:val="2D3748"/>
                <w:sz w:val="19"/>
              </w:rPr>
              <w:t>espacio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parámetros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</w:tr>
      <w:tr w:rsidR="005F2282" w14:paraId="3DA2A119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0FCD" w14:textId="77777777" w:rsidR="005F2282" w:rsidRDefault="005F2282" w:rsidP="00B64011">
            <w:pPr>
              <w:spacing w:before="60" w:after="60"/>
            </w:pPr>
            <w:r>
              <w:rPr>
                <w:b/>
                <w:color w:val="1B365D"/>
                <w:sz w:val="19"/>
              </w:rPr>
              <w:t xml:space="preserve">Signo </w:t>
            </w:r>
            <w:proofErr w:type="spellStart"/>
            <w:r>
              <w:rPr>
                <w:b/>
                <w:color w:val="1B365D"/>
                <w:sz w:val="19"/>
              </w:rPr>
              <w:t>Negativo</w:t>
            </w:r>
            <w:proofErr w:type="spellEnd"/>
            <w:r>
              <w:rPr>
                <w:b/>
                <w:color w:val="1B365D"/>
                <w:sz w:val="19"/>
              </w:rPr>
              <w:t xml:space="preserve"> (-∇f)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0D42" w14:textId="77777777" w:rsidR="005F2282" w:rsidRDefault="005F2282" w:rsidP="00B64011">
            <w:pPr>
              <w:spacing w:before="60" w:after="60"/>
            </w:pPr>
            <w:proofErr w:type="spellStart"/>
            <w:r>
              <w:rPr>
                <w:color w:val="2D3748"/>
                <w:sz w:val="19"/>
              </w:rPr>
              <w:t>Orientación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opuesta</w:t>
            </w:r>
            <w:proofErr w:type="spellEnd"/>
            <w:r>
              <w:rPr>
                <w:color w:val="2D3748"/>
                <w:sz w:val="19"/>
              </w:rPr>
              <w:t xml:space="preserve"> al </w:t>
            </w:r>
            <w:proofErr w:type="spellStart"/>
            <w:r>
              <w:rPr>
                <w:color w:val="2D3748"/>
                <w:sz w:val="19"/>
              </w:rPr>
              <w:t>gradiente</w:t>
            </w:r>
            <w:proofErr w:type="spellEnd"/>
            <w:r>
              <w:rPr>
                <w:color w:val="2D3748"/>
                <w:sz w:val="19"/>
              </w:rPr>
              <w:t xml:space="preserve"> para pasar del </w:t>
            </w:r>
            <w:proofErr w:type="spellStart"/>
            <w:r>
              <w:rPr>
                <w:color w:val="2D3748"/>
                <w:sz w:val="19"/>
              </w:rPr>
              <w:t>ascenso</w:t>
            </w:r>
            <w:proofErr w:type="spellEnd"/>
            <w:r>
              <w:rPr>
                <w:color w:val="2D3748"/>
                <w:sz w:val="19"/>
              </w:rPr>
              <w:t xml:space="preserve"> al </w:t>
            </w:r>
            <w:proofErr w:type="spellStart"/>
            <w:r>
              <w:rPr>
                <w:color w:val="2D3748"/>
                <w:sz w:val="19"/>
              </w:rPr>
              <w:t>descenso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más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pronunciado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5207" w14:textId="77777777" w:rsidR="005F2282" w:rsidRDefault="005F2282" w:rsidP="00B64011">
            <w:pPr>
              <w:spacing w:before="60" w:after="60"/>
            </w:pPr>
            <w:proofErr w:type="spellStart"/>
            <w:r>
              <w:rPr>
                <w:color w:val="2D3748"/>
                <w:sz w:val="19"/>
              </w:rPr>
              <w:t>Garantiza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que</w:t>
            </w:r>
            <w:proofErr w:type="spellEnd"/>
            <w:r>
              <w:rPr>
                <w:color w:val="2D3748"/>
                <w:sz w:val="19"/>
              </w:rPr>
              <w:t xml:space="preserve"> la </w:t>
            </w:r>
            <w:proofErr w:type="spellStart"/>
            <w:r>
              <w:rPr>
                <w:color w:val="2D3748"/>
                <w:sz w:val="19"/>
              </w:rPr>
              <w:t>actualización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reduzca</w:t>
            </w:r>
            <w:proofErr w:type="spellEnd"/>
            <w:r>
              <w:rPr>
                <w:color w:val="2D3748"/>
                <w:sz w:val="19"/>
              </w:rPr>
              <w:t xml:space="preserve"> la </w:t>
            </w:r>
            <w:proofErr w:type="spellStart"/>
            <w:r>
              <w:rPr>
                <w:color w:val="2D3748"/>
                <w:sz w:val="19"/>
              </w:rPr>
              <w:t>pérdida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en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lugar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incrementarla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</w:tr>
      <w:tr w:rsidR="005F2282" w14:paraId="0C321D6F" w14:textId="77777777" w:rsidTr="00B64011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0BA8" w14:textId="77777777" w:rsidR="005F2282" w:rsidRDefault="005F2282" w:rsidP="00B64011">
            <w:pPr>
              <w:spacing w:before="60" w:after="60"/>
            </w:pPr>
            <w:r>
              <w:rPr>
                <w:b/>
                <w:color w:val="1B365D"/>
                <w:sz w:val="19"/>
              </w:rPr>
              <w:t xml:space="preserve">Tasa de </w:t>
            </w:r>
            <w:proofErr w:type="spellStart"/>
            <w:r>
              <w:rPr>
                <w:b/>
                <w:color w:val="1B365D"/>
                <w:sz w:val="19"/>
              </w:rPr>
              <w:t>Aprendizaje</w:t>
            </w:r>
            <w:proofErr w:type="spellEnd"/>
            <w:r>
              <w:rPr>
                <w:b/>
                <w:color w:val="1B365D"/>
                <w:sz w:val="19"/>
              </w:rPr>
              <w:t xml:space="preserve"> (λ)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021F" w14:textId="77777777" w:rsidR="005F2282" w:rsidRDefault="005F2282" w:rsidP="00B64011">
            <w:pPr>
              <w:spacing w:before="60" w:after="60"/>
            </w:pPr>
            <w:proofErr w:type="spellStart"/>
            <w:r>
              <w:rPr>
                <w:color w:val="2D3748"/>
                <w:sz w:val="19"/>
              </w:rPr>
              <w:t>Escalar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que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controla</w:t>
            </w:r>
            <w:proofErr w:type="spellEnd"/>
            <w:r>
              <w:rPr>
                <w:color w:val="2D3748"/>
                <w:sz w:val="19"/>
              </w:rPr>
              <w:t xml:space="preserve"> el </w:t>
            </w:r>
            <w:proofErr w:type="spellStart"/>
            <w:r>
              <w:rPr>
                <w:color w:val="2D3748"/>
                <w:sz w:val="19"/>
              </w:rPr>
              <w:t>tamaño</w:t>
            </w:r>
            <w:proofErr w:type="spellEnd"/>
            <w:r>
              <w:rPr>
                <w:color w:val="2D3748"/>
                <w:sz w:val="19"/>
              </w:rPr>
              <w:t xml:space="preserve"> o </w:t>
            </w:r>
            <w:proofErr w:type="spellStart"/>
            <w:r>
              <w:rPr>
                <w:color w:val="2D3748"/>
                <w:sz w:val="19"/>
              </w:rPr>
              <w:t>longitud</w:t>
            </w:r>
            <w:proofErr w:type="spellEnd"/>
            <w:r>
              <w:rPr>
                <w:color w:val="2D3748"/>
                <w:sz w:val="19"/>
              </w:rPr>
              <w:t xml:space="preserve"> del paso </w:t>
            </w:r>
            <w:proofErr w:type="spellStart"/>
            <w:r>
              <w:rPr>
                <w:color w:val="2D3748"/>
                <w:sz w:val="19"/>
              </w:rPr>
              <w:t>en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cada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iteración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5426" w14:textId="77777777" w:rsidR="005F2282" w:rsidRDefault="005F2282" w:rsidP="00B64011">
            <w:pPr>
              <w:spacing w:before="60" w:after="60"/>
            </w:pPr>
            <w:r>
              <w:rPr>
                <w:color w:val="2D3748"/>
                <w:sz w:val="19"/>
              </w:rPr>
              <w:t xml:space="preserve">Regula el </w:t>
            </w:r>
            <w:proofErr w:type="spellStart"/>
            <w:r>
              <w:rPr>
                <w:color w:val="2D3748"/>
                <w:sz w:val="19"/>
              </w:rPr>
              <w:t>compromiso</w:t>
            </w:r>
            <w:proofErr w:type="spellEnd"/>
            <w:r>
              <w:rPr>
                <w:color w:val="2D3748"/>
                <w:sz w:val="19"/>
              </w:rPr>
              <w:t xml:space="preserve"> entre </w:t>
            </w:r>
            <w:proofErr w:type="spellStart"/>
            <w:r>
              <w:rPr>
                <w:color w:val="2D3748"/>
                <w:sz w:val="19"/>
              </w:rPr>
              <w:t>velocidad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convergencia</w:t>
            </w:r>
            <w:proofErr w:type="spellEnd"/>
            <w:r>
              <w:rPr>
                <w:color w:val="2D3748"/>
                <w:sz w:val="19"/>
              </w:rPr>
              <w:t xml:space="preserve"> y </w:t>
            </w:r>
            <w:proofErr w:type="spellStart"/>
            <w:r>
              <w:rPr>
                <w:color w:val="2D3748"/>
                <w:sz w:val="19"/>
              </w:rPr>
              <w:t>estabilidad</w:t>
            </w:r>
            <w:proofErr w:type="spellEnd"/>
            <w:r>
              <w:rPr>
                <w:color w:val="2D3748"/>
                <w:sz w:val="19"/>
              </w:rPr>
              <w:t xml:space="preserve"> de la </w:t>
            </w:r>
            <w:proofErr w:type="spellStart"/>
            <w:r>
              <w:rPr>
                <w:color w:val="2D3748"/>
                <w:sz w:val="19"/>
              </w:rPr>
              <w:t>trayectoria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</w:tr>
      <w:tr w:rsidR="005F2282" w14:paraId="3F8B533F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E6E4" w14:textId="77777777" w:rsidR="005F2282" w:rsidRDefault="005F2282" w:rsidP="00B64011">
            <w:pPr>
              <w:spacing w:before="60" w:after="60"/>
            </w:pPr>
            <w:proofErr w:type="spellStart"/>
            <w:r>
              <w:rPr>
                <w:b/>
                <w:color w:val="1B365D"/>
                <w:sz w:val="19"/>
              </w:rPr>
              <w:t>Convexidad</w:t>
            </w:r>
            <w:proofErr w:type="spellEnd"/>
            <w:r>
              <w:rPr>
                <w:b/>
                <w:color w:val="1B365D"/>
                <w:sz w:val="19"/>
              </w:rPr>
              <w:t xml:space="preserve"> de f(x)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A22E" w14:textId="77777777" w:rsidR="005F2282" w:rsidRDefault="005F2282" w:rsidP="00B64011">
            <w:pPr>
              <w:spacing w:before="60" w:after="60"/>
            </w:pPr>
            <w:proofErr w:type="spellStart"/>
            <w:r>
              <w:rPr>
                <w:color w:val="2D3748"/>
                <w:sz w:val="19"/>
              </w:rPr>
              <w:t>Propiedad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geométrica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donde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cualquier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segmento</w:t>
            </w:r>
            <w:proofErr w:type="spellEnd"/>
            <w:r>
              <w:rPr>
                <w:color w:val="2D3748"/>
                <w:sz w:val="19"/>
              </w:rPr>
              <w:t xml:space="preserve"> entre dos puntos </w:t>
            </w:r>
            <w:proofErr w:type="spellStart"/>
            <w:r>
              <w:rPr>
                <w:color w:val="2D3748"/>
                <w:sz w:val="19"/>
              </w:rPr>
              <w:t>queda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por</w:t>
            </w:r>
            <w:proofErr w:type="spellEnd"/>
            <w:r>
              <w:rPr>
                <w:color w:val="2D3748"/>
                <w:sz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</w:rPr>
              <w:t>encima</w:t>
            </w:r>
            <w:proofErr w:type="spellEnd"/>
            <w:r>
              <w:rPr>
                <w:color w:val="2D3748"/>
                <w:sz w:val="19"/>
              </w:rPr>
              <w:t xml:space="preserve"> de la </w:t>
            </w:r>
            <w:proofErr w:type="spellStart"/>
            <w:r>
              <w:rPr>
                <w:color w:val="2D3748"/>
                <w:sz w:val="19"/>
              </w:rPr>
              <w:t>gráfica</w:t>
            </w:r>
            <w:proofErr w:type="spellEnd"/>
            <w:r>
              <w:rPr>
                <w:color w:val="2D3748"/>
                <w:sz w:val="19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812D" w14:textId="77777777" w:rsidR="005F2282" w:rsidRDefault="005F2282" w:rsidP="00B64011">
            <w:pPr>
              <w:spacing w:before="60" w:after="60"/>
            </w:pPr>
            <w:proofErr w:type="spellStart"/>
            <w:r>
              <w:rPr>
                <w:color w:val="2D3748"/>
                <w:sz w:val="19"/>
              </w:rPr>
              <w:t>Asegura</w:t>
            </w:r>
            <w:proofErr w:type="spellEnd"/>
            <w:r>
              <w:rPr>
                <w:color w:val="2D3748"/>
                <w:sz w:val="19"/>
              </w:rPr>
              <w:t xml:space="preserve"> la </w:t>
            </w:r>
            <w:proofErr w:type="spellStart"/>
            <w:r>
              <w:rPr>
                <w:color w:val="2D3748"/>
                <w:sz w:val="19"/>
              </w:rPr>
              <w:t>ausencia</w:t>
            </w:r>
            <w:proofErr w:type="spellEnd"/>
            <w:r>
              <w:rPr>
                <w:color w:val="2D3748"/>
                <w:sz w:val="19"/>
              </w:rPr>
              <w:t xml:space="preserve"> de </w:t>
            </w:r>
            <w:proofErr w:type="spellStart"/>
            <w:r>
              <w:rPr>
                <w:color w:val="2D3748"/>
                <w:sz w:val="19"/>
              </w:rPr>
              <w:t>mínimos</w:t>
            </w:r>
            <w:proofErr w:type="spellEnd"/>
            <w:r>
              <w:rPr>
                <w:color w:val="2D3748"/>
                <w:sz w:val="19"/>
              </w:rPr>
              <w:t xml:space="preserve"> locales </w:t>
            </w:r>
            <w:proofErr w:type="spellStart"/>
            <w:r>
              <w:rPr>
                <w:color w:val="2D3748"/>
                <w:sz w:val="19"/>
              </w:rPr>
              <w:t>atrapantes</w:t>
            </w:r>
            <w:proofErr w:type="spellEnd"/>
            <w:r>
              <w:rPr>
                <w:color w:val="2D3748"/>
                <w:sz w:val="19"/>
              </w:rPr>
              <w:t xml:space="preserve">, </w:t>
            </w:r>
            <w:proofErr w:type="spellStart"/>
            <w:r>
              <w:rPr>
                <w:color w:val="2D3748"/>
                <w:sz w:val="19"/>
              </w:rPr>
              <w:t>garantizando</w:t>
            </w:r>
            <w:proofErr w:type="spellEnd"/>
            <w:r>
              <w:rPr>
                <w:color w:val="2D3748"/>
                <w:sz w:val="19"/>
              </w:rPr>
              <w:t xml:space="preserve"> el </w:t>
            </w:r>
            <w:proofErr w:type="spellStart"/>
            <w:r>
              <w:rPr>
                <w:color w:val="2D3748"/>
                <w:sz w:val="19"/>
              </w:rPr>
              <w:t>mínimo</w:t>
            </w:r>
            <w:proofErr w:type="spellEnd"/>
            <w:r>
              <w:rPr>
                <w:color w:val="2D3748"/>
                <w:sz w:val="19"/>
              </w:rPr>
              <w:t xml:space="preserve"> global x*.</w:t>
            </w:r>
          </w:p>
        </w:tc>
      </w:tr>
    </w:tbl>
    <w:p w14:paraId="5F055EB1" w14:textId="77777777" w:rsidR="005F2282" w:rsidRDefault="005F2282" w:rsidP="005F2282">
      <w:pPr>
        <w:spacing w:before="240"/>
      </w:pPr>
    </w:p>
    <w:p w14:paraId="7C2B3024" w14:textId="77777777" w:rsidR="005F2282" w:rsidRDefault="005F2282" w:rsidP="00244674">
      <w:pPr>
        <w:rPr>
          <w:iCs/>
        </w:rPr>
      </w:pPr>
    </w:p>
    <w:p w14:paraId="0EA07F26" w14:textId="77777777" w:rsidR="00BB4D8A" w:rsidRDefault="00BB4D8A" w:rsidP="00244674">
      <w:pPr>
        <w:rPr>
          <w:iCs/>
        </w:rPr>
      </w:pPr>
    </w:p>
    <w:p w14:paraId="69CF7E31" w14:textId="77777777" w:rsidR="00BB4D8A" w:rsidRDefault="00BB4D8A" w:rsidP="00244674">
      <w:pPr>
        <w:rPr>
          <w:iCs/>
        </w:rPr>
      </w:pPr>
    </w:p>
    <w:p w14:paraId="3AE15003" w14:textId="77777777" w:rsidR="00BB4D8A" w:rsidRDefault="00BB4D8A" w:rsidP="00244674">
      <w:pPr>
        <w:rPr>
          <w:iCs/>
        </w:rPr>
      </w:pPr>
    </w:p>
    <w:p w14:paraId="2ACF0D70" w14:textId="77777777" w:rsidR="00BB4D8A" w:rsidRDefault="00BB4D8A" w:rsidP="00244674">
      <w:pPr>
        <w:rPr>
          <w:iCs/>
        </w:rPr>
      </w:pPr>
    </w:p>
    <w:p w14:paraId="03A003CF" w14:textId="77777777" w:rsidR="00BB4D8A" w:rsidRDefault="00BB4D8A" w:rsidP="00244674">
      <w:pPr>
        <w:rPr>
          <w:iCs/>
        </w:rPr>
      </w:pPr>
    </w:p>
    <w:p w14:paraId="30DB5E61" w14:textId="77777777" w:rsidR="00BB4D8A" w:rsidRDefault="00BB4D8A" w:rsidP="00244674">
      <w:pPr>
        <w:rPr>
          <w:iCs/>
        </w:rPr>
      </w:pPr>
    </w:p>
    <w:p w14:paraId="77DBCFFC" w14:textId="77777777" w:rsidR="00BB4D8A" w:rsidRDefault="00BB4D8A" w:rsidP="00244674">
      <w:pPr>
        <w:rPr>
          <w:iCs/>
        </w:rPr>
      </w:pPr>
    </w:p>
    <w:p w14:paraId="5A39F264" w14:textId="77777777" w:rsidR="00BB4D8A" w:rsidRDefault="00BB4D8A" w:rsidP="00244674">
      <w:pPr>
        <w:rPr>
          <w:iCs/>
        </w:rPr>
      </w:pPr>
    </w:p>
    <w:p w14:paraId="4683FC1B" w14:textId="77777777" w:rsidR="00BB4D8A" w:rsidRDefault="00BB4D8A" w:rsidP="00244674">
      <w:pPr>
        <w:rPr>
          <w:iCs/>
        </w:rPr>
      </w:pPr>
    </w:p>
    <w:p w14:paraId="477D61C0" w14:textId="77777777" w:rsidR="00BB4D8A" w:rsidRDefault="00BB4D8A" w:rsidP="00244674">
      <w:pPr>
        <w:rPr>
          <w:iCs/>
        </w:rPr>
      </w:pPr>
    </w:p>
    <w:p w14:paraId="3640F1AB" w14:textId="77777777" w:rsidR="00BB4D8A" w:rsidRDefault="00BB4D8A" w:rsidP="00244674">
      <w:pPr>
        <w:rPr>
          <w:iCs/>
        </w:rPr>
      </w:pPr>
    </w:p>
    <w:p w14:paraId="0765248B" w14:textId="77777777" w:rsidR="00BB4D8A" w:rsidRDefault="00BB4D8A" w:rsidP="00244674">
      <w:pPr>
        <w:rPr>
          <w:iCs/>
        </w:rPr>
      </w:pPr>
    </w:p>
    <w:p w14:paraId="47A962A5" w14:textId="77777777" w:rsidR="00BB4D8A" w:rsidRDefault="00BB4D8A" w:rsidP="00244674">
      <w:pPr>
        <w:rPr>
          <w:iCs/>
        </w:rPr>
      </w:pPr>
    </w:p>
    <w:p w14:paraId="4B6F84BB" w14:textId="77777777" w:rsidR="00BB4D8A" w:rsidRDefault="00BB4D8A" w:rsidP="00BB4D8A">
      <w:pPr>
        <w:spacing w:after="40"/>
      </w:pPr>
      <w:proofErr w:type="spellStart"/>
      <w:r>
        <w:rPr>
          <w:b/>
          <w:color w:val="1F4E79"/>
          <w:sz w:val="48"/>
        </w:rPr>
        <w:lastRenderedPageBreak/>
        <w:t>Sección</w:t>
      </w:r>
      <w:proofErr w:type="spellEnd"/>
      <w:r>
        <w:rPr>
          <w:b/>
          <w:color w:val="1F4E79"/>
          <w:sz w:val="48"/>
        </w:rPr>
        <w:t xml:space="preserve"> 5.3.3: Gradient Boosting </w:t>
      </w:r>
      <w:proofErr w:type="spellStart"/>
      <w:r>
        <w:rPr>
          <w:b/>
          <w:color w:val="1F4E79"/>
          <w:sz w:val="48"/>
        </w:rPr>
        <w:t>como</w:t>
      </w:r>
      <w:proofErr w:type="spellEnd"/>
      <w:r>
        <w:rPr>
          <w:b/>
          <w:color w:val="1F4E79"/>
          <w:sz w:val="48"/>
        </w:rPr>
        <w:t xml:space="preserve"> </w:t>
      </w:r>
      <w:proofErr w:type="spellStart"/>
      <w:r>
        <w:rPr>
          <w:b/>
          <w:color w:val="1F4E79"/>
          <w:sz w:val="48"/>
        </w:rPr>
        <w:t>Descenso</w:t>
      </w:r>
      <w:proofErr w:type="spellEnd"/>
      <w:r>
        <w:rPr>
          <w:b/>
          <w:color w:val="1F4E79"/>
          <w:sz w:val="48"/>
        </w:rPr>
        <w:t xml:space="preserve"> de Gradiente</w:t>
      </w:r>
    </w:p>
    <w:p w14:paraId="1043E11D" w14:textId="77777777" w:rsidR="00BB4D8A" w:rsidRDefault="00BB4D8A" w:rsidP="00BB4D8A">
      <w:pPr>
        <w:spacing w:after="280"/>
      </w:pPr>
      <w:proofErr w:type="spellStart"/>
      <w:r>
        <w:rPr>
          <w:i/>
          <w:color w:val="595959"/>
          <w:sz w:val="26"/>
        </w:rPr>
        <w:t>Análisis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Teórico</w:t>
      </w:r>
      <w:proofErr w:type="spellEnd"/>
      <w:r>
        <w:rPr>
          <w:i/>
          <w:color w:val="595959"/>
          <w:sz w:val="26"/>
        </w:rPr>
        <w:t xml:space="preserve">: </w:t>
      </w:r>
      <w:proofErr w:type="spellStart"/>
      <w:r>
        <w:rPr>
          <w:i/>
          <w:color w:val="595959"/>
          <w:sz w:val="26"/>
        </w:rPr>
        <w:t>Optimización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en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Espacios</w:t>
      </w:r>
      <w:proofErr w:type="spellEnd"/>
      <w:r>
        <w:rPr>
          <w:i/>
          <w:color w:val="595959"/>
          <w:sz w:val="26"/>
        </w:rPr>
        <w:t xml:space="preserve"> </w:t>
      </w:r>
      <w:proofErr w:type="spellStart"/>
      <w:r>
        <w:rPr>
          <w:i/>
          <w:color w:val="595959"/>
          <w:sz w:val="26"/>
        </w:rPr>
        <w:t>Funcionales</w:t>
      </w:r>
      <w:proofErr w:type="spellEnd"/>
      <w:r>
        <w:rPr>
          <w:i/>
          <w:color w:val="595959"/>
          <w:sz w:val="26"/>
        </w:rPr>
        <w:t xml:space="preserve">, </w:t>
      </w:r>
      <w:proofErr w:type="spellStart"/>
      <w:r>
        <w:rPr>
          <w:i/>
          <w:color w:val="595959"/>
          <w:sz w:val="26"/>
        </w:rPr>
        <w:t>Solución</w:t>
      </w:r>
      <w:proofErr w:type="spellEnd"/>
      <w:r>
        <w:rPr>
          <w:i/>
          <w:color w:val="595959"/>
          <w:sz w:val="26"/>
        </w:rPr>
        <w:t xml:space="preserve"> Trivial </w:t>
      </w:r>
      <w:proofErr w:type="spellStart"/>
      <w:r>
        <w:rPr>
          <w:i/>
          <w:color w:val="595959"/>
          <w:sz w:val="26"/>
        </w:rPr>
        <w:t>en</w:t>
      </w:r>
      <w:proofErr w:type="spellEnd"/>
      <w:r>
        <w:rPr>
          <w:i/>
          <w:color w:val="595959"/>
          <w:sz w:val="26"/>
        </w:rPr>
        <w:t xml:space="preserve"> el Espacio de </w:t>
      </w:r>
      <w:proofErr w:type="spellStart"/>
      <w:r>
        <w:rPr>
          <w:i/>
          <w:color w:val="595959"/>
          <w:sz w:val="26"/>
        </w:rPr>
        <w:t>Predicción</w:t>
      </w:r>
      <w:proofErr w:type="spellEnd"/>
      <w:r>
        <w:rPr>
          <w:i/>
          <w:color w:val="595959"/>
          <w:sz w:val="26"/>
        </w:rPr>
        <w:t xml:space="preserve"> y </w:t>
      </w:r>
      <w:proofErr w:type="spellStart"/>
      <w:r>
        <w:rPr>
          <w:i/>
          <w:color w:val="595959"/>
          <w:sz w:val="26"/>
        </w:rPr>
        <w:t>Ajuste</w:t>
      </w:r>
      <w:proofErr w:type="spellEnd"/>
      <w:r>
        <w:rPr>
          <w:i/>
          <w:color w:val="595959"/>
          <w:sz w:val="26"/>
        </w:rPr>
        <w:t xml:space="preserve"> de la Tasa de </w:t>
      </w:r>
      <w:proofErr w:type="spellStart"/>
      <w:r>
        <w:rPr>
          <w:i/>
          <w:color w:val="595959"/>
          <w:sz w:val="26"/>
        </w:rPr>
        <w:t>Aprendizaje</w:t>
      </w:r>
      <w:proofErr w:type="spellEnd"/>
    </w:p>
    <w:p w14:paraId="171FCD96" w14:textId="77777777" w:rsidR="00BB4D8A" w:rsidRDefault="00BB4D8A" w:rsidP="00BB4D8A">
      <w:pPr>
        <w:spacing w:before="80" w:after="240"/>
      </w:pPr>
      <w:r>
        <w:fldChar w:fldCharType="begin"/>
      </w:r>
      <w:r>
        <w:instrText xml:space="preserve"> TOC \o "1-3" \h \z \u </w:instrText>
      </w:r>
      <w:r>
        <w:fldChar w:fldCharType="end"/>
      </w:r>
    </w:p>
    <w:p w14:paraId="3A1EA1E0" w14:textId="77777777" w:rsidR="00BB4D8A" w:rsidRDefault="00BB4D8A" w:rsidP="00BB4D8A">
      <w:proofErr w:type="spellStart"/>
      <w:r>
        <w:rPr>
          <w:i/>
        </w:rPr>
        <w:t>Nota</w:t>
      </w:r>
      <w:proofErr w:type="spellEnd"/>
      <w:r>
        <w:rPr>
          <w:i/>
        </w:rPr>
        <w:t xml:space="preserve">: La </w:t>
      </w:r>
      <w:proofErr w:type="spellStart"/>
      <w:r>
        <w:rPr>
          <w:i/>
        </w:rPr>
        <w:t>tabla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contenidos</w:t>
      </w:r>
      <w:proofErr w:type="spellEnd"/>
      <w:r>
        <w:rPr>
          <w:i/>
        </w:rPr>
        <w:t xml:space="preserve"> se </w:t>
      </w:r>
      <w:proofErr w:type="spellStart"/>
      <w:r>
        <w:rPr>
          <w:i/>
        </w:rPr>
        <w:t>actualizará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automáticamente</w:t>
      </w:r>
      <w:proofErr w:type="spellEnd"/>
      <w:r>
        <w:rPr>
          <w:i/>
        </w:rPr>
        <w:t xml:space="preserve"> al </w:t>
      </w:r>
      <w:proofErr w:type="spellStart"/>
      <w:r>
        <w:rPr>
          <w:i/>
        </w:rPr>
        <w:t>abrir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Microsoft Word o Google Docs.</w:t>
      </w:r>
    </w:p>
    <w:p w14:paraId="4434D28F" w14:textId="77777777" w:rsidR="00BB4D8A" w:rsidRDefault="00BB4D8A" w:rsidP="00BB4D8A">
      <w:pPr>
        <w:spacing w:after="240"/>
      </w:pPr>
      <w:r>
        <w:rPr>
          <w:color w:val="D3D3D3"/>
        </w:rPr>
        <w:t>_________________________________________________________________________________</w:t>
      </w:r>
    </w:p>
    <w:p w14:paraId="397E9D07" w14:textId="77777777" w:rsidR="00BB4D8A" w:rsidRDefault="00BB4D8A" w:rsidP="00BB4D8A">
      <w:pPr>
        <w:pStyle w:val="Ttulo1"/>
        <w:spacing w:before="280" w:after="120"/>
      </w:pPr>
      <w:r>
        <w:rPr>
          <w:rFonts w:ascii="Calibri" w:hAnsi="Calibri"/>
          <w:color w:val="1F4E79"/>
          <w:sz w:val="36"/>
        </w:rPr>
        <w:t xml:space="preserve">1. La </w:t>
      </w:r>
      <w:proofErr w:type="spellStart"/>
      <w:r>
        <w:rPr>
          <w:rFonts w:ascii="Calibri" w:hAnsi="Calibri"/>
          <w:color w:val="1F4E79"/>
          <w:sz w:val="36"/>
        </w:rPr>
        <w:t>Optimización</w:t>
      </w:r>
      <w:proofErr w:type="spellEnd"/>
      <w:r>
        <w:rPr>
          <w:rFonts w:ascii="Calibri" w:hAnsi="Calibri"/>
          <w:color w:val="1F4E79"/>
          <w:sz w:val="36"/>
        </w:rPr>
        <w:t xml:space="preserve"> </w:t>
      </w:r>
      <w:proofErr w:type="spellStart"/>
      <w:r>
        <w:rPr>
          <w:rFonts w:ascii="Calibri" w:hAnsi="Calibri"/>
          <w:color w:val="1F4E79"/>
          <w:sz w:val="36"/>
        </w:rPr>
        <w:t>en</w:t>
      </w:r>
      <w:proofErr w:type="spellEnd"/>
      <w:r>
        <w:rPr>
          <w:rFonts w:ascii="Calibri" w:hAnsi="Calibri"/>
          <w:color w:val="1F4E79"/>
          <w:sz w:val="36"/>
        </w:rPr>
        <w:t xml:space="preserve"> el Espacio de </w:t>
      </w:r>
      <w:proofErr w:type="spellStart"/>
      <w:r>
        <w:rPr>
          <w:rFonts w:ascii="Calibri" w:hAnsi="Calibri"/>
          <w:color w:val="1F4E79"/>
          <w:sz w:val="36"/>
        </w:rPr>
        <w:t>Predicción</w:t>
      </w:r>
      <w:proofErr w:type="spellEnd"/>
      <w:r>
        <w:rPr>
          <w:rFonts w:ascii="Calibri" w:hAnsi="Calibri"/>
          <w:color w:val="1F4E79"/>
          <w:sz w:val="36"/>
        </w:rPr>
        <w:t xml:space="preserve"> y el </w:t>
      </w:r>
      <w:proofErr w:type="spellStart"/>
      <w:r>
        <w:rPr>
          <w:rFonts w:ascii="Calibri" w:hAnsi="Calibri"/>
          <w:color w:val="1F4E79"/>
          <w:sz w:val="36"/>
        </w:rPr>
        <w:t>Dilema</w:t>
      </w:r>
      <w:proofErr w:type="spellEnd"/>
      <w:r>
        <w:rPr>
          <w:rFonts w:ascii="Calibri" w:hAnsi="Calibri"/>
          <w:color w:val="1F4E79"/>
          <w:sz w:val="36"/>
        </w:rPr>
        <w:t xml:space="preserve"> de la </w:t>
      </w:r>
      <w:proofErr w:type="spellStart"/>
      <w:r>
        <w:rPr>
          <w:rFonts w:ascii="Calibri" w:hAnsi="Calibri"/>
          <w:color w:val="1F4E79"/>
          <w:sz w:val="36"/>
        </w:rPr>
        <w:t>Solución</w:t>
      </w:r>
      <w:proofErr w:type="spellEnd"/>
      <w:r>
        <w:rPr>
          <w:rFonts w:ascii="Calibri" w:hAnsi="Calibri"/>
          <w:color w:val="1F4E79"/>
          <w:sz w:val="36"/>
        </w:rPr>
        <w:t xml:space="preserve"> Trivial</w:t>
      </w:r>
    </w:p>
    <w:p w14:paraId="495AF0A8" w14:textId="77777777" w:rsidR="00BB4D8A" w:rsidRDefault="00BB4D8A" w:rsidP="00BB4D8A">
      <w:r>
        <w:t xml:space="preserve">Para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del Gradient Boosting,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examinar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formulamos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supervisado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predicciones</w:t>
      </w:r>
      <w:proofErr w:type="spellEnd"/>
      <w:r>
        <w:t xml:space="preserve">. </w:t>
      </w:r>
      <w:proofErr w:type="spellStart"/>
      <w:r>
        <w:t>Imaginemos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disponemos</w:t>
      </w:r>
      <w:proofErr w:type="spellEnd"/>
      <w:r>
        <w:t xml:space="preserve"> de un conjunto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 xml:space="preserve">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N </w:t>
      </w:r>
      <w:proofErr w:type="spellStart"/>
      <w:r>
        <w:t>observaciones</w:t>
      </w:r>
      <w:proofErr w:type="spellEnd"/>
      <w:r>
        <w:t xml:space="preserve"> (x_1, y_1), (x_2, y_2), ..., (</w:t>
      </w:r>
      <w:proofErr w:type="spellStart"/>
      <w:r>
        <w:t>x_N</w:t>
      </w:r>
      <w:proofErr w:type="spellEnd"/>
      <w:r>
        <w:t xml:space="preserve">, </w:t>
      </w:r>
      <w:proofErr w:type="spellStart"/>
      <w:r>
        <w:t>y_N</w:t>
      </w:r>
      <w:proofErr w:type="spellEnd"/>
      <w:r>
        <w:t xml:space="preserve">).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punto </w:t>
      </w:r>
      <w:proofErr w:type="spellStart"/>
      <w:r>
        <w:t>representa</w:t>
      </w:r>
      <w:proofErr w:type="spellEnd"/>
      <w:r>
        <w:t xml:space="preserve"> un vector </w:t>
      </w:r>
      <w:proofErr w:type="spellStart"/>
      <w:r>
        <w:t>ordenado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predichos</w:t>
      </w:r>
      <w:proofErr w:type="spellEnd"/>
      <w:r>
        <w:t xml:space="preserve"> </w:t>
      </w:r>
      <w:proofErr w:type="spellStart"/>
      <w:r>
        <w:t>y_hat</w:t>
      </w:r>
      <w:proofErr w:type="spellEnd"/>
      <w:r>
        <w:t xml:space="preserve"> = (y_hat_1, y_hat_2, ..., </w:t>
      </w:r>
      <w:proofErr w:type="spellStart"/>
      <w:r>
        <w:t>y_hat_N</w:t>
      </w:r>
      <w:proofErr w:type="spellEnd"/>
      <w:r>
        <w:t>).</w:t>
      </w:r>
    </w:p>
    <w:p w14:paraId="40CF3213" w14:textId="77777777" w:rsidR="00BB4D8A" w:rsidRDefault="00BB4D8A" w:rsidP="00BB4D8A">
      <w:r>
        <w:t xml:space="preserve">Si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minimizar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del error </w:t>
      </w:r>
      <w:proofErr w:type="spellStart"/>
      <w:r>
        <w:t>cuadrático</w:t>
      </w:r>
      <w:proofErr w:type="spellEnd"/>
      <w:r>
        <w:t xml:space="preserve"> medio (MSE,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siglas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4D8A" w14:paraId="6DCFCBF5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0E2F5" w14:textId="77777777" w:rsidR="00BB4D8A" w:rsidRDefault="00BB4D8A" w:rsidP="00B64011">
            <w:pPr>
              <w:spacing w:after="40"/>
            </w:pPr>
            <w:proofErr w:type="spellStart"/>
            <w:r>
              <w:rPr>
                <w:b/>
                <w:color w:val="1F4E79"/>
              </w:rPr>
              <w:t>Formulación</w:t>
            </w:r>
            <w:proofErr w:type="spellEnd"/>
            <w:r>
              <w:rPr>
                <w:b/>
                <w:color w:val="1F4E79"/>
              </w:rPr>
              <w:t xml:space="preserve"> del Gradiente del MSE </w:t>
            </w:r>
            <w:proofErr w:type="spellStart"/>
            <w:r>
              <w:rPr>
                <w:b/>
                <w:color w:val="1F4E79"/>
              </w:rPr>
              <w:t>en</w:t>
            </w:r>
            <w:proofErr w:type="spellEnd"/>
            <w:r>
              <w:rPr>
                <w:b/>
                <w:color w:val="1F4E79"/>
              </w:rPr>
              <w:t xml:space="preserve"> el Espacio de </w:t>
            </w:r>
            <w:proofErr w:type="spellStart"/>
            <w:r>
              <w:rPr>
                <w:b/>
                <w:color w:val="1F4E79"/>
              </w:rPr>
              <w:t>Predicciones</w:t>
            </w:r>
            <w:proofErr w:type="spellEnd"/>
            <w:r>
              <w:rPr>
                <w:b/>
                <w:color w:val="1F4E79"/>
              </w:rPr>
              <w:br/>
            </w:r>
            <w:r>
              <w:rPr>
                <w:color w:val="222222"/>
                <w:sz w:val="21"/>
              </w:rPr>
              <w:t>MSE = (1 / N) * Σ_{</w:t>
            </w:r>
            <w:proofErr w:type="spellStart"/>
            <w:r>
              <w:rPr>
                <w:color w:val="222222"/>
                <w:sz w:val="21"/>
              </w:rPr>
              <w:t>i</w:t>
            </w:r>
            <w:proofErr w:type="spellEnd"/>
            <w:r>
              <w:rPr>
                <w:color w:val="222222"/>
                <w:sz w:val="21"/>
              </w:rPr>
              <w:t>=</w:t>
            </w:r>
            <w:proofErr w:type="gramStart"/>
            <w:r>
              <w:rPr>
                <w:color w:val="222222"/>
                <w:sz w:val="21"/>
              </w:rPr>
              <w:t>1}^</w:t>
            </w:r>
            <w:proofErr w:type="gramEnd"/>
            <w:r>
              <w:rPr>
                <w:color w:val="222222"/>
                <w:sz w:val="21"/>
              </w:rPr>
              <w:t>N (</w:t>
            </w:r>
            <w:proofErr w:type="spellStart"/>
            <w:r>
              <w:rPr>
                <w:color w:val="222222"/>
                <w:sz w:val="21"/>
              </w:rPr>
              <w:t>y_i</w:t>
            </w:r>
            <w:proofErr w:type="spellEnd"/>
            <w:r>
              <w:rPr>
                <w:color w:val="222222"/>
                <w:sz w:val="21"/>
              </w:rPr>
              <w:t xml:space="preserve"> - </w:t>
            </w:r>
            <w:proofErr w:type="spellStart"/>
            <w:r>
              <w:rPr>
                <w:color w:val="222222"/>
                <w:sz w:val="21"/>
              </w:rPr>
              <w:t>y_hat_</w:t>
            </w:r>
            <w:proofErr w:type="gramStart"/>
            <w:r>
              <w:rPr>
                <w:color w:val="222222"/>
                <w:sz w:val="21"/>
              </w:rPr>
              <w:t>i</w:t>
            </w:r>
            <w:proofErr w:type="spellEnd"/>
            <w:r>
              <w:rPr>
                <w:color w:val="222222"/>
                <w:sz w:val="21"/>
              </w:rPr>
              <w:t>)^</w:t>
            </w:r>
            <w:proofErr w:type="gramEnd"/>
            <w:r>
              <w:rPr>
                <w:color w:val="222222"/>
                <w:sz w:val="21"/>
              </w:rPr>
              <w:t>2</w:t>
            </w:r>
            <w:r>
              <w:rPr>
                <w:color w:val="222222"/>
                <w:sz w:val="21"/>
              </w:rPr>
              <w:br/>
            </w:r>
            <w:r>
              <w:rPr>
                <w:color w:val="222222"/>
                <w:sz w:val="21"/>
              </w:rPr>
              <w:br/>
            </w:r>
            <w:proofErr w:type="spellStart"/>
            <w:r>
              <w:rPr>
                <w:color w:val="222222"/>
                <w:sz w:val="21"/>
              </w:rPr>
              <w:t>Derivadas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parciales</w:t>
            </w:r>
            <w:proofErr w:type="spellEnd"/>
            <w:r>
              <w:rPr>
                <w:color w:val="222222"/>
                <w:sz w:val="21"/>
              </w:rPr>
              <w:t xml:space="preserve"> con </w:t>
            </w:r>
            <w:proofErr w:type="spellStart"/>
            <w:r>
              <w:rPr>
                <w:color w:val="222222"/>
                <w:sz w:val="21"/>
              </w:rPr>
              <w:t>respecto</w:t>
            </w:r>
            <w:proofErr w:type="spellEnd"/>
            <w:r>
              <w:rPr>
                <w:color w:val="222222"/>
                <w:sz w:val="21"/>
              </w:rPr>
              <w:t xml:space="preserve"> a </w:t>
            </w:r>
            <w:proofErr w:type="spellStart"/>
            <w:r>
              <w:rPr>
                <w:color w:val="222222"/>
                <w:sz w:val="21"/>
              </w:rPr>
              <w:t>cada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predicción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y_hat_i</w:t>
            </w:r>
            <w:proofErr w:type="spellEnd"/>
            <w:r>
              <w:rPr>
                <w:color w:val="222222"/>
                <w:sz w:val="21"/>
              </w:rPr>
              <w:t>:</w:t>
            </w:r>
            <w:r>
              <w:rPr>
                <w:color w:val="222222"/>
                <w:sz w:val="21"/>
              </w:rPr>
              <w:br/>
              <w:t>∂MSE / ∂</w:t>
            </w:r>
            <w:proofErr w:type="spellStart"/>
            <w:r>
              <w:rPr>
                <w:color w:val="222222"/>
                <w:sz w:val="21"/>
              </w:rPr>
              <w:t>y_hat_i</w:t>
            </w:r>
            <w:proofErr w:type="spellEnd"/>
            <w:r>
              <w:rPr>
                <w:color w:val="222222"/>
                <w:sz w:val="21"/>
              </w:rPr>
              <w:t xml:space="preserve"> = - (2 / N) * (</w:t>
            </w:r>
            <w:proofErr w:type="spellStart"/>
            <w:r>
              <w:rPr>
                <w:color w:val="222222"/>
                <w:sz w:val="21"/>
              </w:rPr>
              <w:t>y_i</w:t>
            </w:r>
            <w:proofErr w:type="spellEnd"/>
            <w:r>
              <w:rPr>
                <w:color w:val="222222"/>
                <w:sz w:val="21"/>
              </w:rPr>
              <w:t xml:space="preserve"> - </w:t>
            </w:r>
            <w:proofErr w:type="spellStart"/>
            <w:r>
              <w:rPr>
                <w:color w:val="222222"/>
                <w:sz w:val="21"/>
              </w:rPr>
              <w:t>y_hat_i</w:t>
            </w:r>
            <w:proofErr w:type="spellEnd"/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z w:val="21"/>
              </w:rPr>
              <w:br/>
            </w:r>
            <w:r>
              <w:rPr>
                <w:color w:val="222222"/>
                <w:sz w:val="21"/>
              </w:rPr>
              <w:br/>
            </w:r>
            <w:proofErr w:type="spellStart"/>
            <w:r>
              <w:rPr>
                <w:color w:val="222222"/>
                <w:sz w:val="21"/>
              </w:rPr>
              <w:t>Igualando</w:t>
            </w:r>
            <w:proofErr w:type="spellEnd"/>
            <w:r>
              <w:rPr>
                <w:color w:val="222222"/>
                <w:sz w:val="21"/>
              </w:rPr>
              <w:t xml:space="preserve"> el </w:t>
            </w:r>
            <w:proofErr w:type="spellStart"/>
            <w:r>
              <w:rPr>
                <w:color w:val="222222"/>
                <w:sz w:val="21"/>
              </w:rPr>
              <w:t>gradiente</w:t>
            </w:r>
            <w:proofErr w:type="spellEnd"/>
            <w:r>
              <w:rPr>
                <w:color w:val="222222"/>
                <w:sz w:val="21"/>
              </w:rPr>
              <w:t xml:space="preserve"> a cero para encontrar </w:t>
            </w:r>
            <w:proofErr w:type="spellStart"/>
            <w:r>
              <w:rPr>
                <w:color w:val="222222"/>
                <w:sz w:val="21"/>
              </w:rPr>
              <w:t>los</w:t>
            </w:r>
            <w:proofErr w:type="spellEnd"/>
            <w:r>
              <w:rPr>
                <w:color w:val="222222"/>
                <w:sz w:val="21"/>
              </w:rPr>
              <w:t xml:space="preserve"> puntos </w:t>
            </w:r>
            <w:proofErr w:type="spellStart"/>
            <w:r>
              <w:rPr>
                <w:color w:val="222222"/>
                <w:sz w:val="21"/>
              </w:rPr>
              <w:t>estacionarios</w:t>
            </w:r>
            <w:proofErr w:type="spellEnd"/>
            <w:r>
              <w:rPr>
                <w:color w:val="222222"/>
                <w:sz w:val="21"/>
              </w:rPr>
              <w:t>:</w:t>
            </w:r>
            <w:r>
              <w:rPr>
                <w:color w:val="222222"/>
                <w:sz w:val="21"/>
              </w:rPr>
              <w:br/>
              <w:t>- (2 / N) * (y_1 - y_hat_1) = 0   =&gt;   y_hat_1 = y_1</w:t>
            </w:r>
            <w:r>
              <w:rPr>
                <w:color w:val="222222"/>
                <w:sz w:val="21"/>
              </w:rPr>
              <w:br/>
              <w:t>- (2 / N) * (y_2 - y_hat_2) = 0   =&gt;   y_hat_2 = y_2</w:t>
            </w:r>
            <w:r>
              <w:rPr>
                <w:color w:val="222222"/>
                <w:sz w:val="21"/>
              </w:rPr>
              <w:br/>
              <w:t>- (2 / N) * (</w:t>
            </w:r>
            <w:proofErr w:type="spellStart"/>
            <w:r>
              <w:rPr>
                <w:color w:val="222222"/>
                <w:sz w:val="21"/>
              </w:rPr>
              <w:t>y_N</w:t>
            </w:r>
            <w:proofErr w:type="spellEnd"/>
            <w:r>
              <w:rPr>
                <w:color w:val="222222"/>
                <w:sz w:val="21"/>
              </w:rPr>
              <w:t xml:space="preserve"> - </w:t>
            </w:r>
            <w:proofErr w:type="spellStart"/>
            <w:r>
              <w:rPr>
                <w:color w:val="222222"/>
                <w:sz w:val="21"/>
              </w:rPr>
              <w:t>y_hat_N</w:t>
            </w:r>
            <w:proofErr w:type="spellEnd"/>
            <w:r>
              <w:rPr>
                <w:color w:val="222222"/>
                <w:sz w:val="21"/>
              </w:rPr>
              <w:t xml:space="preserve">) = 0   =&gt;   </w:t>
            </w:r>
            <w:proofErr w:type="spellStart"/>
            <w:r>
              <w:rPr>
                <w:color w:val="222222"/>
                <w:sz w:val="21"/>
              </w:rPr>
              <w:t>y_hat_N</w:t>
            </w:r>
            <w:proofErr w:type="spellEnd"/>
            <w:r>
              <w:rPr>
                <w:color w:val="222222"/>
                <w:sz w:val="21"/>
              </w:rPr>
              <w:t xml:space="preserve"> = </w:t>
            </w:r>
            <w:proofErr w:type="spellStart"/>
            <w:r>
              <w:rPr>
                <w:color w:val="222222"/>
                <w:sz w:val="21"/>
              </w:rPr>
              <w:t>y_N</w:t>
            </w:r>
            <w:proofErr w:type="spellEnd"/>
          </w:p>
        </w:tc>
      </w:tr>
    </w:tbl>
    <w:p w14:paraId="57D078FA" w14:textId="77777777" w:rsidR="00BB4D8A" w:rsidRDefault="00BB4D8A" w:rsidP="00BB4D8A"/>
    <w:p w14:paraId="73BDFC23" w14:textId="77777777" w:rsidR="00BB4D8A" w:rsidRDefault="00BB4D8A" w:rsidP="00BB4D8A">
      <w:pPr>
        <w:pStyle w:val="Ttulo2"/>
        <w:spacing w:before="240" w:after="80"/>
      </w:pPr>
      <w:r>
        <w:rPr>
          <w:rFonts w:ascii="Calibri" w:hAnsi="Calibri"/>
          <w:color w:val="2E75B6"/>
          <w:sz w:val="28"/>
        </w:rPr>
        <w:t xml:space="preserve">El </w:t>
      </w:r>
      <w:proofErr w:type="spellStart"/>
      <w:r>
        <w:rPr>
          <w:rFonts w:ascii="Calibri" w:hAnsi="Calibri"/>
          <w:color w:val="2E75B6"/>
          <w:sz w:val="28"/>
        </w:rPr>
        <w:t>Problema</w:t>
      </w:r>
      <w:proofErr w:type="spellEnd"/>
      <w:r>
        <w:rPr>
          <w:rFonts w:ascii="Calibri" w:hAnsi="Calibri"/>
          <w:color w:val="2E75B6"/>
          <w:sz w:val="28"/>
        </w:rPr>
        <w:t xml:space="preserve"> de </w:t>
      </w:r>
      <w:proofErr w:type="spellStart"/>
      <w:r>
        <w:rPr>
          <w:rFonts w:ascii="Calibri" w:hAnsi="Calibri"/>
          <w:color w:val="2E75B6"/>
          <w:sz w:val="28"/>
        </w:rPr>
        <w:t>Memorización</w:t>
      </w:r>
      <w:proofErr w:type="spellEnd"/>
      <w:r>
        <w:rPr>
          <w:rFonts w:ascii="Calibri" w:hAnsi="Calibri"/>
          <w:color w:val="2E75B6"/>
          <w:sz w:val="28"/>
        </w:rPr>
        <w:t xml:space="preserve"> Directa (</w:t>
      </w:r>
      <w:proofErr w:type="spellStart"/>
      <w:r>
        <w:rPr>
          <w:rFonts w:ascii="Calibri" w:hAnsi="Calibri"/>
          <w:color w:val="2E75B6"/>
          <w:sz w:val="28"/>
        </w:rPr>
        <w:t>Ausencia</w:t>
      </w:r>
      <w:proofErr w:type="spellEnd"/>
      <w:r>
        <w:rPr>
          <w:rFonts w:ascii="Calibri" w:hAnsi="Calibri"/>
          <w:color w:val="2E75B6"/>
          <w:sz w:val="28"/>
        </w:rPr>
        <w:t xml:space="preserve"> de </w:t>
      </w:r>
      <w:proofErr w:type="spellStart"/>
      <w:r>
        <w:rPr>
          <w:rFonts w:ascii="Calibri" w:hAnsi="Calibri"/>
          <w:color w:val="2E75B6"/>
          <w:sz w:val="28"/>
        </w:rPr>
        <w:t>Mapeo</w:t>
      </w:r>
      <w:proofErr w:type="spellEnd"/>
      <w:r>
        <w:rPr>
          <w:rFonts w:ascii="Calibri" w:hAnsi="Calibri"/>
          <w:color w:val="2E75B6"/>
          <w:sz w:val="28"/>
        </w:rPr>
        <w:t xml:space="preserve"> x -&gt; y)</w:t>
      </w:r>
    </w:p>
    <w:p w14:paraId="5A7ECB71" w14:textId="77777777" w:rsidR="00BB4D8A" w:rsidRDefault="00BB4D8A" w:rsidP="00BB4D8A">
      <w:r>
        <w:t xml:space="preserve">Dado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MSE es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convexa</w:t>
      </w:r>
      <w:proofErr w:type="spellEnd"/>
      <w:r>
        <w:t xml:space="preserve">,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minimizador</w:t>
      </w:r>
      <w:proofErr w:type="spellEnd"/>
      <w:r>
        <w:t xml:space="preserve"> global perfecto y* = (y_1, y_2, ..., </w:t>
      </w:r>
      <w:proofErr w:type="spellStart"/>
      <w:r>
        <w:t>y_N</w:t>
      </w:r>
      <w:proofErr w:type="spellEnd"/>
      <w:r>
        <w:t xml:space="preserve">). Al </w:t>
      </w:r>
      <w:proofErr w:type="spellStart"/>
      <w:r>
        <w:t>aplicar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, el </w:t>
      </w:r>
      <w:proofErr w:type="spellStart"/>
      <w:r>
        <w:lastRenderedPageBreak/>
        <w:t>algoritmo</w:t>
      </w:r>
      <w:proofErr w:type="spellEnd"/>
      <w:r>
        <w:t xml:space="preserve"> </w:t>
      </w:r>
      <w:proofErr w:type="spellStart"/>
      <w:r>
        <w:t>convergerá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y_hat_i</w:t>
      </w:r>
      <w:proofErr w:type="spellEnd"/>
      <w:r>
        <w:t xml:space="preserve"> = </w:t>
      </w:r>
      <w:proofErr w:type="spellStart"/>
      <w:r>
        <w:t>y_i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. Sin embargo,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trivial e </w:t>
      </w:r>
      <w:proofErr w:type="spellStart"/>
      <w:r>
        <w:t>inservible</w:t>
      </w:r>
      <w:proofErr w:type="spellEnd"/>
      <w:r>
        <w:t>:</w:t>
      </w:r>
    </w:p>
    <w:p w14:paraId="4D4F8A49" w14:textId="77777777" w:rsidR="00BB4D8A" w:rsidRDefault="00BB4D8A" w:rsidP="00BB4D8A">
      <w:pPr>
        <w:pStyle w:val="Listaconvietas"/>
        <w:spacing w:after="60"/>
      </w:pPr>
      <w:proofErr w:type="spellStart"/>
      <w:r>
        <w:rPr>
          <w:b/>
          <w:color w:val="1F4E79"/>
        </w:rPr>
        <w:t>Memorización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vacía</w:t>
      </w:r>
      <w:proofErr w:type="spellEnd"/>
      <w:r>
        <w:rPr>
          <w:b/>
          <w:color w:val="1F4E79"/>
        </w:rPr>
        <w:t xml:space="preserve">: </w:t>
      </w:r>
      <w:r>
        <w:t xml:space="preserve">El </w:t>
      </w:r>
      <w:proofErr w:type="spellStart"/>
      <w:r>
        <w:t>modelo</w:t>
      </w:r>
      <w:proofErr w:type="spellEnd"/>
      <w:r>
        <w:t xml:space="preserve"> no ha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, </w:t>
      </w:r>
      <w:proofErr w:type="spellStart"/>
      <w:r>
        <w:t>patrón</w:t>
      </w:r>
      <w:proofErr w:type="spellEnd"/>
      <w:r>
        <w:t xml:space="preserve"> o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vincule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de entrada (x) </w:t>
      </w:r>
      <w:proofErr w:type="gramStart"/>
      <w:r>
        <w:t>con</w:t>
      </w:r>
      <w:proofErr w:type="gramEnd"/>
      <w:r>
        <w:t xml:space="preserve"> las </w:t>
      </w:r>
      <w:proofErr w:type="spellStart"/>
      <w:r>
        <w:t>salidas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(y).</w:t>
      </w:r>
    </w:p>
    <w:p w14:paraId="7F79035C" w14:textId="77777777" w:rsidR="00BB4D8A" w:rsidRDefault="00BB4D8A" w:rsidP="00BB4D8A">
      <w:pPr>
        <w:pStyle w:val="Listaconvietas"/>
        <w:spacing w:after="60"/>
      </w:pPr>
      <w:proofErr w:type="spellStart"/>
      <w:r>
        <w:rPr>
          <w:b/>
          <w:color w:val="1F4E79"/>
        </w:rPr>
        <w:t>Incapacidad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generalización</w:t>
      </w:r>
      <w:proofErr w:type="spellEnd"/>
      <w:r>
        <w:rPr>
          <w:b/>
          <w:color w:val="1F4E79"/>
        </w:rPr>
        <w:t xml:space="preserve">: </w:t>
      </w:r>
      <w:r>
        <w:t xml:space="preserve">Las </w:t>
      </w:r>
      <w:proofErr w:type="spellStart"/>
      <w:r>
        <w:t>secuencias</w:t>
      </w:r>
      <w:proofErr w:type="spellEnd"/>
      <w:r>
        <w:t xml:space="preserve"> de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puras</w:t>
      </w:r>
      <w:proofErr w:type="spellEnd"/>
      <w:r>
        <w:t xml:space="preserve"> </w:t>
      </w:r>
      <w:proofErr w:type="spellStart"/>
      <w:r>
        <w:t>y_hat_i</w:t>
      </w:r>
      <w:proofErr w:type="spellEnd"/>
      <w:proofErr w:type="gramStart"/>
      <w:r>
        <w:t>^(</w:t>
      </w:r>
      <w:proofErr w:type="gramEnd"/>
      <w:r>
        <w:t xml:space="preserve">1), </w:t>
      </w:r>
      <w:proofErr w:type="spellStart"/>
      <w:r>
        <w:t>y_hat_i</w:t>
      </w:r>
      <w:proofErr w:type="spellEnd"/>
      <w:proofErr w:type="gramStart"/>
      <w:r>
        <w:t>^(</w:t>
      </w:r>
      <w:proofErr w:type="gramEnd"/>
      <w:r>
        <w:t xml:space="preserve">2), ..., </w:t>
      </w:r>
      <w:proofErr w:type="spellStart"/>
      <w:r>
        <w:t>y_hat_i</w:t>
      </w:r>
      <w:proofErr w:type="spellEnd"/>
      <w:r>
        <w:t xml:space="preserve">^(M) no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reutilizable</w:t>
      </w:r>
      <w:proofErr w:type="spellEnd"/>
      <w:r>
        <w:t xml:space="preserve">, </w:t>
      </w:r>
      <w:proofErr w:type="spellStart"/>
      <w:r>
        <w:t>imposibilitando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no vistas o de </w:t>
      </w:r>
      <w:proofErr w:type="spellStart"/>
      <w:r>
        <w:t>prueba</w:t>
      </w:r>
      <w:proofErr w:type="spellEnd"/>
      <w:r>
        <w:t xml:space="preserve"> (test data).</w:t>
      </w:r>
    </w:p>
    <w:p w14:paraId="6082CF64" w14:textId="77777777" w:rsidR="00BB4D8A" w:rsidRDefault="00BB4D8A" w:rsidP="00BB4D8A">
      <w:pPr>
        <w:spacing w:before="120" w:after="40"/>
        <w:jc w:val="center"/>
      </w:pPr>
      <w:r>
        <w:rPr>
          <w:noProof/>
        </w:rPr>
        <w:drawing>
          <wp:inline distT="0" distB="0" distL="0" distR="0" wp14:anchorId="034E512F" wp14:editId="560B4BD1">
            <wp:extent cx="6128716" cy="6301740"/>
            <wp:effectExtent l="0" t="0" r="5715" b="3810"/>
            <wp:docPr id="100299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523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37256" cy="631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099F" w14:textId="77777777" w:rsidR="00BB4D8A" w:rsidRPr="00BB4D8A" w:rsidRDefault="00BB4D8A" w:rsidP="00BB4D8A">
      <w:pPr>
        <w:spacing w:after="160"/>
        <w:jc w:val="center"/>
        <w:rPr>
          <w:sz w:val="24"/>
          <w:szCs w:val="24"/>
        </w:rPr>
      </w:pPr>
      <w:proofErr w:type="spellStart"/>
      <w:r w:rsidRPr="00BB4D8A">
        <w:rPr>
          <w:i/>
          <w:color w:val="555555"/>
          <w:sz w:val="20"/>
          <w:szCs w:val="24"/>
        </w:rPr>
        <w:t>Figura</w:t>
      </w:r>
      <w:proofErr w:type="spellEnd"/>
      <w:r w:rsidRPr="00BB4D8A">
        <w:rPr>
          <w:i/>
          <w:color w:val="555555"/>
          <w:sz w:val="20"/>
          <w:szCs w:val="24"/>
        </w:rPr>
        <w:t xml:space="preserve"> 1: </w:t>
      </w:r>
      <w:proofErr w:type="spellStart"/>
      <w:r w:rsidRPr="00BB4D8A">
        <w:rPr>
          <w:i/>
          <w:color w:val="555555"/>
          <w:sz w:val="20"/>
          <w:szCs w:val="24"/>
        </w:rPr>
        <w:t>Representación</w:t>
      </w:r>
      <w:proofErr w:type="spellEnd"/>
      <w:r w:rsidRPr="00BB4D8A">
        <w:rPr>
          <w:i/>
          <w:color w:val="555555"/>
          <w:sz w:val="20"/>
          <w:szCs w:val="24"/>
        </w:rPr>
        <w:t xml:space="preserve"> del </w:t>
      </w:r>
      <w:proofErr w:type="spellStart"/>
      <w:r w:rsidRPr="00BB4D8A">
        <w:rPr>
          <w:i/>
          <w:color w:val="555555"/>
          <w:sz w:val="20"/>
          <w:szCs w:val="24"/>
        </w:rPr>
        <w:t>espacio</w:t>
      </w:r>
      <w:proofErr w:type="spellEnd"/>
      <w:r w:rsidRPr="00BB4D8A">
        <w:rPr>
          <w:i/>
          <w:color w:val="555555"/>
          <w:sz w:val="20"/>
          <w:szCs w:val="24"/>
        </w:rPr>
        <w:t xml:space="preserve"> de </w:t>
      </w:r>
      <w:proofErr w:type="spellStart"/>
      <w:r w:rsidRPr="00BB4D8A">
        <w:rPr>
          <w:i/>
          <w:color w:val="555555"/>
          <w:sz w:val="20"/>
          <w:szCs w:val="24"/>
        </w:rPr>
        <w:t>predicción</w:t>
      </w:r>
      <w:proofErr w:type="spellEnd"/>
      <w:r w:rsidRPr="00BB4D8A">
        <w:rPr>
          <w:i/>
          <w:color w:val="555555"/>
          <w:sz w:val="20"/>
          <w:szCs w:val="24"/>
        </w:rPr>
        <w:t xml:space="preserve"> </w:t>
      </w:r>
      <w:proofErr w:type="gramStart"/>
      <w:r w:rsidRPr="00BB4D8A">
        <w:rPr>
          <w:i/>
          <w:color w:val="555555"/>
          <w:sz w:val="20"/>
          <w:szCs w:val="24"/>
        </w:rPr>
        <w:t>para N</w:t>
      </w:r>
      <w:proofErr w:type="gramEnd"/>
      <w:r w:rsidRPr="00BB4D8A">
        <w:rPr>
          <w:i/>
          <w:color w:val="555555"/>
          <w:sz w:val="20"/>
          <w:szCs w:val="24"/>
        </w:rPr>
        <w:t xml:space="preserve">=3 puntos y </w:t>
      </w:r>
      <w:proofErr w:type="spellStart"/>
      <w:r w:rsidRPr="00BB4D8A">
        <w:rPr>
          <w:i/>
          <w:color w:val="555555"/>
          <w:sz w:val="20"/>
          <w:szCs w:val="24"/>
        </w:rPr>
        <w:t>cálculo</w:t>
      </w:r>
      <w:proofErr w:type="spellEnd"/>
      <w:r w:rsidRPr="00BB4D8A">
        <w:rPr>
          <w:i/>
          <w:color w:val="555555"/>
          <w:sz w:val="20"/>
          <w:szCs w:val="24"/>
        </w:rPr>
        <w:t xml:space="preserve"> de </w:t>
      </w:r>
      <w:proofErr w:type="spellStart"/>
      <w:r w:rsidRPr="00BB4D8A">
        <w:rPr>
          <w:i/>
          <w:color w:val="555555"/>
          <w:sz w:val="20"/>
          <w:szCs w:val="24"/>
        </w:rPr>
        <w:t>derivadas</w:t>
      </w:r>
      <w:proofErr w:type="spellEnd"/>
      <w:r w:rsidRPr="00BB4D8A">
        <w:rPr>
          <w:i/>
          <w:color w:val="555555"/>
          <w:sz w:val="20"/>
          <w:szCs w:val="24"/>
        </w:rPr>
        <w:t xml:space="preserve"> </w:t>
      </w:r>
      <w:proofErr w:type="spellStart"/>
      <w:r w:rsidRPr="00BB4D8A">
        <w:rPr>
          <w:i/>
          <w:color w:val="555555"/>
          <w:sz w:val="20"/>
          <w:szCs w:val="24"/>
        </w:rPr>
        <w:t>parciales</w:t>
      </w:r>
      <w:proofErr w:type="spellEnd"/>
      <w:r w:rsidRPr="00BB4D8A">
        <w:rPr>
          <w:i/>
          <w:color w:val="555555"/>
          <w:sz w:val="20"/>
          <w:szCs w:val="24"/>
        </w:rPr>
        <w:t xml:space="preserve"> del MSE.</w:t>
      </w:r>
    </w:p>
    <w:p w14:paraId="608CC784" w14:textId="77777777" w:rsidR="00BB4D8A" w:rsidRDefault="00BB4D8A" w:rsidP="00BB4D8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AFD18AE" wp14:editId="7334EA35">
            <wp:extent cx="6492240" cy="7542893"/>
            <wp:effectExtent l="0" t="0" r="3810" b="1270"/>
            <wp:docPr id="2106872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5248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499044" cy="75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F9FC" w14:textId="77777777" w:rsidR="00BB4D8A" w:rsidRPr="00BB4D8A" w:rsidRDefault="00BB4D8A" w:rsidP="00BB4D8A">
      <w:pPr>
        <w:spacing w:after="160"/>
        <w:jc w:val="center"/>
        <w:rPr>
          <w:sz w:val="28"/>
          <w:szCs w:val="28"/>
        </w:rPr>
      </w:pPr>
      <w:proofErr w:type="spellStart"/>
      <w:r w:rsidRPr="00BB4D8A">
        <w:rPr>
          <w:i/>
          <w:color w:val="555555"/>
          <w:szCs w:val="28"/>
        </w:rPr>
        <w:t>Figura</w:t>
      </w:r>
      <w:proofErr w:type="spellEnd"/>
      <w:r w:rsidRPr="00BB4D8A">
        <w:rPr>
          <w:i/>
          <w:color w:val="555555"/>
          <w:szCs w:val="28"/>
        </w:rPr>
        <w:t xml:space="preserve"> 2: </w:t>
      </w:r>
      <w:proofErr w:type="spellStart"/>
      <w:r w:rsidRPr="00BB4D8A">
        <w:rPr>
          <w:i/>
          <w:color w:val="555555"/>
          <w:szCs w:val="28"/>
        </w:rPr>
        <w:t>Solución</w:t>
      </w:r>
      <w:proofErr w:type="spellEnd"/>
      <w:r w:rsidRPr="00BB4D8A">
        <w:rPr>
          <w:i/>
          <w:color w:val="555555"/>
          <w:szCs w:val="28"/>
        </w:rPr>
        <w:t xml:space="preserve"> trivial </w:t>
      </w:r>
      <w:proofErr w:type="spellStart"/>
      <w:r w:rsidRPr="00BB4D8A">
        <w:rPr>
          <w:i/>
          <w:color w:val="555555"/>
          <w:szCs w:val="28"/>
        </w:rPr>
        <w:t>en</w:t>
      </w:r>
      <w:proofErr w:type="spellEnd"/>
      <w:r w:rsidRPr="00BB4D8A">
        <w:rPr>
          <w:i/>
          <w:color w:val="555555"/>
          <w:szCs w:val="28"/>
        </w:rPr>
        <w:t xml:space="preserve"> el </w:t>
      </w:r>
      <w:proofErr w:type="spellStart"/>
      <w:r w:rsidRPr="00BB4D8A">
        <w:rPr>
          <w:i/>
          <w:color w:val="555555"/>
          <w:szCs w:val="28"/>
        </w:rPr>
        <w:t>espacio</w:t>
      </w:r>
      <w:proofErr w:type="spellEnd"/>
      <w:r w:rsidRPr="00BB4D8A">
        <w:rPr>
          <w:i/>
          <w:color w:val="555555"/>
          <w:szCs w:val="28"/>
        </w:rPr>
        <w:t xml:space="preserve"> de </w:t>
      </w:r>
      <w:proofErr w:type="spellStart"/>
      <w:r w:rsidRPr="00BB4D8A">
        <w:rPr>
          <w:i/>
          <w:color w:val="555555"/>
          <w:szCs w:val="28"/>
        </w:rPr>
        <w:t>predicción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donde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los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valores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predichos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igualan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exactamente</w:t>
      </w:r>
      <w:proofErr w:type="spellEnd"/>
      <w:r w:rsidRPr="00BB4D8A">
        <w:rPr>
          <w:i/>
          <w:color w:val="555555"/>
          <w:szCs w:val="28"/>
        </w:rPr>
        <w:t xml:space="preserve"> a </w:t>
      </w:r>
      <w:proofErr w:type="spellStart"/>
      <w:r w:rsidRPr="00BB4D8A">
        <w:rPr>
          <w:i/>
          <w:color w:val="555555"/>
          <w:szCs w:val="28"/>
        </w:rPr>
        <w:t>los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valores</w:t>
      </w:r>
      <w:proofErr w:type="spellEnd"/>
      <w:r w:rsidRPr="00BB4D8A">
        <w:rPr>
          <w:i/>
          <w:color w:val="555555"/>
          <w:szCs w:val="28"/>
        </w:rPr>
        <w:t xml:space="preserve"> reales </w:t>
      </w:r>
      <w:proofErr w:type="spellStart"/>
      <w:r w:rsidRPr="00BB4D8A">
        <w:rPr>
          <w:i/>
          <w:color w:val="555555"/>
          <w:szCs w:val="28"/>
        </w:rPr>
        <w:t>y_i</w:t>
      </w:r>
      <w:proofErr w:type="spellEnd"/>
      <w:r w:rsidRPr="00BB4D8A">
        <w:rPr>
          <w:i/>
          <w:color w:val="555555"/>
          <w:szCs w:val="28"/>
        </w:rPr>
        <w:t>.</w:t>
      </w:r>
    </w:p>
    <w:p w14:paraId="0658E2A9" w14:textId="77777777" w:rsidR="00BB4D8A" w:rsidRDefault="00BB4D8A" w:rsidP="00BB4D8A">
      <w:pPr>
        <w:pStyle w:val="Ttulo1"/>
        <w:spacing w:before="280" w:after="120"/>
      </w:pPr>
      <w:r>
        <w:rPr>
          <w:rFonts w:ascii="Calibri" w:hAnsi="Calibri"/>
          <w:color w:val="1F4E79"/>
          <w:sz w:val="36"/>
        </w:rPr>
        <w:lastRenderedPageBreak/>
        <w:t xml:space="preserve">2. </w:t>
      </w:r>
      <w:proofErr w:type="spellStart"/>
      <w:r>
        <w:rPr>
          <w:rFonts w:ascii="Calibri" w:hAnsi="Calibri"/>
          <w:color w:val="1F4E79"/>
          <w:sz w:val="36"/>
        </w:rPr>
        <w:t>Comparativa</w:t>
      </w:r>
      <w:proofErr w:type="spellEnd"/>
      <w:r>
        <w:rPr>
          <w:rFonts w:ascii="Calibri" w:hAnsi="Calibri"/>
          <w:color w:val="1F4E79"/>
          <w:sz w:val="36"/>
        </w:rPr>
        <w:t xml:space="preserve"> de </w:t>
      </w:r>
      <w:proofErr w:type="spellStart"/>
      <w:r>
        <w:rPr>
          <w:rFonts w:ascii="Calibri" w:hAnsi="Calibri"/>
          <w:color w:val="1F4E79"/>
          <w:sz w:val="36"/>
        </w:rPr>
        <w:t>Régimenes</w:t>
      </w:r>
      <w:proofErr w:type="spellEnd"/>
      <w:r>
        <w:rPr>
          <w:rFonts w:ascii="Calibri" w:hAnsi="Calibri"/>
          <w:color w:val="1F4E79"/>
          <w:sz w:val="36"/>
        </w:rPr>
        <w:t xml:space="preserve">: Espacio </w:t>
      </w:r>
      <w:proofErr w:type="spellStart"/>
      <w:r>
        <w:rPr>
          <w:rFonts w:ascii="Calibri" w:hAnsi="Calibri"/>
          <w:color w:val="1F4E79"/>
          <w:sz w:val="36"/>
        </w:rPr>
        <w:t>Paramétrico</w:t>
      </w:r>
      <w:proofErr w:type="spellEnd"/>
      <w:r>
        <w:rPr>
          <w:rFonts w:ascii="Calibri" w:hAnsi="Calibri"/>
          <w:color w:val="1F4E79"/>
          <w:sz w:val="36"/>
        </w:rPr>
        <w:t xml:space="preserve"> vs. Espacio de </w:t>
      </w:r>
      <w:proofErr w:type="spellStart"/>
      <w:r>
        <w:rPr>
          <w:rFonts w:ascii="Calibri" w:hAnsi="Calibri"/>
          <w:color w:val="1F4E79"/>
          <w:sz w:val="36"/>
        </w:rPr>
        <w:t>Funciones</w:t>
      </w:r>
      <w:proofErr w:type="spellEnd"/>
    </w:p>
    <w:p w14:paraId="1AFC2405" w14:textId="77777777" w:rsidR="00BB4D8A" w:rsidRDefault="00BB4D8A" w:rsidP="00BB4D8A">
      <w:r>
        <w:t xml:space="preserve">Para </w:t>
      </w:r>
      <w:proofErr w:type="spellStart"/>
      <w:r>
        <w:t>superar</w:t>
      </w:r>
      <w:proofErr w:type="spellEnd"/>
      <w:r>
        <w:t xml:space="preserve"> la </w:t>
      </w:r>
      <w:proofErr w:type="spellStart"/>
      <w:r>
        <w:t>trampa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trivial, es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diferenciar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empleada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BB4D8A" w14:paraId="23283342" w14:textId="77777777" w:rsidTr="00B64011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E9740" w14:textId="77777777" w:rsidR="00BB4D8A" w:rsidRDefault="00BB4D8A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Criterio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Dimensión</w:t>
            </w:r>
            <w:proofErr w:type="spellEnd"/>
          </w:p>
        </w:tc>
        <w:tc>
          <w:tcPr>
            <w:tcW w:w="331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D5E60" w14:textId="77777777" w:rsidR="00BB4D8A" w:rsidRDefault="00BB4D8A" w:rsidP="00B6401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Regimen </w:t>
            </w:r>
            <w:proofErr w:type="spellStart"/>
            <w:r>
              <w:rPr>
                <w:b/>
                <w:color w:val="FFFFFF"/>
                <w:sz w:val="20"/>
              </w:rPr>
              <w:t>Paramétrico</w:t>
            </w:r>
            <w:proofErr w:type="spellEnd"/>
            <w:r>
              <w:rPr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b/>
                <w:color w:val="FFFFFF"/>
                <w:sz w:val="20"/>
              </w:rPr>
              <w:t>ej</w:t>
            </w:r>
            <w:proofErr w:type="spellEnd"/>
            <w:r>
              <w:rPr>
                <w:b/>
                <w:color w:val="FFFFFF"/>
                <w:sz w:val="20"/>
              </w:rPr>
              <w:t xml:space="preserve">. Redes </w:t>
            </w:r>
            <w:proofErr w:type="spellStart"/>
            <w:r>
              <w:rPr>
                <w:b/>
                <w:color w:val="FFFFFF"/>
                <w:sz w:val="20"/>
              </w:rPr>
              <w:t>Neuronales</w:t>
            </w:r>
            <w:proofErr w:type="spellEnd"/>
            <w:r>
              <w:rPr>
                <w:b/>
                <w:color w:val="FFFFFF"/>
                <w:sz w:val="20"/>
              </w:rPr>
              <w:t xml:space="preserve">, </w:t>
            </w:r>
            <w:proofErr w:type="spellStart"/>
            <w:r>
              <w:rPr>
                <w:b/>
                <w:color w:val="FFFFFF"/>
                <w:sz w:val="20"/>
              </w:rPr>
              <w:t>Regresión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345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A4078" w14:textId="77777777" w:rsidR="00BB4D8A" w:rsidRDefault="00BB4D8A" w:rsidP="00B64011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Regimen No </w:t>
            </w:r>
            <w:proofErr w:type="spellStart"/>
            <w:r>
              <w:rPr>
                <w:b/>
                <w:color w:val="FFFFFF"/>
                <w:sz w:val="20"/>
              </w:rPr>
              <w:t>Paramétrico</w:t>
            </w:r>
            <w:proofErr w:type="spellEnd"/>
            <w:r>
              <w:rPr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b/>
                <w:color w:val="FFFFFF"/>
                <w:sz w:val="20"/>
              </w:rPr>
              <w:t>ej</w:t>
            </w:r>
            <w:proofErr w:type="spellEnd"/>
            <w:r>
              <w:rPr>
                <w:b/>
                <w:color w:val="FFFFFF"/>
                <w:sz w:val="20"/>
              </w:rPr>
              <w:t xml:space="preserve">. </w:t>
            </w:r>
            <w:proofErr w:type="spellStart"/>
            <w:r>
              <w:rPr>
                <w:b/>
                <w:color w:val="FFFFFF"/>
                <w:sz w:val="20"/>
              </w:rPr>
              <w:t>Árboles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Decisión</w:t>
            </w:r>
            <w:proofErr w:type="spellEnd"/>
            <w:r>
              <w:rPr>
                <w:b/>
                <w:color w:val="FFFFFF"/>
                <w:sz w:val="20"/>
              </w:rPr>
              <w:t>, Ensembles)</w:t>
            </w:r>
          </w:p>
        </w:tc>
      </w:tr>
      <w:tr w:rsidR="00BB4D8A" w14:paraId="13689C63" w14:textId="77777777" w:rsidTr="00B64011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32199" w14:textId="77777777" w:rsidR="00BB4D8A" w:rsidRDefault="00BB4D8A" w:rsidP="00B64011">
            <w:proofErr w:type="spellStart"/>
            <w:r>
              <w:rPr>
                <w:sz w:val="19"/>
              </w:rPr>
              <w:t>Objeto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Optimización</w:t>
            </w:r>
            <w:proofErr w:type="spellEnd"/>
          </w:p>
        </w:tc>
        <w:tc>
          <w:tcPr>
            <w:tcW w:w="331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CD462" w14:textId="77777777" w:rsidR="00BB4D8A" w:rsidRDefault="00BB4D8A" w:rsidP="00B64011">
            <w:r>
              <w:rPr>
                <w:sz w:val="19"/>
              </w:rPr>
              <w:t xml:space="preserve">Espacio de </w:t>
            </w:r>
            <w:proofErr w:type="spellStart"/>
            <w:r>
              <w:rPr>
                <w:sz w:val="19"/>
              </w:rPr>
              <w:t>Parámetros</w:t>
            </w:r>
            <w:proofErr w:type="spellEnd"/>
            <w:r>
              <w:rPr>
                <w:sz w:val="19"/>
              </w:rPr>
              <w:t xml:space="preserve"> / Pesos w = [w_1, w_2, ..., </w:t>
            </w:r>
            <w:proofErr w:type="spellStart"/>
            <w:r>
              <w:rPr>
                <w:sz w:val="19"/>
              </w:rPr>
              <w:t>w_p</w:t>
            </w:r>
            <w:proofErr w:type="spellEnd"/>
            <w:r>
              <w:rPr>
                <w:sz w:val="19"/>
              </w:rPr>
              <w:t>].</w:t>
            </w:r>
          </w:p>
        </w:tc>
        <w:tc>
          <w:tcPr>
            <w:tcW w:w="345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C795C" w14:textId="77777777" w:rsidR="00BB4D8A" w:rsidRDefault="00BB4D8A" w:rsidP="00B64011">
            <w:r>
              <w:rPr>
                <w:sz w:val="19"/>
              </w:rPr>
              <w:t xml:space="preserve">Espacio de </w:t>
            </w:r>
            <w:proofErr w:type="spellStart"/>
            <w:r>
              <w:rPr>
                <w:sz w:val="19"/>
              </w:rPr>
              <w:t>Funciones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Abstractas</w:t>
            </w:r>
            <w:proofErr w:type="spellEnd"/>
            <w:r>
              <w:rPr>
                <w:sz w:val="19"/>
              </w:rPr>
              <w:t xml:space="preserve"> / Espacio de </w:t>
            </w:r>
            <w:proofErr w:type="spellStart"/>
            <w:r>
              <w:rPr>
                <w:sz w:val="19"/>
              </w:rPr>
              <w:t>Predicciones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BB4D8A" w14:paraId="6C69D7B0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42CE6" w14:textId="77777777" w:rsidR="00BB4D8A" w:rsidRDefault="00BB4D8A" w:rsidP="00B64011">
            <w:proofErr w:type="spellStart"/>
            <w:r>
              <w:rPr>
                <w:sz w:val="19"/>
              </w:rPr>
              <w:t>Estructura</w:t>
            </w:r>
            <w:proofErr w:type="spellEnd"/>
            <w:r>
              <w:rPr>
                <w:sz w:val="19"/>
              </w:rPr>
              <w:t xml:space="preserve"> del Modelo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B5077" w14:textId="77777777" w:rsidR="00BB4D8A" w:rsidRDefault="00BB4D8A" w:rsidP="00B64011">
            <w:proofErr w:type="spellStart"/>
            <w:r>
              <w:rPr>
                <w:sz w:val="19"/>
              </w:rPr>
              <w:t>Estructura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fija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dependiente</w:t>
            </w:r>
            <w:proofErr w:type="spellEnd"/>
            <w:r>
              <w:rPr>
                <w:sz w:val="19"/>
              </w:rPr>
              <w:t xml:space="preserve"> de un vector </w:t>
            </w:r>
            <w:proofErr w:type="spellStart"/>
            <w:r>
              <w:rPr>
                <w:sz w:val="19"/>
              </w:rPr>
              <w:t>estático</w:t>
            </w:r>
            <w:proofErr w:type="spellEnd"/>
            <w:r>
              <w:rPr>
                <w:sz w:val="19"/>
              </w:rPr>
              <w:t xml:space="preserve"> de pesos w.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AC810" w14:textId="77777777" w:rsidR="00BB4D8A" w:rsidRDefault="00BB4D8A" w:rsidP="00B64011">
            <w:proofErr w:type="spellStart"/>
            <w:r>
              <w:rPr>
                <w:sz w:val="19"/>
              </w:rPr>
              <w:t>Estructura</w:t>
            </w:r>
            <w:proofErr w:type="spellEnd"/>
            <w:r>
              <w:rPr>
                <w:sz w:val="19"/>
              </w:rPr>
              <w:t xml:space="preserve"> flexible/</w:t>
            </w:r>
            <w:proofErr w:type="spellStart"/>
            <w:r>
              <w:rPr>
                <w:sz w:val="19"/>
              </w:rPr>
              <w:t>dinámica</w:t>
            </w:r>
            <w:proofErr w:type="spellEnd"/>
            <w:r>
              <w:rPr>
                <w:sz w:val="19"/>
              </w:rPr>
              <w:t xml:space="preserve"> sin un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fijo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parámetros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árboles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profundidad</w:t>
            </w:r>
            <w:proofErr w:type="spellEnd"/>
            <w:r>
              <w:rPr>
                <w:sz w:val="19"/>
              </w:rPr>
              <w:t xml:space="preserve"> variable).</w:t>
            </w:r>
          </w:p>
        </w:tc>
      </w:tr>
      <w:tr w:rsidR="00BB4D8A" w14:paraId="19D1D756" w14:textId="77777777" w:rsidTr="00B64011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47EE3" w14:textId="77777777" w:rsidR="00BB4D8A" w:rsidRDefault="00BB4D8A" w:rsidP="00B64011">
            <w:proofErr w:type="spellStart"/>
            <w:r>
              <w:rPr>
                <w:sz w:val="19"/>
              </w:rPr>
              <w:t>Estrategia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Descenso</w:t>
            </w:r>
            <w:proofErr w:type="spellEnd"/>
          </w:p>
        </w:tc>
        <w:tc>
          <w:tcPr>
            <w:tcW w:w="331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49F5B" w14:textId="77777777" w:rsidR="00BB4D8A" w:rsidRDefault="00BB4D8A" w:rsidP="00B64011">
            <w:proofErr w:type="spellStart"/>
            <w:r>
              <w:rPr>
                <w:sz w:val="19"/>
              </w:rPr>
              <w:t>Descenso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gradiente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estándar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ajustando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pesos: w &lt;= w - λ * ∇_w L(w).</w:t>
            </w:r>
          </w:p>
        </w:tc>
        <w:tc>
          <w:tcPr>
            <w:tcW w:w="3456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25E8B" w14:textId="77777777" w:rsidR="00BB4D8A" w:rsidRDefault="00BB4D8A" w:rsidP="00B64011">
            <w:proofErr w:type="spellStart"/>
            <w:r>
              <w:rPr>
                <w:sz w:val="19"/>
              </w:rPr>
              <w:t>Ajuste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aprendices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débiles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sobre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gradiente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negativo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residuos</w:t>
            </w:r>
            <w:proofErr w:type="spellEnd"/>
            <w:r>
              <w:rPr>
                <w:sz w:val="19"/>
              </w:rPr>
              <w:t xml:space="preserve">): </w:t>
            </w:r>
            <w:proofErr w:type="spellStart"/>
            <w:r>
              <w:rPr>
                <w:sz w:val="19"/>
              </w:rPr>
              <w:t>y_hat</w:t>
            </w:r>
            <w:proofErr w:type="spellEnd"/>
            <w:r>
              <w:rPr>
                <w:sz w:val="19"/>
              </w:rPr>
              <w:t xml:space="preserve"> &lt;= </w:t>
            </w:r>
            <w:proofErr w:type="spellStart"/>
            <w:r>
              <w:rPr>
                <w:sz w:val="19"/>
              </w:rPr>
              <w:t>y_hat</w:t>
            </w:r>
            <w:proofErr w:type="spellEnd"/>
            <w:r>
              <w:rPr>
                <w:sz w:val="19"/>
              </w:rPr>
              <w:t xml:space="preserve"> + λ * </w:t>
            </w:r>
            <w:proofErr w:type="spellStart"/>
            <w:r>
              <w:rPr>
                <w:sz w:val="19"/>
              </w:rPr>
              <w:t>r_hat</w:t>
            </w:r>
            <w:proofErr w:type="spellEnd"/>
            <w:r>
              <w:rPr>
                <w:sz w:val="19"/>
              </w:rPr>
              <w:t>(x).</w:t>
            </w:r>
          </w:p>
        </w:tc>
      </w:tr>
    </w:tbl>
    <w:p w14:paraId="223EB3BE" w14:textId="77777777" w:rsidR="00BB4D8A" w:rsidRDefault="00BB4D8A" w:rsidP="00BB4D8A">
      <w:pPr>
        <w:spacing w:before="120"/>
      </w:pPr>
    </w:p>
    <w:p w14:paraId="5A824E06" w14:textId="77777777" w:rsidR="00BB4D8A" w:rsidRDefault="00BB4D8A" w:rsidP="00BB4D8A"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paramétricos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o las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,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 </w:t>
      </w:r>
      <w:proofErr w:type="spellStart"/>
      <w:r>
        <w:t>f_hat</w:t>
      </w:r>
      <w:proofErr w:type="spellEnd"/>
      <w:r>
        <w:t xml:space="preserve">(x)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parametrizada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vector de pesos w. El </w:t>
      </w:r>
      <w:proofErr w:type="spellStart"/>
      <w:r>
        <w:t>descenso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gradiente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 xml:space="preserve"> w, </w:t>
      </w:r>
      <w:proofErr w:type="spellStart"/>
      <w:r>
        <w:t>garantizando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mantenga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fija</w:t>
      </w:r>
      <w:proofErr w:type="spellEnd"/>
      <w:r>
        <w:t>.</w:t>
      </w:r>
    </w:p>
    <w:p w14:paraId="53F81964" w14:textId="77777777" w:rsidR="00BB4D8A" w:rsidRDefault="00BB4D8A" w:rsidP="00BB4D8A">
      <w:r>
        <w:t xml:space="preserve">Por el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son </w:t>
      </w:r>
      <w:proofErr w:type="spellStart"/>
      <w:r>
        <w:t>modelos</w:t>
      </w:r>
      <w:proofErr w:type="spellEnd"/>
      <w:r>
        <w:t xml:space="preserve"> no </w:t>
      </w:r>
      <w:proofErr w:type="spellStart"/>
      <w:r>
        <w:t>paramétricos</w:t>
      </w:r>
      <w:proofErr w:type="spellEnd"/>
      <w:r>
        <w:t xml:space="preserve">: no </w:t>
      </w:r>
      <w:proofErr w:type="spellStart"/>
      <w:r>
        <w:t>poseen</w:t>
      </w:r>
      <w:proofErr w:type="spellEnd"/>
      <w:r>
        <w:t xml:space="preserve"> un conjunto </w:t>
      </w:r>
      <w:proofErr w:type="spellStart"/>
      <w:r>
        <w:t>prefijado</w:t>
      </w:r>
      <w:proofErr w:type="spellEnd"/>
      <w:r>
        <w:t xml:space="preserve"> de pesos,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divisiones</w:t>
      </w:r>
      <w:proofErr w:type="spellEnd"/>
      <w:r>
        <w:t xml:space="preserve"> (splits) y hojas cambia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abstracto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f: X -&gt; Y es inviable </w:t>
      </w:r>
      <w:proofErr w:type="spellStart"/>
      <w:r>
        <w:t>por</w:t>
      </w:r>
      <w:proofErr w:type="spellEnd"/>
      <w:r>
        <w:t xml:space="preserve"> ser un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infinito</w:t>
      </w:r>
      <w:proofErr w:type="spellEnd"/>
      <w:r>
        <w:t xml:space="preserve"> e </w:t>
      </w:r>
      <w:proofErr w:type="spellStart"/>
      <w:r>
        <w:t>intratable</w:t>
      </w:r>
      <w:proofErr w:type="spellEnd"/>
      <w:r>
        <w:t>.</w:t>
      </w:r>
    </w:p>
    <w:p w14:paraId="6FF2E9AA" w14:textId="77777777" w:rsidR="00BB4D8A" w:rsidRDefault="00BB4D8A" w:rsidP="00BB4D8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0BFCD31" wp14:editId="550D1A64">
            <wp:extent cx="6347460" cy="7001738"/>
            <wp:effectExtent l="0" t="0" r="0" b="8890"/>
            <wp:docPr id="1739489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5308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350299" cy="70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24E1" w14:textId="77777777" w:rsidR="00BB4D8A" w:rsidRPr="00BB4D8A" w:rsidRDefault="00BB4D8A" w:rsidP="00BB4D8A">
      <w:pPr>
        <w:spacing w:after="160"/>
        <w:jc w:val="center"/>
        <w:rPr>
          <w:sz w:val="28"/>
          <w:szCs w:val="28"/>
        </w:rPr>
      </w:pPr>
      <w:proofErr w:type="spellStart"/>
      <w:r w:rsidRPr="00BB4D8A">
        <w:rPr>
          <w:i/>
          <w:color w:val="555555"/>
          <w:szCs w:val="28"/>
        </w:rPr>
        <w:t>Figura</w:t>
      </w:r>
      <w:proofErr w:type="spellEnd"/>
      <w:r w:rsidRPr="00BB4D8A">
        <w:rPr>
          <w:i/>
          <w:color w:val="555555"/>
          <w:szCs w:val="28"/>
        </w:rPr>
        <w:t xml:space="preserve"> 3: </w:t>
      </w:r>
      <w:proofErr w:type="spellStart"/>
      <w:r w:rsidRPr="00BB4D8A">
        <w:rPr>
          <w:i/>
          <w:color w:val="555555"/>
          <w:szCs w:val="28"/>
        </w:rPr>
        <w:t>Contraste</w:t>
      </w:r>
      <w:proofErr w:type="spellEnd"/>
      <w:r w:rsidRPr="00BB4D8A">
        <w:rPr>
          <w:i/>
          <w:color w:val="555555"/>
          <w:szCs w:val="28"/>
        </w:rPr>
        <w:t xml:space="preserve"> entre la </w:t>
      </w:r>
      <w:proofErr w:type="spellStart"/>
      <w:r w:rsidRPr="00BB4D8A">
        <w:rPr>
          <w:i/>
          <w:color w:val="555555"/>
          <w:szCs w:val="28"/>
        </w:rPr>
        <w:t>minimización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directa</w:t>
      </w:r>
      <w:proofErr w:type="spellEnd"/>
      <w:r w:rsidRPr="00BB4D8A">
        <w:rPr>
          <w:i/>
          <w:color w:val="555555"/>
          <w:szCs w:val="28"/>
        </w:rPr>
        <w:t xml:space="preserve"> del MSE y la </w:t>
      </w:r>
      <w:proofErr w:type="spellStart"/>
      <w:r w:rsidRPr="00BB4D8A">
        <w:rPr>
          <w:i/>
          <w:color w:val="555555"/>
          <w:szCs w:val="28"/>
        </w:rPr>
        <w:t>necesidad</w:t>
      </w:r>
      <w:proofErr w:type="spellEnd"/>
      <w:r w:rsidRPr="00BB4D8A">
        <w:rPr>
          <w:i/>
          <w:color w:val="555555"/>
          <w:szCs w:val="28"/>
        </w:rPr>
        <w:t xml:space="preserve"> de </w:t>
      </w:r>
      <w:proofErr w:type="spellStart"/>
      <w:r w:rsidRPr="00BB4D8A">
        <w:rPr>
          <w:i/>
          <w:color w:val="555555"/>
          <w:szCs w:val="28"/>
        </w:rPr>
        <w:t>buscar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en</w:t>
      </w:r>
      <w:proofErr w:type="spellEnd"/>
      <w:r w:rsidRPr="00BB4D8A">
        <w:rPr>
          <w:i/>
          <w:color w:val="555555"/>
          <w:szCs w:val="28"/>
        </w:rPr>
        <w:t xml:space="preserve"> un </w:t>
      </w:r>
      <w:proofErr w:type="spellStart"/>
      <w:r w:rsidRPr="00BB4D8A">
        <w:rPr>
          <w:i/>
          <w:color w:val="555555"/>
          <w:szCs w:val="28"/>
        </w:rPr>
        <w:t>espacio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abstracto</w:t>
      </w:r>
      <w:proofErr w:type="spellEnd"/>
      <w:r w:rsidRPr="00BB4D8A">
        <w:rPr>
          <w:i/>
          <w:color w:val="555555"/>
          <w:szCs w:val="28"/>
        </w:rPr>
        <w:t xml:space="preserve"> de </w:t>
      </w:r>
      <w:proofErr w:type="spellStart"/>
      <w:r w:rsidRPr="00BB4D8A">
        <w:rPr>
          <w:i/>
          <w:color w:val="555555"/>
          <w:szCs w:val="28"/>
        </w:rPr>
        <w:t>funciones</w:t>
      </w:r>
      <w:proofErr w:type="spellEnd"/>
      <w:r w:rsidRPr="00BB4D8A">
        <w:rPr>
          <w:i/>
          <w:color w:val="555555"/>
          <w:szCs w:val="28"/>
        </w:rPr>
        <w:t>.</w:t>
      </w:r>
    </w:p>
    <w:p w14:paraId="41C2AAF9" w14:textId="77777777" w:rsidR="00BB4D8A" w:rsidRDefault="00BB4D8A" w:rsidP="00BB4D8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347F78B" wp14:editId="483C0F2D">
            <wp:extent cx="6446520" cy="6396157"/>
            <wp:effectExtent l="0" t="0" r="0" b="5080"/>
            <wp:docPr id="289458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5324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48483" cy="63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E720" w14:textId="77777777" w:rsidR="00BB4D8A" w:rsidRPr="00BB4D8A" w:rsidRDefault="00BB4D8A" w:rsidP="00BB4D8A">
      <w:pPr>
        <w:spacing w:after="160"/>
        <w:jc w:val="center"/>
        <w:rPr>
          <w:sz w:val="28"/>
          <w:szCs w:val="28"/>
        </w:rPr>
      </w:pPr>
      <w:proofErr w:type="spellStart"/>
      <w:r w:rsidRPr="00BB4D8A">
        <w:rPr>
          <w:i/>
          <w:color w:val="555555"/>
          <w:szCs w:val="28"/>
        </w:rPr>
        <w:t>Figura</w:t>
      </w:r>
      <w:proofErr w:type="spellEnd"/>
      <w:r w:rsidRPr="00BB4D8A">
        <w:rPr>
          <w:i/>
          <w:color w:val="555555"/>
          <w:szCs w:val="28"/>
        </w:rPr>
        <w:t xml:space="preserve"> 4: </w:t>
      </w:r>
      <w:proofErr w:type="spellStart"/>
      <w:r w:rsidRPr="00BB4D8A">
        <w:rPr>
          <w:i/>
          <w:color w:val="555555"/>
          <w:szCs w:val="28"/>
        </w:rPr>
        <w:t>Transición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desde</w:t>
      </w:r>
      <w:proofErr w:type="spellEnd"/>
      <w:r w:rsidRPr="00BB4D8A">
        <w:rPr>
          <w:i/>
          <w:color w:val="555555"/>
          <w:szCs w:val="28"/>
        </w:rPr>
        <w:t xml:space="preserve"> el </w:t>
      </w:r>
      <w:proofErr w:type="spellStart"/>
      <w:r w:rsidRPr="00BB4D8A">
        <w:rPr>
          <w:i/>
          <w:color w:val="555555"/>
          <w:szCs w:val="28"/>
        </w:rPr>
        <w:t>espacio</w:t>
      </w:r>
      <w:proofErr w:type="spellEnd"/>
      <w:r w:rsidRPr="00BB4D8A">
        <w:rPr>
          <w:i/>
          <w:color w:val="555555"/>
          <w:szCs w:val="28"/>
        </w:rPr>
        <w:t xml:space="preserve"> de </w:t>
      </w:r>
      <w:proofErr w:type="spellStart"/>
      <w:r w:rsidRPr="00BB4D8A">
        <w:rPr>
          <w:i/>
          <w:color w:val="555555"/>
          <w:szCs w:val="28"/>
        </w:rPr>
        <w:t>parámetros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en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modelos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paramétricos</w:t>
      </w:r>
      <w:proofErr w:type="spellEnd"/>
      <w:r w:rsidRPr="00BB4D8A">
        <w:rPr>
          <w:i/>
          <w:color w:val="555555"/>
          <w:szCs w:val="28"/>
        </w:rPr>
        <w:t xml:space="preserve"> al </w:t>
      </w:r>
      <w:proofErr w:type="spellStart"/>
      <w:r w:rsidRPr="00BB4D8A">
        <w:rPr>
          <w:i/>
          <w:color w:val="555555"/>
          <w:szCs w:val="28"/>
        </w:rPr>
        <w:t>espacio</w:t>
      </w:r>
      <w:proofErr w:type="spellEnd"/>
      <w:r w:rsidRPr="00BB4D8A">
        <w:rPr>
          <w:i/>
          <w:color w:val="555555"/>
          <w:szCs w:val="28"/>
        </w:rPr>
        <w:t xml:space="preserve"> de </w:t>
      </w:r>
      <w:proofErr w:type="spellStart"/>
      <w:r w:rsidRPr="00BB4D8A">
        <w:rPr>
          <w:i/>
          <w:color w:val="555555"/>
          <w:szCs w:val="28"/>
        </w:rPr>
        <w:t>predicción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en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modelos</w:t>
      </w:r>
      <w:proofErr w:type="spellEnd"/>
      <w:r w:rsidRPr="00BB4D8A">
        <w:rPr>
          <w:i/>
          <w:color w:val="555555"/>
          <w:szCs w:val="28"/>
        </w:rPr>
        <w:t xml:space="preserve"> no </w:t>
      </w:r>
      <w:proofErr w:type="spellStart"/>
      <w:r w:rsidRPr="00BB4D8A">
        <w:rPr>
          <w:i/>
          <w:color w:val="555555"/>
          <w:szCs w:val="28"/>
        </w:rPr>
        <w:t>paramétricos</w:t>
      </w:r>
      <w:proofErr w:type="spellEnd"/>
      <w:r w:rsidRPr="00BB4D8A">
        <w:rPr>
          <w:i/>
          <w:color w:val="555555"/>
          <w:szCs w:val="28"/>
        </w:rPr>
        <w:t>.</w:t>
      </w:r>
    </w:p>
    <w:p w14:paraId="1D209A35" w14:textId="77777777" w:rsidR="00BB4D8A" w:rsidRDefault="00BB4D8A" w:rsidP="00BB4D8A">
      <w:pPr>
        <w:pStyle w:val="Ttulo1"/>
        <w:spacing w:before="280" w:after="120"/>
      </w:pPr>
      <w:r>
        <w:rPr>
          <w:rFonts w:ascii="Calibri" w:hAnsi="Calibri"/>
          <w:color w:val="1F4E79"/>
          <w:sz w:val="36"/>
        </w:rPr>
        <w:lastRenderedPageBreak/>
        <w:t xml:space="preserve">3. Gradient Boosting: </w:t>
      </w:r>
      <w:proofErr w:type="spellStart"/>
      <w:r>
        <w:rPr>
          <w:rFonts w:ascii="Calibri" w:hAnsi="Calibri"/>
          <w:color w:val="1F4E79"/>
          <w:sz w:val="36"/>
        </w:rPr>
        <w:t>Descenso</w:t>
      </w:r>
      <w:proofErr w:type="spellEnd"/>
      <w:r>
        <w:rPr>
          <w:rFonts w:ascii="Calibri" w:hAnsi="Calibri"/>
          <w:color w:val="1F4E79"/>
          <w:sz w:val="36"/>
        </w:rPr>
        <w:t xml:space="preserve"> de Gradiente </w:t>
      </w:r>
      <w:proofErr w:type="spellStart"/>
      <w:r>
        <w:rPr>
          <w:rFonts w:ascii="Calibri" w:hAnsi="Calibri"/>
          <w:color w:val="1F4E79"/>
          <w:sz w:val="36"/>
        </w:rPr>
        <w:t>Restringido</w:t>
      </w:r>
      <w:proofErr w:type="spellEnd"/>
      <w:r>
        <w:rPr>
          <w:rFonts w:ascii="Calibri" w:hAnsi="Calibri"/>
          <w:color w:val="1F4E79"/>
          <w:sz w:val="36"/>
        </w:rPr>
        <w:t xml:space="preserve"> </w:t>
      </w:r>
      <w:proofErr w:type="spellStart"/>
      <w:r>
        <w:rPr>
          <w:rFonts w:ascii="Calibri" w:hAnsi="Calibri"/>
          <w:color w:val="1F4E79"/>
          <w:sz w:val="36"/>
        </w:rPr>
        <w:t>en</w:t>
      </w:r>
      <w:proofErr w:type="spellEnd"/>
      <w:r>
        <w:rPr>
          <w:rFonts w:ascii="Calibri" w:hAnsi="Calibri"/>
          <w:color w:val="1F4E79"/>
          <w:sz w:val="36"/>
        </w:rPr>
        <w:t xml:space="preserve"> el Espacio </w:t>
      </w:r>
      <w:proofErr w:type="spellStart"/>
      <w:r>
        <w:rPr>
          <w:rFonts w:ascii="Calibri" w:hAnsi="Calibri"/>
          <w:color w:val="1F4E79"/>
          <w:sz w:val="36"/>
        </w:rPr>
        <w:t>Funcional</w:t>
      </w:r>
      <w:proofErr w:type="spellEnd"/>
    </w:p>
    <w:p w14:paraId="06C8A618" w14:textId="77777777" w:rsidR="00BB4D8A" w:rsidRDefault="00BB4D8A" w:rsidP="00BB4D8A">
      <w:r>
        <w:t xml:space="preserve">Para resolver el </w:t>
      </w:r>
      <w:proofErr w:type="spellStart"/>
      <w:r>
        <w:t>dilema</w:t>
      </w:r>
      <w:proofErr w:type="spellEnd"/>
      <w:r>
        <w:t xml:space="preserve"> entre el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infinito</w:t>
      </w:r>
      <w:proofErr w:type="spellEnd"/>
      <w:r>
        <w:t xml:space="preserve"> e </w:t>
      </w:r>
      <w:proofErr w:type="spellStart"/>
      <w:r>
        <w:t>intratable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 y la </w:t>
      </w:r>
      <w:proofErr w:type="spellStart"/>
      <w:r>
        <w:t>solución</w:t>
      </w:r>
      <w:proofErr w:type="spellEnd"/>
      <w:r>
        <w:t xml:space="preserve"> trivial del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predicciones</w:t>
      </w:r>
      <w:proofErr w:type="spellEnd"/>
      <w:r>
        <w:t xml:space="preserve">, Gradient Boosting </w:t>
      </w:r>
      <w:proofErr w:type="spellStart"/>
      <w:r>
        <w:t>aplica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elegante y </w:t>
      </w:r>
      <w:proofErr w:type="spellStart"/>
      <w:r>
        <w:t>riguroso</w:t>
      </w:r>
      <w:proofErr w:type="spellEnd"/>
      <w:r>
        <w:t xml:space="preserve">: </w:t>
      </w:r>
      <w:proofErr w:type="spellStart"/>
      <w:r>
        <w:t>realiza</w:t>
      </w:r>
      <w:proofErr w:type="spellEnd"/>
      <w:r>
        <w:t xml:space="preserve"> un </w:t>
      </w:r>
      <w:proofErr w:type="spellStart"/>
      <w:r>
        <w:t>descenso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restringido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14:paraId="5A989B18" w14:textId="77777777" w:rsidR="00BB4D8A" w:rsidRDefault="00BB4D8A" w:rsidP="00BB4D8A">
      <w:r>
        <w:t xml:space="preserve">Sea </w:t>
      </w:r>
      <w:proofErr w:type="gramStart"/>
      <w:r>
        <w:t>L(</w:t>
      </w:r>
      <w:proofErr w:type="gramEnd"/>
      <w:r>
        <w:t xml:space="preserve">y, T(x))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. En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predicciones</w:t>
      </w:r>
      <w:proofErr w:type="spellEnd"/>
      <w:r>
        <w:t xml:space="preserve">, el vector de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para </w:t>
      </w:r>
      <w:proofErr w:type="spellStart"/>
      <w:r>
        <w:t>dar</w:t>
      </w:r>
      <w:proofErr w:type="spellEnd"/>
      <w:r>
        <w:t xml:space="preserve"> un paso </w:t>
      </w:r>
      <w:proofErr w:type="spellStart"/>
      <w:r>
        <w:t>descendente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al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4D8A" w14:paraId="52177ED2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2C049" w14:textId="77777777" w:rsidR="00BB4D8A" w:rsidRDefault="00BB4D8A" w:rsidP="00B64011">
            <w:pPr>
              <w:spacing w:after="40"/>
            </w:pPr>
            <w:proofErr w:type="spellStart"/>
            <w:r>
              <w:rPr>
                <w:b/>
                <w:color w:val="1F4E79"/>
              </w:rPr>
              <w:t>Derivación</w:t>
            </w:r>
            <w:proofErr w:type="spellEnd"/>
            <w:r>
              <w:rPr>
                <w:b/>
                <w:color w:val="1F4E79"/>
              </w:rPr>
              <w:t xml:space="preserve"> Formal de la </w:t>
            </w:r>
            <w:proofErr w:type="spellStart"/>
            <w:r>
              <w:rPr>
                <w:b/>
                <w:color w:val="1F4E79"/>
              </w:rPr>
              <w:t>Dirección</w:t>
            </w:r>
            <w:proofErr w:type="spellEnd"/>
            <w:r>
              <w:rPr>
                <w:b/>
                <w:color w:val="1F4E79"/>
              </w:rPr>
              <w:t xml:space="preserve"> de </w:t>
            </w:r>
            <w:proofErr w:type="spellStart"/>
            <w:r>
              <w:rPr>
                <w:b/>
                <w:color w:val="1F4E79"/>
              </w:rPr>
              <w:t>Descenso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Óptima</w:t>
            </w:r>
            <w:proofErr w:type="spellEnd"/>
            <w:r>
              <w:rPr>
                <w:b/>
                <w:color w:val="1F4E79"/>
              </w:rPr>
              <w:br/>
            </w:r>
            <w:r>
              <w:rPr>
                <w:color w:val="222222"/>
                <w:sz w:val="21"/>
              </w:rPr>
              <w:t xml:space="preserve">Vector de </w:t>
            </w:r>
            <w:proofErr w:type="spellStart"/>
            <w:r>
              <w:rPr>
                <w:color w:val="222222"/>
                <w:sz w:val="21"/>
              </w:rPr>
              <w:t>dirección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óptimo</w:t>
            </w:r>
            <w:proofErr w:type="spellEnd"/>
            <w:r>
              <w:rPr>
                <w:color w:val="222222"/>
                <w:sz w:val="21"/>
              </w:rPr>
              <w:t xml:space="preserve"> ideal (Gradiente </w:t>
            </w:r>
            <w:proofErr w:type="spellStart"/>
            <w:r>
              <w:rPr>
                <w:color w:val="222222"/>
                <w:sz w:val="21"/>
              </w:rPr>
              <w:t>Negativo</w:t>
            </w:r>
            <w:proofErr w:type="spellEnd"/>
            <w:r>
              <w:rPr>
                <w:color w:val="222222"/>
                <w:sz w:val="21"/>
              </w:rPr>
              <w:t>):</w:t>
            </w:r>
            <w:r>
              <w:rPr>
                <w:color w:val="222222"/>
                <w:sz w:val="21"/>
              </w:rPr>
              <w:br/>
              <w:t>t* = - [ ∂L / ∂y_hat_</w:t>
            </w:r>
            <w:proofErr w:type="gramStart"/>
            <w:r>
              <w:rPr>
                <w:color w:val="222222"/>
                <w:sz w:val="21"/>
              </w:rPr>
              <w:t>1,  ∂</w:t>
            </w:r>
            <w:proofErr w:type="gramEnd"/>
            <w:r>
              <w:rPr>
                <w:color w:val="222222"/>
                <w:sz w:val="21"/>
              </w:rPr>
              <w:t>L / ∂y_hat_</w:t>
            </w:r>
            <w:proofErr w:type="gramStart"/>
            <w:r>
              <w:rPr>
                <w:color w:val="222222"/>
                <w:sz w:val="21"/>
              </w:rPr>
              <w:t>2,  ...,  ∂</w:t>
            </w:r>
            <w:proofErr w:type="gramEnd"/>
            <w:r>
              <w:rPr>
                <w:color w:val="222222"/>
                <w:sz w:val="21"/>
              </w:rPr>
              <w:t>L / ∂</w:t>
            </w:r>
            <w:proofErr w:type="spellStart"/>
            <w:r>
              <w:rPr>
                <w:color w:val="222222"/>
                <w:sz w:val="21"/>
              </w:rPr>
              <w:t>y_hat_</w:t>
            </w:r>
            <w:proofErr w:type="gramStart"/>
            <w:r>
              <w:rPr>
                <w:color w:val="222222"/>
                <w:sz w:val="21"/>
              </w:rPr>
              <w:t>N</w:t>
            </w:r>
            <w:proofErr w:type="spellEnd"/>
            <w:r>
              <w:rPr>
                <w:color w:val="222222"/>
                <w:sz w:val="21"/>
              </w:rPr>
              <w:t xml:space="preserve"> ]</w:t>
            </w:r>
            <w:proofErr w:type="gramEnd"/>
            <w:r>
              <w:rPr>
                <w:color w:val="222222"/>
                <w:sz w:val="21"/>
              </w:rPr>
              <w:br/>
            </w:r>
            <w:r>
              <w:rPr>
                <w:color w:val="222222"/>
                <w:sz w:val="21"/>
              </w:rPr>
              <w:br/>
              <w:t xml:space="preserve">Para el </w:t>
            </w:r>
            <w:proofErr w:type="spellStart"/>
            <w:r>
              <w:rPr>
                <w:color w:val="222222"/>
                <w:sz w:val="21"/>
              </w:rPr>
              <w:t>caso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específico</w:t>
            </w:r>
            <w:proofErr w:type="spellEnd"/>
            <w:r>
              <w:rPr>
                <w:color w:val="222222"/>
                <w:sz w:val="21"/>
              </w:rPr>
              <w:t xml:space="preserve"> del error </w:t>
            </w:r>
            <w:proofErr w:type="spellStart"/>
            <w:r>
              <w:rPr>
                <w:color w:val="222222"/>
                <w:sz w:val="21"/>
              </w:rPr>
              <w:t>cuadrático</w:t>
            </w:r>
            <w:proofErr w:type="spellEnd"/>
            <w:r>
              <w:rPr>
                <w:color w:val="222222"/>
                <w:sz w:val="21"/>
              </w:rPr>
              <w:t xml:space="preserve"> medio (MSE):</w:t>
            </w:r>
            <w:r>
              <w:rPr>
                <w:color w:val="222222"/>
                <w:sz w:val="21"/>
              </w:rPr>
              <w:br/>
              <w:t>∂L / ∂</w:t>
            </w:r>
            <w:proofErr w:type="spellStart"/>
            <w:r>
              <w:rPr>
                <w:color w:val="222222"/>
                <w:sz w:val="21"/>
              </w:rPr>
              <w:t>y_hat_n</w:t>
            </w:r>
            <w:proofErr w:type="spellEnd"/>
            <w:r>
              <w:rPr>
                <w:color w:val="222222"/>
                <w:sz w:val="21"/>
              </w:rPr>
              <w:t xml:space="preserve"> = - 2 * (</w:t>
            </w:r>
            <w:proofErr w:type="spellStart"/>
            <w:r>
              <w:rPr>
                <w:color w:val="222222"/>
                <w:sz w:val="21"/>
              </w:rPr>
              <w:t>y_n</w:t>
            </w:r>
            <w:proofErr w:type="spellEnd"/>
            <w:r>
              <w:rPr>
                <w:color w:val="222222"/>
                <w:sz w:val="21"/>
              </w:rPr>
              <w:t xml:space="preserve"> - </w:t>
            </w:r>
            <w:proofErr w:type="spellStart"/>
            <w:r>
              <w:rPr>
                <w:color w:val="222222"/>
                <w:sz w:val="21"/>
              </w:rPr>
              <w:t>y_hat_n</w:t>
            </w:r>
            <w:proofErr w:type="spellEnd"/>
            <w:r>
              <w:rPr>
                <w:color w:val="222222"/>
                <w:sz w:val="21"/>
              </w:rPr>
              <w:t>)</w:t>
            </w:r>
            <w:r>
              <w:rPr>
                <w:color w:val="222222"/>
                <w:sz w:val="21"/>
              </w:rPr>
              <w:br/>
              <w:t>t* = [ (y_1 - y_hat_1</w:t>
            </w:r>
            <w:proofErr w:type="gramStart"/>
            <w:r>
              <w:rPr>
                <w:color w:val="222222"/>
                <w:sz w:val="21"/>
              </w:rPr>
              <w:t>),  (</w:t>
            </w:r>
            <w:proofErr w:type="gramEnd"/>
            <w:r>
              <w:rPr>
                <w:color w:val="222222"/>
                <w:sz w:val="21"/>
              </w:rPr>
              <w:t>y_2 - y_hat_2</w:t>
            </w:r>
            <w:proofErr w:type="gramStart"/>
            <w:r>
              <w:rPr>
                <w:color w:val="222222"/>
                <w:sz w:val="21"/>
              </w:rPr>
              <w:t>),  ...,  (</w:t>
            </w:r>
            <w:proofErr w:type="spellStart"/>
            <w:proofErr w:type="gramEnd"/>
            <w:r>
              <w:rPr>
                <w:color w:val="222222"/>
                <w:sz w:val="21"/>
              </w:rPr>
              <w:t>y_N</w:t>
            </w:r>
            <w:proofErr w:type="spellEnd"/>
            <w:r>
              <w:rPr>
                <w:color w:val="222222"/>
                <w:sz w:val="21"/>
              </w:rPr>
              <w:t xml:space="preserve"> - </w:t>
            </w:r>
            <w:proofErr w:type="spellStart"/>
            <w:r>
              <w:rPr>
                <w:color w:val="222222"/>
                <w:sz w:val="21"/>
              </w:rPr>
              <w:t>y_hat_N</w:t>
            </w:r>
            <w:proofErr w:type="spellEnd"/>
            <w:proofErr w:type="gramStart"/>
            <w:r>
              <w:rPr>
                <w:color w:val="222222"/>
                <w:sz w:val="21"/>
              </w:rPr>
              <w:t>) ]</w:t>
            </w:r>
            <w:proofErr w:type="gramEnd"/>
            <w:r>
              <w:rPr>
                <w:color w:val="222222"/>
                <w:sz w:val="21"/>
              </w:rPr>
              <w:t xml:space="preserve"> = [ r_1, r_2, ..., </w:t>
            </w:r>
            <w:proofErr w:type="spellStart"/>
            <w:r>
              <w:rPr>
                <w:color w:val="222222"/>
                <w:sz w:val="21"/>
              </w:rPr>
              <w:t>r_</w:t>
            </w:r>
            <w:proofErr w:type="gramStart"/>
            <w:r>
              <w:rPr>
                <w:color w:val="222222"/>
                <w:sz w:val="21"/>
              </w:rPr>
              <w:t>N</w:t>
            </w:r>
            <w:proofErr w:type="spellEnd"/>
            <w:r>
              <w:rPr>
                <w:color w:val="222222"/>
                <w:sz w:val="21"/>
              </w:rPr>
              <w:t xml:space="preserve"> ]</w:t>
            </w:r>
            <w:proofErr w:type="gramEnd"/>
            <w:r>
              <w:rPr>
                <w:color w:val="222222"/>
                <w:sz w:val="21"/>
              </w:rPr>
              <w:br/>
            </w:r>
            <w:r>
              <w:rPr>
                <w:color w:val="222222"/>
                <w:sz w:val="21"/>
              </w:rPr>
              <w:br/>
              <w:t xml:space="preserve">Por lo tanto, la </w:t>
            </w:r>
            <w:proofErr w:type="spellStart"/>
            <w:r>
              <w:rPr>
                <w:color w:val="222222"/>
                <w:sz w:val="21"/>
              </w:rPr>
              <w:t>dirección</w:t>
            </w:r>
            <w:proofErr w:type="spellEnd"/>
            <w:r>
              <w:rPr>
                <w:color w:val="222222"/>
                <w:sz w:val="21"/>
              </w:rPr>
              <w:t xml:space="preserve"> de </w:t>
            </w:r>
            <w:proofErr w:type="spellStart"/>
            <w:r>
              <w:rPr>
                <w:color w:val="222222"/>
                <w:sz w:val="21"/>
              </w:rPr>
              <w:t>descenso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más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pronunciado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en</w:t>
            </w:r>
            <w:proofErr w:type="spellEnd"/>
            <w:r>
              <w:rPr>
                <w:color w:val="222222"/>
                <w:sz w:val="21"/>
              </w:rPr>
              <w:t xml:space="preserve"> el </w:t>
            </w:r>
            <w:proofErr w:type="spellStart"/>
            <w:r>
              <w:rPr>
                <w:color w:val="222222"/>
                <w:sz w:val="21"/>
              </w:rPr>
              <w:t>espacio</w:t>
            </w:r>
            <w:proofErr w:type="spellEnd"/>
            <w:r>
              <w:rPr>
                <w:color w:val="222222"/>
                <w:sz w:val="21"/>
              </w:rPr>
              <w:t xml:space="preserve"> de </w:t>
            </w:r>
            <w:proofErr w:type="spellStart"/>
            <w:r>
              <w:rPr>
                <w:color w:val="222222"/>
                <w:sz w:val="21"/>
              </w:rPr>
              <w:t>predicción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está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alineada</w:t>
            </w:r>
            <w:proofErr w:type="spellEnd"/>
            <w:r>
              <w:rPr>
                <w:color w:val="222222"/>
                <w:sz w:val="21"/>
              </w:rPr>
              <w:t xml:space="preserve"> con </w:t>
            </w:r>
            <w:proofErr w:type="spellStart"/>
            <w:r>
              <w:rPr>
                <w:color w:val="222222"/>
                <w:sz w:val="21"/>
              </w:rPr>
              <w:t>los</w:t>
            </w:r>
            <w:proofErr w:type="spellEnd"/>
            <w:r>
              <w:rPr>
                <w:color w:val="222222"/>
                <w:sz w:val="21"/>
              </w:rPr>
              <w:t xml:space="preserve"> RESIDUOS VERDADEROS (</w:t>
            </w:r>
            <w:proofErr w:type="spellStart"/>
            <w:r>
              <w:rPr>
                <w:color w:val="222222"/>
                <w:sz w:val="21"/>
              </w:rPr>
              <w:t>r_n</w:t>
            </w:r>
            <w:proofErr w:type="spellEnd"/>
            <w:r>
              <w:rPr>
                <w:color w:val="222222"/>
                <w:sz w:val="21"/>
              </w:rPr>
              <w:t>).</w:t>
            </w:r>
          </w:p>
        </w:tc>
      </w:tr>
    </w:tbl>
    <w:p w14:paraId="6A691102" w14:textId="77777777" w:rsidR="00BB4D8A" w:rsidRDefault="00BB4D8A" w:rsidP="00BB4D8A"/>
    <w:p w14:paraId="5BBE67F2" w14:textId="77777777" w:rsidR="00BB4D8A" w:rsidRDefault="00BB4D8A" w:rsidP="00BB4D8A">
      <w:pPr>
        <w:pStyle w:val="Ttulo2"/>
        <w:spacing w:before="240" w:after="80"/>
      </w:pPr>
      <w:proofErr w:type="spellStart"/>
      <w:r>
        <w:rPr>
          <w:rFonts w:ascii="Calibri" w:hAnsi="Calibri"/>
          <w:color w:val="2E75B6"/>
          <w:sz w:val="28"/>
        </w:rPr>
        <w:t>Aproximación</w:t>
      </w:r>
      <w:proofErr w:type="spellEnd"/>
      <w:r>
        <w:rPr>
          <w:rFonts w:ascii="Calibri" w:hAnsi="Calibri"/>
          <w:color w:val="2E75B6"/>
          <w:sz w:val="28"/>
        </w:rPr>
        <w:t xml:space="preserve"> </w:t>
      </w:r>
      <w:proofErr w:type="spellStart"/>
      <w:r>
        <w:rPr>
          <w:rFonts w:ascii="Calibri" w:hAnsi="Calibri"/>
          <w:color w:val="2E75B6"/>
          <w:sz w:val="28"/>
        </w:rPr>
        <w:t>mediante</w:t>
      </w:r>
      <w:proofErr w:type="spellEnd"/>
      <w:r>
        <w:rPr>
          <w:rFonts w:ascii="Calibri" w:hAnsi="Calibri"/>
          <w:color w:val="2E75B6"/>
          <w:sz w:val="28"/>
        </w:rPr>
        <w:t xml:space="preserve"> </w:t>
      </w:r>
      <w:proofErr w:type="spellStart"/>
      <w:r>
        <w:rPr>
          <w:rFonts w:ascii="Calibri" w:hAnsi="Calibri"/>
          <w:color w:val="2E75B6"/>
          <w:sz w:val="28"/>
        </w:rPr>
        <w:t>una</w:t>
      </w:r>
      <w:proofErr w:type="spellEnd"/>
      <w:r>
        <w:rPr>
          <w:rFonts w:ascii="Calibri" w:hAnsi="Calibri"/>
          <w:color w:val="2E75B6"/>
          <w:sz w:val="28"/>
        </w:rPr>
        <w:t xml:space="preserve"> Familia Simple de </w:t>
      </w:r>
      <w:proofErr w:type="spellStart"/>
      <w:r>
        <w:rPr>
          <w:rFonts w:ascii="Calibri" w:hAnsi="Calibri"/>
          <w:color w:val="2E75B6"/>
          <w:sz w:val="28"/>
        </w:rPr>
        <w:t>Modelos</w:t>
      </w:r>
      <w:proofErr w:type="spellEnd"/>
      <w:r>
        <w:rPr>
          <w:rFonts w:ascii="Calibri" w:hAnsi="Calibri"/>
          <w:color w:val="2E75B6"/>
          <w:sz w:val="28"/>
        </w:rPr>
        <w:t xml:space="preserve"> (H)</w:t>
      </w:r>
    </w:p>
    <w:p w14:paraId="32A6902C" w14:textId="77777777" w:rsidR="00BB4D8A" w:rsidRDefault="00BB4D8A" w:rsidP="00BB4D8A">
      <w:r>
        <w:t xml:space="preserve">Como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un paso </w:t>
      </w:r>
      <w:proofErr w:type="spellStart"/>
      <w:r>
        <w:t>directo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exacta de t* sin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memorización</w:t>
      </w:r>
      <w:proofErr w:type="spellEnd"/>
      <w:r>
        <w:t xml:space="preserve"> trivial, </w:t>
      </w:r>
      <w:proofErr w:type="spellStart"/>
      <w:r>
        <w:t>restringimos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del paso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o familia </w:t>
      </w:r>
      <w:proofErr w:type="spellStart"/>
      <w:r>
        <w:t>limitada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base H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con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restringida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 = 5).</w:t>
      </w:r>
    </w:p>
    <w:p w14:paraId="3AF5B8FC" w14:textId="77777777" w:rsidR="00BB4D8A" w:rsidRDefault="00BB4D8A" w:rsidP="00BB4D8A">
      <w:r>
        <w:t xml:space="preserve">El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es </w:t>
      </w:r>
      <w:proofErr w:type="spellStart"/>
      <w:r>
        <w:t>seleccionar</w:t>
      </w:r>
      <w:proofErr w:type="spellEnd"/>
      <w:r>
        <w:t xml:space="preserve"> un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</w:t>
      </w:r>
      <w:proofErr w:type="spellStart"/>
      <w:r>
        <w:t>t_h</w:t>
      </w:r>
      <w:proofErr w:type="spellEnd"/>
      <w:r>
        <w:t xml:space="preserve">(x) ∈ H </w:t>
      </w:r>
      <w:proofErr w:type="spellStart"/>
      <w:r>
        <w:t>tal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vector de sus </w:t>
      </w:r>
      <w:proofErr w:type="spellStart"/>
      <w:r>
        <w:t>predicciones</w:t>
      </w:r>
      <w:proofErr w:type="spellEnd"/>
      <w:r>
        <w:t xml:space="preserve"> t = [</w:t>
      </w:r>
      <w:proofErr w:type="spellStart"/>
      <w:r>
        <w:t>t_h</w:t>
      </w:r>
      <w:proofErr w:type="spellEnd"/>
      <w:r>
        <w:t xml:space="preserve">(x_1), </w:t>
      </w:r>
      <w:proofErr w:type="spellStart"/>
      <w:r>
        <w:t>t_h</w:t>
      </w:r>
      <w:proofErr w:type="spellEnd"/>
      <w:r>
        <w:t xml:space="preserve">(x_2), ..., </w:t>
      </w:r>
      <w:proofErr w:type="spellStart"/>
      <w:r>
        <w:t>t_h</w:t>
      </w:r>
      <w:proofErr w:type="spellEnd"/>
      <w:r>
        <w:t>(</w:t>
      </w:r>
      <w:proofErr w:type="spellStart"/>
      <w:r>
        <w:t>x_N</w:t>
      </w:r>
      <w:proofErr w:type="spellEnd"/>
      <w:r>
        <w:t xml:space="preserve">)] sea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al vector de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verdaderos</w:t>
      </w:r>
      <w:proofErr w:type="spellEnd"/>
      <w:r>
        <w:t xml:space="preserve"> t* = [r_1, r_2, ..., </w:t>
      </w:r>
      <w:proofErr w:type="spellStart"/>
      <w:r>
        <w:t>r_N</w:t>
      </w:r>
      <w:proofErr w:type="spellEnd"/>
      <w:r>
        <w:t xml:space="preserve">]. Esto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entrenando</w:t>
      </w:r>
      <w:proofErr w:type="spellEnd"/>
      <w:r>
        <w:t xml:space="preserve"> </w:t>
      </w:r>
      <w:proofErr w:type="spellStart"/>
      <w:r>
        <w:t>sencillamente</w:t>
      </w:r>
      <w:proofErr w:type="spellEnd"/>
      <w:r>
        <w:t xml:space="preserve"> el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nuevo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formado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pares</w:t>
      </w:r>
      <w:proofErr w:type="spellEnd"/>
      <w:r>
        <w:t xml:space="preserve"> (</w:t>
      </w:r>
      <w:proofErr w:type="spellStart"/>
      <w:r>
        <w:t>x_n</w:t>
      </w:r>
      <w:proofErr w:type="spellEnd"/>
      <w:r>
        <w:t xml:space="preserve">, </w:t>
      </w:r>
      <w:proofErr w:type="spellStart"/>
      <w:r>
        <w:t>r_n</w:t>
      </w:r>
      <w:proofErr w:type="spellEnd"/>
      <w:r>
        <w:t>).</w:t>
      </w:r>
    </w:p>
    <w:p w14:paraId="7FC65C95" w14:textId="77777777" w:rsidR="00BB4D8A" w:rsidRDefault="00BB4D8A" w:rsidP="00BB4D8A">
      <w:r>
        <w:t xml:space="preserve">De </w:t>
      </w:r>
      <w:proofErr w:type="spellStart"/>
      <w:r>
        <w:t>este</w:t>
      </w:r>
      <w:proofErr w:type="spellEnd"/>
      <w:r>
        <w:t xml:space="preserve"> modo,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recursiva</w:t>
      </w:r>
      <w:proofErr w:type="spellEnd"/>
      <w:r>
        <w:t xml:space="preserve"> de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la forma: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4D8A" w14:paraId="1C22E4DF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AB371" w14:textId="77777777" w:rsidR="00BB4D8A" w:rsidRDefault="00BB4D8A" w:rsidP="00B64011">
            <w:pPr>
              <w:spacing w:after="40"/>
            </w:pPr>
            <w:r>
              <w:rPr>
                <w:b/>
                <w:color w:val="1F4E79"/>
              </w:rPr>
              <w:t xml:space="preserve">Regla de </w:t>
            </w:r>
            <w:proofErr w:type="spellStart"/>
            <w:r>
              <w:rPr>
                <w:b/>
                <w:color w:val="1F4E79"/>
              </w:rPr>
              <w:t>Actualización</w:t>
            </w:r>
            <w:proofErr w:type="spellEnd"/>
            <w:r>
              <w:rPr>
                <w:b/>
                <w:color w:val="1F4E79"/>
              </w:rPr>
              <w:t xml:space="preserve"> del Gradient Boosting</w:t>
            </w:r>
            <w:r>
              <w:rPr>
                <w:b/>
                <w:color w:val="1F4E79"/>
              </w:rPr>
              <w:br/>
            </w:r>
            <w:proofErr w:type="spellStart"/>
            <w:r>
              <w:rPr>
                <w:color w:val="222222"/>
                <w:sz w:val="21"/>
              </w:rPr>
              <w:t>y_hat_</w:t>
            </w:r>
            <w:proofErr w:type="gramStart"/>
            <w:r>
              <w:rPr>
                <w:color w:val="222222"/>
                <w:sz w:val="21"/>
              </w:rPr>
              <w:t>n</w:t>
            </w:r>
            <w:proofErr w:type="spellEnd"/>
            <w:r>
              <w:rPr>
                <w:color w:val="222222"/>
                <w:sz w:val="21"/>
              </w:rPr>
              <w:t xml:space="preserve">  &lt;=  </w:t>
            </w:r>
            <w:proofErr w:type="spellStart"/>
            <w:r>
              <w:rPr>
                <w:color w:val="222222"/>
                <w:sz w:val="21"/>
              </w:rPr>
              <w:t>y</w:t>
            </w:r>
            <w:proofErr w:type="gramEnd"/>
            <w:r>
              <w:rPr>
                <w:color w:val="222222"/>
                <w:sz w:val="21"/>
              </w:rPr>
              <w:t>_hat_</w:t>
            </w:r>
            <w:proofErr w:type="gramStart"/>
            <w:r>
              <w:rPr>
                <w:color w:val="222222"/>
                <w:sz w:val="21"/>
              </w:rPr>
              <w:t>n</w:t>
            </w:r>
            <w:proofErr w:type="spellEnd"/>
            <w:r>
              <w:rPr>
                <w:color w:val="222222"/>
                <w:sz w:val="21"/>
              </w:rPr>
              <w:t xml:space="preserve">  +</w:t>
            </w:r>
            <w:proofErr w:type="gramEnd"/>
            <w:r>
              <w:rPr>
                <w:color w:val="222222"/>
                <w:sz w:val="21"/>
              </w:rPr>
              <w:t xml:space="preserve">  λ * </w:t>
            </w:r>
            <w:proofErr w:type="spellStart"/>
            <w:r>
              <w:rPr>
                <w:color w:val="222222"/>
                <w:sz w:val="21"/>
              </w:rPr>
              <w:t>r_hat_n</w:t>
            </w:r>
            <w:proofErr w:type="spellEnd"/>
            <w:r>
              <w:rPr>
                <w:color w:val="222222"/>
                <w:sz w:val="21"/>
              </w:rPr>
              <w:t>(</w:t>
            </w:r>
            <w:proofErr w:type="spellStart"/>
            <w:r>
              <w:rPr>
                <w:color w:val="222222"/>
                <w:sz w:val="21"/>
              </w:rPr>
              <w:t>x_n</w:t>
            </w:r>
            <w:proofErr w:type="spellEnd"/>
            <w:proofErr w:type="gramStart"/>
            <w:r>
              <w:rPr>
                <w:color w:val="222222"/>
                <w:sz w:val="21"/>
              </w:rPr>
              <w:t xml:space="preserve">),   </w:t>
            </w:r>
            <w:proofErr w:type="gramEnd"/>
            <w:r>
              <w:rPr>
                <w:color w:val="222222"/>
                <w:sz w:val="21"/>
              </w:rPr>
              <w:t>para n = 1, ..., N</w:t>
            </w:r>
            <w:r>
              <w:rPr>
                <w:color w:val="222222"/>
                <w:sz w:val="21"/>
              </w:rPr>
              <w:br/>
            </w:r>
            <w:r>
              <w:rPr>
                <w:color w:val="222222"/>
                <w:sz w:val="21"/>
              </w:rPr>
              <w:br/>
            </w:r>
            <w:proofErr w:type="spellStart"/>
            <w:r>
              <w:rPr>
                <w:color w:val="222222"/>
                <w:sz w:val="21"/>
              </w:rPr>
              <w:t>donde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r_hat_n</w:t>
            </w:r>
            <w:proofErr w:type="spellEnd"/>
            <w:r>
              <w:rPr>
                <w:color w:val="222222"/>
                <w:sz w:val="21"/>
              </w:rPr>
              <w:t>(</w:t>
            </w:r>
            <w:proofErr w:type="spellStart"/>
            <w:r>
              <w:rPr>
                <w:color w:val="222222"/>
                <w:sz w:val="21"/>
              </w:rPr>
              <w:t>x_n</w:t>
            </w:r>
            <w:proofErr w:type="spellEnd"/>
            <w:r>
              <w:rPr>
                <w:color w:val="222222"/>
                <w:sz w:val="21"/>
              </w:rPr>
              <w:t xml:space="preserve">) </w:t>
            </w:r>
            <w:proofErr w:type="spellStart"/>
            <w:r>
              <w:rPr>
                <w:color w:val="222222"/>
                <w:sz w:val="21"/>
              </w:rPr>
              <w:t>representa</w:t>
            </w:r>
            <w:proofErr w:type="spellEnd"/>
            <w:r>
              <w:rPr>
                <w:color w:val="222222"/>
                <w:sz w:val="21"/>
              </w:rPr>
              <w:t xml:space="preserve"> la </w:t>
            </w:r>
            <w:proofErr w:type="spellStart"/>
            <w:r>
              <w:rPr>
                <w:color w:val="222222"/>
                <w:sz w:val="21"/>
              </w:rPr>
              <w:t>predicción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emitida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por</w:t>
            </w:r>
            <w:proofErr w:type="spellEnd"/>
            <w:r>
              <w:rPr>
                <w:color w:val="222222"/>
                <w:sz w:val="21"/>
              </w:rPr>
              <w:t xml:space="preserve"> el </w:t>
            </w:r>
            <w:proofErr w:type="spellStart"/>
            <w:r>
              <w:rPr>
                <w:color w:val="222222"/>
                <w:sz w:val="21"/>
              </w:rPr>
              <w:t>modelo</w:t>
            </w:r>
            <w:proofErr w:type="spellEnd"/>
            <w:r>
              <w:rPr>
                <w:color w:val="222222"/>
                <w:sz w:val="21"/>
              </w:rPr>
              <w:t xml:space="preserve"> base </w:t>
            </w:r>
            <w:proofErr w:type="spellStart"/>
            <w:r>
              <w:rPr>
                <w:color w:val="222222"/>
                <w:sz w:val="21"/>
              </w:rPr>
              <w:t>entrenado</w:t>
            </w:r>
            <w:proofErr w:type="spellEnd"/>
            <w:r>
              <w:rPr>
                <w:color w:val="222222"/>
                <w:sz w:val="21"/>
              </w:rPr>
              <w:t xml:space="preserve"> para </w:t>
            </w:r>
            <w:proofErr w:type="spellStart"/>
            <w:r>
              <w:rPr>
                <w:color w:val="222222"/>
                <w:sz w:val="21"/>
              </w:rPr>
              <w:t>aproximar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los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residuos</w:t>
            </w:r>
            <w:proofErr w:type="spellEnd"/>
            <w:r>
              <w:rPr>
                <w:color w:val="222222"/>
                <w:sz w:val="21"/>
              </w:rPr>
              <w:t xml:space="preserve"> (el </w:t>
            </w:r>
            <w:proofErr w:type="spellStart"/>
            <w:r>
              <w:rPr>
                <w:color w:val="222222"/>
                <w:sz w:val="21"/>
              </w:rPr>
              <w:t>gradiente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negativo</w:t>
            </w:r>
            <w:proofErr w:type="spellEnd"/>
            <w:r>
              <w:rPr>
                <w:color w:val="222222"/>
                <w:sz w:val="21"/>
              </w:rPr>
              <w:t xml:space="preserve">), y λ ∈ (0, 1] es la </w:t>
            </w:r>
            <w:proofErr w:type="spellStart"/>
            <w:r>
              <w:rPr>
                <w:color w:val="222222"/>
                <w:sz w:val="21"/>
              </w:rPr>
              <w:t>tasa</w:t>
            </w:r>
            <w:proofErr w:type="spellEnd"/>
            <w:r>
              <w:rPr>
                <w:color w:val="222222"/>
                <w:sz w:val="21"/>
              </w:rPr>
              <w:t xml:space="preserve"> de </w:t>
            </w:r>
            <w:proofErr w:type="spellStart"/>
            <w:r>
              <w:rPr>
                <w:color w:val="222222"/>
                <w:sz w:val="21"/>
              </w:rPr>
              <w:t>aprendizaje</w:t>
            </w:r>
            <w:proofErr w:type="spellEnd"/>
            <w:r>
              <w:rPr>
                <w:color w:val="222222"/>
                <w:sz w:val="21"/>
              </w:rPr>
              <w:t>.</w:t>
            </w:r>
          </w:p>
        </w:tc>
      </w:tr>
    </w:tbl>
    <w:p w14:paraId="01B30B5E" w14:textId="77777777" w:rsidR="00BB4D8A" w:rsidRDefault="00BB4D8A" w:rsidP="00BB4D8A"/>
    <w:p w14:paraId="4CC7CC25" w14:textId="77777777" w:rsidR="00BB4D8A" w:rsidRDefault="00BB4D8A" w:rsidP="00BB4D8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7083741" wp14:editId="2770C575">
            <wp:extent cx="6149340" cy="6149340"/>
            <wp:effectExtent l="0" t="0" r="3810" b="3810"/>
            <wp:docPr id="658180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5333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8DB9" w14:textId="77777777" w:rsidR="00BB4D8A" w:rsidRPr="00BB4D8A" w:rsidRDefault="00BB4D8A" w:rsidP="00BB4D8A">
      <w:pPr>
        <w:spacing w:after="160"/>
        <w:jc w:val="center"/>
        <w:rPr>
          <w:sz w:val="28"/>
          <w:szCs w:val="28"/>
        </w:rPr>
      </w:pPr>
      <w:proofErr w:type="spellStart"/>
      <w:r w:rsidRPr="00BB4D8A">
        <w:rPr>
          <w:i/>
          <w:color w:val="555555"/>
          <w:szCs w:val="28"/>
        </w:rPr>
        <w:t>Figura</w:t>
      </w:r>
      <w:proofErr w:type="spellEnd"/>
      <w:r w:rsidRPr="00BB4D8A">
        <w:rPr>
          <w:i/>
          <w:color w:val="555555"/>
          <w:szCs w:val="28"/>
        </w:rPr>
        <w:t xml:space="preserve"> 5: </w:t>
      </w:r>
      <w:proofErr w:type="spellStart"/>
      <w:r w:rsidRPr="00BB4D8A">
        <w:rPr>
          <w:i/>
          <w:color w:val="555555"/>
          <w:szCs w:val="28"/>
        </w:rPr>
        <w:t>Esquema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comparativo</w:t>
      </w:r>
      <w:proofErr w:type="spellEnd"/>
      <w:r w:rsidRPr="00BB4D8A">
        <w:rPr>
          <w:i/>
          <w:color w:val="555555"/>
          <w:szCs w:val="28"/>
        </w:rPr>
        <w:t xml:space="preserve"> de </w:t>
      </w:r>
      <w:proofErr w:type="spellStart"/>
      <w:r w:rsidRPr="00BB4D8A">
        <w:rPr>
          <w:i/>
          <w:color w:val="555555"/>
          <w:szCs w:val="28"/>
        </w:rPr>
        <w:t>los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regímenes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paramétrico</w:t>
      </w:r>
      <w:proofErr w:type="spellEnd"/>
      <w:r w:rsidRPr="00BB4D8A">
        <w:rPr>
          <w:i/>
          <w:color w:val="555555"/>
          <w:szCs w:val="28"/>
        </w:rPr>
        <w:t xml:space="preserve"> y no </w:t>
      </w:r>
      <w:proofErr w:type="spellStart"/>
      <w:r w:rsidRPr="00BB4D8A">
        <w:rPr>
          <w:i/>
          <w:color w:val="555555"/>
          <w:szCs w:val="28"/>
        </w:rPr>
        <w:t>paramétrico</w:t>
      </w:r>
      <w:proofErr w:type="spellEnd"/>
      <w:r w:rsidRPr="00BB4D8A">
        <w:rPr>
          <w:i/>
          <w:color w:val="555555"/>
          <w:szCs w:val="28"/>
        </w:rPr>
        <w:t xml:space="preserve"> y la </w:t>
      </w:r>
      <w:proofErr w:type="spellStart"/>
      <w:r w:rsidRPr="00BB4D8A">
        <w:rPr>
          <w:i/>
          <w:color w:val="555555"/>
          <w:szCs w:val="28"/>
        </w:rPr>
        <w:t>formulación</w:t>
      </w:r>
      <w:proofErr w:type="spellEnd"/>
      <w:r w:rsidRPr="00BB4D8A">
        <w:rPr>
          <w:i/>
          <w:color w:val="555555"/>
          <w:szCs w:val="28"/>
        </w:rPr>
        <w:t xml:space="preserve"> del </w:t>
      </w:r>
      <w:proofErr w:type="spellStart"/>
      <w:r w:rsidRPr="00BB4D8A">
        <w:rPr>
          <w:i/>
          <w:color w:val="555555"/>
          <w:szCs w:val="28"/>
        </w:rPr>
        <w:t>gradiente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negativo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como</w:t>
      </w:r>
      <w:proofErr w:type="spellEnd"/>
      <w:r w:rsidRPr="00BB4D8A">
        <w:rPr>
          <w:i/>
          <w:color w:val="555555"/>
          <w:szCs w:val="28"/>
        </w:rPr>
        <w:t xml:space="preserve"> el vector de </w:t>
      </w:r>
      <w:proofErr w:type="spellStart"/>
      <w:r w:rsidRPr="00BB4D8A">
        <w:rPr>
          <w:i/>
          <w:color w:val="555555"/>
          <w:szCs w:val="28"/>
        </w:rPr>
        <w:t>residuos</w:t>
      </w:r>
      <w:proofErr w:type="spellEnd"/>
      <w:r w:rsidRPr="00BB4D8A">
        <w:rPr>
          <w:i/>
          <w:color w:val="555555"/>
          <w:szCs w:val="28"/>
        </w:rPr>
        <w:t>.</w:t>
      </w:r>
    </w:p>
    <w:p w14:paraId="2C1CBA5D" w14:textId="77777777" w:rsidR="00BB4D8A" w:rsidRDefault="00BB4D8A" w:rsidP="00BB4D8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F0709F" wp14:editId="76774A48">
            <wp:extent cx="6385560" cy="7564593"/>
            <wp:effectExtent l="0" t="0" r="0" b="0"/>
            <wp:docPr id="3627532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5344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392006" cy="757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588D" w14:textId="77777777" w:rsidR="00BB4D8A" w:rsidRPr="00BB4D8A" w:rsidRDefault="00BB4D8A" w:rsidP="00BB4D8A">
      <w:pPr>
        <w:spacing w:after="160"/>
        <w:jc w:val="center"/>
        <w:rPr>
          <w:sz w:val="28"/>
          <w:szCs w:val="28"/>
        </w:rPr>
      </w:pPr>
      <w:proofErr w:type="spellStart"/>
      <w:r w:rsidRPr="00BB4D8A">
        <w:rPr>
          <w:i/>
          <w:color w:val="555555"/>
          <w:szCs w:val="28"/>
        </w:rPr>
        <w:t>Figura</w:t>
      </w:r>
      <w:proofErr w:type="spellEnd"/>
      <w:r w:rsidRPr="00BB4D8A">
        <w:rPr>
          <w:i/>
          <w:color w:val="555555"/>
          <w:szCs w:val="28"/>
        </w:rPr>
        <w:t xml:space="preserve"> 6: </w:t>
      </w:r>
      <w:proofErr w:type="spellStart"/>
      <w:r w:rsidRPr="00BB4D8A">
        <w:rPr>
          <w:i/>
          <w:color w:val="555555"/>
          <w:szCs w:val="28"/>
        </w:rPr>
        <w:t>Aproximación</w:t>
      </w:r>
      <w:proofErr w:type="spellEnd"/>
      <w:r w:rsidRPr="00BB4D8A">
        <w:rPr>
          <w:i/>
          <w:color w:val="555555"/>
          <w:szCs w:val="28"/>
        </w:rPr>
        <w:t xml:space="preserve"> de la </w:t>
      </w:r>
      <w:proofErr w:type="spellStart"/>
      <w:r w:rsidRPr="00BB4D8A">
        <w:rPr>
          <w:i/>
          <w:color w:val="555555"/>
          <w:szCs w:val="28"/>
        </w:rPr>
        <w:t>dirección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óptima</w:t>
      </w:r>
      <w:proofErr w:type="spellEnd"/>
      <w:r w:rsidRPr="00BB4D8A">
        <w:rPr>
          <w:i/>
          <w:color w:val="555555"/>
          <w:szCs w:val="28"/>
        </w:rPr>
        <w:t xml:space="preserve"> t* </w:t>
      </w:r>
      <w:proofErr w:type="spellStart"/>
      <w:r w:rsidRPr="00BB4D8A">
        <w:rPr>
          <w:i/>
          <w:color w:val="555555"/>
          <w:szCs w:val="28"/>
        </w:rPr>
        <w:t>mediante</w:t>
      </w:r>
      <w:proofErr w:type="spellEnd"/>
      <w:r w:rsidRPr="00BB4D8A">
        <w:rPr>
          <w:i/>
          <w:color w:val="555555"/>
          <w:szCs w:val="28"/>
        </w:rPr>
        <w:t xml:space="preserve"> un </w:t>
      </w:r>
      <w:proofErr w:type="spellStart"/>
      <w:r w:rsidRPr="00BB4D8A">
        <w:rPr>
          <w:i/>
          <w:color w:val="555555"/>
          <w:szCs w:val="28"/>
        </w:rPr>
        <w:t>aprendiz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débil</w:t>
      </w:r>
      <w:proofErr w:type="spellEnd"/>
      <w:r w:rsidRPr="00BB4D8A">
        <w:rPr>
          <w:i/>
          <w:color w:val="555555"/>
          <w:szCs w:val="28"/>
        </w:rPr>
        <w:t xml:space="preserve"> </w:t>
      </w:r>
      <w:proofErr w:type="spellStart"/>
      <w:r w:rsidRPr="00BB4D8A">
        <w:rPr>
          <w:i/>
          <w:color w:val="555555"/>
          <w:szCs w:val="28"/>
        </w:rPr>
        <w:t>restringido</w:t>
      </w:r>
      <w:proofErr w:type="spellEnd"/>
      <w:r w:rsidRPr="00BB4D8A">
        <w:rPr>
          <w:i/>
          <w:color w:val="555555"/>
          <w:szCs w:val="28"/>
        </w:rPr>
        <w:t xml:space="preserve"> t </w:t>
      </w:r>
      <w:proofErr w:type="spellStart"/>
      <w:r w:rsidRPr="00BB4D8A">
        <w:rPr>
          <w:i/>
          <w:color w:val="555555"/>
          <w:szCs w:val="28"/>
        </w:rPr>
        <w:t>en</w:t>
      </w:r>
      <w:proofErr w:type="spellEnd"/>
      <w:r w:rsidRPr="00BB4D8A">
        <w:rPr>
          <w:i/>
          <w:color w:val="555555"/>
          <w:szCs w:val="28"/>
        </w:rPr>
        <w:t xml:space="preserve"> la familia H.</w:t>
      </w:r>
    </w:p>
    <w:p w14:paraId="0B20001A" w14:textId="77777777" w:rsidR="00BB4D8A" w:rsidRDefault="00BB4D8A" w:rsidP="00BB4D8A">
      <w:pPr>
        <w:pStyle w:val="Ttulo1"/>
        <w:spacing w:before="280" w:after="120"/>
      </w:pPr>
      <w:r>
        <w:rPr>
          <w:rFonts w:ascii="Calibri" w:hAnsi="Calibri"/>
          <w:color w:val="1F4E79"/>
          <w:sz w:val="36"/>
        </w:rPr>
        <w:lastRenderedPageBreak/>
        <w:t xml:space="preserve">4. </w:t>
      </w:r>
      <w:proofErr w:type="spellStart"/>
      <w:r>
        <w:rPr>
          <w:rFonts w:ascii="Calibri" w:hAnsi="Calibri"/>
          <w:color w:val="1F4E79"/>
          <w:sz w:val="36"/>
        </w:rPr>
        <w:t>Selección</w:t>
      </w:r>
      <w:proofErr w:type="spellEnd"/>
      <w:r>
        <w:rPr>
          <w:rFonts w:ascii="Calibri" w:hAnsi="Calibri"/>
          <w:color w:val="1F4E79"/>
          <w:sz w:val="36"/>
        </w:rPr>
        <w:t xml:space="preserve"> y </w:t>
      </w:r>
      <w:proofErr w:type="spellStart"/>
      <w:r>
        <w:rPr>
          <w:rFonts w:ascii="Calibri" w:hAnsi="Calibri"/>
          <w:color w:val="1F4E79"/>
          <w:sz w:val="36"/>
        </w:rPr>
        <w:t>Regulación</w:t>
      </w:r>
      <w:proofErr w:type="spellEnd"/>
      <w:r>
        <w:rPr>
          <w:rFonts w:ascii="Calibri" w:hAnsi="Calibri"/>
          <w:color w:val="1F4E79"/>
          <w:sz w:val="36"/>
        </w:rPr>
        <w:t xml:space="preserve"> de la Tasa de </w:t>
      </w:r>
      <w:proofErr w:type="spellStart"/>
      <w:r>
        <w:rPr>
          <w:rFonts w:ascii="Calibri" w:hAnsi="Calibri"/>
          <w:color w:val="1F4E79"/>
          <w:sz w:val="36"/>
        </w:rPr>
        <w:t>Aprendizaje</w:t>
      </w:r>
      <w:proofErr w:type="spellEnd"/>
      <w:r>
        <w:rPr>
          <w:rFonts w:ascii="Calibri" w:hAnsi="Calibri"/>
          <w:color w:val="1F4E79"/>
          <w:sz w:val="36"/>
        </w:rPr>
        <w:t xml:space="preserve"> (λ)</w:t>
      </w:r>
    </w:p>
    <w:p w14:paraId="65B0A7FB" w14:textId="77777777" w:rsidR="00BB4D8A" w:rsidRDefault="00BB4D8A" w:rsidP="00BB4D8A">
      <w:r>
        <w:t xml:space="preserve">Al </w:t>
      </w:r>
      <w:proofErr w:type="spellStart"/>
      <w:r>
        <w:t>formalizar</w:t>
      </w:r>
      <w:proofErr w:type="spellEnd"/>
      <w:r>
        <w:t xml:space="preserve"> Gradient Boosting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descenso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gradiente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extender de forma </w:t>
      </w:r>
      <w:proofErr w:type="spellStart"/>
      <w:r>
        <w:t>directa</w:t>
      </w:r>
      <w:proofErr w:type="spellEnd"/>
      <w:r>
        <w:t xml:space="preserve"> las </w:t>
      </w:r>
      <w:proofErr w:type="spellStart"/>
      <w:r>
        <w:t>metodologías</w:t>
      </w:r>
      <w:proofErr w:type="spellEnd"/>
      <w:r>
        <w:t xml:space="preserve"> </w:t>
      </w:r>
      <w:proofErr w:type="spellStart"/>
      <w:r>
        <w:t>analíticas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para la </w:t>
      </w:r>
      <w:proofErr w:type="spellStart"/>
      <w:r>
        <w:t>selección</w:t>
      </w:r>
      <w:proofErr w:type="spellEnd"/>
      <w:r>
        <w:t xml:space="preserve"> del </w:t>
      </w:r>
      <w:proofErr w:type="spellStart"/>
      <w:r>
        <w:t>hiperparámetro</w:t>
      </w:r>
      <w:proofErr w:type="spellEnd"/>
      <w:r>
        <w:t xml:space="preserve"> de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λ (learning rate).</w:t>
      </w:r>
    </w:p>
    <w:p w14:paraId="45292D69" w14:textId="77777777" w:rsidR="00BB4D8A" w:rsidRDefault="00BB4D8A" w:rsidP="00BB4D8A">
      <w:pPr>
        <w:pStyle w:val="Ttulo2"/>
        <w:spacing w:before="240" w:after="80"/>
      </w:pPr>
      <w:proofErr w:type="spellStart"/>
      <w:r>
        <w:rPr>
          <w:rFonts w:ascii="Calibri" w:hAnsi="Calibri"/>
          <w:color w:val="2E75B6"/>
          <w:sz w:val="28"/>
        </w:rPr>
        <w:t>Comportamiento</w:t>
      </w:r>
      <w:proofErr w:type="spellEnd"/>
      <w:r>
        <w:rPr>
          <w:rFonts w:ascii="Calibri" w:hAnsi="Calibri"/>
          <w:color w:val="2E75B6"/>
          <w:sz w:val="28"/>
        </w:rPr>
        <w:t xml:space="preserve"> bajo Tasa de </w:t>
      </w:r>
      <w:proofErr w:type="spellStart"/>
      <w:r>
        <w:rPr>
          <w:rFonts w:ascii="Calibri" w:hAnsi="Calibri"/>
          <w:color w:val="2E75B6"/>
          <w:sz w:val="28"/>
        </w:rPr>
        <w:t>Aprendizaje</w:t>
      </w:r>
      <w:proofErr w:type="spellEnd"/>
      <w:r>
        <w:rPr>
          <w:rFonts w:ascii="Calibri" w:hAnsi="Calibri"/>
          <w:color w:val="2E75B6"/>
          <w:sz w:val="28"/>
        </w:rPr>
        <w:t xml:space="preserve"> Constante</w:t>
      </w:r>
    </w:p>
    <w:p w14:paraId="57BFFE31" w14:textId="77777777" w:rsidR="00BB4D8A" w:rsidRDefault="00BB4D8A" w:rsidP="00BB4D8A">
      <w:pPr>
        <w:pStyle w:val="Listaconvietas"/>
        <w:spacing w:after="60"/>
      </w:pPr>
      <w:r>
        <w:rPr>
          <w:b/>
          <w:color w:val="1F4E79"/>
        </w:rPr>
        <w:t xml:space="preserve">Tasa de </w:t>
      </w:r>
      <w:proofErr w:type="spellStart"/>
      <w:r>
        <w:rPr>
          <w:b/>
          <w:color w:val="1F4E79"/>
        </w:rPr>
        <w:t>aprendizaje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demasiado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pequeña</w:t>
      </w:r>
      <w:proofErr w:type="spellEnd"/>
      <w:r>
        <w:rPr>
          <w:b/>
          <w:color w:val="1F4E79"/>
        </w:rPr>
        <w:t xml:space="preserve"> (λ « 0.01): </w:t>
      </w:r>
      <w:r>
        <w:t xml:space="preserve">Si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es </w:t>
      </w:r>
      <w:proofErr w:type="spellStart"/>
      <w:r>
        <w:t>excesivamente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pasos </w:t>
      </w:r>
      <w:proofErr w:type="spellStart"/>
      <w:r>
        <w:t>infinitesimales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. Se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cientos</w:t>
      </w:r>
      <w:proofErr w:type="spellEnd"/>
      <w:r>
        <w:t xml:space="preserve"> o miles de </w:t>
      </w:r>
      <w:proofErr w:type="spellStart"/>
      <w:r>
        <w:t>iteraciones</w:t>
      </w:r>
      <w:proofErr w:type="spellEnd"/>
      <w:r>
        <w:t xml:space="preserve"> para </w:t>
      </w:r>
      <w:proofErr w:type="spellStart"/>
      <w:r>
        <w:t>aproximar</w:t>
      </w:r>
      <w:proofErr w:type="spellEnd"/>
      <w:r>
        <w:t xml:space="preserve"> el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incrementando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>.</w:t>
      </w:r>
    </w:p>
    <w:p w14:paraId="7B8790F6" w14:textId="77777777" w:rsidR="00BB4D8A" w:rsidRDefault="00BB4D8A" w:rsidP="00BB4D8A">
      <w:pPr>
        <w:pStyle w:val="Listaconvietas"/>
        <w:spacing w:after="60"/>
      </w:pPr>
      <w:r>
        <w:rPr>
          <w:b/>
          <w:color w:val="1F4E79"/>
        </w:rPr>
        <w:t xml:space="preserve">Tasa de </w:t>
      </w:r>
      <w:proofErr w:type="spellStart"/>
      <w:r>
        <w:rPr>
          <w:b/>
          <w:color w:val="1F4E79"/>
        </w:rPr>
        <w:t>aprendizaje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demasiado</w:t>
      </w:r>
      <w:proofErr w:type="spellEnd"/>
      <w:r>
        <w:rPr>
          <w:b/>
          <w:color w:val="1F4E79"/>
        </w:rPr>
        <w:t xml:space="preserve"> grande (λ » 0.5): </w:t>
      </w:r>
      <w:r>
        <w:t xml:space="preserve">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sobrepasa</w:t>
      </w:r>
      <w:proofErr w:type="spellEnd"/>
      <w:r>
        <w:t xml:space="preserve"> </w:t>
      </w:r>
      <w:proofErr w:type="spellStart"/>
      <w:r>
        <w:t>constantemente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del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, </w:t>
      </w:r>
      <w:proofErr w:type="spellStart"/>
      <w:r>
        <w:t>provocando</w:t>
      </w:r>
      <w:proofErr w:type="spellEnd"/>
      <w:r>
        <w:t xml:space="preserve"> </w:t>
      </w:r>
      <w:proofErr w:type="spellStart"/>
      <w:r>
        <w:t>oscilaciones</w:t>
      </w:r>
      <w:proofErr w:type="spellEnd"/>
      <w:r>
        <w:t xml:space="preserve"> </w:t>
      </w:r>
      <w:proofErr w:type="spellStart"/>
      <w:r>
        <w:t>violentas</w:t>
      </w:r>
      <w:proofErr w:type="spellEnd"/>
      <w:r>
        <w:t xml:space="preserve"> ('</w:t>
      </w:r>
      <w:proofErr w:type="spellStart"/>
      <w:r>
        <w:t>rebotando</w:t>
      </w:r>
      <w:proofErr w:type="spellEnd"/>
      <w:r>
        <w:t xml:space="preserve">' </w:t>
      </w:r>
      <w:proofErr w:type="spellStart"/>
      <w:r>
        <w:t>alrededor</w:t>
      </w:r>
      <w:proofErr w:type="spellEnd"/>
      <w:r>
        <w:t xml:space="preserve"> del </w:t>
      </w:r>
      <w:proofErr w:type="spellStart"/>
      <w:r>
        <w:t>óptimo</w:t>
      </w:r>
      <w:proofErr w:type="spellEnd"/>
      <w:r>
        <w:t xml:space="preserve">) e </w:t>
      </w:r>
      <w:proofErr w:type="spellStart"/>
      <w:r>
        <w:t>impidiendo</w:t>
      </w:r>
      <w:proofErr w:type="spellEnd"/>
      <w:r>
        <w:t xml:space="preserve"> la </w:t>
      </w:r>
      <w:proofErr w:type="spellStart"/>
      <w:r>
        <w:t>convergencia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>.</w:t>
      </w:r>
    </w:p>
    <w:p w14:paraId="1AD1348A" w14:textId="77777777" w:rsidR="00BB4D8A" w:rsidRDefault="00BB4D8A" w:rsidP="00BB4D8A">
      <w:pPr>
        <w:pStyle w:val="Listaconvietas"/>
        <w:spacing w:after="60"/>
      </w:pPr>
      <w:proofErr w:type="spellStart"/>
      <w:r>
        <w:rPr>
          <w:b/>
          <w:color w:val="1F4E79"/>
        </w:rPr>
        <w:t>Ajuste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empírico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recomendatorio</w:t>
      </w:r>
      <w:proofErr w:type="spellEnd"/>
      <w:r>
        <w:rPr>
          <w:b/>
          <w:color w:val="1F4E79"/>
        </w:rPr>
        <w:t xml:space="preserve">: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malla</w:t>
      </w:r>
      <w:proofErr w:type="spellEnd"/>
      <w:r>
        <w:t xml:space="preserve"> o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(Cross-Validation) </w:t>
      </w:r>
      <w:proofErr w:type="spellStart"/>
      <w:r>
        <w:t>en</w:t>
      </w:r>
      <w:proofErr w:type="spellEnd"/>
      <w:r>
        <w:t xml:space="preserve"> el conjunto de </w:t>
      </w:r>
      <w:proofErr w:type="spellStart"/>
      <w:r>
        <w:t>validación</w:t>
      </w:r>
      <w:proofErr w:type="spellEnd"/>
      <w:r>
        <w:t>.</w:t>
      </w:r>
    </w:p>
    <w:p w14:paraId="66D95FAE" w14:textId="77777777" w:rsidR="00BB4D8A" w:rsidRDefault="00BB4D8A" w:rsidP="00BB4D8A">
      <w:pPr>
        <w:pStyle w:val="Ttulo2"/>
        <w:spacing w:before="240" w:after="80"/>
      </w:pPr>
      <w:proofErr w:type="spellStart"/>
      <w:r>
        <w:rPr>
          <w:rFonts w:ascii="Calibri" w:hAnsi="Calibri"/>
          <w:color w:val="2E75B6"/>
          <w:sz w:val="28"/>
        </w:rPr>
        <w:t>Estrategia</w:t>
      </w:r>
      <w:proofErr w:type="spellEnd"/>
      <w:r>
        <w:rPr>
          <w:rFonts w:ascii="Calibri" w:hAnsi="Calibri"/>
          <w:color w:val="2E75B6"/>
          <w:sz w:val="28"/>
        </w:rPr>
        <w:t xml:space="preserve"> </w:t>
      </w:r>
      <w:proofErr w:type="spellStart"/>
      <w:r>
        <w:rPr>
          <w:rFonts w:ascii="Calibri" w:hAnsi="Calibri"/>
          <w:color w:val="2E75B6"/>
          <w:sz w:val="28"/>
        </w:rPr>
        <w:t>Dinámica</w:t>
      </w:r>
      <w:proofErr w:type="spellEnd"/>
      <w:r>
        <w:rPr>
          <w:rFonts w:ascii="Calibri" w:hAnsi="Calibri"/>
          <w:color w:val="2E75B6"/>
          <w:sz w:val="28"/>
        </w:rPr>
        <w:t xml:space="preserve"> / Variable </w:t>
      </w:r>
      <w:proofErr w:type="spellStart"/>
      <w:r>
        <w:rPr>
          <w:rFonts w:ascii="Calibri" w:hAnsi="Calibri"/>
          <w:color w:val="2E75B6"/>
          <w:sz w:val="28"/>
        </w:rPr>
        <w:t>basada</w:t>
      </w:r>
      <w:proofErr w:type="spellEnd"/>
      <w:r>
        <w:rPr>
          <w:rFonts w:ascii="Calibri" w:hAnsi="Calibri"/>
          <w:color w:val="2E75B6"/>
          <w:sz w:val="28"/>
        </w:rPr>
        <w:t xml:space="preserve"> </w:t>
      </w:r>
      <w:proofErr w:type="spellStart"/>
      <w:r>
        <w:rPr>
          <w:rFonts w:ascii="Calibri" w:hAnsi="Calibri"/>
          <w:color w:val="2E75B6"/>
          <w:sz w:val="28"/>
        </w:rPr>
        <w:t>en</w:t>
      </w:r>
      <w:proofErr w:type="spellEnd"/>
      <w:r>
        <w:rPr>
          <w:rFonts w:ascii="Calibri" w:hAnsi="Calibri"/>
          <w:color w:val="2E75B6"/>
          <w:sz w:val="28"/>
        </w:rPr>
        <w:t xml:space="preserve"> la </w:t>
      </w:r>
      <w:proofErr w:type="spellStart"/>
      <w:r>
        <w:rPr>
          <w:rFonts w:ascii="Calibri" w:hAnsi="Calibri"/>
          <w:color w:val="2E75B6"/>
          <w:sz w:val="28"/>
        </w:rPr>
        <w:t>Magnitud</w:t>
      </w:r>
      <w:proofErr w:type="spellEnd"/>
      <w:r>
        <w:rPr>
          <w:rFonts w:ascii="Calibri" w:hAnsi="Calibri"/>
          <w:color w:val="2E75B6"/>
          <w:sz w:val="28"/>
        </w:rPr>
        <w:t xml:space="preserve"> del Gradiente</w:t>
      </w:r>
    </w:p>
    <w:p w14:paraId="3C389657" w14:textId="77777777" w:rsidR="00BB4D8A" w:rsidRDefault="00BB4D8A" w:rsidP="00BB4D8A">
      <w:r>
        <w:t xml:space="preserve">Una </w:t>
      </w:r>
      <w:proofErr w:type="spellStart"/>
      <w:r>
        <w:t>aproximación</w:t>
      </w:r>
      <w:proofErr w:type="spellEnd"/>
      <w:r>
        <w:t xml:space="preserve"> superior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adaptar</w:t>
      </w:r>
      <w:proofErr w:type="spellEnd"/>
      <w:r>
        <w:t xml:space="preserve"> </w:t>
      </w:r>
      <w:proofErr w:type="spellStart"/>
      <w:r>
        <w:t>dinámicamente</w:t>
      </w:r>
      <w:proofErr w:type="spellEnd"/>
      <w:r>
        <w:t xml:space="preserve"> el valor de λ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la </w:t>
      </w:r>
      <w:proofErr w:type="spellStart"/>
      <w:r>
        <w:t>magnitud</w:t>
      </w:r>
      <w:proofErr w:type="spellEnd"/>
      <w:r>
        <w:t xml:space="preserve"> del vector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, </w:t>
      </w:r>
      <w:proofErr w:type="spellStart"/>
      <w:r>
        <w:t>expresado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norma ||∇ f(x)||: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B4D8A" w14:paraId="421E7E36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C524F" w14:textId="77777777" w:rsidR="00BB4D8A" w:rsidRDefault="00BB4D8A" w:rsidP="00B64011">
            <w:pPr>
              <w:spacing w:after="40"/>
            </w:pPr>
            <w:proofErr w:type="spellStart"/>
            <w:r>
              <w:rPr>
                <w:b/>
                <w:color w:val="1F4E79"/>
              </w:rPr>
              <w:t>Ajuste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Dinámico</w:t>
            </w:r>
            <w:proofErr w:type="spellEnd"/>
            <w:r>
              <w:rPr>
                <w:b/>
                <w:color w:val="1F4E79"/>
              </w:rPr>
              <w:t xml:space="preserve"> de la Tasa de </w:t>
            </w:r>
            <w:proofErr w:type="spellStart"/>
            <w:r>
              <w:rPr>
                <w:b/>
                <w:color w:val="1F4E79"/>
              </w:rPr>
              <w:t>Aprendizaje</w:t>
            </w:r>
            <w:proofErr w:type="spellEnd"/>
            <w:r>
              <w:rPr>
                <w:b/>
                <w:color w:val="1F4E79"/>
              </w:rPr>
              <w:br/>
            </w:r>
            <w:r>
              <w:rPr>
                <w:color w:val="222222"/>
                <w:sz w:val="21"/>
              </w:rPr>
              <w:t>λ = h( || ∇ f(x) || )</w:t>
            </w:r>
            <w:r>
              <w:rPr>
                <w:color w:val="222222"/>
                <w:sz w:val="21"/>
              </w:rPr>
              <w:br/>
            </w:r>
            <w:r>
              <w:rPr>
                <w:color w:val="222222"/>
                <w:sz w:val="21"/>
              </w:rPr>
              <w:br/>
              <w:t xml:space="preserve">• </w:t>
            </w:r>
            <w:proofErr w:type="spellStart"/>
            <w:r>
              <w:rPr>
                <w:color w:val="222222"/>
                <w:sz w:val="21"/>
              </w:rPr>
              <w:t>Lejos</w:t>
            </w:r>
            <w:proofErr w:type="spellEnd"/>
            <w:r>
              <w:rPr>
                <w:color w:val="222222"/>
                <w:sz w:val="21"/>
              </w:rPr>
              <w:t xml:space="preserve"> del </w:t>
            </w:r>
            <w:proofErr w:type="spellStart"/>
            <w:r>
              <w:rPr>
                <w:color w:val="222222"/>
                <w:sz w:val="21"/>
              </w:rPr>
              <w:t>óptimo</w:t>
            </w:r>
            <w:proofErr w:type="spellEnd"/>
            <w:r>
              <w:rPr>
                <w:color w:val="222222"/>
                <w:sz w:val="21"/>
              </w:rPr>
              <w:t xml:space="preserve"> (||∇ f(x)|| </w:t>
            </w:r>
            <w:proofErr w:type="spellStart"/>
            <w:r>
              <w:rPr>
                <w:color w:val="222222"/>
                <w:sz w:val="21"/>
              </w:rPr>
              <w:t>elevado</w:t>
            </w:r>
            <w:proofErr w:type="spellEnd"/>
            <w:r>
              <w:rPr>
                <w:color w:val="222222"/>
                <w:sz w:val="21"/>
              </w:rPr>
              <w:t xml:space="preserve">): Se </w:t>
            </w:r>
            <w:proofErr w:type="spellStart"/>
            <w:r>
              <w:rPr>
                <w:color w:val="222222"/>
                <w:sz w:val="21"/>
              </w:rPr>
              <w:t>asigna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una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tasa</w:t>
            </w:r>
            <w:proofErr w:type="spellEnd"/>
            <w:r>
              <w:rPr>
                <w:color w:val="222222"/>
                <w:sz w:val="21"/>
              </w:rPr>
              <w:t xml:space="preserve"> de </w:t>
            </w:r>
            <w:proofErr w:type="spellStart"/>
            <w:r>
              <w:rPr>
                <w:color w:val="222222"/>
                <w:sz w:val="21"/>
              </w:rPr>
              <w:t>aprendizaje</w:t>
            </w:r>
            <w:proofErr w:type="spellEnd"/>
            <w:r>
              <w:rPr>
                <w:color w:val="222222"/>
                <w:sz w:val="21"/>
              </w:rPr>
              <w:t xml:space="preserve"> mayor λ para </w:t>
            </w:r>
            <w:proofErr w:type="spellStart"/>
            <w:r>
              <w:rPr>
                <w:color w:val="222222"/>
                <w:sz w:val="21"/>
              </w:rPr>
              <w:t>acelerar</w:t>
            </w:r>
            <w:proofErr w:type="spellEnd"/>
            <w:r>
              <w:rPr>
                <w:color w:val="222222"/>
                <w:sz w:val="21"/>
              </w:rPr>
              <w:t xml:space="preserve"> el </w:t>
            </w:r>
            <w:proofErr w:type="spellStart"/>
            <w:r>
              <w:rPr>
                <w:color w:val="222222"/>
                <w:sz w:val="21"/>
              </w:rPr>
              <w:t>desplazamiento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inicial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hacia</w:t>
            </w:r>
            <w:proofErr w:type="spellEnd"/>
            <w:r>
              <w:rPr>
                <w:color w:val="222222"/>
                <w:sz w:val="21"/>
              </w:rPr>
              <w:t xml:space="preserve"> la </w:t>
            </w:r>
            <w:proofErr w:type="spellStart"/>
            <w:r>
              <w:rPr>
                <w:color w:val="222222"/>
                <w:sz w:val="21"/>
              </w:rPr>
              <w:t>cuenca</w:t>
            </w:r>
            <w:proofErr w:type="spellEnd"/>
            <w:r>
              <w:rPr>
                <w:color w:val="222222"/>
                <w:sz w:val="21"/>
              </w:rPr>
              <w:t xml:space="preserve"> del </w:t>
            </w:r>
            <w:proofErr w:type="spellStart"/>
            <w:r>
              <w:rPr>
                <w:color w:val="222222"/>
                <w:sz w:val="21"/>
              </w:rPr>
              <w:t>mínimo</w:t>
            </w:r>
            <w:proofErr w:type="spellEnd"/>
            <w:r>
              <w:rPr>
                <w:color w:val="222222"/>
                <w:sz w:val="21"/>
              </w:rPr>
              <w:t>.</w:t>
            </w:r>
            <w:r>
              <w:rPr>
                <w:color w:val="222222"/>
                <w:sz w:val="21"/>
              </w:rPr>
              <w:br/>
              <w:t xml:space="preserve">• </w:t>
            </w:r>
            <w:proofErr w:type="spellStart"/>
            <w:r>
              <w:rPr>
                <w:color w:val="222222"/>
                <w:sz w:val="21"/>
              </w:rPr>
              <w:t>Cerca</w:t>
            </w:r>
            <w:proofErr w:type="spellEnd"/>
            <w:r>
              <w:rPr>
                <w:color w:val="222222"/>
                <w:sz w:val="21"/>
              </w:rPr>
              <w:t xml:space="preserve"> del </w:t>
            </w:r>
            <w:proofErr w:type="spellStart"/>
            <w:r>
              <w:rPr>
                <w:color w:val="222222"/>
                <w:sz w:val="21"/>
              </w:rPr>
              <w:t>óptimo</w:t>
            </w:r>
            <w:proofErr w:type="spellEnd"/>
            <w:r>
              <w:rPr>
                <w:color w:val="222222"/>
                <w:sz w:val="21"/>
              </w:rPr>
              <w:t xml:space="preserve"> (||∇ f(x)|| </w:t>
            </w:r>
            <w:proofErr w:type="spellStart"/>
            <w:r>
              <w:rPr>
                <w:color w:val="222222"/>
                <w:sz w:val="21"/>
              </w:rPr>
              <w:t>reducido</w:t>
            </w:r>
            <w:proofErr w:type="spellEnd"/>
            <w:r>
              <w:rPr>
                <w:color w:val="222222"/>
                <w:sz w:val="21"/>
              </w:rPr>
              <w:t xml:space="preserve">): Se reduce </w:t>
            </w:r>
            <w:proofErr w:type="spellStart"/>
            <w:r>
              <w:rPr>
                <w:color w:val="222222"/>
                <w:sz w:val="21"/>
              </w:rPr>
              <w:t>automáticamente</w:t>
            </w:r>
            <w:proofErr w:type="spellEnd"/>
            <w:r>
              <w:rPr>
                <w:color w:val="222222"/>
                <w:sz w:val="21"/>
              </w:rPr>
              <w:t xml:space="preserve"> el valor de λ para </w:t>
            </w:r>
            <w:proofErr w:type="spellStart"/>
            <w:r>
              <w:rPr>
                <w:color w:val="222222"/>
                <w:sz w:val="21"/>
              </w:rPr>
              <w:t>realizar</w:t>
            </w:r>
            <w:proofErr w:type="spellEnd"/>
            <w:r>
              <w:rPr>
                <w:color w:val="222222"/>
                <w:sz w:val="21"/>
              </w:rPr>
              <w:t xml:space="preserve"> pasos </w:t>
            </w:r>
            <w:proofErr w:type="spellStart"/>
            <w:r>
              <w:rPr>
                <w:color w:val="222222"/>
                <w:sz w:val="21"/>
              </w:rPr>
              <w:t>finos</w:t>
            </w:r>
            <w:proofErr w:type="spellEnd"/>
            <w:r>
              <w:rPr>
                <w:color w:val="222222"/>
                <w:sz w:val="21"/>
              </w:rPr>
              <w:t xml:space="preserve"> y </w:t>
            </w:r>
            <w:proofErr w:type="spellStart"/>
            <w:r>
              <w:rPr>
                <w:color w:val="222222"/>
                <w:sz w:val="21"/>
              </w:rPr>
              <w:t>asegurar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una</w:t>
            </w:r>
            <w:proofErr w:type="spellEnd"/>
            <w:r>
              <w:rPr>
                <w:color w:val="222222"/>
                <w:sz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</w:rPr>
              <w:t>convergencia</w:t>
            </w:r>
            <w:proofErr w:type="spellEnd"/>
            <w:r>
              <w:rPr>
                <w:color w:val="222222"/>
                <w:sz w:val="21"/>
              </w:rPr>
              <w:t xml:space="preserve"> suave y </w:t>
            </w:r>
            <w:proofErr w:type="spellStart"/>
            <w:r>
              <w:rPr>
                <w:color w:val="222222"/>
                <w:sz w:val="21"/>
              </w:rPr>
              <w:t>precisa</w:t>
            </w:r>
            <w:proofErr w:type="spellEnd"/>
            <w:r>
              <w:rPr>
                <w:color w:val="222222"/>
                <w:sz w:val="21"/>
              </w:rPr>
              <w:t>.</w:t>
            </w:r>
          </w:p>
        </w:tc>
      </w:tr>
    </w:tbl>
    <w:p w14:paraId="26DCAB78" w14:textId="77777777" w:rsidR="00BB4D8A" w:rsidRDefault="00BB4D8A" w:rsidP="00BB4D8A"/>
    <w:p w14:paraId="7AAAE9DD" w14:textId="77777777" w:rsidR="00BB4D8A" w:rsidRDefault="00BB4D8A" w:rsidP="00BB4D8A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CAAC8C" wp14:editId="2B844037">
            <wp:extent cx="6667500" cy="6343022"/>
            <wp:effectExtent l="0" t="0" r="0" b="635"/>
            <wp:docPr id="1474163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2535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98" cy="635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CA3C" w14:textId="77777777" w:rsidR="00BB4D8A" w:rsidRPr="00BB4D8A" w:rsidRDefault="00BB4D8A" w:rsidP="00BB4D8A">
      <w:pPr>
        <w:spacing w:after="160"/>
        <w:jc w:val="center"/>
        <w:rPr>
          <w:sz w:val="28"/>
          <w:szCs w:val="28"/>
        </w:rPr>
      </w:pPr>
      <w:proofErr w:type="spellStart"/>
      <w:r w:rsidRPr="00BB4D8A">
        <w:rPr>
          <w:i/>
          <w:color w:val="555555"/>
          <w:szCs w:val="28"/>
        </w:rPr>
        <w:t>Figura</w:t>
      </w:r>
      <w:proofErr w:type="spellEnd"/>
      <w:r w:rsidRPr="00BB4D8A">
        <w:rPr>
          <w:i/>
          <w:color w:val="555555"/>
          <w:szCs w:val="28"/>
        </w:rPr>
        <w:t xml:space="preserve"> 7: Impacto del </w:t>
      </w:r>
      <w:proofErr w:type="spellStart"/>
      <w:r w:rsidRPr="00BB4D8A">
        <w:rPr>
          <w:i/>
          <w:color w:val="555555"/>
          <w:szCs w:val="28"/>
        </w:rPr>
        <w:t>tamaño</w:t>
      </w:r>
      <w:proofErr w:type="spellEnd"/>
      <w:r w:rsidRPr="00BB4D8A">
        <w:rPr>
          <w:i/>
          <w:color w:val="555555"/>
          <w:szCs w:val="28"/>
        </w:rPr>
        <w:t xml:space="preserve"> de paso λ </w:t>
      </w:r>
      <w:proofErr w:type="spellStart"/>
      <w:r w:rsidRPr="00BB4D8A">
        <w:rPr>
          <w:i/>
          <w:color w:val="555555"/>
          <w:szCs w:val="28"/>
        </w:rPr>
        <w:t>en</w:t>
      </w:r>
      <w:proofErr w:type="spellEnd"/>
      <w:r w:rsidRPr="00BB4D8A">
        <w:rPr>
          <w:i/>
          <w:color w:val="555555"/>
          <w:szCs w:val="28"/>
        </w:rPr>
        <w:t xml:space="preserve"> la </w:t>
      </w:r>
      <w:proofErr w:type="spellStart"/>
      <w:r w:rsidRPr="00BB4D8A">
        <w:rPr>
          <w:i/>
          <w:color w:val="555555"/>
          <w:szCs w:val="28"/>
        </w:rPr>
        <w:t>convergencia</w:t>
      </w:r>
      <w:proofErr w:type="spellEnd"/>
      <w:r w:rsidRPr="00BB4D8A">
        <w:rPr>
          <w:i/>
          <w:color w:val="555555"/>
          <w:szCs w:val="28"/>
        </w:rPr>
        <w:t xml:space="preserve"> del </w:t>
      </w:r>
      <w:proofErr w:type="spellStart"/>
      <w:r w:rsidRPr="00BB4D8A">
        <w:rPr>
          <w:i/>
          <w:color w:val="555555"/>
          <w:szCs w:val="28"/>
        </w:rPr>
        <w:t>descenso</w:t>
      </w:r>
      <w:proofErr w:type="spellEnd"/>
      <w:r w:rsidRPr="00BB4D8A">
        <w:rPr>
          <w:i/>
          <w:color w:val="555555"/>
          <w:szCs w:val="28"/>
        </w:rPr>
        <w:t xml:space="preserve"> de </w:t>
      </w:r>
      <w:proofErr w:type="spellStart"/>
      <w:r w:rsidRPr="00BB4D8A">
        <w:rPr>
          <w:i/>
          <w:color w:val="555555"/>
          <w:szCs w:val="28"/>
        </w:rPr>
        <w:t>gradiente</w:t>
      </w:r>
      <w:proofErr w:type="spellEnd"/>
      <w:r w:rsidRPr="00BB4D8A">
        <w:rPr>
          <w:i/>
          <w:color w:val="555555"/>
          <w:szCs w:val="28"/>
        </w:rPr>
        <w:t xml:space="preserve"> y </w:t>
      </w:r>
      <w:proofErr w:type="spellStart"/>
      <w:r w:rsidRPr="00BB4D8A">
        <w:rPr>
          <w:i/>
          <w:color w:val="555555"/>
          <w:szCs w:val="28"/>
        </w:rPr>
        <w:t>formulación</w:t>
      </w:r>
      <w:proofErr w:type="spellEnd"/>
      <w:r w:rsidRPr="00BB4D8A">
        <w:rPr>
          <w:i/>
          <w:color w:val="555555"/>
          <w:szCs w:val="28"/>
        </w:rPr>
        <w:t xml:space="preserve"> de la </w:t>
      </w:r>
      <w:proofErr w:type="spellStart"/>
      <w:r w:rsidRPr="00BB4D8A">
        <w:rPr>
          <w:i/>
          <w:color w:val="555555"/>
          <w:szCs w:val="28"/>
        </w:rPr>
        <w:t>tasa</w:t>
      </w:r>
      <w:proofErr w:type="spellEnd"/>
      <w:r w:rsidRPr="00BB4D8A">
        <w:rPr>
          <w:i/>
          <w:color w:val="555555"/>
          <w:szCs w:val="28"/>
        </w:rPr>
        <w:t xml:space="preserve"> de </w:t>
      </w:r>
      <w:proofErr w:type="spellStart"/>
      <w:r w:rsidRPr="00BB4D8A">
        <w:rPr>
          <w:i/>
          <w:color w:val="555555"/>
          <w:szCs w:val="28"/>
        </w:rPr>
        <w:t>aprendizaje</w:t>
      </w:r>
      <w:proofErr w:type="spellEnd"/>
      <w:r w:rsidRPr="00BB4D8A">
        <w:rPr>
          <w:i/>
          <w:color w:val="555555"/>
          <w:szCs w:val="28"/>
        </w:rPr>
        <w:t xml:space="preserve"> variable </w:t>
      </w:r>
      <w:proofErr w:type="spellStart"/>
      <w:r w:rsidRPr="00BB4D8A">
        <w:rPr>
          <w:i/>
          <w:color w:val="555555"/>
          <w:szCs w:val="28"/>
        </w:rPr>
        <w:t>dependiente</w:t>
      </w:r>
      <w:proofErr w:type="spellEnd"/>
      <w:r w:rsidRPr="00BB4D8A">
        <w:rPr>
          <w:i/>
          <w:color w:val="555555"/>
          <w:szCs w:val="28"/>
        </w:rPr>
        <w:t xml:space="preserve"> de la </w:t>
      </w:r>
      <w:proofErr w:type="spellStart"/>
      <w:r w:rsidRPr="00BB4D8A">
        <w:rPr>
          <w:i/>
          <w:color w:val="555555"/>
          <w:szCs w:val="28"/>
        </w:rPr>
        <w:t>magnitud</w:t>
      </w:r>
      <w:proofErr w:type="spellEnd"/>
      <w:r w:rsidRPr="00BB4D8A">
        <w:rPr>
          <w:i/>
          <w:color w:val="555555"/>
          <w:szCs w:val="28"/>
        </w:rPr>
        <w:t xml:space="preserve"> del </w:t>
      </w:r>
      <w:proofErr w:type="spellStart"/>
      <w:r w:rsidRPr="00BB4D8A">
        <w:rPr>
          <w:i/>
          <w:color w:val="555555"/>
          <w:szCs w:val="28"/>
        </w:rPr>
        <w:t>gradiente</w:t>
      </w:r>
      <w:proofErr w:type="spellEnd"/>
      <w:r w:rsidRPr="00BB4D8A">
        <w:rPr>
          <w:i/>
          <w:color w:val="555555"/>
          <w:szCs w:val="28"/>
        </w:rPr>
        <w:t>.</w:t>
      </w:r>
    </w:p>
    <w:p w14:paraId="298D1885" w14:textId="77777777" w:rsidR="00BB4D8A" w:rsidRDefault="00BB4D8A" w:rsidP="00BB4D8A">
      <w:pPr>
        <w:pStyle w:val="Ttulo1"/>
        <w:spacing w:before="280" w:after="120"/>
      </w:pPr>
      <w:r>
        <w:rPr>
          <w:rFonts w:ascii="Calibri" w:hAnsi="Calibri"/>
          <w:color w:val="1F4E79"/>
          <w:sz w:val="36"/>
        </w:rPr>
        <w:t xml:space="preserve">5. </w:t>
      </w:r>
      <w:proofErr w:type="spellStart"/>
      <w:r>
        <w:rPr>
          <w:rFonts w:ascii="Calibri" w:hAnsi="Calibri"/>
          <w:color w:val="1F4E79"/>
          <w:sz w:val="36"/>
        </w:rPr>
        <w:t>Resumen</w:t>
      </w:r>
      <w:proofErr w:type="spellEnd"/>
      <w:r>
        <w:rPr>
          <w:rFonts w:ascii="Calibri" w:hAnsi="Calibri"/>
          <w:color w:val="1F4E79"/>
          <w:sz w:val="36"/>
        </w:rPr>
        <w:t xml:space="preserve"> </w:t>
      </w:r>
      <w:proofErr w:type="spellStart"/>
      <w:r>
        <w:rPr>
          <w:rFonts w:ascii="Calibri" w:hAnsi="Calibri"/>
          <w:color w:val="1F4E79"/>
          <w:sz w:val="36"/>
        </w:rPr>
        <w:t>Ejecutivo</w:t>
      </w:r>
      <w:proofErr w:type="spellEnd"/>
      <w:r>
        <w:rPr>
          <w:rFonts w:ascii="Calibri" w:hAnsi="Calibri"/>
          <w:color w:val="1F4E79"/>
          <w:sz w:val="36"/>
        </w:rPr>
        <w:t xml:space="preserve"> de la Nota Técnica</w:t>
      </w:r>
    </w:p>
    <w:p w14:paraId="24F26D0D" w14:textId="77777777" w:rsidR="00BB4D8A" w:rsidRDefault="00BB4D8A" w:rsidP="00BB4D8A">
      <w:r>
        <w:t xml:space="preserve">Gradient Boosting </w:t>
      </w:r>
      <w:proofErr w:type="spellStart"/>
      <w:r>
        <w:t>desciende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 o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conectan</w:t>
      </w:r>
      <w:proofErr w:type="spellEnd"/>
      <w:r>
        <w:t xml:space="preserve"> las variables de entrada (</w:t>
      </w:r>
      <w:proofErr w:type="spellStart"/>
      <w:r>
        <w:t>x_n</w:t>
      </w:r>
      <w:proofErr w:type="spellEnd"/>
      <w:r>
        <w:t xml:space="preserve">) </w:t>
      </w:r>
      <w:proofErr w:type="gramStart"/>
      <w:r>
        <w:t>con</w:t>
      </w:r>
      <w:proofErr w:type="gramEnd"/>
      <w:r>
        <w:t xml:space="preserve"> las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objetivas</w:t>
      </w:r>
      <w:proofErr w:type="spellEnd"/>
      <w:r>
        <w:t xml:space="preserve"> (</w:t>
      </w:r>
      <w:proofErr w:type="spellStart"/>
      <w:r>
        <w:t>y_n</w:t>
      </w:r>
      <w:proofErr w:type="spellEnd"/>
      <w:r>
        <w:t xml:space="preserve">). A </w:t>
      </w:r>
      <w:proofErr w:type="spellStart"/>
      <w:r>
        <w:t>diferencia</w:t>
      </w:r>
      <w:proofErr w:type="spellEnd"/>
      <w:r>
        <w:t xml:space="preserve"> del </w:t>
      </w:r>
      <w:proofErr w:type="spellStart"/>
      <w:r>
        <w:t>descenso</w:t>
      </w:r>
      <w:proofErr w:type="spellEnd"/>
      <w:r>
        <w:t xml:space="preserve"> de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convencional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paramétrico</w:t>
      </w:r>
      <w:proofErr w:type="spellEnd"/>
      <w:r>
        <w:t xml:space="preserve"> (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ajustan</w:t>
      </w:r>
      <w:proofErr w:type="spellEnd"/>
      <w:r>
        <w:t xml:space="preserve"> pesos </w:t>
      </w:r>
      <w:proofErr w:type="spellStart"/>
      <w:r>
        <w:t>estáticos</w:t>
      </w:r>
      <w:proofErr w:type="spellEnd"/>
      <w:r>
        <w:t xml:space="preserve">) o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predicciones</w:t>
      </w:r>
      <w:proofErr w:type="spellEnd"/>
      <w:r>
        <w:t xml:space="preserve"> puro (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cae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memorización</w:t>
      </w:r>
      <w:proofErr w:type="spellEnd"/>
      <w:r>
        <w:t xml:space="preserve"> trivial), Gradient Boosting </w:t>
      </w:r>
      <w:proofErr w:type="spellStart"/>
      <w:r>
        <w:t>proyecta</w:t>
      </w:r>
      <w:proofErr w:type="spellEnd"/>
      <w:r>
        <w:t xml:space="preserve"> el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lastRenderedPageBreak/>
        <w:t>negativo</w:t>
      </w:r>
      <w:proofErr w:type="spellEnd"/>
      <w:r>
        <w:t xml:space="preserve"> (</w:t>
      </w:r>
      <w:proofErr w:type="spellStart"/>
      <w:r>
        <w:t>residuos</w:t>
      </w:r>
      <w:proofErr w:type="spellEnd"/>
      <w:r>
        <w:t xml:space="preserve">)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familia </w:t>
      </w:r>
      <w:proofErr w:type="spellStart"/>
      <w:r>
        <w:t>restringida</w:t>
      </w:r>
      <w:proofErr w:type="spellEnd"/>
      <w:r>
        <w:t xml:space="preserve"> de </w:t>
      </w:r>
      <w:proofErr w:type="spellStart"/>
      <w:r>
        <w:t>aprendices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 H. Esta </w:t>
      </w:r>
      <w:proofErr w:type="spellStart"/>
      <w:r>
        <w:t>aproximación</w:t>
      </w:r>
      <w:proofErr w:type="spellEnd"/>
      <w:r>
        <w:t xml:space="preserve"> </w:t>
      </w:r>
      <w:proofErr w:type="spellStart"/>
      <w:r>
        <w:t>iterativa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global </w:t>
      </w:r>
      <w:proofErr w:type="spellStart"/>
      <w:r>
        <w:t>expresivo</w:t>
      </w:r>
      <w:proofErr w:type="spellEnd"/>
      <w:r>
        <w:t xml:space="preserve">, de bajo </w:t>
      </w:r>
      <w:proofErr w:type="spellStart"/>
      <w:r>
        <w:t>sesgo</w:t>
      </w:r>
      <w:proofErr w:type="spellEnd"/>
      <w:r>
        <w:t xml:space="preserve"> y </w:t>
      </w:r>
      <w:proofErr w:type="spellStart"/>
      <w:r>
        <w:t>altamente</w:t>
      </w:r>
      <w:proofErr w:type="spellEnd"/>
      <w:r>
        <w:t xml:space="preserve"> generalizable.</w:t>
      </w:r>
    </w:p>
    <w:p w14:paraId="1C879C51" w14:textId="77777777" w:rsidR="00AB4FC0" w:rsidRDefault="00AB4FC0" w:rsidP="00BB4D8A"/>
    <w:p w14:paraId="0B6AEBEC" w14:textId="77777777" w:rsidR="00AB4FC0" w:rsidRDefault="00AB4FC0" w:rsidP="00BB4D8A"/>
    <w:p w14:paraId="590F9E76" w14:textId="77777777" w:rsidR="00AB4FC0" w:rsidRDefault="00AB4FC0" w:rsidP="00BB4D8A"/>
    <w:p w14:paraId="55FC148B" w14:textId="77777777" w:rsidR="00AB4FC0" w:rsidRDefault="00AB4FC0" w:rsidP="00BB4D8A"/>
    <w:p w14:paraId="019A0ABE" w14:textId="77777777" w:rsidR="00AB4FC0" w:rsidRDefault="00AB4FC0" w:rsidP="00BB4D8A"/>
    <w:p w14:paraId="084406EB" w14:textId="77777777" w:rsidR="00AB4FC0" w:rsidRDefault="00AB4FC0" w:rsidP="00BB4D8A"/>
    <w:p w14:paraId="45ED782D" w14:textId="77777777" w:rsidR="00AB4FC0" w:rsidRDefault="00AB4FC0" w:rsidP="00BB4D8A"/>
    <w:p w14:paraId="19B80FA1" w14:textId="77777777" w:rsidR="00AB4FC0" w:rsidRDefault="00AB4FC0" w:rsidP="00BB4D8A"/>
    <w:p w14:paraId="370AA5EB" w14:textId="77777777" w:rsidR="00AB4FC0" w:rsidRDefault="00AB4FC0" w:rsidP="00BB4D8A"/>
    <w:p w14:paraId="495804A8" w14:textId="77777777" w:rsidR="00AB4FC0" w:rsidRDefault="00AB4FC0" w:rsidP="00BB4D8A"/>
    <w:p w14:paraId="283CA258" w14:textId="77777777" w:rsidR="00AB4FC0" w:rsidRDefault="00AB4FC0" w:rsidP="00BB4D8A"/>
    <w:p w14:paraId="063E3B24" w14:textId="77777777" w:rsidR="00AB4FC0" w:rsidRDefault="00AB4FC0" w:rsidP="00BB4D8A"/>
    <w:p w14:paraId="7B4EBFAC" w14:textId="77777777" w:rsidR="00AB4FC0" w:rsidRDefault="00AB4FC0" w:rsidP="00BB4D8A"/>
    <w:p w14:paraId="2D196677" w14:textId="77777777" w:rsidR="00AB4FC0" w:rsidRDefault="00AB4FC0" w:rsidP="00BB4D8A"/>
    <w:p w14:paraId="4243BD31" w14:textId="77777777" w:rsidR="00AB4FC0" w:rsidRDefault="00AB4FC0" w:rsidP="00BB4D8A"/>
    <w:p w14:paraId="7C90C1B9" w14:textId="77777777" w:rsidR="00AB4FC0" w:rsidRDefault="00AB4FC0" w:rsidP="00BB4D8A"/>
    <w:p w14:paraId="2DB94061" w14:textId="77777777" w:rsidR="00AB4FC0" w:rsidRDefault="00AB4FC0" w:rsidP="00BB4D8A"/>
    <w:p w14:paraId="6FCCA369" w14:textId="77777777" w:rsidR="00AB4FC0" w:rsidRDefault="00AB4FC0" w:rsidP="00BB4D8A"/>
    <w:p w14:paraId="2D060217" w14:textId="77777777" w:rsidR="00AB4FC0" w:rsidRDefault="00AB4FC0" w:rsidP="00BB4D8A"/>
    <w:p w14:paraId="1F23C43F" w14:textId="77777777" w:rsidR="00AB4FC0" w:rsidRDefault="00AB4FC0" w:rsidP="00BB4D8A"/>
    <w:p w14:paraId="57685E5B" w14:textId="77777777" w:rsidR="00AB4FC0" w:rsidRDefault="00AB4FC0" w:rsidP="00BB4D8A"/>
    <w:p w14:paraId="31F5CA15" w14:textId="77777777" w:rsidR="00AB4FC0" w:rsidRDefault="00AB4FC0" w:rsidP="00BB4D8A"/>
    <w:p w14:paraId="34117F59" w14:textId="77777777" w:rsidR="00AB4FC0" w:rsidRDefault="00AB4FC0" w:rsidP="00BB4D8A"/>
    <w:p w14:paraId="6153D1E4" w14:textId="77777777" w:rsidR="00AB4FC0" w:rsidRDefault="00AB4FC0" w:rsidP="00BB4D8A"/>
    <w:p w14:paraId="345BB759" w14:textId="77777777" w:rsidR="00AB4FC0" w:rsidRDefault="00AB4FC0" w:rsidP="00BB4D8A"/>
    <w:p w14:paraId="331F19C9" w14:textId="77777777" w:rsidR="00AB4FC0" w:rsidRDefault="00AB4FC0" w:rsidP="00BB4D8A"/>
    <w:p w14:paraId="185FFAC8" w14:textId="77777777" w:rsidR="00AB4FC0" w:rsidRDefault="00AB4FC0" w:rsidP="00BB4D8A"/>
    <w:p w14:paraId="5477CAFB" w14:textId="77777777" w:rsidR="00AB4FC0" w:rsidRDefault="00AB4FC0" w:rsidP="00BB4D8A"/>
    <w:p w14:paraId="60E3DDB7" w14:textId="77777777" w:rsidR="00AB4FC0" w:rsidRDefault="00AB4FC0" w:rsidP="00AB4FC0">
      <w:pPr>
        <w:spacing w:after="80"/>
      </w:pPr>
      <w:proofErr w:type="spellStart"/>
      <w:r>
        <w:rPr>
          <w:b/>
          <w:color w:val="1F4E78"/>
          <w:sz w:val="48"/>
        </w:rPr>
        <w:lastRenderedPageBreak/>
        <w:t>Descenso</w:t>
      </w:r>
      <w:proofErr w:type="spellEnd"/>
      <w:r>
        <w:rPr>
          <w:b/>
          <w:color w:val="1F4E78"/>
          <w:sz w:val="48"/>
        </w:rPr>
        <w:t xml:space="preserve"> de Gradiente (Gradient Descent)</w:t>
      </w:r>
    </w:p>
    <w:p w14:paraId="20BD94D4" w14:textId="77777777" w:rsidR="00AB4FC0" w:rsidRDefault="00AB4FC0" w:rsidP="00AB4FC0">
      <w:pPr>
        <w:spacing w:after="320"/>
      </w:pPr>
      <w:proofErr w:type="spellStart"/>
      <w:r>
        <w:rPr>
          <w:color w:val="2E75B6"/>
          <w:sz w:val="28"/>
        </w:rPr>
        <w:t>Sección</w:t>
      </w:r>
      <w:proofErr w:type="spellEnd"/>
      <w:r>
        <w:rPr>
          <w:color w:val="2E75B6"/>
          <w:sz w:val="28"/>
        </w:rPr>
        <w:t xml:space="preserve"> 5 </w:t>
      </w:r>
      <w:proofErr w:type="spellStart"/>
      <w:r>
        <w:rPr>
          <w:color w:val="2E75B6"/>
          <w:sz w:val="28"/>
        </w:rPr>
        <w:t>Suplementario</w:t>
      </w:r>
      <w:proofErr w:type="spellEnd"/>
      <w:r>
        <w:rPr>
          <w:color w:val="2E75B6"/>
          <w:sz w:val="28"/>
        </w:rPr>
        <w:t xml:space="preserve"> — </w:t>
      </w:r>
      <w:proofErr w:type="spellStart"/>
      <w:r>
        <w:rPr>
          <w:color w:val="2E75B6"/>
          <w:sz w:val="28"/>
        </w:rPr>
        <w:t>Optimización</w:t>
      </w:r>
      <w:proofErr w:type="spellEnd"/>
      <w:r>
        <w:rPr>
          <w:color w:val="2E75B6"/>
          <w:sz w:val="28"/>
        </w:rPr>
        <w:t xml:space="preserve"> </w:t>
      </w:r>
      <w:proofErr w:type="spellStart"/>
      <w:r>
        <w:rPr>
          <w:color w:val="2E75B6"/>
          <w:sz w:val="28"/>
        </w:rPr>
        <w:t>Iterativa</w:t>
      </w:r>
      <w:proofErr w:type="spellEnd"/>
      <w:r>
        <w:rPr>
          <w:color w:val="2E75B6"/>
          <w:sz w:val="28"/>
        </w:rPr>
        <w:t xml:space="preserve"> de </w:t>
      </w:r>
      <w:proofErr w:type="spellStart"/>
      <w:r>
        <w:rPr>
          <w:color w:val="2E75B6"/>
          <w:sz w:val="28"/>
        </w:rPr>
        <w:t>Funciones</w:t>
      </w:r>
      <w:proofErr w:type="spellEnd"/>
      <w:r>
        <w:rPr>
          <w:color w:val="2E75B6"/>
          <w:sz w:val="28"/>
        </w:rPr>
        <w:t xml:space="preserve"> de </w:t>
      </w:r>
      <w:proofErr w:type="spellStart"/>
      <w:r>
        <w:rPr>
          <w:color w:val="2E75B6"/>
          <w:sz w:val="28"/>
        </w:rPr>
        <w:t>Pérdida</w:t>
      </w:r>
      <w:proofErr w:type="spellEnd"/>
    </w:p>
    <w:p w14:paraId="240354FF" w14:textId="77777777" w:rsidR="00AB4FC0" w:rsidRDefault="00AB4FC0" w:rsidP="00AB4FC0">
      <w:pPr>
        <w:spacing w:before="240"/>
      </w:pPr>
      <w:proofErr w:type="spellStart"/>
      <w:r>
        <w:rPr>
          <w:b/>
          <w:color w:val="1F4E78"/>
          <w:sz w:val="28"/>
        </w:rPr>
        <w:t>Índice</w:t>
      </w:r>
      <w:proofErr w:type="spellEnd"/>
      <w:r>
        <w:rPr>
          <w:b/>
          <w:color w:val="1F4E78"/>
          <w:sz w:val="28"/>
        </w:rPr>
        <w:t xml:space="preserve"> de </w:t>
      </w:r>
      <w:proofErr w:type="spellStart"/>
      <w:r>
        <w:rPr>
          <w:b/>
          <w:color w:val="1F4E78"/>
          <w:sz w:val="28"/>
        </w:rPr>
        <w:t>Contenidos</w:t>
      </w:r>
      <w:proofErr w:type="spellEnd"/>
    </w:p>
    <w:p w14:paraId="2EE07528" w14:textId="77777777" w:rsidR="00AB4FC0" w:rsidRDefault="00AB4FC0" w:rsidP="00AB4FC0">
      <w:pPr>
        <w:spacing w:after="36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73FB540C" w14:textId="77777777" w:rsidR="00AB4FC0" w:rsidRDefault="00AB4FC0" w:rsidP="00AB4FC0">
      <w:pPr>
        <w:pStyle w:val="Ttulo1"/>
        <w:spacing w:before="320" w:after="120"/>
      </w:pPr>
      <w:r>
        <w:rPr>
          <w:color w:val="1F4E78"/>
          <w:sz w:val="32"/>
        </w:rPr>
        <w:t xml:space="preserve">1. La </w:t>
      </w:r>
      <w:proofErr w:type="spellStart"/>
      <w:r>
        <w:rPr>
          <w:color w:val="1F4E78"/>
          <w:sz w:val="32"/>
        </w:rPr>
        <w:t>Función</w:t>
      </w:r>
      <w:proofErr w:type="spellEnd"/>
      <w:r>
        <w:rPr>
          <w:color w:val="1F4E78"/>
          <w:sz w:val="32"/>
        </w:rPr>
        <w:t xml:space="preserve"> de </w:t>
      </w:r>
      <w:proofErr w:type="spellStart"/>
      <w:r>
        <w:rPr>
          <w:color w:val="1F4E78"/>
          <w:sz w:val="32"/>
        </w:rPr>
        <w:t>Pérdida</w:t>
      </w:r>
      <w:proofErr w:type="spellEnd"/>
      <w:r>
        <w:rPr>
          <w:color w:val="1F4E78"/>
          <w:sz w:val="32"/>
        </w:rPr>
        <w:t xml:space="preserve"> y el </w:t>
      </w:r>
      <w:proofErr w:type="spellStart"/>
      <w:r>
        <w:rPr>
          <w:color w:val="1F4E78"/>
          <w:sz w:val="32"/>
        </w:rPr>
        <w:t>Objetivo</w:t>
      </w:r>
      <w:proofErr w:type="spellEnd"/>
      <w:r>
        <w:rPr>
          <w:color w:val="1F4E78"/>
          <w:sz w:val="32"/>
        </w:rPr>
        <w:t xml:space="preserve"> de </w:t>
      </w:r>
      <w:proofErr w:type="spellStart"/>
      <w:r>
        <w:rPr>
          <w:color w:val="1F4E78"/>
          <w:sz w:val="32"/>
        </w:rPr>
        <w:t>Optimización</w:t>
      </w:r>
      <w:proofErr w:type="spellEnd"/>
    </w:p>
    <w:p w14:paraId="0BD44C5F" w14:textId="77777777" w:rsidR="00AB4FC0" w:rsidRDefault="00AB4FC0" w:rsidP="00AB4FC0">
      <w:r>
        <w:t xml:space="preserve">En la Ciencia de Datos y 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,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eficientes</w:t>
      </w:r>
      <w:proofErr w:type="spellEnd"/>
      <w:r>
        <w:t xml:space="preserve"> se </w:t>
      </w:r>
      <w:proofErr w:type="spellStart"/>
      <w:r>
        <w:t>fundamenta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y </w:t>
      </w:r>
      <w:proofErr w:type="spellStart"/>
      <w:r>
        <w:t>minimización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función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 (loss function)</w:t>
      </w:r>
      <w:r>
        <w:t xml:space="preserve">.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agregación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comete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al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. Por lo tanto, el </w:t>
      </w:r>
      <w:proofErr w:type="spellStart"/>
      <w:r>
        <w:t>objetivo</w:t>
      </w:r>
      <w:proofErr w:type="spellEnd"/>
      <w:r>
        <w:t xml:space="preserve"> primordial de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encontrar la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minimice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error </w:t>
      </w:r>
      <w:proofErr w:type="spellStart"/>
      <w:r>
        <w:t>acumulado</w:t>
      </w:r>
      <w:proofErr w:type="spellEnd"/>
      <w:r>
        <w:t>.</w:t>
      </w:r>
    </w:p>
    <w:p w14:paraId="6A827D4D" w14:textId="77777777" w:rsidR="00AB4FC0" w:rsidRDefault="00AB4FC0" w:rsidP="00AB4FC0">
      <w:pPr>
        <w:spacing w:after="160"/>
      </w:pPr>
      <w:r>
        <w:t xml:space="preserve">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emitidas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y 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cuantitativa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. Sin embargo, no basta con saber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bien o mal; para </w:t>
      </w:r>
      <w:proofErr w:type="spellStart"/>
      <w:r>
        <w:t>optimizarlo</w:t>
      </w:r>
      <w:proofErr w:type="spellEnd"/>
      <w:r>
        <w:t xml:space="preserve">,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exacta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sus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.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denotados</w:t>
      </w:r>
      <w:proofErr w:type="spellEnd"/>
      <w:r>
        <w:t xml:space="preserve"> </w:t>
      </w:r>
      <w:proofErr w:type="spellStart"/>
      <w:r>
        <w:t>genéricamente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i/>
        </w:rPr>
        <w:t>w_i</w:t>
      </w:r>
      <w:proofErr w:type="spellEnd"/>
      <w:r>
        <w:t xml:space="preserve"> (</w:t>
      </w:r>
      <w:proofErr w:type="spellStart"/>
      <w:r>
        <w:t>equivalentes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coeficientes</w:t>
      </w:r>
      <w:proofErr w:type="spellEnd"/>
      <w:r>
        <w:t xml:space="preserve"> </w:t>
      </w:r>
      <w:r>
        <w:rPr>
          <w:i/>
        </w:rPr>
        <w:t>β_</w:t>
      </w:r>
      <w:proofErr w:type="spellStart"/>
      <w:r>
        <w:rPr>
          <w:i/>
        </w:rP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 y </w:t>
      </w:r>
      <w:proofErr w:type="spellStart"/>
      <w:r>
        <w:t>logística</w:t>
      </w:r>
      <w:proofErr w:type="spellEnd"/>
      <w:r>
        <w:t xml:space="preserve">). </w:t>
      </w:r>
      <w:proofErr w:type="spellStart"/>
      <w:r>
        <w:t>Formales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2B0DD3EE" w14:textId="77777777" w:rsidR="00AB4FC0" w:rsidRDefault="00AB4FC0" w:rsidP="00AB4FC0">
      <w:pPr>
        <w:spacing w:before="80" w:after="160"/>
        <w:jc w:val="center"/>
      </w:pPr>
      <w:proofErr w:type="gramStart"/>
      <w:r>
        <w:rPr>
          <w:b/>
          <w:color w:val="1F4E78"/>
          <w:sz w:val="23"/>
        </w:rPr>
        <w:t>L(</w:t>
      </w:r>
      <w:proofErr w:type="gramEnd"/>
      <w:r>
        <w:rPr>
          <w:b/>
          <w:color w:val="1F4E78"/>
          <w:sz w:val="23"/>
        </w:rPr>
        <w:t xml:space="preserve">w_0, w_1, w_2, ...)   --&gt;   Para un solo </w:t>
      </w:r>
      <w:proofErr w:type="spellStart"/>
      <w:r>
        <w:rPr>
          <w:b/>
          <w:color w:val="1F4E78"/>
          <w:sz w:val="23"/>
        </w:rPr>
        <w:t>parámetro</w:t>
      </w:r>
      <w:proofErr w:type="spellEnd"/>
      <w:r>
        <w:rPr>
          <w:b/>
          <w:color w:val="1F4E78"/>
          <w:sz w:val="23"/>
        </w:rPr>
        <w:t>: L(w_1)</w:t>
      </w:r>
    </w:p>
    <w:p w14:paraId="4C882CF3" w14:textId="77777777" w:rsidR="00AB4FC0" w:rsidRDefault="00AB4FC0" w:rsidP="00AB4FC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9DF7AD7" wp14:editId="4A992CBB">
            <wp:extent cx="6515100" cy="4618011"/>
            <wp:effectExtent l="0" t="0" r="0" b="0"/>
            <wp:docPr id="18421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0511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521237" cy="462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37CD" w14:textId="77777777" w:rsidR="00AB4FC0" w:rsidRPr="00AB4FC0" w:rsidRDefault="00AB4FC0" w:rsidP="00AB4FC0">
      <w:pPr>
        <w:jc w:val="center"/>
        <w:rPr>
          <w:sz w:val="28"/>
          <w:szCs w:val="28"/>
        </w:rPr>
      </w:pPr>
      <w:proofErr w:type="spellStart"/>
      <w:r w:rsidRPr="00AB4FC0">
        <w:rPr>
          <w:i/>
          <w:color w:val="555555"/>
          <w:szCs w:val="28"/>
        </w:rPr>
        <w:t>Figura</w:t>
      </w:r>
      <w:proofErr w:type="spellEnd"/>
      <w:r w:rsidRPr="00AB4FC0">
        <w:rPr>
          <w:i/>
          <w:color w:val="555555"/>
          <w:szCs w:val="28"/>
        </w:rPr>
        <w:t xml:space="preserve">: </w:t>
      </w:r>
      <w:proofErr w:type="spellStart"/>
      <w:r w:rsidRPr="00AB4FC0">
        <w:rPr>
          <w:i/>
          <w:color w:val="555555"/>
          <w:szCs w:val="28"/>
        </w:rPr>
        <w:t>Representación</w:t>
      </w:r>
      <w:proofErr w:type="spellEnd"/>
      <w:r w:rsidRPr="00AB4FC0">
        <w:rPr>
          <w:i/>
          <w:color w:val="555555"/>
          <w:szCs w:val="28"/>
        </w:rPr>
        <w:t xml:space="preserve"> de la </w:t>
      </w:r>
      <w:proofErr w:type="spellStart"/>
      <w:r w:rsidRPr="00AB4FC0">
        <w:rPr>
          <w:i/>
          <w:color w:val="555555"/>
          <w:szCs w:val="28"/>
        </w:rPr>
        <w:t>función</w:t>
      </w:r>
      <w:proofErr w:type="spellEnd"/>
      <w:r w:rsidRPr="00AB4FC0">
        <w:rPr>
          <w:i/>
          <w:color w:val="555555"/>
          <w:szCs w:val="28"/>
        </w:rPr>
        <w:t xml:space="preserve"> de </w:t>
      </w:r>
      <w:proofErr w:type="spellStart"/>
      <w:r w:rsidRPr="00AB4FC0">
        <w:rPr>
          <w:i/>
          <w:color w:val="555555"/>
          <w:szCs w:val="28"/>
        </w:rPr>
        <w:t>pérdida</w:t>
      </w:r>
      <w:proofErr w:type="spellEnd"/>
      <w:r w:rsidRPr="00AB4FC0">
        <w:rPr>
          <w:i/>
          <w:color w:val="555555"/>
          <w:szCs w:val="28"/>
        </w:rPr>
        <w:t xml:space="preserve"> L(w_1) </w:t>
      </w:r>
      <w:proofErr w:type="spellStart"/>
      <w:r w:rsidRPr="00AB4FC0">
        <w:rPr>
          <w:i/>
          <w:color w:val="555555"/>
          <w:szCs w:val="28"/>
        </w:rPr>
        <w:t>en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función</w:t>
      </w:r>
      <w:proofErr w:type="spellEnd"/>
      <w:r w:rsidRPr="00AB4FC0">
        <w:rPr>
          <w:i/>
          <w:color w:val="555555"/>
          <w:szCs w:val="28"/>
        </w:rPr>
        <w:t xml:space="preserve"> del </w:t>
      </w:r>
      <w:proofErr w:type="spellStart"/>
      <w:r w:rsidRPr="00AB4FC0">
        <w:rPr>
          <w:i/>
          <w:color w:val="555555"/>
          <w:szCs w:val="28"/>
        </w:rPr>
        <w:t>parámetro</w:t>
      </w:r>
      <w:proofErr w:type="spellEnd"/>
      <w:r w:rsidRPr="00AB4FC0">
        <w:rPr>
          <w:i/>
          <w:color w:val="555555"/>
          <w:szCs w:val="28"/>
        </w:rPr>
        <w:t xml:space="preserve"> del </w:t>
      </w:r>
      <w:proofErr w:type="spellStart"/>
      <w:r w:rsidRPr="00AB4FC0">
        <w:rPr>
          <w:i/>
          <w:color w:val="555555"/>
          <w:szCs w:val="28"/>
        </w:rPr>
        <w:t>modelo</w:t>
      </w:r>
      <w:proofErr w:type="spellEnd"/>
      <w:r w:rsidRPr="00AB4FC0">
        <w:rPr>
          <w:i/>
          <w:color w:val="555555"/>
          <w:szCs w:val="28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B4FC0" w14:paraId="4BB02091" w14:textId="77777777" w:rsidTr="00B64011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367EED" w14:textId="77777777" w:rsidR="00AB4FC0" w:rsidRDefault="00AB4FC0" w:rsidP="00B64011">
            <w:pPr>
              <w:spacing w:before="40" w:after="80"/>
            </w:pPr>
            <w:r>
              <w:rPr>
                <w:b/>
                <w:color w:val="1F4E78"/>
                <w:sz w:val="21"/>
              </w:rPr>
              <w:t xml:space="preserve">PRINCIPIO FUNDAMENTAL: </w:t>
            </w:r>
            <w:proofErr w:type="spellStart"/>
            <w:r>
              <w:rPr>
                <w:sz w:val="20"/>
              </w:rPr>
              <w:t>Ajustar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parámetros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w_i</w:t>
            </w:r>
            <w:proofErr w:type="spellEnd"/>
            <w:r>
              <w:rPr>
                <w:sz w:val="20"/>
              </w:rPr>
              <w:t xml:space="preserve"> es la </w:t>
            </w:r>
            <w:proofErr w:type="spellStart"/>
            <w:r>
              <w:rPr>
                <w:sz w:val="20"/>
              </w:rPr>
              <w:t>única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directa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mejorar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desempeño</w:t>
            </w:r>
            <w:proofErr w:type="spellEnd"/>
            <w:r>
              <w:rPr>
                <w:sz w:val="20"/>
              </w:rPr>
              <w:t xml:space="preserve"> de un </w:t>
            </w:r>
            <w:proofErr w:type="spellStart"/>
            <w:r>
              <w:rPr>
                <w:sz w:val="20"/>
              </w:rPr>
              <w:t>algoritmo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cambiar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completamente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arquitectura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. La </w:t>
            </w:r>
            <w:proofErr w:type="spellStart"/>
            <w:r>
              <w:rPr>
                <w:sz w:val="20"/>
              </w:rPr>
              <w:t>función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pérdida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actúa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mapa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topográfico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EDE25AE" w14:textId="77777777" w:rsidR="00AB4FC0" w:rsidRDefault="00AB4FC0" w:rsidP="00AB4FC0"/>
    <w:p w14:paraId="6B58573B" w14:textId="77777777" w:rsidR="00AB4FC0" w:rsidRDefault="00AB4FC0" w:rsidP="00AB4FC0">
      <w:pPr>
        <w:pStyle w:val="Ttulo1"/>
        <w:spacing w:before="360" w:after="120"/>
      </w:pPr>
      <w:r>
        <w:rPr>
          <w:color w:val="1F4E78"/>
          <w:sz w:val="32"/>
        </w:rPr>
        <w:t xml:space="preserve">2. </w:t>
      </w:r>
      <w:proofErr w:type="spellStart"/>
      <w:r>
        <w:rPr>
          <w:color w:val="1F4E78"/>
          <w:sz w:val="32"/>
        </w:rPr>
        <w:t>Condición</w:t>
      </w:r>
      <w:proofErr w:type="spellEnd"/>
      <w:r>
        <w:rPr>
          <w:color w:val="1F4E78"/>
          <w:sz w:val="32"/>
        </w:rPr>
        <w:t xml:space="preserve"> de </w:t>
      </w:r>
      <w:proofErr w:type="spellStart"/>
      <w:r>
        <w:rPr>
          <w:color w:val="1F4E78"/>
          <w:sz w:val="32"/>
        </w:rPr>
        <w:t>Mínimo</w:t>
      </w:r>
      <w:proofErr w:type="spellEnd"/>
      <w:r>
        <w:rPr>
          <w:color w:val="1F4E78"/>
          <w:sz w:val="32"/>
        </w:rPr>
        <w:t xml:space="preserve"> y </w:t>
      </w:r>
      <w:proofErr w:type="spellStart"/>
      <w:r>
        <w:rPr>
          <w:color w:val="1F4E78"/>
          <w:sz w:val="32"/>
        </w:rPr>
        <w:t>Métodos</w:t>
      </w:r>
      <w:proofErr w:type="spellEnd"/>
      <w:r>
        <w:rPr>
          <w:color w:val="1F4E78"/>
          <w:sz w:val="32"/>
        </w:rPr>
        <w:t xml:space="preserve"> de </w:t>
      </w:r>
      <w:proofErr w:type="spellStart"/>
      <w:r>
        <w:rPr>
          <w:color w:val="1F4E78"/>
          <w:sz w:val="32"/>
        </w:rPr>
        <w:t>Solución</w:t>
      </w:r>
      <w:proofErr w:type="spellEnd"/>
      <w:r>
        <w:rPr>
          <w:color w:val="1F4E78"/>
          <w:sz w:val="32"/>
        </w:rPr>
        <w:t xml:space="preserve">: </w:t>
      </w:r>
      <w:proofErr w:type="spellStart"/>
      <w:r>
        <w:rPr>
          <w:color w:val="1F4E78"/>
          <w:sz w:val="32"/>
        </w:rPr>
        <w:t>Analítica</w:t>
      </w:r>
      <w:proofErr w:type="spellEnd"/>
      <w:r>
        <w:rPr>
          <w:color w:val="1F4E78"/>
          <w:sz w:val="32"/>
        </w:rPr>
        <w:t xml:space="preserve"> vs. </w:t>
      </w:r>
      <w:proofErr w:type="spellStart"/>
      <w:r>
        <w:rPr>
          <w:color w:val="1F4E78"/>
          <w:sz w:val="32"/>
        </w:rPr>
        <w:t>Iterativa</w:t>
      </w:r>
      <w:proofErr w:type="spellEnd"/>
    </w:p>
    <w:p w14:paraId="3717562A" w14:textId="77777777" w:rsidR="00AB4FC0" w:rsidRDefault="00AB4FC0" w:rsidP="00AB4FC0">
      <w:r>
        <w:t xml:space="preserve">El punto ideal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al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</w:t>
      </w:r>
      <w:r>
        <w:rPr>
          <w:b/>
        </w:rPr>
        <w:t>w*</w:t>
      </w:r>
      <w:r>
        <w:t xml:space="preserve"> </w:t>
      </w:r>
      <w:proofErr w:type="spellStart"/>
      <w:r>
        <w:t>que</w:t>
      </w:r>
      <w:proofErr w:type="spellEnd"/>
      <w:r>
        <w:t xml:space="preserve"> genera el valor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 </w:t>
      </w:r>
      <w:r>
        <w:rPr>
          <w:b/>
        </w:rPr>
        <w:t>L(w*)</w:t>
      </w:r>
      <w:r>
        <w:t xml:space="preserve">.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del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diferencial</w:t>
      </w:r>
      <w:proofErr w:type="spellEnd"/>
      <w:r>
        <w:t xml:space="preserve">, un </w:t>
      </w:r>
      <w:proofErr w:type="spellStart"/>
      <w:r>
        <w:t>mínimo</w:t>
      </w:r>
      <w:proofErr w:type="spellEnd"/>
      <w:r>
        <w:t xml:space="preserve"> local o global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punto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pendiente</w:t>
      </w:r>
      <w:proofErr w:type="spellEnd"/>
      <w:r>
        <w:t xml:space="preserve"> de la recta </w:t>
      </w:r>
      <w:proofErr w:type="spellStart"/>
      <w:r>
        <w:t>tangente</w:t>
      </w:r>
      <w:proofErr w:type="spellEnd"/>
      <w:r>
        <w:t xml:space="preserve"> a la curva es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a cero. </w:t>
      </w:r>
      <w:proofErr w:type="spellStart"/>
      <w:r>
        <w:t>Matemáticamente</w:t>
      </w:r>
      <w:proofErr w:type="spellEnd"/>
      <w:r>
        <w:t xml:space="preserve">, la </w:t>
      </w:r>
      <w:proofErr w:type="spellStart"/>
      <w:r>
        <w:t>condición</w:t>
      </w:r>
      <w:proofErr w:type="spellEnd"/>
      <w:r>
        <w:t xml:space="preserve"> de primer </w:t>
      </w:r>
      <w:proofErr w:type="spellStart"/>
      <w:r>
        <w:t>orden</w:t>
      </w:r>
      <w:proofErr w:type="spellEnd"/>
      <w:r>
        <w:t xml:space="preserve"> se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derivada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parámetro</w:t>
      </w:r>
      <w:proofErr w:type="spellEnd"/>
      <w:r>
        <w:t>:</w:t>
      </w:r>
    </w:p>
    <w:p w14:paraId="15515A1C" w14:textId="77777777" w:rsidR="00AB4FC0" w:rsidRDefault="00AB4FC0" w:rsidP="00AB4FC0">
      <w:pPr>
        <w:spacing w:before="80" w:after="160"/>
        <w:jc w:val="center"/>
      </w:pPr>
      <w:r>
        <w:rPr>
          <w:b/>
          <w:color w:val="1F4E78"/>
          <w:sz w:val="26"/>
        </w:rPr>
        <w:t xml:space="preserve">dL(w) / </w:t>
      </w:r>
      <w:proofErr w:type="spellStart"/>
      <w:r>
        <w:rPr>
          <w:b/>
          <w:color w:val="1F4E78"/>
          <w:sz w:val="26"/>
        </w:rPr>
        <w:t>dw</w:t>
      </w:r>
      <w:proofErr w:type="spellEnd"/>
      <w:r>
        <w:rPr>
          <w:b/>
          <w:color w:val="1F4E78"/>
          <w:sz w:val="26"/>
        </w:rPr>
        <w:t xml:space="preserve"> = 0</w:t>
      </w:r>
    </w:p>
    <w:p w14:paraId="6CFA9745" w14:textId="77777777" w:rsidR="00AB4FC0" w:rsidRDefault="00AB4FC0" w:rsidP="00AB4FC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D3A9CA0" wp14:editId="1CACC0D2">
            <wp:extent cx="5913120" cy="4724938"/>
            <wp:effectExtent l="0" t="0" r="0" b="0"/>
            <wp:docPr id="301128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0520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17993" cy="472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2D9F" w14:textId="77777777" w:rsidR="00AB4FC0" w:rsidRPr="00AB4FC0" w:rsidRDefault="00AB4FC0" w:rsidP="00AB4FC0">
      <w:pPr>
        <w:jc w:val="center"/>
        <w:rPr>
          <w:sz w:val="28"/>
          <w:szCs w:val="28"/>
        </w:rPr>
      </w:pPr>
      <w:proofErr w:type="spellStart"/>
      <w:r w:rsidRPr="00AB4FC0">
        <w:rPr>
          <w:i/>
          <w:color w:val="555555"/>
          <w:szCs w:val="28"/>
        </w:rPr>
        <w:t>Figura</w:t>
      </w:r>
      <w:proofErr w:type="spellEnd"/>
      <w:r w:rsidRPr="00AB4FC0">
        <w:rPr>
          <w:i/>
          <w:color w:val="555555"/>
          <w:szCs w:val="28"/>
        </w:rPr>
        <w:t xml:space="preserve">: </w:t>
      </w:r>
      <w:proofErr w:type="spellStart"/>
      <w:r w:rsidRPr="00AB4FC0">
        <w:rPr>
          <w:i/>
          <w:color w:val="555555"/>
          <w:szCs w:val="28"/>
        </w:rPr>
        <w:t>Condición</w:t>
      </w:r>
      <w:proofErr w:type="spellEnd"/>
      <w:r w:rsidRPr="00AB4FC0">
        <w:rPr>
          <w:i/>
          <w:color w:val="555555"/>
          <w:szCs w:val="28"/>
        </w:rPr>
        <w:t xml:space="preserve"> de </w:t>
      </w:r>
      <w:proofErr w:type="spellStart"/>
      <w:r w:rsidRPr="00AB4FC0">
        <w:rPr>
          <w:i/>
          <w:color w:val="555555"/>
          <w:szCs w:val="28"/>
        </w:rPr>
        <w:t>óptimo</w:t>
      </w:r>
      <w:proofErr w:type="spellEnd"/>
      <w:r w:rsidRPr="00AB4FC0">
        <w:rPr>
          <w:i/>
          <w:color w:val="555555"/>
          <w:szCs w:val="28"/>
        </w:rPr>
        <w:t xml:space="preserve"> L(w*): la </w:t>
      </w:r>
      <w:proofErr w:type="spellStart"/>
      <w:r w:rsidRPr="00AB4FC0">
        <w:rPr>
          <w:i/>
          <w:color w:val="555555"/>
          <w:szCs w:val="28"/>
        </w:rPr>
        <w:t>pendiente</w:t>
      </w:r>
      <w:proofErr w:type="spellEnd"/>
      <w:r w:rsidRPr="00AB4FC0">
        <w:rPr>
          <w:i/>
          <w:color w:val="555555"/>
          <w:szCs w:val="28"/>
        </w:rPr>
        <w:t xml:space="preserve"> o </w:t>
      </w:r>
      <w:proofErr w:type="spellStart"/>
      <w:r w:rsidRPr="00AB4FC0">
        <w:rPr>
          <w:i/>
          <w:color w:val="555555"/>
          <w:szCs w:val="28"/>
        </w:rPr>
        <w:t>derivada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en</w:t>
      </w:r>
      <w:proofErr w:type="spellEnd"/>
      <w:r w:rsidRPr="00AB4FC0">
        <w:rPr>
          <w:i/>
          <w:color w:val="555555"/>
          <w:szCs w:val="28"/>
        </w:rPr>
        <w:t xml:space="preserve"> el punto </w:t>
      </w:r>
      <w:proofErr w:type="spellStart"/>
      <w:r w:rsidRPr="00AB4FC0">
        <w:rPr>
          <w:i/>
          <w:color w:val="555555"/>
          <w:szCs w:val="28"/>
        </w:rPr>
        <w:t>mínimo</w:t>
      </w:r>
      <w:proofErr w:type="spellEnd"/>
      <w:r w:rsidRPr="00AB4FC0">
        <w:rPr>
          <w:i/>
          <w:color w:val="555555"/>
          <w:szCs w:val="28"/>
        </w:rPr>
        <w:t xml:space="preserve"> es </w:t>
      </w:r>
      <w:proofErr w:type="spellStart"/>
      <w:r w:rsidRPr="00AB4FC0">
        <w:rPr>
          <w:i/>
          <w:color w:val="555555"/>
          <w:szCs w:val="28"/>
        </w:rPr>
        <w:t>igual</w:t>
      </w:r>
      <w:proofErr w:type="spellEnd"/>
      <w:r w:rsidRPr="00AB4FC0">
        <w:rPr>
          <w:i/>
          <w:color w:val="555555"/>
          <w:szCs w:val="28"/>
        </w:rPr>
        <w:t xml:space="preserve"> a cero.</w:t>
      </w:r>
    </w:p>
    <w:p w14:paraId="24051AD5" w14:textId="77777777" w:rsidR="00AB4FC0" w:rsidRDefault="00AB4FC0" w:rsidP="00AB4FC0">
      <w:r>
        <w:t xml:space="preserve">Para encontrar la </w:t>
      </w:r>
      <w:proofErr w:type="spellStart"/>
      <w:r>
        <w:t>posición</w:t>
      </w:r>
      <w:proofErr w:type="spellEnd"/>
      <w:r>
        <w:t xml:space="preserve"> del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dos </w:t>
      </w:r>
      <w:proofErr w:type="spellStart"/>
      <w:r>
        <w:t>aproximaciones</w:t>
      </w:r>
      <w:proofErr w:type="spellEnd"/>
      <w:r>
        <w:t xml:space="preserve"> </w:t>
      </w:r>
      <w:proofErr w:type="spellStart"/>
      <w:r>
        <w:t>metodológicas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72E330B2" w14:textId="77777777" w:rsidR="00AB4FC0" w:rsidRDefault="00AB4FC0" w:rsidP="00AB4FC0">
      <w:pPr>
        <w:pStyle w:val="Listaconvietas"/>
        <w:spacing w:after="60"/>
      </w:pPr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forma </w:t>
      </w:r>
      <w:proofErr w:type="spellStart"/>
      <w:r>
        <w:rPr>
          <w:b/>
        </w:rPr>
        <w:t>cerrada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Analítica</w:t>
      </w:r>
      <w:proofErr w:type="spellEnd"/>
      <w:r>
        <w:rPr>
          <w:b/>
        </w:rPr>
        <w:t xml:space="preserve">):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despejar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 variable w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ecuación</w:t>
      </w:r>
      <w:proofErr w:type="spellEnd"/>
      <w:r>
        <w:t xml:space="preserve"> </w:t>
      </w:r>
      <w:proofErr w:type="spellStart"/>
      <w:r>
        <w:t>diferencial</w:t>
      </w:r>
      <w:proofErr w:type="spellEnd"/>
      <w:r>
        <w:t xml:space="preserve">. Este </w:t>
      </w:r>
      <w:proofErr w:type="spellStart"/>
      <w:r>
        <w:t>procedimiento</w:t>
      </w:r>
      <w:proofErr w:type="spellEnd"/>
      <w:r>
        <w:t xml:space="preserve"> es </w:t>
      </w:r>
      <w:proofErr w:type="spellStart"/>
      <w:r>
        <w:t>factible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Regresión</w:t>
      </w:r>
      <w:proofErr w:type="spellEnd"/>
      <w:r>
        <w:t xml:space="preserve"> Lineal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ecuación</w:t>
      </w:r>
      <w:proofErr w:type="spellEnd"/>
      <w:r>
        <w:t xml:space="preserve"> de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cuadrados</w:t>
      </w:r>
      <w:proofErr w:type="spellEnd"/>
      <w:r>
        <w:t xml:space="preserve"> </w:t>
      </w:r>
      <w:proofErr w:type="spellStart"/>
      <w:r>
        <w:t>ordinarios</w:t>
      </w:r>
      <w:proofErr w:type="spellEnd"/>
      <w:r>
        <w:t xml:space="preserve"> (MCO).</w:t>
      </w:r>
    </w:p>
    <w:p w14:paraId="10D01C45" w14:textId="77777777" w:rsidR="00AB4FC0" w:rsidRDefault="00AB4FC0" w:rsidP="00AB4FC0">
      <w:pPr>
        <w:pStyle w:val="Listaconvietas"/>
        <w:spacing w:after="160"/>
      </w:pPr>
      <w:proofErr w:type="spellStart"/>
      <w:r>
        <w:rPr>
          <w:b/>
        </w:rPr>
        <w:t>Métodos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Iterativos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Descenso</w:t>
      </w:r>
      <w:proofErr w:type="spellEnd"/>
      <w:r>
        <w:rPr>
          <w:b/>
        </w:rPr>
        <w:t xml:space="preserve"> de Gradiente): </w:t>
      </w:r>
      <w:r>
        <w:t xml:space="preserve">En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, Redes </w:t>
      </w:r>
      <w:proofErr w:type="spellStart"/>
      <w:r>
        <w:t>Neuronales</w:t>
      </w:r>
      <w:proofErr w:type="spellEnd"/>
      <w:r>
        <w:t xml:space="preserve"> o </w:t>
      </w:r>
      <w:proofErr w:type="spellStart"/>
      <w:r>
        <w:t>Máquinas</w:t>
      </w:r>
      <w:proofErr w:type="spellEnd"/>
      <w:r>
        <w:t xml:space="preserve"> de Vector de </w:t>
      </w:r>
      <w:proofErr w:type="spellStart"/>
      <w:r>
        <w:t>Soporte</w:t>
      </w:r>
      <w:proofErr w:type="spellEnd"/>
      <w:r>
        <w:t xml:space="preserve">),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cerrada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. En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recurrir</w:t>
      </w:r>
      <w:proofErr w:type="spellEnd"/>
      <w:r>
        <w:t xml:space="preserve"> a un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aproxime</w:t>
      </w:r>
      <w:proofErr w:type="spellEnd"/>
      <w:r>
        <w:t xml:space="preserve"> </w:t>
      </w:r>
      <w:proofErr w:type="spellStart"/>
      <w:r>
        <w:t>gradualmente</w:t>
      </w:r>
      <w:proofErr w:type="spellEnd"/>
      <w:r>
        <w:t xml:space="preserve"> el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partiendo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suposición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w_0.</w:t>
      </w:r>
    </w:p>
    <w:p w14:paraId="1AD9436F" w14:textId="77777777" w:rsidR="00AB4FC0" w:rsidRDefault="00AB4FC0" w:rsidP="00AB4FC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72125EC" wp14:editId="7385D4A7">
            <wp:extent cx="6347460" cy="5801917"/>
            <wp:effectExtent l="0" t="0" r="0" b="8890"/>
            <wp:docPr id="120449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052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352494" cy="580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ADED" w14:textId="77777777" w:rsidR="00AB4FC0" w:rsidRPr="00AB4FC0" w:rsidRDefault="00AB4FC0" w:rsidP="00AB4FC0">
      <w:pPr>
        <w:jc w:val="center"/>
        <w:rPr>
          <w:sz w:val="28"/>
          <w:szCs w:val="28"/>
        </w:rPr>
      </w:pPr>
      <w:proofErr w:type="spellStart"/>
      <w:r w:rsidRPr="00AB4FC0">
        <w:rPr>
          <w:i/>
          <w:color w:val="555555"/>
          <w:szCs w:val="28"/>
        </w:rPr>
        <w:t>Figura</w:t>
      </w:r>
      <w:proofErr w:type="spellEnd"/>
      <w:r w:rsidRPr="00AB4FC0">
        <w:rPr>
          <w:i/>
          <w:color w:val="555555"/>
          <w:szCs w:val="28"/>
        </w:rPr>
        <w:t xml:space="preserve">: </w:t>
      </w:r>
      <w:proofErr w:type="spellStart"/>
      <w:r w:rsidRPr="00AB4FC0">
        <w:rPr>
          <w:i/>
          <w:color w:val="555555"/>
          <w:szCs w:val="28"/>
        </w:rPr>
        <w:t>Inicialización</w:t>
      </w:r>
      <w:proofErr w:type="spellEnd"/>
      <w:r w:rsidRPr="00AB4FC0">
        <w:rPr>
          <w:i/>
          <w:color w:val="555555"/>
          <w:szCs w:val="28"/>
        </w:rPr>
        <w:t xml:space="preserve"> del </w:t>
      </w:r>
      <w:proofErr w:type="spellStart"/>
      <w:r w:rsidRPr="00AB4FC0">
        <w:rPr>
          <w:i/>
          <w:color w:val="555555"/>
          <w:szCs w:val="28"/>
        </w:rPr>
        <w:t>parámetro</w:t>
      </w:r>
      <w:proofErr w:type="spellEnd"/>
      <w:r w:rsidRPr="00AB4FC0">
        <w:rPr>
          <w:i/>
          <w:color w:val="555555"/>
          <w:szCs w:val="28"/>
        </w:rPr>
        <w:t xml:space="preserve"> w_0 </w:t>
      </w:r>
      <w:proofErr w:type="spellStart"/>
      <w:r w:rsidRPr="00AB4FC0">
        <w:rPr>
          <w:i/>
          <w:color w:val="555555"/>
          <w:szCs w:val="28"/>
        </w:rPr>
        <w:t>cuando</w:t>
      </w:r>
      <w:proofErr w:type="spellEnd"/>
      <w:r w:rsidRPr="00AB4FC0">
        <w:rPr>
          <w:i/>
          <w:color w:val="555555"/>
          <w:szCs w:val="28"/>
        </w:rPr>
        <w:t xml:space="preserve"> no </w:t>
      </w:r>
      <w:proofErr w:type="spellStart"/>
      <w:r w:rsidRPr="00AB4FC0">
        <w:rPr>
          <w:i/>
          <w:color w:val="555555"/>
          <w:szCs w:val="28"/>
        </w:rPr>
        <w:t>existe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solución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cerrada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directa</w:t>
      </w:r>
      <w:proofErr w:type="spellEnd"/>
      <w:r w:rsidRPr="00AB4FC0">
        <w:rPr>
          <w:i/>
          <w:color w:val="555555"/>
          <w:szCs w:val="28"/>
        </w:rPr>
        <w:t>.</w:t>
      </w:r>
    </w:p>
    <w:p w14:paraId="47A92434" w14:textId="77777777" w:rsidR="00AB4FC0" w:rsidRDefault="00AB4FC0" w:rsidP="00AB4FC0">
      <w:pPr>
        <w:pStyle w:val="Ttulo1"/>
        <w:spacing w:before="360" w:after="120"/>
      </w:pPr>
      <w:r>
        <w:rPr>
          <w:color w:val="1F4E78"/>
          <w:sz w:val="32"/>
        </w:rPr>
        <w:t xml:space="preserve">3. </w:t>
      </w:r>
      <w:proofErr w:type="spellStart"/>
      <w:r>
        <w:rPr>
          <w:color w:val="1F4E78"/>
          <w:sz w:val="32"/>
        </w:rPr>
        <w:t>Algoritmo</w:t>
      </w:r>
      <w:proofErr w:type="spellEnd"/>
      <w:r>
        <w:rPr>
          <w:color w:val="1F4E78"/>
          <w:sz w:val="32"/>
        </w:rPr>
        <w:t xml:space="preserve"> Paso a Paso del </w:t>
      </w:r>
      <w:proofErr w:type="spellStart"/>
      <w:r>
        <w:rPr>
          <w:color w:val="1F4E78"/>
          <w:sz w:val="32"/>
        </w:rPr>
        <w:t>Descenso</w:t>
      </w:r>
      <w:proofErr w:type="spellEnd"/>
      <w:r>
        <w:rPr>
          <w:color w:val="1F4E78"/>
          <w:sz w:val="32"/>
        </w:rPr>
        <w:t xml:space="preserve"> de Gradiente</w:t>
      </w:r>
    </w:p>
    <w:p w14:paraId="3EDEC731" w14:textId="77777777" w:rsidR="00AB4FC0" w:rsidRDefault="00AB4FC0" w:rsidP="00AB4FC0">
      <w:r>
        <w:t xml:space="preserve">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Descenso</w:t>
      </w:r>
      <w:proofErr w:type="spellEnd"/>
      <w:r>
        <w:t xml:space="preserve"> de Gradiente opera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de </w:t>
      </w:r>
      <w:proofErr w:type="spellStart"/>
      <w:r>
        <w:t>actualizaciones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ajustan</w:t>
      </w:r>
      <w:proofErr w:type="spellEnd"/>
      <w:r>
        <w:t xml:space="preserve"> el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opuesta</w:t>
      </w:r>
      <w:proofErr w:type="spellEnd"/>
      <w:r>
        <w:t xml:space="preserve"> a la </w:t>
      </w:r>
      <w:proofErr w:type="spellStart"/>
      <w:r>
        <w:t>pendiente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>:</w:t>
      </w:r>
    </w:p>
    <w:p w14:paraId="038C76A6" w14:textId="77777777" w:rsidR="00AB4FC0" w:rsidRDefault="00AB4FC0" w:rsidP="00AB4FC0">
      <w:pPr>
        <w:pStyle w:val="Ttulo2"/>
        <w:spacing w:before="160" w:after="80"/>
      </w:pPr>
      <w:r>
        <w:rPr>
          <w:color w:val="2E75B6"/>
        </w:rPr>
        <w:t xml:space="preserve">Paso 1: </w:t>
      </w:r>
      <w:proofErr w:type="spellStart"/>
      <w:r>
        <w:rPr>
          <w:color w:val="2E75B6"/>
        </w:rPr>
        <w:t>Inicialización</w:t>
      </w:r>
      <w:proofErr w:type="spellEnd"/>
      <w:r>
        <w:rPr>
          <w:color w:val="2E75B6"/>
        </w:rPr>
        <w:t xml:space="preserve"> de </w:t>
      </w:r>
      <w:proofErr w:type="spellStart"/>
      <w:r>
        <w:rPr>
          <w:color w:val="2E75B6"/>
        </w:rPr>
        <w:t>Parámetros</w:t>
      </w:r>
      <w:proofErr w:type="spellEnd"/>
    </w:p>
    <w:p w14:paraId="3EB07B99" w14:textId="77777777" w:rsidR="00AB4FC0" w:rsidRDefault="00AB4FC0" w:rsidP="00AB4FC0">
      <w:r>
        <w:t xml:space="preserve">Se </w:t>
      </w:r>
      <w:proofErr w:type="spellStart"/>
      <w:r>
        <w:t>asigna</w:t>
      </w:r>
      <w:proofErr w:type="spellEnd"/>
      <w:r>
        <w:t xml:space="preserve"> un valor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arbitrario</w:t>
      </w:r>
      <w:proofErr w:type="spellEnd"/>
      <w:r>
        <w:t xml:space="preserve"> o </w:t>
      </w:r>
      <w:proofErr w:type="spellStart"/>
      <w:r>
        <w:t>aleatorio</w:t>
      </w:r>
      <w:proofErr w:type="spellEnd"/>
      <w:r>
        <w:t xml:space="preserve"> al </w:t>
      </w:r>
      <w:proofErr w:type="spellStart"/>
      <w:r>
        <w:t>parámetro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denotado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>w_0</w:t>
      </w:r>
      <w:r>
        <w:t xml:space="preserve">. Este valor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estimación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óptimos</w:t>
      </w:r>
      <w:proofErr w:type="spellEnd"/>
      <w:r>
        <w:t>.</w:t>
      </w:r>
    </w:p>
    <w:p w14:paraId="4261CADE" w14:textId="77777777" w:rsidR="00AB4FC0" w:rsidRDefault="00AB4FC0" w:rsidP="00AB4FC0"/>
    <w:p w14:paraId="58F37BF4" w14:textId="77777777" w:rsidR="00AB4FC0" w:rsidRDefault="00AB4FC0" w:rsidP="00AB4FC0"/>
    <w:p w14:paraId="57869C80" w14:textId="77777777" w:rsidR="00AB4FC0" w:rsidRDefault="00AB4FC0" w:rsidP="00AB4FC0"/>
    <w:p w14:paraId="38F96F0A" w14:textId="77777777" w:rsidR="00AB4FC0" w:rsidRDefault="00AB4FC0" w:rsidP="00AB4FC0"/>
    <w:p w14:paraId="13826664" w14:textId="77777777" w:rsidR="00AB4FC0" w:rsidRDefault="00AB4FC0" w:rsidP="00AB4FC0">
      <w:pPr>
        <w:pStyle w:val="Ttulo2"/>
        <w:spacing w:before="160" w:after="80"/>
      </w:pPr>
      <w:r>
        <w:rPr>
          <w:color w:val="2E75B6"/>
        </w:rPr>
        <w:t xml:space="preserve">Paso 2: </w:t>
      </w:r>
      <w:proofErr w:type="spellStart"/>
      <w:r>
        <w:rPr>
          <w:color w:val="2E75B6"/>
        </w:rPr>
        <w:t>Cálculo</w:t>
      </w:r>
      <w:proofErr w:type="spellEnd"/>
      <w:r>
        <w:rPr>
          <w:color w:val="2E75B6"/>
        </w:rPr>
        <w:t xml:space="preserve"> de la </w:t>
      </w:r>
      <w:proofErr w:type="spellStart"/>
      <w:r>
        <w:rPr>
          <w:color w:val="2E75B6"/>
        </w:rPr>
        <w:t>Pendiente</w:t>
      </w:r>
      <w:proofErr w:type="spellEnd"/>
      <w:r>
        <w:rPr>
          <w:color w:val="2E75B6"/>
        </w:rPr>
        <w:t xml:space="preserve"> (</w:t>
      </w:r>
      <w:proofErr w:type="spellStart"/>
      <w:r>
        <w:rPr>
          <w:color w:val="2E75B6"/>
        </w:rPr>
        <w:t>Derivada</w:t>
      </w:r>
      <w:proofErr w:type="spellEnd"/>
      <w:r>
        <w:rPr>
          <w:color w:val="2E75B6"/>
        </w:rPr>
        <w:t xml:space="preserve"> Local)</w:t>
      </w:r>
    </w:p>
    <w:p w14:paraId="0C9EBA96" w14:textId="77777777" w:rsidR="00AB4FC0" w:rsidRDefault="00AB4FC0" w:rsidP="00AB4FC0">
      <w:r>
        <w:t xml:space="preserve">Se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derivada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punto actual </w:t>
      </w:r>
      <w:r>
        <w:rPr>
          <w:b/>
        </w:rPr>
        <w:t>w_0</w:t>
      </w:r>
      <w:r>
        <w:t xml:space="preserve">. La </w:t>
      </w:r>
      <w:proofErr w:type="spellStart"/>
      <w:r>
        <w:t>derivada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pendiente</w:t>
      </w:r>
      <w:proofErr w:type="spellEnd"/>
      <w:r>
        <w:t xml:space="preserve"> de la recta </w:t>
      </w:r>
      <w:proofErr w:type="spellStart"/>
      <w:r>
        <w:t>tangente</w:t>
      </w:r>
      <w:proofErr w:type="spellEnd"/>
      <w:r>
        <w:t xml:space="preserve"> a la curva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punto, </w:t>
      </w:r>
      <w:proofErr w:type="spellStart"/>
      <w:r>
        <w:t>indicando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>.</w:t>
      </w:r>
    </w:p>
    <w:p w14:paraId="4068BF12" w14:textId="77777777" w:rsidR="00AB4FC0" w:rsidRDefault="00AB4FC0" w:rsidP="00AB4FC0">
      <w:pPr>
        <w:spacing w:before="160" w:after="40"/>
        <w:jc w:val="center"/>
      </w:pPr>
      <w:r>
        <w:rPr>
          <w:noProof/>
        </w:rPr>
        <w:drawing>
          <wp:inline distT="0" distB="0" distL="0" distR="0" wp14:anchorId="44C26C20" wp14:editId="6E189E98">
            <wp:extent cx="5935980" cy="4118700"/>
            <wp:effectExtent l="0" t="0" r="7620" b="0"/>
            <wp:docPr id="1784125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0534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2777" cy="41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E052" w14:textId="77777777" w:rsidR="00AB4FC0" w:rsidRPr="00AB4FC0" w:rsidRDefault="00AB4FC0" w:rsidP="00AB4FC0">
      <w:pPr>
        <w:jc w:val="center"/>
        <w:rPr>
          <w:i/>
          <w:color w:val="555555"/>
          <w:szCs w:val="28"/>
        </w:rPr>
      </w:pPr>
      <w:proofErr w:type="spellStart"/>
      <w:r w:rsidRPr="00AB4FC0">
        <w:rPr>
          <w:i/>
          <w:color w:val="555555"/>
          <w:szCs w:val="28"/>
        </w:rPr>
        <w:t>Figura</w:t>
      </w:r>
      <w:proofErr w:type="spellEnd"/>
      <w:r w:rsidRPr="00AB4FC0">
        <w:rPr>
          <w:i/>
          <w:color w:val="555555"/>
          <w:szCs w:val="28"/>
        </w:rPr>
        <w:t xml:space="preserve">: </w:t>
      </w:r>
      <w:proofErr w:type="spellStart"/>
      <w:r w:rsidRPr="00AB4FC0">
        <w:rPr>
          <w:i/>
          <w:color w:val="555555"/>
          <w:szCs w:val="28"/>
        </w:rPr>
        <w:t>Cálculo</w:t>
      </w:r>
      <w:proofErr w:type="spellEnd"/>
      <w:r w:rsidRPr="00AB4FC0">
        <w:rPr>
          <w:i/>
          <w:color w:val="555555"/>
          <w:szCs w:val="28"/>
        </w:rPr>
        <w:t xml:space="preserve"> de la </w:t>
      </w:r>
      <w:proofErr w:type="spellStart"/>
      <w:r w:rsidRPr="00AB4FC0">
        <w:rPr>
          <w:i/>
          <w:color w:val="555555"/>
          <w:szCs w:val="28"/>
        </w:rPr>
        <w:t>pendiente</w:t>
      </w:r>
      <w:proofErr w:type="spellEnd"/>
      <w:r w:rsidRPr="00AB4FC0">
        <w:rPr>
          <w:i/>
          <w:color w:val="555555"/>
          <w:szCs w:val="28"/>
        </w:rPr>
        <w:t xml:space="preserve"> (</w:t>
      </w:r>
      <w:proofErr w:type="spellStart"/>
      <w:r w:rsidRPr="00AB4FC0">
        <w:rPr>
          <w:i/>
          <w:color w:val="555555"/>
          <w:szCs w:val="28"/>
        </w:rPr>
        <w:t>línea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tangente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roja</w:t>
      </w:r>
      <w:proofErr w:type="spellEnd"/>
      <w:r w:rsidRPr="00AB4FC0">
        <w:rPr>
          <w:i/>
          <w:color w:val="555555"/>
          <w:szCs w:val="28"/>
        </w:rPr>
        <w:t xml:space="preserve">) de la </w:t>
      </w:r>
      <w:proofErr w:type="spellStart"/>
      <w:r w:rsidRPr="00AB4FC0">
        <w:rPr>
          <w:i/>
          <w:color w:val="555555"/>
          <w:szCs w:val="28"/>
        </w:rPr>
        <w:t>función</w:t>
      </w:r>
      <w:proofErr w:type="spellEnd"/>
      <w:r w:rsidRPr="00AB4FC0">
        <w:rPr>
          <w:i/>
          <w:color w:val="555555"/>
          <w:szCs w:val="28"/>
        </w:rPr>
        <w:t xml:space="preserve"> de </w:t>
      </w:r>
      <w:proofErr w:type="spellStart"/>
      <w:r w:rsidRPr="00AB4FC0">
        <w:rPr>
          <w:i/>
          <w:color w:val="555555"/>
          <w:szCs w:val="28"/>
        </w:rPr>
        <w:t>pérdida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en</w:t>
      </w:r>
      <w:proofErr w:type="spellEnd"/>
      <w:r w:rsidRPr="00AB4FC0">
        <w:rPr>
          <w:i/>
          <w:color w:val="555555"/>
          <w:szCs w:val="28"/>
        </w:rPr>
        <w:t xml:space="preserve"> el punto w_0.</w:t>
      </w:r>
    </w:p>
    <w:p w14:paraId="293D7B33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03196612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019B540C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305DF6C8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376967DF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014C1920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64F30A2D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023346E3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3A4054D8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1821EF70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29484D67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60D43D8F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488ADEE8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2B04FC52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26912F1F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0DB83201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6B00F976" w14:textId="77777777" w:rsidR="00AB4FC0" w:rsidRDefault="00AB4FC0" w:rsidP="00AB4FC0">
      <w:pPr>
        <w:jc w:val="center"/>
        <w:rPr>
          <w:i/>
          <w:color w:val="555555"/>
          <w:sz w:val="18"/>
        </w:rPr>
      </w:pPr>
    </w:p>
    <w:p w14:paraId="01F64443" w14:textId="77777777" w:rsidR="00AB4FC0" w:rsidRDefault="00AB4FC0" w:rsidP="00AB4FC0">
      <w:pPr>
        <w:jc w:val="center"/>
      </w:pPr>
    </w:p>
    <w:p w14:paraId="248867E8" w14:textId="77777777" w:rsidR="00AB4FC0" w:rsidRDefault="00AB4FC0" w:rsidP="00AB4FC0">
      <w:pPr>
        <w:pStyle w:val="Ttulo2"/>
        <w:spacing w:before="160" w:after="80"/>
      </w:pPr>
      <w:r>
        <w:rPr>
          <w:color w:val="2E75B6"/>
        </w:rPr>
        <w:t xml:space="preserve">Paso 3: Regla de </w:t>
      </w:r>
      <w:proofErr w:type="spellStart"/>
      <w:r>
        <w:rPr>
          <w:color w:val="2E75B6"/>
        </w:rPr>
        <w:t>Dirección</w:t>
      </w:r>
      <w:proofErr w:type="spellEnd"/>
      <w:r>
        <w:rPr>
          <w:color w:val="2E75B6"/>
        </w:rPr>
        <w:t xml:space="preserve"> del Paso</w:t>
      </w:r>
    </w:p>
    <w:p w14:paraId="2006F903" w14:textId="77777777" w:rsidR="00AB4FC0" w:rsidRDefault="00AB4FC0" w:rsidP="00AB4FC0">
      <w:r>
        <w:t xml:space="preserve">Se </w:t>
      </w:r>
      <w:proofErr w:type="spellStart"/>
      <w:r>
        <w:t>efectúa</w:t>
      </w:r>
      <w:proofErr w:type="spellEnd"/>
      <w:r>
        <w:t xml:space="preserve"> un </w:t>
      </w:r>
      <w:proofErr w:type="spellStart"/>
      <w:r>
        <w:t>desplazamiento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rPr>
          <w:b/>
        </w:rPr>
        <w:t>dirección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opuesta</w:t>
      </w:r>
      <w:proofErr w:type="spellEnd"/>
      <w:r>
        <w:rPr>
          <w:b/>
        </w:rPr>
        <w:t xml:space="preserve"> al </w:t>
      </w:r>
      <w:proofErr w:type="spellStart"/>
      <w:r>
        <w:rPr>
          <w:b/>
        </w:rPr>
        <w:t>signo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derivada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disminuya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.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establece</w:t>
      </w:r>
      <w:proofErr w:type="spellEnd"/>
      <w:r>
        <w:t>:</w:t>
      </w:r>
    </w:p>
    <w:p w14:paraId="468BB7BD" w14:textId="77777777" w:rsidR="00AB4FC0" w:rsidRDefault="00AB4FC0" w:rsidP="00AB4FC0">
      <w:pPr>
        <w:pStyle w:val="Listaconvietas"/>
        <w:spacing w:after="60"/>
      </w:pPr>
      <w:proofErr w:type="spellStart"/>
      <w:r>
        <w:rPr>
          <w:b/>
        </w:rPr>
        <w:t>Derivada</w:t>
      </w:r>
      <w:proofErr w:type="spellEnd"/>
      <w:r>
        <w:rPr>
          <w:b/>
        </w:rPr>
        <w:t xml:space="preserve"> Negativa (dL/</w:t>
      </w:r>
      <w:proofErr w:type="spellStart"/>
      <w:r>
        <w:rPr>
          <w:b/>
        </w:rPr>
        <w:t>dw</w:t>
      </w:r>
      <w:proofErr w:type="spellEnd"/>
      <w:r>
        <w:rPr>
          <w:b/>
        </w:rPr>
        <w:t xml:space="preserve"> &lt; 0): </w:t>
      </w:r>
      <w:r>
        <w:t xml:space="preserve">La 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derecha</w:t>
      </w:r>
      <w:proofErr w:type="spellEnd"/>
      <w:r>
        <w:t xml:space="preserve">. Por lo tanto, el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incrementarse</w:t>
      </w:r>
      <w:proofErr w:type="spellEnd"/>
      <w:r>
        <w:t xml:space="preserve"> (</w:t>
      </w:r>
      <w:proofErr w:type="spellStart"/>
      <w:r>
        <w:t>desplazamiento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) para </w:t>
      </w:r>
      <w:proofErr w:type="spellStart"/>
      <w:r>
        <w:t>avanzar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mínimo</w:t>
      </w:r>
      <w:proofErr w:type="spellEnd"/>
      <w:r>
        <w:t>.</w:t>
      </w:r>
    </w:p>
    <w:p w14:paraId="7914AAB8" w14:textId="77777777" w:rsidR="00AB4FC0" w:rsidRDefault="00AB4FC0" w:rsidP="00AB4FC0">
      <w:pPr>
        <w:pStyle w:val="Listaconvietas"/>
      </w:pPr>
      <w:proofErr w:type="spellStart"/>
      <w:r>
        <w:rPr>
          <w:b/>
        </w:rPr>
        <w:t>Derivada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Positiva</w:t>
      </w:r>
      <w:proofErr w:type="spellEnd"/>
      <w:r>
        <w:rPr>
          <w:b/>
        </w:rPr>
        <w:t xml:space="preserve"> (dL/</w:t>
      </w:r>
      <w:proofErr w:type="spellStart"/>
      <w:r>
        <w:rPr>
          <w:b/>
        </w:rPr>
        <w:t>dw</w:t>
      </w:r>
      <w:proofErr w:type="spellEnd"/>
      <w:r>
        <w:rPr>
          <w:b/>
        </w:rPr>
        <w:t xml:space="preserve"> &gt; 0): </w:t>
      </w:r>
      <w:r>
        <w:t xml:space="preserve">La 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derecha</w:t>
      </w:r>
      <w:proofErr w:type="spellEnd"/>
      <w:r>
        <w:t xml:space="preserve">. Por lo tanto, el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reducirse</w:t>
      </w:r>
      <w:proofErr w:type="spellEnd"/>
      <w:r>
        <w:t xml:space="preserve"> (</w:t>
      </w:r>
      <w:proofErr w:type="spellStart"/>
      <w:r>
        <w:t>desplazamiento</w:t>
      </w:r>
      <w:proofErr w:type="spellEnd"/>
      <w:r>
        <w:t xml:space="preserve"> a la </w:t>
      </w:r>
      <w:proofErr w:type="spellStart"/>
      <w:r>
        <w:t>izquierda</w:t>
      </w:r>
      <w:proofErr w:type="spellEnd"/>
      <w:r>
        <w:t xml:space="preserve">) para </w:t>
      </w:r>
      <w:proofErr w:type="spellStart"/>
      <w:r>
        <w:t>aproximarse</w:t>
      </w:r>
      <w:proofErr w:type="spellEnd"/>
      <w:r>
        <w:t xml:space="preserve"> al </w:t>
      </w:r>
      <w:proofErr w:type="spellStart"/>
      <w:r>
        <w:t>óptimo</w:t>
      </w:r>
      <w:proofErr w:type="spellEnd"/>
      <w:r>
        <w:t>.</w:t>
      </w:r>
    </w:p>
    <w:p w14:paraId="28E6459D" w14:textId="77777777" w:rsidR="00AB4FC0" w:rsidRDefault="00AB4FC0" w:rsidP="00AB4FC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A233B7F" wp14:editId="01AFDF01">
            <wp:extent cx="6019800" cy="4581245"/>
            <wp:effectExtent l="0" t="0" r="0" b="0"/>
            <wp:docPr id="2075156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053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024619" cy="458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59C0" w14:textId="77777777" w:rsidR="00AB4FC0" w:rsidRDefault="00AB4FC0" w:rsidP="00AB4FC0">
      <w:pPr>
        <w:jc w:val="center"/>
        <w:rPr>
          <w:i/>
          <w:color w:val="555555"/>
          <w:szCs w:val="28"/>
        </w:rPr>
      </w:pPr>
      <w:proofErr w:type="spellStart"/>
      <w:r w:rsidRPr="00AB4FC0">
        <w:rPr>
          <w:i/>
          <w:color w:val="555555"/>
          <w:szCs w:val="28"/>
        </w:rPr>
        <w:t>Figura</w:t>
      </w:r>
      <w:proofErr w:type="spellEnd"/>
      <w:r w:rsidRPr="00AB4FC0">
        <w:rPr>
          <w:i/>
          <w:color w:val="555555"/>
          <w:szCs w:val="28"/>
        </w:rPr>
        <w:t xml:space="preserve">: </w:t>
      </w:r>
      <w:proofErr w:type="spellStart"/>
      <w:r w:rsidRPr="00AB4FC0">
        <w:rPr>
          <w:i/>
          <w:color w:val="555555"/>
          <w:szCs w:val="28"/>
        </w:rPr>
        <w:t>Desplazamiento</w:t>
      </w:r>
      <w:proofErr w:type="spellEnd"/>
      <w:r w:rsidRPr="00AB4FC0">
        <w:rPr>
          <w:i/>
          <w:color w:val="555555"/>
          <w:szCs w:val="28"/>
        </w:rPr>
        <w:t xml:space="preserve"> a la </w:t>
      </w:r>
      <w:proofErr w:type="spellStart"/>
      <w:r w:rsidRPr="00AB4FC0">
        <w:rPr>
          <w:i/>
          <w:color w:val="555555"/>
          <w:szCs w:val="28"/>
        </w:rPr>
        <w:t>derecha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cuando</w:t>
      </w:r>
      <w:proofErr w:type="spellEnd"/>
      <w:r w:rsidRPr="00AB4FC0">
        <w:rPr>
          <w:i/>
          <w:color w:val="555555"/>
          <w:szCs w:val="28"/>
        </w:rPr>
        <w:t xml:space="preserve"> la </w:t>
      </w:r>
      <w:proofErr w:type="spellStart"/>
      <w:r w:rsidRPr="00AB4FC0">
        <w:rPr>
          <w:i/>
          <w:color w:val="555555"/>
          <w:szCs w:val="28"/>
        </w:rPr>
        <w:t>pendiente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evaluada</w:t>
      </w:r>
      <w:proofErr w:type="spellEnd"/>
      <w:r w:rsidRPr="00AB4FC0">
        <w:rPr>
          <w:i/>
          <w:color w:val="555555"/>
          <w:szCs w:val="28"/>
        </w:rPr>
        <w:t xml:space="preserve"> es </w:t>
      </w:r>
      <w:proofErr w:type="spellStart"/>
      <w:r w:rsidRPr="00AB4FC0">
        <w:rPr>
          <w:i/>
          <w:color w:val="555555"/>
          <w:szCs w:val="28"/>
        </w:rPr>
        <w:t>negativa</w:t>
      </w:r>
      <w:proofErr w:type="spellEnd"/>
      <w:r w:rsidRPr="00AB4FC0">
        <w:rPr>
          <w:i/>
          <w:color w:val="555555"/>
          <w:szCs w:val="28"/>
        </w:rPr>
        <w:t>.</w:t>
      </w:r>
    </w:p>
    <w:p w14:paraId="63457016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1FB0C505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4FD4DA0D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1B1AE924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210298E0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19E1E001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0C0BBBAD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5981D9AA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3602AACE" w14:textId="77777777" w:rsidR="00AB4FC0" w:rsidRPr="00AB4FC0" w:rsidRDefault="00AB4FC0" w:rsidP="00AB4FC0">
      <w:pPr>
        <w:jc w:val="center"/>
        <w:rPr>
          <w:sz w:val="28"/>
          <w:szCs w:val="28"/>
        </w:rPr>
      </w:pPr>
    </w:p>
    <w:p w14:paraId="72C4D9B0" w14:textId="77777777" w:rsidR="00AB4FC0" w:rsidRDefault="00AB4FC0" w:rsidP="00AB4FC0">
      <w:pPr>
        <w:pStyle w:val="Ttulo2"/>
        <w:spacing w:before="160" w:after="80"/>
      </w:pPr>
      <w:r>
        <w:rPr>
          <w:color w:val="2E75B6"/>
        </w:rPr>
        <w:lastRenderedPageBreak/>
        <w:t xml:space="preserve">Paso 4: </w:t>
      </w:r>
      <w:proofErr w:type="spellStart"/>
      <w:r>
        <w:rPr>
          <w:color w:val="2E75B6"/>
        </w:rPr>
        <w:t>Actualización</w:t>
      </w:r>
      <w:proofErr w:type="spellEnd"/>
      <w:r>
        <w:rPr>
          <w:color w:val="2E75B6"/>
        </w:rPr>
        <w:t xml:space="preserve"> y </w:t>
      </w:r>
      <w:proofErr w:type="spellStart"/>
      <w:r>
        <w:rPr>
          <w:color w:val="2E75B6"/>
        </w:rPr>
        <w:t>Reevaluación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en</w:t>
      </w:r>
      <w:proofErr w:type="spellEnd"/>
      <w:r>
        <w:rPr>
          <w:color w:val="2E75B6"/>
        </w:rPr>
        <w:t xml:space="preserve"> w_1</w:t>
      </w:r>
    </w:p>
    <w:p w14:paraId="04E024F6" w14:textId="77777777" w:rsidR="00AB4FC0" w:rsidRDefault="00AB4FC0" w:rsidP="00AB4FC0">
      <w:r>
        <w:t xml:space="preserve">Al </w:t>
      </w:r>
      <w:proofErr w:type="spellStart"/>
      <w:r>
        <w:t>realizar</w:t>
      </w:r>
      <w:proofErr w:type="spellEnd"/>
      <w:r>
        <w:t xml:space="preserve"> el paso </w:t>
      </w:r>
      <w:proofErr w:type="spellStart"/>
      <w:r>
        <w:t>desde</w:t>
      </w:r>
      <w:proofErr w:type="spellEnd"/>
      <w:r>
        <w:t xml:space="preserve"> </w:t>
      </w:r>
      <w:r>
        <w:rPr>
          <w:b/>
        </w:rPr>
        <w:t>w_0</w:t>
      </w:r>
      <w:r>
        <w:t xml:space="preserve">, se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de </w:t>
      </w:r>
      <w:proofErr w:type="spellStart"/>
      <w:r>
        <w:t>parámetro</w:t>
      </w:r>
      <w:proofErr w:type="spellEnd"/>
      <w:r>
        <w:t xml:space="preserve"> </w:t>
      </w:r>
      <w:r>
        <w:rPr>
          <w:b/>
        </w:rPr>
        <w:t>w_1</w:t>
      </w:r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se </w:t>
      </w:r>
      <w:proofErr w:type="spellStart"/>
      <w:r>
        <w:t>recalcula</w:t>
      </w:r>
      <w:proofErr w:type="spellEnd"/>
      <w:r>
        <w:t xml:space="preserve"> la </w:t>
      </w:r>
      <w:proofErr w:type="spellStart"/>
      <w:r>
        <w:t>derivada</w:t>
      </w:r>
      <w:proofErr w:type="spellEnd"/>
      <w:r>
        <w:t xml:space="preserve">. Si la 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, se </w:t>
      </w:r>
      <w:proofErr w:type="spellStart"/>
      <w:r>
        <w:t>realiza</w:t>
      </w:r>
      <w:proofErr w:type="spellEnd"/>
      <w:r>
        <w:t xml:space="preserve"> un paso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derecha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r>
        <w:rPr>
          <w:b/>
        </w:rPr>
        <w:t>w_2</w:t>
      </w:r>
      <w:r>
        <w:t>.</w:t>
      </w:r>
    </w:p>
    <w:p w14:paraId="25F693C3" w14:textId="77777777" w:rsidR="00AB4FC0" w:rsidRDefault="00AB4FC0" w:rsidP="00AB4FC0">
      <w:pPr>
        <w:spacing w:before="160" w:after="40"/>
        <w:jc w:val="center"/>
      </w:pPr>
      <w:r>
        <w:rPr>
          <w:noProof/>
        </w:rPr>
        <w:drawing>
          <wp:inline distT="0" distB="0" distL="0" distR="0" wp14:anchorId="4E70D7F9" wp14:editId="3538978E">
            <wp:extent cx="5562600" cy="4328666"/>
            <wp:effectExtent l="0" t="0" r="0" b="0"/>
            <wp:docPr id="1264808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0543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567575" cy="43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61A0" w14:textId="77777777" w:rsidR="00AB4FC0" w:rsidRDefault="00AB4FC0" w:rsidP="00AB4FC0">
      <w:pPr>
        <w:jc w:val="center"/>
        <w:rPr>
          <w:i/>
          <w:color w:val="555555"/>
          <w:szCs w:val="28"/>
        </w:rPr>
      </w:pPr>
      <w:proofErr w:type="spellStart"/>
      <w:r w:rsidRPr="00AB4FC0">
        <w:rPr>
          <w:i/>
          <w:color w:val="555555"/>
          <w:szCs w:val="28"/>
        </w:rPr>
        <w:t>Figura</w:t>
      </w:r>
      <w:proofErr w:type="spellEnd"/>
      <w:r w:rsidRPr="00AB4FC0">
        <w:rPr>
          <w:i/>
          <w:color w:val="555555"/>
          <w:szCs w:val="28"/>
        </w:rPr>
        <w:t xml:space="preserve">: </w:t>
      </w:r>
      <w:proofErr w:type="spellStart"/>
      <w:r w:rsidRPr="00AB4FC0">
        <w:rPr>
          <w:i/>
          <w:color w:val="555555"/>
          <w:szCs w:val="28"/>
        </w:rPr>
        <w:t>Reevaluación</w:t>
      </w:r>
      <w:proofErr w:type="spellEnd"/>
      <w:r w:rsidRPr="00AB4FC0">
        <w:rPr>
          <w:i/>
          <w:color w:val="555555"/>
          <w:szCs w:val="28"/>
        </w:rPr>
        <w:t xml:space="preserve"> de la </w:t>
      </w:r>
      <w:proofErr w:type="spellStart"/>
      <w:r w:rsidRPr="00AB4FC0">
        <w:rPr>
          <w:i/>
          <w:color w:val="555555"/>
          <w:szCs w:val="28"/>
        </w:rPr>
        <w:t>derivada</w:t>
      </w:r>
      <w:proofErr w:type="spellEnd"/>
      <w:r w:rsidRPr="00AB4FC0">
        <w:rPr>
          <w:i/>
          <w:color w:val="555555"/>
          <w:szCs w:val="28"/>
        </w:rPr>
        <w:t xml:space="preserve"> </w:t>
      </w:r>
      <w:proofErr w:type="spellStart"/>
      <w:r w:rsidRPr="00AB4FC0">
        <w:rPr>
          <w:i/>
          <w:color w:val="555555"/>
          <w:szCs w:val="28"/>
        </w:rPr>
        <w:t>en</w:t>
      </w:r>
      <w:proofErr w:type="spellEnd"/>
      <w:r w:rsidRPr="00AB4FC0">
        <w:rPr>
          <w:i/>
          <w:color w:val="555555"/>
          <w:szCs w:val="28"/>
        </w:rPr>
        <w:t xml:space="preserve"> el nuevo punto w_1 y </w:t>
      </w:r>
      <w:proofErr w:type="spellStart"/>
      <w:r w:rsidRPr="00AB4FC0">
        <w:rPr>
          <w:i/>
          <w:color w:val="555555"/>
          <w:szCs w:val="28"/>
        </w:rPr>
        <w:t>continuación</w:t>
      </w:r>
      <w:proofErr w:type="spellEnd"/>
      <w:r w:rsidRPr="00AB4FC0">
        <w:rPr>
          <w:i/>
          <w:color w:val="555555"/>
          <w:szCs w:val="28"/>
        </w:rPr>
        <w:t xml:space="preserve"> del </w:t>
      </w:r>
      <w:proofErr w:type="spellStart"/>
      <w:r w:rsidRPr="00AB4FC0">
        <w:rPr>
          <w:i/>
          <w:color w:val="555555"/>
          <w:szCs w:val="28"/>
        </w:rPr>
        <w:t>descenso</w:t>
      </w:r>
      <w:proofErr w:type="spellEnd"/>
      <w:r w:rsidRPr="00AB4FC0">
        <w:rPr>
          <w:i/>
          <w:color w:val="555555"/>
          <w:szCs w:val="28"/>
        </w:rPr>
        <w:t>.</w:t>
      </w:r>
    </w:p>
    <w:p w14:paraId="3EA971EC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3B1A11AD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0B21C118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010C4E72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7C6B516D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2A1F1D2F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0FE5408A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6961E761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67B0124D" w14:textId="77777777" w:rsidR="00AB4FC0" w:rsidRDefault="00AB4FC0" w:rsidP="00AB4FC0">
      <w:pPr>
        <w:jc w:val="center"/>
        <w:rPr>
          <w:i/>
          <w:color w:val="555555"/>
          <w:szCs w:val="28"/>
        </w:rPr>
      </w:pPr>
    </w:p>
    <w:p w14:paraId="67CEC463" w14:textId="77777777" w:rsidR="00AB4FC0" w:rsidRPr="00AB4FC0" w:rsidRDefault="00AB4FC0" w:rsidP="00AB4FC0">
      <w:pPr>
        <w:jc w:val="center"/>
        <w:rPr>
          <w:sz w:val="28"/>
          <w:szCs w:val="28"/>
        </w:rPr>
      </w:pPr>
    </w:p>
    <w:p w14:paraId="3AA12366" w14:textId="77777777" w:rsidR="00AB4FC0" w:rsidRDefault="00AB4FC0" w:rsidP="00AB4FC0">
      <w:pPr>
        <w:pStyle w:val="Ttulo2"/>
        <w:spacing w:before="160" w:after="80"/>
      </w:pPr>
      <w:r>
        <w:rPr>
          <w:color w:val="2E75B6"/>
        </w:rPr>
        <w:t xml:space="preserve">Paso 5: </w:t>
      </w:r>
      <w:proofErr w:type="spellStart"/>
      <w:r>
        <w:rPr>
          <w:color w:val="2E75B6"/>
        </w:rPr>
        <w:t>Repetición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Iterativa</w:t>
      </w:r>
      <w:proofErr w:type="spellEnd"/>
      <w:r>
        <w:rPr>
          <w:color w:val="2E75B6"/>
        </w:rPr>
        <w:t xml:space="preserve"> del </w:t>
      </w:r>
      <w:proofErr w:type="spellStart"/>
      <w:r>
        <w:rPr>
          <w:color w:val="2E75B6"/>
        </w:rPr>
        <w:t>Proceso</w:t>
      </w:r>
      <w:proofErr w:type="spellEnd"/>
    </w:p>
    <w:p w14:paraId="52D7C5AA" w14:textId="77777777" w:rsidR="00AB4FC0" w:rsidRDefault="00AB4FC0" w:rsidP="00AB4FC0">
      <w:r>
        <w:t xml:space="preserve">El </w:t>
      </w:r>
      <w:proofErr w:type="spellStart"/>
      <w:r>
        <w:t>procedimiento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cíclicamente</w:t>
      </w:r>
      <w:proofErr w:type="spellEnd"/>
      <w:r>
        <w:t xml:space="preserve"> (</w:t>
      </w:r>
      <w:proofErr w:type="spellStart"/>
      <w:r>
        <w:t>recalculando</w:t>
      </w:r>
      <w:proofErr w:type="spellEnd"/>
      <w:r>
        <w:t xml:space="preserve"> la </w:t>
      </w:r>
      <w:proofErr w:type="spellStart"/>
      <w:r>
        <w:t>derivada</w:t>
      </w:r>
      <w:proofErr w:type="spellEnd"/>
      <w:r>
        <w:t xml:space="preserve"> y </w:t>
      </w:r>
      <w:proofErr w:type="spellStart"/>
      <w:r>
        <w:t>avanzando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opuesto</w:t>
      </w:r>
      <w:proofErr w:type="spellEnd"/>
      <w:r>
        <w:t xml:space="preserve">) </w:t>
      </w:r>
      <w:proofErr w:type="spellStart"/>
      <w:r>
        <w:t>descendiendo</w:t>
      </w:r>
      <w:proofErr w:type="spellEnd"/>
      <w:r>
        <w:t xml:space="preserve"> </w:t>
      </w:r>
      <w:proofErr w:type="spellStart"/>
      <w:r>
        <w:t>paulatinamente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curva de </w:t>
      </w:r>
      <w:proofErr w:type="spellStart"/>
      <w:r>
        <w:t>pérdida</w:t>
      </w:r>
      <w:proofErr w:type="spellEnd"/>
      <w:r>
        <w:t xml:space="preserve"> hasta </w:t>
      </w:r>
      <w:proofErr w:type="spellStart"/>
      <w:r>
        <w:t>aproximarse</w:t>
      </w:r>
      <w:proofErr w:type="spellEnd"/>
      <w:r>
        <w:t xml:space="preserve"> a la </w:t>
      </w:r>
      <w:proofErr w:type="spellStart"/>
      <w:r>
        <w:t>cuenca</w:t>
      </w:r>
      <w:proofErr w:type="spellEnd"/>
      <w:r>
        <w:t xml:space="preserve"> de </w:t>
      </w:r>
      <w:proofErr w:type="spellStart"/>
      <w:r>
        <w:t>atracción</w:t>
      </w:r>
      <w:proofErr w:type="spellEnd"/>
      <w:r>
        <w:t xml:space="preserve"> del </w:t>
      </w:r>
      <w:proofErr w:type="spellStart"/>
      <w:r>
        <w:t>mínimo</w:t>
      </w:r>
      <w:proofErr w:type="spellEnd"/>
      <w:r>
        <w:t>.</w:t>
      </w:r>
    </w:p>
    <w:p w14:paraId="3AC6DAC8" w14:textId="77777777" w:rsidR="00AB4FC0" w:rsidRDefault="00AB4FC0" w:rsidP="00AB4FC0">
      <w:pPr>
        <w:spacing w:before="160" w:after="40"/>
        <w:jc w:val="center"/>
      </w:pPr>
      <w:r>
        <w:rPr>
          <w:noProof/>
        </w:rPr>
        <w:drawing>
          <wp:inline distT="0" distB="0" distL="0" distR="0" wp14:anchorId="4017614B" wp14:editId="3D3C6A39">
            <wp:extent cx="4991100" cy="3388291"/>
            <wp:effectExtent l="0" t="0" r="0" b="3175"/>
            <wp:docPr id="1961913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0548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04010" cy="339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0431" w14:textId="77777777" w:rsidR="00AB4FC0" w:rsidRPr="00AB4FC0" w:rsidRDefault="00AB4FC0" w:rsidP="00AB4FC0">
      <w:pPr>
        <w:jc w:val="center"/>
        <w:rPr>
          <w:sz w:val="24"/>
          <w:szCs w:val="24"/>
        </w:rPr>
      </w:pPr>
      <w:proofErr w:type="spellStart"/>
      <w:r w:rsidRPr="00AB4FC0">
        <w:rPr>
          <w:i/>
          <w:color w:val="555555"/>
          <w:sz w:val="20"/>
          <w:szCs w:val="24"/>
        </w:rPr>
        <w:t>Figura</w:t>
      </w:r>
      <w:proofErr w:type="spellEnd"/>
      <w:r w:rsidRPr="00AB4FC0">
        <w:rPr>
          <w:i/>
          <w:color w:val="555555"/>
          <w:sz w:val="20"/>
          <w:szCs w:val="24"/>
        </w:rPr>
        <w:t xml:space="preserve">: </w:t>
      </w:r>
      <w:proofErr w:type="spellStart"/>
      <w:r w:rsidRPr="00AB4FC0">
        <w:rPr>
          <w:i/>
          <w:color w:val="555555"/>
          <w:sz w:val="20"/>
          <w:szCs w:val="24"/>
        </w:rPr>
        <w:t>Proceso</w:t>
      </w:r>
      <w:proofErr w:type="spellEnd"/>
      <w:r w:rsidRPr="00AB4FC0">
        <w:rPr>
          <w:i/>
          <w:color w:val="555555"/>
          <w:sz w:val="20"/>
          <w:szCs w:val="24"/>
        </w:rPr>
        <w:t xml:space="preserve"> </w:t>
      </w:r>
      <w:proofErr w:type="spellStart"/>
      <w:r w:rsidRPr="00AB4FC0">
        <w:rPr>
          <w:i/>
          <w:color w:val="555555"/>
          <w:sz w:val="20"/>
          <w:szCs w:val="24"/>
        </w:rPr>
        <w:t>iterativo</w:t>
      </w:r>
      <w:proofErr w:type="spellEnd"/>
      <w:r w:rsidRPr="00AB4FC0">
        <w:rPr>
          <w:i/>
          <w:color w:val="555555"/>
          <w:sz w:val="20"/>
          <w:szCs w:val="24"/>
        </w:rPr>
        <w:t xml:space="preserve"> de </w:t>
      </w:r>
      <w:proofErr w:type="spellStart"/>
      <w:r w:rsidRPr="00AB4FC0">
        <w:rPr>
          <w:i/>
          <w:color w:val="555555"/>
          <w:sz w:val="20"/>
          <w:szCs w:val="24"/>
        </w:rPr>
        <w:t>avance</w:t>
      </w:r>
      <w:proofErr w:type="spellEnd"/>
      <w:r w:rsidRPr="00AB4FC0">
        <w:rPr>
          <w:i/>
          <w:color w:val="555555"/>
          <w:sz w:val="20"/>
          <w:szCs w:val="24"/>
        </w:rPr>
        <w:t xml:space="preserve"> continuo </w:t>
      </w:r>
      <w:proofErr w:type="spellStart"/>
      <w:r w:rsidRPr="00AB4FC0">
        <w:rPr>
          <w:i/>
          <w:color w:val="555555"/>
          <w:sz w:val="20"/>
          <w:szCs w:val="24"/>
        </w:rPr>
        <w:t>hacia</w:t>
      </w:r>
      <w:proofErr w:type="spellEnd"/>
      <w:r w:rsidRPr="00AB4FC0">
        <w:rPr>
          <w:i/>
          <w:color w:val="555555"/>
          <w:sz w:val="20"/>
          <w:szCs w:val="24"/>
        </w:rPr>
        <w:t xml:space="preserve"> el </w:t>
      </w:r>
      <w:proofErr w:type="spellStart"/>
      <w:r w:rsidRPr="00AB4FC0">
        <w:rPr>
          <w:i/>
          <w:color w:val="555555"/>
          <w:sz w:val="20"/>
          <w:szCs w:val="24"/>
        </w:rPr>
        <w:t>mínimo</w:t>
      </w:r>
      <w:proofErr w:type="spellEnd"/>
      <w:r w:rsidRPr="00AB4FC0">
        <w:rPr>
          <w:i/>
          <w:color w:val="555555"/>
          <w:sz w:val="20"/>
          <w:szCs w:val="24"/>
        </w:rPr>
        <w:t xml:space="preserve"> de la </w:t>
      </w:r>
      <w:proofErr w:type="spellStart"/>
      <w:r w:rsidRPr="00AB4FC0">
        <w:rPr>
          <w:i/>
          <w:color w:val="555555"/>
          <w:sz w:val="20"/>
          <w:szCs w:val="24"/>
        </w:rPr>
        <w:t>función</w:t>
      </w:r>
      <w:proofErr w:type="spellEnd"/>
      <w:r w:rsidRPr="00AB4FC0">
        <w:rPr>
          <w:i/>
          <w:color w:val="555555"/>
          <w:sz w:val="20"/>
          <w:szCs w:val="24"/>
        </w:rPr>
        <w:t xml:space="preserve"> de </w:t>
      </w:r>
      <w:proofErr w:type="spellStart"/>
      <w:r w:rsidRPr="00AB4FC0">
        <w:rPr>
          <w:i/>
          <w:color w:val="555555"/>
          <w:sz w:val="20"/>
          <w:szCs w:val="24"/>
        </w:rPr>
        <w:t>pérdida</w:t>
      </w:r>
      <w:proofErr w:type="spellEnd"/>
      <w:r w:rsidRPr="00AB4FC0">
        <w:rPr>
          <w:i/>
          <w:color w:val="555555"/>
          <w:sz w:val="20"/>
          <w:szCs w:val="24"/>
        </w:rPr>
        <w:t>.</w:t>
      </w:r>
    </w:p>
    <w:p w14:paraId="6FE1CE53" w14:textId="77777777" w:rsidR="00AB4FC0" w:rsidRDefault="00AB4FC0" w:rsidP="00AB4FC0">
      <w:pPr>
        <w:pStyle w:val="Ttulo1"/>
        <w:spacing w:before="360" w:after="120"/>
      </w:pPr>
      <w:r>
        <w:rPr>
          <w:color w:val="1F4E78"/>
          <w:sz w:val="32"/>
        </w:rPr>
        <w:t xml:space="preserve">4. </w:t>
      </w:r>
      <w:proofErr w:type="spellStart"/>
      <w:r>
        <w:rPr>
          <w:color w:val="1F4E78"/>
          <w:sz w:val="32"/>
        </w:rPr>
        <w:t>Criterios</w:t>
      </w:r>
      <w:proofErr w:type="spellEnd"/>
      <w:r>
        <w:rPr>
          <w:color w:val="1F4E78"/>
          <w:sz w:val="32"/>
        </w:rPr>
        <w:t xml:space="preserve"> de Parada e </w:t>
      </w:r>
      <w:proofErr w:type="spellStart"/>
      <w:r>
        <w:rPr>
          <w:color w:val="1F4E78"/>
          <w:sz w:val="32"/>
        </w:rPr>
        <w:t>Implementación</w:t>
      </w:r>
      <w:proofErr w:type="spellEnd"/>
      <w:r>
        <w:rPr>
          <w:color w:val="1F4E78"/>
          <w:sz w:val="32"/>
        </w:rPr>
        <w:t xml:space="preserve"> </w:t>
      </w:r>
      <w:proofErr w:type="spellStart"/>
      <w:r>
        <w:rPr>
          <w:color w:val="1F4E78"/>
          <w:sz w:val="32"/>
        </w:rPr>
        <w:t>Computacional</w:t>
      </w:r>
      <w:proofErr w:type="spellEnd"/>
    </w:p>
    <w:p w14:paraId="44B5302D" w14:textId="77777777" w:rsidR="00AB4FC0" w:rsidRDefault="00AB4FC0" w:rsidP="00AB4FC0">
      <w:proofErr w:type="spellStart"/>
      <w:r>
        <w:t>Teóricamente</w:t>
      </w:r>
      <w:proofErr w:type="spellEnd"/>
      <w:r>
        <w:t xml:space="preserve">,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detenerse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instante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derivada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un valor </w:t>
      </w:r>
      <w:proofErr w:type="spellStart"/>
      <w:r>
        <w:t>nulo</w:t>
      </w:r>
      <w:proofErr w:type="spellEnd"/>
      <w:r>
        <w:t xml:space="preserve"> (</w:t>
      </w:r>
      <w:r>
        <w:rPr>
          <w:b/>
        </w:rPr>
        <w:t>dL/</w:t>
      </w:r>
      <w:proofErr w:type="spellStart"/>
      <w:r>
        <w:rPr>
          <w:b/>
        </w:rPr>
        <w:t>dw</w:t>
      </w:r>
      <w:proofErr w:type="spellEnd"/>
      <w:r>
        <w:rPr>
          <w:b/>
        </w:rPr>
        <w:t xml:space="preserve"> = 0</w:t>
      </w:r>
      <w:r>
        <w:t xml:space="preserve">). Sin embargo,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computacionales</w:t>
      </w:r>
      <w:proofErr w:type="spellEnd"/>
      <w:r>
        <w:t xml:space="preserve"> reales,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cero es </w:t>
      </w:r>
      <w:proofErr w:type="spellStart"/>
      <w:r>
        <w:t>numéricamente</w:t>
      </w:r>
      <w:proofErr w:type="spellEnd"/>
      <w:r>
        <w:t xml:space="preserve"> inviable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aritmética</w:t>
      </w:r>
      <w:proofErr w:type="spellEnd"/>
      <w:r>
        <w:t xml:space="preserve"> de punto </w:t>
      </w:r>
      <w:proofErr w:type="spellStart"/>
      <w:r>
        <w:t>flotante</w:t>
      </w:r>
      <w:proofErr w:type="spellEnd"/>
      <w:r>
        <w:t>.</w:t>
      </w:r>
    </w:p>
    <w:p w14:paraId="76060915" w14:textId="77777777" w:rsidR="00AB4FC0" w:rsidRDefault="00AB4FC0" w:rsidP="00AB4FC0">
      <w:r>
        <w:t xml:space="preserve">En la </w:t>
      </w:r>
      <w:proofErr w:type="spellStart"/>
      <w:r>
        <w:t>práctica</w:t>
      </w:r>
      <w:proofErr w:type="spellEnd"/>
      <w:r>
        <w:t xml:space="preserve">, se </w:t>
      </w:r>
      <w:proofErr w:type="spellStart"/>
      <w:r>
        <w:t>aplican</w:t>
      </w:r>
      <w:proofErr w:type="spellEnd"/>
      <w:r>
        <w:t xml:space="preserve"> dos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>:</w:t>
      </w:r>
    </w:p>
    <w:p w14:paraId="6097698E" w14:textId="77777777" w:rsidR="00AB4FC0" w:rsidRDefault="00AB4FC0" w:rsidP="00AB4FC0">
      <w:pPr>
        <w:pStyle w:val="Listaconvietas"/>
        <w:spacing w:after="60"/>
      </w:pPr>
      <w:r>
        <w:rPr>
          <w:b/>
        </w:rPr>
        <w:t xml:space="preserve">Umbral de </w:t>
      </w:r>
      <w:proofErr w:type="spellStart"/>
      <w:r>
        <w:rPr>
          <w:b/>
        </w:rPr>
        <w:t>Tolerancia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el Cambio de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 (ε): </w:t>
      </w:r>
      <w:r>
        <w:t xml:space="preserve">Se </w:t>
      </w:r>
      <w:proofErr w:type="spellStart"/>
      <w:r>
        <w:t>establece</w:t>
      </w:r>
      <w:proofErr w:type="spellEnd"/>
      <w:r>
        <w:t xml:space="preserve"> un umbral </w:t>
      </w:r>
      <w:proofErr w:type="spellStart"/>
      <w:r>
        <w:t>numérico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ε.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finaliza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entre dos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consecutivas</w:t>
      </w:r>
      <w:proofErr w:type="spellEnd"/>
      <w:r>
        <w:t xml:space="preserve"> es inferior a ε, </w:t>
      </w:r>
      <w:proofErr w:type="spellStart"/>
      <w:r>
        <w:t>expresado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|L(w_{k+1}) - L(</w:t>
      </w:r>
      <w:proofErr w:type="spellStart"/>
      <w:r>
        <w:t>w_</w:t>
      </w:r>
      <w:proofErr w:type="gramStart"/>
      <w:r>
        <w:t>k</w:t>
      </w:r>
      <w:proofErr w:type="spellEnd"/>
      <w:r>
        <w:t>)|</w:t>
      </w:r>
      <w:proofErr w:type="gramEnd"/>
      <w:r>
        <w:t xml:space="preserve"> &lt; ε.</w:t>
      </w:r>
    </w:p>
    <w:p w14:paraId="2BB96167" w14:textId="77777777" w:rsidR="00AB4FC0" w:rsidRDefault="00AB4FC0" w:rsidP="00AB4FC0">
      <w:pPr>
        <w:pStyle w:val="Listaconvietas"/>
        <w:spacing w:after="160"/>
      </w:pPr>
      <w:proofErr w:type="spellStart"/>
      <w:r>
        <w:rPr>
          <w:b/>
        </w:rPr>
        <w:t>Límite</w:t>
      </w:r>
      <w:proofErr w:type="spellEnd"/>
      <w:r>
        <w:rPr>
          <w:b/>
        </w:rPr>
        <w:t xml:space="preserve"> Máximo de </w:t>
      </w:r>
      <w:proofErr w:type="spellStart"/>
      <w:r>
        <w:rPr>
          <w:b/>
        </w:rPr>
        <w:t>Iteraciones</w:t>
      </w:r>
      <w:proofErr w:type="spellEnd"/>
      <w:r>
        <w:rPr>
          <w:b/>
        </w:rPr>
        <w:t xml:space="preserve">: </w:t>
      </w:r>
      <w:r>
        <w:t xml:space="preserve">Se define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pasos </w:t>
      </w:r>
      <w:proofErr w:type="spellStart"/>
      <w:r>
        <w:t>permitidos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terminación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y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bucles</w:t>
      </w:r>
      <w:proofErr w:type="spellEnd"/>
      <w:r>
        <w:t xml:space="preserve"> </w:t>
      </w:r>
      <w:proofErr w:type="spellStart"/>
      <w:r>
        <w:t>infinitos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superficies </w:t>
      </w:r>
      <w:proofErr w:type="spellStart"/>
      <w:r>
        <w:t>complejas</w:t>
      </w:r>
      <w:proofErr w:type="spellEnd"/>
      <w:r>
        <w:t>.</w:t>
      </w:r>
    </w:p>
    <w:p w14:paraId="01DA66B7" w14:textId="77777777" w:rsidR="00AB4FC0" w:rsidRDefault="00AB4FC0" w:rsidP="00AB4FC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BB99013" wp14:editId="3010C2BD">
            <wp:extent cx="5814060" cy="4724808"/>
            <wp:effectExtent l="0" t="0" r="0" b="0"/>
            <wp:docPr id="2079274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055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19572" cy="47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3A19" w14:textId="77777777" w:rsidR="00AB4FC0" w:rsidRPr="00AB4FC0" w:rsidRDefault="00AB4FC0" w:rsidP="00AB4FC0">
      <w:pPr>
        <w:jc w:val="center"/>
        <w:rPr>
          <w:sz w:val="28"/>
          <w:szCs w:val="28"/>
        </w:rPr>
      </w:pPr>
      <w:proofErr w:type="spellStart"/>
      <w:r w:rsidRPr="00AB4FC0">
        <w:rPr>
          <w:i/>
          <w:color w:val="555555"/>
          <w:szCs w:val="28"/>
        </w:rPr>
        <w:t>Figura</w:t>
      </w:r>
      <w:proofErr w:type="spellEnd"/>
      <w:r w:rsidRPr="00AB4FC0">
        <w:rPr>
          <w:i/>
          <w:color w:val="555555"/>
          <w:szCs w:val="28"/>
        </w:rPr>
        <w:t xml:space="preserve">: </w:t>
      </w:r>
      <w:proofErr w:type="spellStart"/>
      <w:r w:rsidRPr="00AB4FC0">
        <w:rPr>
          <w:i/>
          <w:color w:val="555555"/>
          <w:szCs w:val="28"/>
        </w:rPr>
        <w:t>Criterio</w:t>
      </w:r>
      <w:proofErr w:type="spellEnd"/>
      <w:r w:rsidRPr="00AB4FC0">
        <w:rPr>
          <w:i/>
          <w:color w:val="555555"/>
          <w:szCs w:val="28"/>
        </w:rPr>
        <w:t xml:space="preserve"> de </w:t>
      </w:r>
      <w:proofErr w:type="spellStart"/>
      <w:r w:rsidRPr="00AB4FC0">
        <w:rPr>
          <w:i/>
          <w:color w:val="555555"/>
          <w:szCs w:val="28"/>
        </w:rPr>
        <w:t>detención</w:t>
      </w:r>
      <w:proofErr w:type="spellEnd"/>
      <w:r w:rsidRPr="00AB4FC0">
        <w:rPr>
          <w:i/>
          <w:color w:val="555555"/>
          <w:szCs w:val="28"/>
        </w:rPr>
        <w:t xml:space="preserve"> al </w:t>
      </w:r>
      <w:proofErr w:type="spellStart"/>
      <w:r w:rsidRPr="00AB4FC0">
        <w:rPr>
          <w:i/>
          <w:color w:val="555555"/>
          <w:szCs w:val="28"/>
        </w:rPr>
        <w:t>aproximarse</w:t>
      </w:r>
      <w:proofErr w:type="spellEnd"/>
      <w:r w:rsidRPr="00AB4FC0">
        <w:rPr>
          <w:i/>
          <w:color w:val="555555"/>
          <w:szCs w:val="28"/>
        </w:rPr>
        <w:t xml:space="preserve"> al </w:t>
      </w:r>
      <w:proofErr w:type="spellStart"/>
      <w:r w:rsidRPr="00AB4FC0">
        <w:rPr>
          <w:i/>
          <w:color w:val="555555"/>
          <w:szCs w:val="28"/>
        </w:rPr>
        <w:t>mínimo</w:t>
      </w:r>
      <w:proofErr w:type="spellEnd"/>
      <w:r w:rsidRPr="00AB4FC0">
        <w:rPr>
          <w:i/>
          <w:color w:val="555555"/>
          <w:szCs w:val="28"/>
        </w:rPr>
        <w:t xml:space="preserve"> de la </w:t>
      </w:r>
      <w:proofErr w:type="spellStart"/>
      <w:r w:rsidRPr="00AB4FC0">
        <w:rPr>
          <w:i/>
          <w:color w:val="555555"/>
          <w:szCs w:val="28"/>
        </w:rPr>
        <w:t>función</w:t>
      </w:r>
      <w:proofErr w:type="spellEnd"/>
      <w:r w:rsidRPr="00AB4FC0">
        <w:rPr>
          <w:i/>
          <w:color w:val="555555"/>
          <w:szCs w:val="28"/>
        </w:rPr>
        <w:t xml:space="preserve"> de </w:t>
      </w:r>
      <w:proofErr w:type="spellStart"/>
      <w:r w:rsidRPr="00AB4FC0">
        <w:rPr>
          <w:i/>
          <w:color w:val="555555"/>
          <w:szCs w:val="28"/>
        </w:rPr>
        <w:t>pérdida</w:t>
      </w:r>
      <w:proofErr w:type="spellEnd"/>
      <w:r w:rsidRPr="00AB4FC0">
        <w:rPr>
          <w:i/>
          <w:color w:val="555555"/>
          <w:szCs w:val="28"/>
        </w:rPr>
        <w:t>.</w:t>
      </w:r>
    </w:p>
    <w:p w14:paraId="3AF88CBA" w14:textId="77777777" w:rsidR="00AB4FC0" w:rsidRDefault="00AB4FC0" w:rsidP="00AB4FC0">
      <w:pPr>
        <w:pStyle w:val="Ttulo1"/>
        <w:spacing w:before="360" w:after="120"/>
      </w:pPr>
      <w:r>
        <w:rPr>
          <w:color w:val="1F4E78"/>
          <w:sz w:val="32"/>
        </w:rPr>
        <w:t xml:space="preserve">5. </w:t>
      </w:r>
      <w:proofErr w:type="spellStart"/>
      <w:r>
        <w:rPr>
          <w:color w:val="1F4E78"/>
          <w:sz w:val="32"/>
        </w:rPr>
        <w:t>Resumen</w:t>
      </w:r>
      <w:proofErr w:type="spellEnd"/>
      <w:r>
        <w:rPr>
          <w:color w:val="1F4E78"/>
          <w:sz w:val="32"/>
        </w:rPr>
        <w:t xml:space="preserve"> del </w:t>
      </w:r>
      <w:proofErr w:type="spellStart"/>
      <w:r>
        <w:rPr>
          <w:color w:val="1F4E78"/>
          <w:sz w:val="32"/>
        </w:rPr>
        <w:t>Algoritmo</w:t>
      </w:r>
      <w:proofErr w:type="spellEnd"/>
      <w:r>
        <w:rPr>
          <w:color w:val="1F4E78"/>
          <w:sz w:val="32"/>
        </w:rPr>
        <w:t xml:space="preserve"> de </w:t>
      </w:r>
      <w:proofErr w:type="spellStart"/>
      <w:r>
        <w:rPr>
          <w:color w:val="1F4E78"/>
          <w:sz w:val="32"/>
        </w:rPr>
        <w:t>Descenso</w:t>
      </w:r>
      <w:proofErr w:type="spellEnd"/>
      <w:r>
        <w:rPr>
          <w:color w:val="1F4E78"/>
          <w:sz w:val="32"/>
        </w:rPr>
        <w:t xml:space="preserve"> de Gradiente</w:t>
      </w:r>
    </w:p>
    <w:p w14:paraId="6C3B9C86" w14:textId="77777777" w:rsidR="00AB4FC0" w:rsidRDefault="00AB4FC0" w:rsidP="00AB4FC0">
      <w:pPr>
        <w:spacing w:after="160"/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condensa</w:t>
      </w:r>
      <w:proofErr w:type="spellEnd"/>
      <w:r>
        <w:t xml:space="preserve"> las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constitutivas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Descenso</w:t>
      </w:r>
      <w:proofErr w:type="spellEnd"/>
      <w:r>
        <w:t xml:space="preserve"> de Gradiente, </w:t>
      </w:r>
      <w:proofErr w:type="spellStart"/>
      <w:r>
        <w:t>contrastando</w:t>
      </w:r>
      <w:proofErr w:type="spellEnd"/>
      <w:r>
        <w:t xml:space="preserve"> sus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matemáticos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AB4FC0" w14:paraId="13ACDE5E" w14:textId="77777777" w:rsidTr="00B64011">
        <w:trPr>
          <w:jc w:val="center"/>
        </w:trPr>
        <w:tc>
          <w:tcPr>
            <w:tcW w:w="2160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F0C288" w14:textId="77777777" w:rsidR="00AB4FC0" w:rsidRDefault="00AB4FC0" w:rsidP="00B64011">
            <w:pPr>
              <w:jc w:val="center"/>
            </w:pPr>
            <w:r>
              <w:rPr>
                <w:b/>
                <w:color w:val="FFFFFF"/>
                <w:sz w:val="20"/>
              </w:rPr>
              <w:t>Fase / Paso</w:t>
            </w:r>
          </w:p>
        </w:tc>
        <w:tc>
          <w:tcPr>
            <w:tcW w:w="3168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3AD01" w14:textId="77777777" w:rsidR="00AB4FC0" w:rsidRDefault="00AB4FC0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Expresión</w:t>
            </w:r>
            <w:proofErr w:type="spellEnd"/>
            <w:r>
              <w:rPr>
                <w:b/>
                <w:color w:val="FFFFFF"/>
                <w:sz w:val="20"/>
              </w:rPr>
              <w:t xml:space="preserve"> / Regla</w:t>
            </w:r>
          </w:p>
        </w:tc>
        <w:tc>
          <w:tcPr>
            <w:tcW w:w="4032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F0D1C9" w14:textId="77777777" w:rsidR="00AB4FC0" w:rsidRDefault="00AB4FC0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Interpretación</w:t>
            </w:r>
            <w:proofErr w:type="spellEnd"/>
            <w:r>
              <w:rPr>
                <w:b/>
                <w:color w:val="FFFFFF"/>
                <w:sz w:val="20"/>
              </w:rPr>
              <w:t xml:space="preserve"> y </w:t>
            </w:r>
            <w:proofErr w:type="spellStart"/>
            <w:r>
              <w:rPr>
                <w:b/>
                <w:color w:val="FFFFFF"/>
                <w:sz w:val="20"/>
              </w:rPr>
              <w:t>Propósito</w:t>
            </w:r>
            <w:proofErr w:type="spellEnd"/>
          </w:p>
        </w:tc>
      </w:tr>
      <w:tr w:rsidR="00AB4FC0" w14:paraId="73A35A68" w14:textId="77777777" w:rsidTr="00B64011">
        <w:trPr>
          <w:jc w:val="center"/>
        </w:trPr>
        <w:tc>
          <w:tcPr>
            <w:tcW w:w="216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8786" w14:textId="77777777" w:rsidR="00AB4FC0" w:rsidRDefault="00AB4FC0" w:rsidP="00B64011">
            <w:pPr>
              <w:spacing w:after="40"/>
              <w:jc w:val="center"/>
            </w:pPr>
            <w:r>
              <w:rPr>
                <w:sz w:val="19"/>
              </w:rPr>
              <w:t xml:space="preserve">1. </w:t>
            </w:r>
            <w:proofErr w:type="spellStart"/>
            <w:r>
              <w:rPr>
                <w:sz w:val="19"/>
              </w:rPr>
              <w:t>Inicialización</w:t>
            </w:r>
            <w:proofErr w:type="spellEnd"/>
          </w:p>
        </w:tc>
        <w:tc>
          <w:tcPr>
            <w:tcW w:w="3168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158B" w14:textId="77777777" w:rsidR="00AB4FC0" w:rsidRDefault="00AB4FC0" w:rsidP="00B64011">
            <w:pPr>
              <w:spacing w:after="40"/>
            </w:pPr>
            <w:r>
              <w:rPr>
                <w:sz w:val="19"/>
              </w:rPr>
              <w:t>w = w_0 (</w:t>
            </w:r>
            <w:proofErr w:type="spellStart"/>
            <w:r>
              <w:rPr>
                <w:sz w:val="19"/>
              </w:rPr>
              <w:t>aleatorio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4032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6449F" w14:textId="77777777" w:rsidR="00AB4FC0" w:rsidRDefault="00AB4FC0" w:rsidP="00B64011">
            <w:pPr>
              <w:spacing w:after="40"/>
            </w:pPr>
            <w:proofErr w:type="spellStart"/>
            <w:r>
              <w:rPr>
                <w:sz w:val="19"/>
              </w:rPr>
              <w:t>Establece</w:t>
            </w:r>
            <w:proofErr w:type="spellEnd"/>
            <w:r>
              <w:rPr>
                <w:sz w:val="19"/>
              </w:rPr>
              <w:t xml:space="preserve"> el punto de </w:t>
            </w:r>
            <w:proofErr w:type="spellStart"/>
            <w:r>
              <w:rPr>
                <w:sz w:val="19"/>
              </w:rPr>
              <w:t>partida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parámetro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superficie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pérdida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AB4FC0" w14:paraId="157803C9" w14:textId="77777777" w:rsidTr="00B6401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2F08" w14:textId="77777777" w:rsidR="00AB4FC0" w:rsidRDefault="00AB4FC0" w:rsidP="00B64011">
            <w:pPr>
              <w:spacing w:after="40"/>
              <w:jc w:val="center"/>
            </w:pPr>
            <w:r>
              <w:rPr>
                <w:sz w:val="19"/>
              </w:rPr>
              <w:t xml:space="preserve">2. </w:t>
            </w:r>
            <w:proofErr w:type="spellStart"/>
            <w:r>
              <w:rPr>
                <w:sz w:val="19"/>
              </w:rPr>
              <w:t>Evaluación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92B6F" w14:textId="77777777" w:rsidR="00AB4FC0" w:rsidRDefault="00AB4FC0" w:rsidP="00B64011">
            <w:pPr>
              <w:spacing w:after="40"/>
            </w:pPr>
            <w:r>
              <w:rPr>
                <w:sz w:val="19"/>
              </w:rPr>
              <w:t xml:space="preserve">dL(w) / </w:t>
            </w:r>
            <w:proofErr w:type="spellStart"/>
            <w:r>
              <w:rPr>
                <w:sz w:val="19"/>
              </w:rPr>
              <w:t>dw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1FE3" w14:textId="77777777" w:rsidR="00AB4FC0" w:rsidRDefault="00AB4FC0" w:rsidP="00B64011">
            <w:pPr>
              <w:spacing w:after="40"/>
            </w:pPr>
            <w:r>
              <w:rPr>
                <w:sz w:val="19"/>
              </w:rPr>
              <w:t xml:space="preserve">Mide la </w:t>
            </w:r>
            <w:proofErr w:type="spellStart"/>
            <w:r>
              <w:rPr>
                <w:sz w:val="19"/>
              </w:rPr>
              <w:t>pendiente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tasa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cambio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instantánea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posición</w:t>
            </w:r>
            <w:proofErr w:type="spellEnd"/>
            <w:r>
              <w:rPr>
                <w:sz w:val="19"/>
              </w:rPr>
              <w:t xml:space="preserve"> actual.</w:t>
            </w:r>
          </w:p>
        </w:tc>
      </w:tr>
      <w:tr w:rsidR="00AB4FC0" w14:paraId="6A0269FE" w14:textId="77777777" w:rsidTr="00B64011">
        <w:trPr>
          <w:jc w:val="center"/>
        </w:trPr>
        <w:tc>
          <w:tcPr>
            <w:tcW w:w="216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5F1F7" w14:textId="77777777" w:rsidR="00AB4FC0" w:rsidRDefault="00AB4FC0" w:rsidP="00B64011">
            <w:pPr>
              <w:spacing w:after="40"/>
              <w:jc w:val="center"/>
            </w:pPr>
            <w:r>
              <w:rPr>
                <w:sz w:val="19"/>
              </w:rPr>
              <w:t xml:space="preserve">3. </w:t>
            </w:r>
            <w:proofErr w:type="spellStart"/>
            <w:r>
              <w:rPr>
                <w:sz w:val="19"/>
              </w:rPr>
              <w:t>Dirección</w:t>
            </w:r>
            <w:proofErr w:type="spellEnd"/>
          </w:p>
        </w:tc>
        <w:tc>
          <w:tcPr>
            <w:tcW w:w="3168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05033" w14:textId="77777777" w:rsidR="00AB4FC0" w:rsidRDefault="00AB4FC0" w:rsidP="00B64011">
            <w:pPr>
              <w:spacing w:after="40"/>
            </w:pPr>
            <w:r>
              <w:rPr>
                <w:sz w:val="19"/>
              </w:rPr>
              <w:t>Si dL/</w:t>
            </w:r>
            <w:proofErr w:type="spellStart"/>
            <w:r>
              <w:rPr>
                <w:sz w:val="19"/>
              </w:rPr>
              <w:t>dw</w:t>
            </w:r>
            <w:proofErr w:type="spellEnd"/>
            <w:r>
              <w:rPr>
                <w:sz w:val="19"/>
              </w:rPr>
              <w:t xml:space="preserve"> &lt; 0 -&gt; </w:t>
            </w:r>
            <w:proofErr w:type="spellStart"/>
            <w:r>
              <w:rPr>
                <w:sz w:val="19"/>
              </w:rPr>
              <w:t>Derecha</w:t>
            </w:r>
            <w:proofErr w:type="spellEnd"/>
            <w:r>
              <w:rPr>
                <w:sz w:val="19"/>
              </w:rPr>
              <w:br/>
              <w:t>Si dL/</w:t>
            </w:r>
            <w:proofErr w:type="spellStart"/>
            <w:r>
              <w:rPr>
                <w:sz w:val="19"/>
              </w:rPr>
              <w:t>dw</w:t>
            </w:r>
            <w:proofErr w:type="spellEnd"/>
            <w:r>
              <w:rPr>
                <w:sz w:val="19"/>
              </w:rPr>
              <w:t xml:space="preserve"> &gt; 0 -&gt; Izquierda</w:t>
            </w:r>
          </w:p>
        </w:tc>
        <w:tc>
          <w:tcPr>
            <w:tcW w:w="4032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1623C" w14:textId="77777777" w:rsidR="00AB4FC0" w:rsidRDefault="00AB4FC0" w:rsidP="00B64011">
            <w:pPr>
              <w:spacing w:after="40"/>
            </w:pPr>
            <w:proofErr w:type="spellStart"/>
            <w:r>
              <w:rPr>
                <w:sz w:val="19"/>
              </w:rPr>
              <w:t>Asegura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avance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sentido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opuesto</w:t>
            </w:r>
            <w:proofErr w:type="spellEnd"/>
            <w:r>
              <w:rPr>
                <w:sz w:val="19"/>
              </w:rPr>
              <w:t xml:space="preserve"> a la </w:t>
            </w:r>
            <w:proofErr w:type="spellStart"/>
            <w:r>
              <w:rPr>
                <w:sz w:val="19"/>
              </w:rPr>
              <w:t>pendiente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reducir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pérdida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AB4FC0" w14:paraId="51D8BA01" w14:textId="77777777" w:rsidTr="00B64011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1913" w14:textId="77777777" w:rsidR="00AB4FC0" w:rsidRDefault="00AB4FC0" w:rsidP="00B64011">
            <w:pPr>
              <w:spacing w:after="40"/>
              <w:jc w:val="center"/>
            </w:pPr>
            <w:r>
              <w:rPr>
                <w:sz w:val="19"/>
              </w:rPr>
              <w:lastRenderedPageBreak/>
              <w:t xml:space="preserve">4. </w:t>
            </w:r>
            <w:proofErr w:type="spellStart"/>
            <w:r>
              <w:rPr>
                <w:sz w:val="19"/>
              </w:rPr>
              <w:t>Actualización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EC01" w14:textId="77777777" w:rsidR="00AB4FC0" w:rsidRDefault="00AB4FC0" w:rsidP="00B64011">
            <w:pPr>
              <w:spacing w:after="40"/>
            </w:pPr>
            <w:r>
              <w:rPr>
                <w:sz w:val="19"/>
              </w:rPr>
              <w:t xml:space="preserve">w_{k+1} = </w:t>
            </w:r>
            <w:proofErr w:type="spellStart"/>
            <w:r>
              <w:rPr>
                <w:sz w:val="19"/>
              </w:rPr>
              <w:t>w_k</w:t>
            </w:r>
            <w:proofErr w:type="spellEnd"/>
            <w:r>
              <w:rPr>
                <w:sz w:val="19"/>
              </w:rPr>
              <w:t xml:space="preserve"> - step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1D72D" w14:textId="77777777" w:rsidR="00AB4FC0" w:rsidRDefault="00AB4FC0" w:rsidP="00B64011">
            <w:pPr>
              <w:spacing w:after="40"/>
            </w:pPr>
            <w:r>
              <w:rPr>
                <w:sz w:val="19"/>
              </w:rPr>
              <w:t xml:space="preserve">Genera el nuevo valor de </w:t>
            </w:r>
            <w:proofErr w:type="spellStart"/>
            <w:r>
              <w:rPr>
                <w:sz w:val="19"/>
              </w:rPr>
              <w:t>parámetro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trasladando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posición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sobre</w:t>
            </w:r>
            <w:proofErr w:type="spellEnd"/>
            <w:r>
              <w:rPr>
                <w:sz w:val="19"/>
              </w:rPr>
              <w:t xml:space="preserve"> la curva.</w:t>
            </w:r>
          </w:p>
        </w:tc>
      </w:tr>
      <w:tr w:rsidR="00AB4FC0" w14:paraId="7B838E77" w14:textId="77777777" w:rsidTr="00B64011">
        <w:trPr>
          <w:jc w:val="center"/>
        </w:trPr>
        <w:tc>
          <w:tcPr>
            <w:tcW w:w="2160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9E58" w14:textId="77777777" w:rsidR="00AB4FC0" w:rsidRDefault="00AB4FC0" w:rsidP="00B64011">
            <w:pPr>
              <w:spacing w:after="40"/>
              <w:jc w:val="center"/>
            </w:pPr>
            <w:r>
              <w:rPr>
                <w:sz w:val="19"/>
              </w:rPr>
              <w:t xml:space="preserve">5. </w:t>
            </w:r>
            <w:proofErr w:type="spellStart"/>
            <w:r>
              <w:rPr>
                <w:sz w:val="19"/>
              </w:rPr>
              <w:t>Terminación</w:t>
            </w:r>
            <w:proofErr w:type="spellEnd"/>
          </w:p>
        </w:tc>
        <w:tc>
          <w:tcPr>
            <w:tcW w:w="3168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519C" w14:textId="77777777" w:rsidR="00AB4FC0" w:rsidRDefault="00AB4FC0" w:rsidP="00B64011">
            <w:pPr>
              <w:spacing w:after="40"/>
            </w:pPr>
            <w:r>
              <w:rPr>
                <w:sz w:val="19"/>
              </w:rPr>
              <w:t>|L(w_{k+1}) - L(</w:t>
            </w:r>
            <w:proofErr w:type="spellStart"/>
            <w:r>
              <w:rPr>
                <w:sz w:val="19"/>
              </w:rPr>
              <w:t>w_</w:t>
            </w:r>
            <w:proofErr w:type="gramStart"/>
            <w:r>
              <w:rPr>
                <w:sz w:val="19"/>
              </w:rPr>
              <w:t>k</w:t>
            </w:r>
            <w:proofErr w:type="spellEnd"/>
            <w:r>
              <w:rPr>
                <w:sz w:val="19"/>
              </w:rPr>
              <w:t>)|</w:t>
            </w:r>
            <w:proofErr w:type="gramEnd"/>
            <w:r>
              <w:rPr>
                <w:sz w:val="19"/>
              </w:rPr>
              <w:t xml:space="preserve"> &lt; </w:t>
            </w:r>
            <w:proofErr w:type="gramStart"/>
            <w:r>
              <w:rPr>
                <w:sz w:val="19"/>
              </w:rPr>
              <w:t>ε  o</w:t>
            </w:r>
            <w:proofErr w:type="gramEnd"/>
            <w:r>
              <w:rPr>
                <w:sz w:val="19"/>
              </w:rPr>
              <w:t xml:space="preserve">  k &gt;= </w:t>
            </w:r>
            <w:proofErr w:type="spellStart"/>
            <w:r>
              <w:rPr>
                <w:sz w:val="19"/>
              </w:rPr>
              <w:t>MaxIter</w:t>
            </w:r>
            <w:proofErr w:type="spellEnd"/>
          </w:p>
        </w:tc>
        <w:tc>
          <w:tcPr>
            <w:tcW w:w="4032" w:type="dxa"/>
            <w:shd w:val="clear" w:color="auto" w:fill="F9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6BDFE" w14:textId="77777777" w:rsidR="00AB4FC0" w:rsidRDefault="00AB4FC0" w:rsidP="00B64011">
            <w:pPr>
              <w:spacing w:after="40"/>
            </w:pPr>
            <w:proofErr w:type="spellStart"/>
            <w:r>
              <w:rPr>
                <w:sz w:val="19"/>
              </w:rPr>
              <w:t>Finaliza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ejecución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cuando</w:t>
            </w:r>
            <w:proofErr w:type="spellEnd"/>
            <w:r>
              <w:rPr>
                <w:sz w:val="19"/>
              </w:rPr>
              <w:t xml:space="preserve"> las </w:t>
            </w:r>
            <w:proofErr w:type="spellStart"/>
            <w:r>
              <w:rPr>
                <w:sz w:val="19"/>
              </w:rPr>
              <w:t>mejoras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resultan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despreciables</w:t>
            </w:r>
            <w:proofErr w:type="spellEnd"/>
            <w:r>
              <w:rPr>
                <w:sz w:val="19"/>
              </w:rPr>
              <w:t xml:space="preserve"> o se </w:t>
            </w:r>
            <w:proofErr w:type="spellStart"/>
            <w:r>
              <w:rPr>
                <w:sz w:val="19"/>
              </w:rPr>
              <w:t>alcanza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límite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00FD593B" w14:textId="77777777" w:rsidR="00AB4FC0" w:rsidRDefault="00AB4FC0" w:rsidP="00AB4FC0">
      <w:pPr>
        <w:spacing w:before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B4FC0" w14:paraId="5B195698" w14:textId="77777777" w:rsidTr="00B64011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54D26D" w14:textId="77777777" w:rsidR="00AB4FC0" w:rsidRDefault="00AB4FC0" w:rsidP="00B64011">
            <w:pPr>
              <w:spacing w:before="40" w:after="80"/>
            </w:pPr>
            <w:r>
              <w:rPr>
                <w:b/>
                <w:color w:val="1F4E78"/>
                <w:sz w:val="21"/>
              </w:rPr>
              <w:t xml:space="preserve">SÍNTESIS METODOLÓGICA: </w:t>
            </w: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Descenso</w:t>
            </w:r>
            <w:proofErr w:type="spellEnd"/>
            <w:r>
              <w:rPr>
                <w:sz w:val="20"/>
              </w:rPr>
              <w:t xml:space="preserve"> de Gradiente es la columna vertebral de la </w:t>
            </w:r>
            <w:proofErr w:type="spellStart"/>
            <w:r>
              <w:rPr>
                <w:sz w:val="20"/>
              </w:rPr>
              <w:t>optimización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Machine Learning. Al </w:t>
            </w:r>
            <w:proofErr w:type="spellStart"/>
            <w:r>
              <w:rPr>
                <w:sz w:val="20"/>
              </w:rPr>
              <w:t>transformar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parámetros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óptimos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proceso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iterativo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guiado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derivadas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permite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entrenar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complejos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existe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solución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analítica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directa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61BF6FF" w14:textId="77777777" w:rsidR="00AB4FC0" w:rsidRDefault="00AB4FC0" w:rsidP="00AB4FC0"/>
    <w:p w14:paraId="065D7C20" w14:textId="77777777" w:rsidR="00BB4D8A" w:rsidRDefault="00BB4D8A" w:rsidP="00244674">
      <w:pPr>
        <w:rPr>
          <w:iCs/>
        </w:rPr>
      </w:pPr>
    </w:p>
    <w:p w14:paraId="71F5DE74" w14:textId="77777777" w:rsidR="00EC4C1C" w:rsidRDefault="00EC4C1C" w:rsidP="00244674">
      <w:pPr>
        <w:rPr>
          <w:iCs/>
        </w:rPr>
      </w:pPr>
    </w:p>
    <w:p w14:paraId="175EF834" w14:textId="77777777" w:rsidR="00EC4C1C" w:rsidRDefault="00EC4C1C" w:rsidP="00244674">
      <w:pPr>
        <w:rPr>
          <w:iCs/>
        </w:rPr>
      </w:pPr>
    </w:p>
    <w:p w14:paraId="7C1186DD" w14:textId="77777777" w:rsidR="00EC4C1C" w:rsidRDefault="00EC4C1C" w:rsidP="00244674">
      <w:pPr>
        <w:rPr>
          <w:iCs/>
        </w:rPr>
      </w:pPr>
    </w:p>
    <w:p w14:paraId="270A68E6" w14:textId="77777777" w:rsidR="00EC4C1C" w:rsidRDefault="00EC4C1C" w:rsidP="00244674">
      <w:pPr>
        <w:rPr>
          <w:iCs/>
        </w:rPr>
      </w:pPr>
    </w:p>
    <w:p w14:paraId="6F03EC56" w14:textId="77777777" w:rsidR="00EC4C1C" w:rsidRDefault="00EC4C1C" w:rsidP="00244674">
      <w:pPr>
        <w:rPr>
          <w:iCs/>
        </w:rPr>
      </w:pPr>
    </w:p>
    <w:p w14:paraId="6B6B6E0F" w14:textId="77777777" w:rsidR="00EC4C1C" w:rsidRDefault="00EC4C1C" w:rsidP="00244674">
      <w:pPr>
        <w:rPr>
          <w:iCs/>
        </w:rPr>
      </w:pPr>
    </w:p>
    <w:p w14:paraId="67777497" w14:textId="77777777" w:rsidR="00EC4C1C" w:rsidRDefault="00EC4C1C" w:rsidP="00244674">
      <w:pPr>
        <w:rPr>
          <w:iCs/>
        </w:rPr>
      </w:pPr>
    </w:p>
    <w:p w14:paraId="372166FB" w14:textId="77777777" w:rsidR="00EC4C1C" w:rsidRDefault="00EC4C1C" w:rsidP="00244674">
      <w:pPr>
        <w:rPr>
          <w:iCs/>
        </w:rPr>
      </w:pPr>
    </w:p>
    <w:p w14:paraId="034F62FB" w14:textId="77777777" w:rsidR="00EC4C1C" w:rsidRDefault="00EC4C1C" w:rsidP="00244674">
      <w:pPr>
        <w:rPr>
          <w:iCs/>
        </w:rPr>
      </w:pPr>
    </w:p>
    <w:p w14:paraId="452F3BC3" w14:textId="77777777" w:rsidR="00EC4C1C" w:rsidRDefault="00EC4C1C" w:rsidP="00244674">
      <w:pPr>
        <w:rPr>
          <w:iCs/>
        </w:rPr>
      </w:pPr>
    </w:p>
    <w:p w14:paraId="6C7530C1" w14:textId="77777777" w:rsidR="00EC4C1C" w:rsidRDefault="00EC4C1C" w:rsidP="00244674">
      <w:pPr>
        <w:rPr>
          <w:iCs/>
        </w:rPr>
      </w:pPr>
    </w:p>
    <w:p w14:paraId="2B05ACD5" w14:textId="77777777" w:rsidR="00EC4C1C" w:rsidRDefault="00EC4C1C" w:rsidP="00244674">
      <w:pPr>
        <w:rPr>
          <w:iCs/>
        </w:rPr>
      </w:pPr>
    </w:p>
    <w:p w14:paraId="687490A1" w14:textId="77777777" w:rsidR="00EC4C1C" w:rsidRDefault="00EC4C1C" w:rsidP="00244674">
      <w:pPr>
        <w:rPr>
          <w:iCs/>
        </w:rPr>
      </w:pPr>
    </w:p>
    <w:p w14:paraId="79DA8342" w14:textId="77777777" w:rsidR="00EC4C1C" w:rsidRDefault="00EC4C1C" w:rsidP="00244674">
      <w:pPr>
        <w:rPr>
          <w:iCs/>
        </w:rPr>
      </w:pPr>
    </w:p>
    <w:p w14:paraId="12879C6D" w14:textId="77777777" w:rsidR="00EC4C1C" w:rsidRDefault="00EC4C1C" w:rsidP="00244674">
      <w:pPr>
        <w:rPr>
          <w:iCs/>
        </w:rPr>
      </w:pPr>
    </w:p>
    <w:p w14:paraId="54B0F364" w14:textId="77777777" w:rsidR="00EC4C1C" w:rsidRDefault="00EC4C1C" w:rsidP="00244674">
      <w:pPr>
        <w:rPr>
          <w:iCs/>
        </w:rPr>
      </w:pPr>
    </w:p>
    <w:p w14:paraId="04BA12C3" w14:textId="77777777" w:rsidR="00EC4C1C" w:rsidRDefault="00EC4C1C" w:rsidP="00244674">
      <w:pPr>
        <w:rPr>
          <w:iCs/>
        </w:rPr>
      </w:pPr>
    </w:p>
    <w:p w14:paraId="37CEBB4D" w14:textId="77777777" w:rsidR="00EC4C1C" w:rsidRDefault="00EC4C1C" w:rsidP="00244674">
      <w:pPr>
        <w:rPr>
          <w:iCs/>
        </w:rPr>
      </w:pPr>
    </w:p>
    <w:p w14:paraId="0967383C" w14:textId="77777777" w:rsidR="00EC4C1C" w:rsidRDefault="00EC4C1C" w:rsidP="00244674">
      <w:pPr>
        <w:rPr>
          <w:iCs/>
        </w:rPr>
      </w:pPr>
    </w:p>
    <w:p w14:paraId="0BA9B130" w14:textId="77777777" w:rsidR="00EC4C1C" w:rsidRDefault="00EC4C1C" w:rsidP="00244674">
      <w:pPr>
        <w:rPr>
          <w:iCs/>
        </w:rPr>
      </w:pPr>
    </w:p>
    <w:p w14:paraId="41FA79C9" w14:textId="77777777" w:rsidR="00EC4C1C" w:rsidRDefault="00EC4C1C" w:rsidP="00EC4C1C">
      <w:pPr>
        <w:spacing w:after="80"/>
      </w:pPr>
      <w:proofErr w:type="spellStart"/>
      <w:r>
        <w:rPr>
          <w:b/>
          <w:color w:val="2F5496"/>
          <w:sz w:val="48"/>
        </w:rPr>
        <w:lastRenderedPageBreak/>
        <w:t>Preguntas</w:t>
      </w:r>
      <w:proofErr w:type="spellEnd"/>
      <w:r>
        <w:rPr>
          <w:b/>
          <w:color w:val="2F5496"/>
          <w:sz w:val="48"/>
        </w:rPr>
        <w:t xml:space="preserve"> </w:t>
      </w:r>
      <w:proofErr w:type="spellStart"/>
      <w:r>
        <w:rPr>
          <w:b/>
          <w:color w:val="2F5496"/>
          <w:sz w:val="48"/>
        </w:rPr>
        <w:t>Frecuentes</w:t>
      </w:r>
      <w:proofErr w:type="spellEnd"/>
      <w:r>
        <w:rPr>
          <w:b/>
          <w:color w:val="2F5496"/>
          <w:sz w:val="48"/>
        </w:rPr>
        <w:t xml:space="preserve"> </w:t>
      </w:r>
      <w:proofErr w:type="spellStart"/>
      <w:r>
        <w:rPr>
          <w:b/>
          <w:color w:val="2F5496"/>
          <w:sz w:val="48"/>
        </w:rPr>
        <w:t>sobre</w:t>
      </w:r>
      <w:proofErr w:type="spellEnd"/>
      <w:r>
        <w:rPr>
          <w:b/>
          <w:color w:val="2F5496"/>
          <w:sz w:val="48"/>
        </w:rPr>
        <w:t xml:space="preserve"> el </w:t>
      </w:r>
      <w:proofErr w:type="spellStart"/>
      <w:r>
        <w:rPr>
          <w:b/>
          <w:color w:val="2F5496"/>
          <w:sz w:val="48"/>
        </w:rPr>
        <w:t>Descenso</w:t>
      </w:r>
      <w:proofErr w:type="spellEnd"/>
      <w:r>
        <w:rPr>
          <w:b/>
          <w:color w:val="2F5496"/>
          <w:sz w:val="48"/>
        </w:rPr>
        <w:t xml:space="preserve"> del Gradiente</w:t>
      </w:r>
    </w:p>
    <w:p w14:paraId="411EEB63" w14:textId="77777777" w:rsidR="00EC4C1C" w:rsidRDefault="00EC4C1C" w:rsidP="00EC4C1C">
      <w:pPr>
        <w:spacing w:after="360"/>
      </w:pPr>
      <w:proofErr w:type="spellStart"/>
      <w:r>
        <w:rPr>
          <w:i/>
          <w:color w:val="1F4E78"/>
          <w:sz w:val="28"/>
        </w:rPr>
        <w:t>Generalización</w:t>
      </w:r>
      <w:proofErr w:type="spellEnd"/>
      <w:r>
        <w:rPr>
          <w:i/>
          <w:color w:val="1F4E78"/>
          <w:sz w:val="28"/>
        </w:rPr>
        <w:t xml:space="preserve"> Multidimensional, </w:t>
      </w:r>
      <w:proofErr w:type="spellStart"/>
      <w:r>
        <w:rPr>
          <w:i/>
          <w:color w:val="1F4E78"/>
          <w:sz w:val="28"/>
        </w:rPr>
        <w:t>Magnitud</w:t>
      </w:r>
      <w:proofErr w:type="spellEnd"/>
      <w:r>
        <w:rPr>
          <w:i/>
          <w:color w:val="1F4E78"/>
          <w:sz w:val="28"/>
        </w:rPr>
        <w:t xml:space="preserve"> </w:t>
      </w:r>
      <w:proofErr w:type="spellStart"/>
      <w:r>
        <w:rPr>
          <w:i/>
          <w:color w:val="1F4E78"/>
          <w:sz w:val="28"/>
        </w:rPr>
        <w:t>Dinámica</w:t>
      </w:r>
      <w:proofErr w:type="spellEnd"/>
      <w:r>
        <w:rPr>
          <w:i/>
          <w:color w:val="1F4E78"/>
          <w:sz w:val="28"/>
        </w:rPr>
        <w:t xml:space="preserve"> del Paso y Tasa de </w:t>
      </w:r>
      <w:proofErr w:type="spellStart"/>
      <w:r>
        <w:rPr>
          <w:i/>
          <w:color w:val="1F4E78"/>
          <w:sz w:val="28"/>
        </w:rPr>
        <w:t>Aprendizaje</w:t>
      </w:r>
      <w:proofErr w:type="spellEnd"/>
      <w:r>
        <w:rPr>
          <w:i/>
          <w:color w:val="1F4E78"/>
          <w:sz w:val="28"/>
        </w:rPr>
        <w:t xml:space="preserve"> (η)</w:t>
      </w:r>
    </w:p>
    <w:p w14:paraId="5A3906DC" w14:textId="77777777" w:rsidR="00EC4C1C" w:rsidRDefault="00EC4C1C" w:rsidP="00EC4C1C">
      <w:pPr>
        <w:pStyle w:val="Ttulo1"/>
        <w:spacing w:before="240" w:after="120"/>
      </w:pPr>
      <w:proofErr w:type="spellStart"/>
      <w:r>
        <w:rPr>
          <w:rFonts w:ascii="Calibri" w:hAnsi="Calibri"/>
          <w:color w:val="2F5496"/>
        </w:rPr>
        <w:t>Índice</w:t>
      </w:r>
      <w:proofErr w:type="spellEnd"/>
      <w:r>
        <w:rPr>
          <w:rFonts w:ascii="Calibri" w:hAnsi="Calibri"/>
          <w:color w:val="2F5496"/>
        </w:rPr>
        <w:t xml:space="preserve"> de </w:t>
      </w:r>
      <w:proofErr w:type="spellStart"/>
      <w:r>
        <w:rPr>
          <w:rFonts w:ascii="Calibri" w:hAnsi="Calibri"/>
          <w:color w:val="2F5496"/>
        </w:rPr>
        <w:t>Contenidos</w:t>
      </w:r>
      <w:proofErr w:type="spellEnd"/>
    </w:p>
    <w:p w14:paraId="58C91437" w14:textId="77777777" w:rsidR="00EC4C1C" w:rsidRDefault="00EC4C1C" w:rsidP="00EC4C1C">
      <w:pPr>
        <w:spacing w:before="120" w:after="24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35196A35" w14:textId="77777777" w:rsidR="00EC4C1C" w:rsidRDefault="00EC4C1C" w:rsidP="00EC4C1C">
      <w:pPr>
        <w:spacing w:after="360"/>
      </w:pPr>
      <w:r>
        <w:rPr>
          <w:i/>
          <w:color w:val="7F8C8D"/>
          <w:sz w:val="18"/>
        </w:rPr>
        <w:t xml:space="preserve">(El </w:t>
      </w:r>
      <w:proofErr w:type="spellStart"/>
      <w:r>
        <w:rPr>
          <w:i/>
          <w:color w:val="7F8C8D"/>
          <w:sz w:val="18"/>
        </w:rPr>
        <w:t>índice</w:t>
      </w:r>
      <w:proofErr w:type="spellEnd"/>
      <w:r>
        <w:rPr>
          <w:i/>
          <w:color w:val="7F8C8D"/>
          <w:sz w:val="18"/>
        </w:rPr>
        <w:t xml:space="preserve"> de </w:t>
      </w:r>
      <w:proofErr w:type="spellStart"/>
      <w:r>
        <w:rPr>
          <w:i/>
          <w:color w:val="7F8C8D"/>
          <w:sz w:val="18"/>
        </w:rPr>
        <w:t>contenidos</w:t>
      </w:r>
      <w:proofErr w:type="spellEnd"/>
      <w:r>
        <w:rPr>
          <w:i/>
          <w:color w:val="7F8C8D"/>
          <w:sz w:val="18"/>
        </w:rPr>
        <w:t xml:space="preserve"> se </w:t>
      </w:r>
      <w:proofErr w:type="spellStart"/>
      <w:r>
        <w:rPr>
          <w:i/>
          <w:color w:val="7F8C8D"/>
          <w:sz w:val="18"/>
        </w:rPr>
        <w:t>actualizará</w:t>
      </w:r>
      <w:proofErr w:type="spellEnd"/>
      <w:r>
        <w:rPr>
          <w:i/>
          <w:color w:val="7F8C8D"/>
          <w:sz w:val="18"/>
        </w:rPr>
        <w:t xml:space="preserve"> </w:t>
      </w:r>
      <w:proofErr w:type="spellStart"/>
      <w:r>
        <w:rPr>
          <w:i/>
          <w:color w:val="7F8C8D"/>
          <w:sz w:val="18"/>
        </w:rPr>
        <w:t>automáticamente</w:t>
      </w:r>
      <w:proofErr w:type="spellEnd"/>
      <w:r>
        <w:rPr>
          <w:i/>
          <w:color w:val="7F8C8D"/>
          <w:sz w:val="18"/>
        </w:rPr>
        <w:t xml:space="preserve"> al </w:t>
      </w:r>
      <w:proofErr w:type="spellStart"/>
      <w:r>
        <w:rPr>
          <w:i/>
          <w:color w:val="7F8C8D"/>
          <w:sz w:val="18"/>
        </w:rPr>
        <w:t>abrir</w:t>
      </w:r>
      <w:proofErr w:type="spellEnd"/>
      <w:r>
        <w:rPr>
          <w:i/>
          <w:color w:val="7F8C8D"/>
          <w:sz w:val="18"/>
        </w:rPr>
        <w:t xml:space="preserve"> el </w:t>
      </w:r>
      <w:proofErr w:type="spellStart"/>
      <w:r>
        <w:rPr>
          <w:i/>
          <w:color w:val="7F8C8D"/>
          <w:sz w:val="18"/>
        </w:rPr>
        <w:t>archivo</w:t>
      </w:r>
      <w:proofErr w:type="spellEnd"/>
      <w:r>
        <w:rPr>
          <w:i/>
          <w:color w:val="7F8C8D"/>
          <w:sz w:val="18"/>
        </w:rPr>
        <w:t xml:space="preserve"> </w:t>
      </w:r>
      <w:proofErr w:type="spellStart"/>
      <w:r>
        <w:rPr>
          <w:i/>
          <w:color w:val="7F8C8D"/>
          <w:sz w:val="18"/>
        </w:rPr>
        <w:t>en</w:t>
      </w:r>
      <w:proofErr w:type="spellEnd"/>
      <w:r>
        <w:rPr>
          <w:i/>
          <w:color w:val="7F8C8D"/>
          <w:sz w:val="18"/>
        </w:rPr>
        <w:t xml:space="preserve"> Microsoft Word o Google Docs).</w:t>
      </w:r>
    </w:p>
    <w:p w14:paraId="2B0C4022" w14:textId="77777777" w:rsidR="00EC4C1C" w:rsidRDefault="00EC4C1C" w:rsidP="00EC4C1C">
      <w:pPr>
        <w:pStyle w:val="Ttulo1"/>
        <w:spacing w:before="320" w:after="120"/>
      </w:pPr>
      <w:r>
        <w:rPr>
          <w:rFonts w:ascii="Calibri" w:hAnsi="Calibri"/>
          <w:color w:val="2F5496"/>
        </w:rPr>
        <w:t xml:space="preserve">1. </w:t>
      </w:r>
      <w:proofErr w:type="spellStart"/>
      <w:r>
        <w:rPr>
          <w:rFonts w:ascii="Calibri" w:hAnsi="Calibri"/>
          <w:color w:val="2F5496"/>
        </w:rPr>
        <w:t>Generalización</w:t>
      </w:r>
      <w:proofErr w:type="spellEnd"/>
      <w:r>
        <w:rPr>
          <w:rFonts w:ascii="Calibri" w:hAnsi="Calibri"/>
          <w:color w:val="2F5496"/>
        </w:rPr>
        <w:t xml:space="preserve"> Multidimensional </w:t>
      </w:r>
      <w:proofErr w:type="spellStart"/>
      <w:r>
        <w:rPr>
          <w:rFonts w:ascii="Calibri" w:hAnsi="Calibri"/>
          <w:color w:val="2F5496"/>
        </w:rPr>
        <w:t>mediante</w:t>
      </w:r>
      <w:proofErr w:type="spellEnd"/>
      <w:r>
        <w:rPr>
          <w:rFonts w:ascii="Calibri" w:hAnsi="Calibri"/>
          <w:color w:val="2F5496"/>
        </w:rPr>
        <w:t xml:space="preserve"> el Vector Gradiente</w:t>
      </w:r>
    </w:p>
    <w:p w14:paraId="100519C4" w14:textId="77777777" w:rsidR="00EC4C1C" w:rsidRDefault="00EC4C1C" w:rsidP="00EC4C1C">
      <w:r>
        <w:rPr>
          <w:color w:val="262626"/>
        </w:rPr>
        <w:t xml:space="preserve">La </w:t>
      </w:r>
      <w:proofErr w:type="spellStart"/>
      <w:r>
        <w:rPr>
          <w:color w:val="262626"/>
        </w:rPr>
        <w:t>generalización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descenso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gradiente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funciones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pérdida</w:t>
      </w:r>
      <w:proofErr w:type="spellEnd"/>
      <w:r>
        <w:rPr>
          <w:color w:val="262626"/>
        </w:rPr>
        <w:t xml:space="preserve"> con </w:t>
      </w:r>
      <w:proofErr w:type="spellStart"/>
      <w:r>
        <w:rPr>
          <w:color w:val="262626"/>
        </w:rPr>
        <w:t>múltiples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parámetros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logra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calculando</w:t>
      </w:r>
      <w:proofErr w:type="spellEnd"/>
      <w:r>
        <w:rPr>
          <w:color w:val="262626"/>
        </w:rPr>
        <w:t xml:space="preserve"> las </w:t>
      </w:r>
      <w:proofErr w:type="spellStart"/>
      <w:r>
        <w:rPr>
          <w:color w:val="262626"/>
        </w:rPr>
        <w:t>derivadas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parciales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individuales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respecto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variable. En la </w:t>
      </w:r>
      <w:proofErr w:type="spellStart"/>
      <w:r>
        <w:rPr>
          <w:color w:val="262626"/>
        </w:rPr>
        <w:t>práctica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modelos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automático</w:t>
      </w:r>
      <w:proofErr w:type="spellEnd"/>
      <w:r>
        <w:rPr>
          <w:color w:val="262626"/>
        </w:rPr>
        <w:t xml:space="preserve"> no </w:t>
      </w:r>
      <w:proofErr w:type="spellStart"/>
      <w:r>
        <w:rPr>
          <w:color w:val="262626"/>
        </w:rPr>
        <w:t>dependen</w:t>
      </w:r>
      <w:proofErr w:type="spellEnd"/>
      <w:r>
        <w:rPr>
          <w:color w:val="262626"/>
        </w:rPr>
        <w:t xml:space="preserve"> de un </w:t>
      </w:r>
      <w:proofErr w:type="spellStart"/>
      <w:r>
        <w:rPr>
          <w:color w:val="262626"/>
        </w:rPr>
        <w:t>único</w:t>
      </w:r>
      <w:proofErr w:type="spellEnd"/>
      <w:r>
        <w:rPr>
          <w:color w:val="262626"/>
        </w:rPr>
        <w:t xml:space="preserve"> peso, </w:t>
      </w:r>
      <w:proofErr w:type="spellStart"/>
      <w:r>
        <w:rPr>
          <w:color w:val="262626"/>
        </w:rPr>
        <w:t>sino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vectores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parámetros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alta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dimensión</w:t>
      </w:r>
      <w:proofErr w:type="spellEnd"/>
      <w:r>
        <w:rPr>
          <w:color w:val="262626"/>
        </w:rPr>
        <w:t xml:space="preserve"> (w = [w₁, w₂, ..., wₚ]). Para </w:t>
      </w:r>
      <w:proofErr w:type="spellStart"/>
      <w:r>
        <w:rPr>
          <w:color w:val="262626"/>
        </w:rPr>
        <w:t>optimizar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simultáneamente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parámetros</w:t>
      </w:r>
      <w:proofErr w:type="spellEnd"/>
      <w:r>
        <w:rPr>
          <w:color w:val="262626"/>
        </w:rPr>
        <w:t xml:space="preserve">, la </w:t>
      </w:r>
      <w:proofErr w:type="spellStart"/>
      <w:r>
        <w:rPr>
          <w:color w:val="262626"/>
        </w:rPr>
        <w:t>función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pérdida</w:t>
      </w:r>
      <w:proofErr w:type="spellEnd"/>
      <w:r>
        <w:rPr>
          <w:color w:val="262626"/>
        </w:rPr>
        <w:t xml:space="preserve"> L(w) se </w:t>
      </w:r>
      <w:proofErr w:type="spellStart"/>
      <w:r>
        <w:rPr>
          <w:color w:val="262626"/>
        </w:rPr>
        <w:t>evalúa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derivando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parcialmente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respecto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parámetro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separado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mientras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mantienen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constantes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demás</w:t>
      </w:r>
      <w:proofErr w:type="spellEnd"/>
      <w:r>
        <w:rPr>
          <w:color w:val="262626"/>
        </w:rPr>
        <w:t>.</w:t>
      </w:r>
    </w:p>
    <w:p w14:paraId="2EBA3DA2" w14:textId="77777777" w:rsidR="00EC4C1C" w:rsidRDefault="00EC4C1C" w:rsidP="00EC4C1C">
      <w:pPr>
        <w:spacing w:before="80"/>
      </w:pPr>
      <w:r>
        <w:rPr>
          <w:color w:val="262626"/>
        </w:rPr>
        <w:t xml:space="preserve">El conjunto </w:t>
      </w:r>
      <w:proofErr w:type="spellStart"/>
      <w:r>
        <w:rPr>
          <w:color w:val="262626"/>
        </w:rPr>
        <w:t>ordenado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todas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derivadas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parciales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denomina</w:t>
      </w:r>
      <w:proofErr w:type="spellEnd"/>
      <w:r>
        <w:rPr>
          <w:color w:val="262626"/>
        </w:rPr>
        <w:t xml:space="preserve"> </w:t>
      </w:r>
      <w:r>
        <w:rPr>
          <w:b/>
          <w:color w:val="2F5496"/>
        </w:rPr>
        <w:t xml:space="preserve">vector </w:t>
      </w:r>
      <w:proofErr w:type="spellStart"/>
      <w:r>
        <w:rPr>
          <w:b/>
          <w:color w:val="2F5496"/>
        </w:rPr>
        <w:t>gradiente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denotado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∇L o ∇w L). </w:t>
      </w:r>
      <w:proofErr w:type="spellStart"/>
      <w:r>
        <w:rPr>
          <w:color w:val="262626"/>
        </w:rPr>
        <w:t>Matemáticamente</w:t>
      </w:r>
      <w:proofErr w:type="spellEnd"/>
      <w:r>
        <w:rPr>
          <w:color w:val="262626"/>
        </w:rPr>
        <w:t xml:space="preserve">, el </w:t>
      </w:r>
      <w:proofErr w:type="spellStart"/>
      <w:r>
        <w:rPr>
          <w:color w:val="262626"/>
        </w:rPr>
        <w:t>gradiente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expresa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siguiente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manera</w:t>
      </w:r>
      <w:proofErr w:type="spellEnd"/>
      <w:r>
        <w:rPr>
          <w:color w:val="262626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C4C1C" w14:paraId="5F1C34DE" w14:textId="77777777" w:rsidTr="00B64011">
        <w:trPr>
          <w:jc w:val="center"/>
        </w:trPr>
        <w:tc>
          <w:tcPr>
            <w:tcW w:w="9360" w:type="dxa"/>
            <w:tcBorders>
              <w:left w:val="single" w:sz="36" w:space="0" w:color="2F5496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DB49FE" w14:textId="77777777" w:rsidR="00EC4C1C" w:rsidRDefault="00EC4C1C" w:rsidP="00B64011">
            <w:pPr>
              <w:spacing w:before="40" w:after="80"/>
            </w:pPr>
            <w:proofErr w:type="spellStart"/>
            <w:r>
              <w:rPr>
                <w:b/>
                <w:color w:val="2F5496"/>
              </w:rPr>
              <w:t>Definición</w:t>
            </w:r>
            <w:proofErr w:type="spellEnd"/>
            <w:r>
              <w:rPr>
                <w:b/>
                <w:color w:val="2F5496"/>
              </w:rPr>
              <w:t xml:space="preserve"> Formal del Vector Gradiente:</w:t>
            </w:r>
          </w:p>
          <w:p w14:paraId="2CB25C75" w14:textId="77777777" w:rsidR="00EC4C1C" w:rsidRDefault="00EC4C1C" w:rsidP="00B64011">
            <w:pPr>
              <w:spacing w:before="40" w:after="80"/>
            </w:pPr>
            <w:r>
              <w:rPr>
                <w:b/>
                <w:color w:val="2F5496"/>
              </w:rPr>
              <w:t>∇_w L(w) = [ ∂L / ∂w</w:t>
            </w:r>
            <w:proofErr w:type="gramStart"/>
            <w:r>
              <w:rPr>
                <w:b/>
                <w:color w:val="2F5496"/>
              </w:rPr>
              <w:t>₁ ,</w:t>
            </w:r>
            <w:proofErr w:type="gramEnd"/>
            <w:r>
              <w:rPr>
                <w:b/>
                <w:color w:val="2F5496"/>
              </w:rPr>
              <w:t xml:space="preserve">  ∂L / ∂w</w:t>
            </w:r>
            <w:proofErr w:type="gramStart"/>
            <w:r>
              <w:rPr>
                <w:b/>
                <w:color w:val="2F5496"/>
              </w:rPr>
              <w:t>₂ ,</w:t>
            </w:r>
            <w:proofErr w:type="gramEnd"/>
            <w:r>
              <w:rPr>
                <w:b/>
                <w:color w:val="2F5496"/>
              </w:rPr>
              <w:t xml:space="preserve">  </w:t>
            </w:r>
            <w:proofErr w:type="gramStart"/>
            <w:r>
              <w:rPr>
                <w:b/>
                <w:color w:val="2F5496"/>
              </w:rPr>
              <w:t>... ,</w:t>
            </w:r>
            <w:proofErr w:type="gramEnd"/>
            <w:r>
              <w:rPr>
                <w:b/>
                <w:color w:val="2F5496"/>
              </w:rPr>
              <w:t xml:space="preserve">  ∂L / ∂</w:t>
            </w:r>
            <w:proofErr w:type="gramStart"/>
            <w:r>
              <w:rPr>
                <w:b/>
                <w:color w:val="2F5496"/>
              </w:rPr>
              <w:t>wₚ ]</w:t>
            </w:r>
            <w:proofErr w:type="gramEnd"/>
          </w:p>
          <w:p w14:paraId="5191BD69" w14:textId="77777777" w:rsidR="00EC4C1C" w:rsidRDefault="00EC4C1C" w:rsidP="00B64011">
            <w:pPr>
              <w:spacing w:before="40" w:after="80"/>
            </w:pPr>
            <w:r>
              <w:rPr>
                <w:b/>
                <w:color w:val="2F5496"/>
              </w:rPr>
              <w:t xml:space="preserve">Donde </w:t>
            </w:r>
            <w:proofErr w:type="spellStart"/>
            <w:r>
              <w:rPr>
                <w:b/>
                <w:color w:val="2F5496"/>
              </w:rPr>
              <w:t>cada</w:t>
            </w:r>
            <w:proofErr w:type="spellEnd"/>
            <w:r>
              <w:rPr>
                <w:b/>
                <w:color w:val="2F5496"/>
              </w:rPr>
              <w:t xml:space="preserve"> </w:t>
            </w:r>
            <w:proofErr w:type="spellStart"/>
            <w:r>
              <w:rPr>
                <w:b/>
                <w:color w:val="2F5496"/>
              </w:rPr>
              <w:t>componente</w:t>
            </w:r>
            <w:proofErr w:type="spellEnd"/>
            <w:r>
              <w:rPr>
                <w:b/>
                <w:color w:val="2F5496"/>
              </w:rPr>
              <w:t xml:space="preserve"> ∂L / ∂wⱼ </w:t>
            </w:r>
            <w:proofErr w:type="spellStart"/>
            <w:r>
              <w:rPr>
                <w:b/>
                <w:color w:val="2F5496"/>
              </w:rPr>
              <w:t>representa</w:t>
            </w:r>
            <w:proofErr w:type="spellEnd"/>
            <w:r>
              <w:rPr>
                <w:b/>
                <w:color w:val="2F5496"/>
              </w:rPr>
              <w:t xml:space="preserve"> la </w:t>
            </w:r>
            <w:proofErr w:type="spellStart"/>
            <w:r>
              <w:rPr>
                <w:b/>
                <w:color w:val="2F5496"/>
              </w:rPr>
              <w:t>tasa</w:t>
            </w:r>
            <w:proofErr w:type="spellEnd"/>
            <w:r>
              <w:rPr>
                <w:b/>
                <w:color w:val="2F5496"/>
              </w:rPr>
              <w:t xml:space="preserve"> de </w:t>
            </w:r>
            <w:proofErr w:type="spellStart"/>
            <w:r>
              <w:rPr>
                <w:b/>
                <w:color w:val="2F5496"/>
              </w:rPr>
              <w:t>cambio</w:t>
            </w:r>
            <w:proofErr w:type="spellEnd"/>
            <w:r>
              <w:rPr>
                <w:b/>
                <w:color w:val="2F5496"/>
              </w:rPr>
              <w:t xml:space="preserve"> </w:t>
            </w:r>
            <w:proofErr w:type="spellStart"/>
            <w:r>
              <w:rPr>
                <w:b/>
                <w:color w:val="2F5496"/>
              </w:rPr>
              <w:t>instantánea</w:t>
            </w:r>
            <w:proofErr w:type="spellEnd"/>
            <w:r>
              <w:rPr>
                <w:b/>
                <w:color w:val="2F5496"/>
              </w:rPr>
              <w:t xml:space="preserve"> de la </w:t>
            </w:r>
            <w:proofErr w:type="spellStart"/>
            <w:r>
              <w:rPr>
                <w:b/>
                <w:color w:val="2F5496"/>
              </w:rPr>
              <w:t>pérdida</w:t>
            </w:r>
            <w:proofErr w:type="spellEnd"/>
            <w:r>
              <w:rPr>
                <w:b/>
                <w:color w:val="2F5496"/>
              </w:rPr>
              <w:t xml:space="preserve"> </w:t>
            </w:r>
            <w:proofErr w:type="spellStart"/>
            <w:r>
              <w:rPr>
                <w:b/>
                <w:color w:val="2F5496"/>
              </w:rPr>
              <w:t>respecto</w:t>
            </w:r>
            <w:proofErr w:type="spellEnd"/>
            <w:r>
              <w:rPr>
                <w:b/>
                <w:color w:val="2F5496"/>
              </w:rPr>
              <w:t xml:space="preserve"> al j-</w:t>
            </w:r>
            <w:proofErr w:type="spellStart"/>
            <w:r>
              <w:rPr>
                <w:b/>
                <w:color w:val="2F5496"/>
              </w:rPr>
              <w:t>ésimo</w:t>
            </w:r>
            <w:proofErr w:type="spellEnd"/>
            <w:r>
              <w:rPr>
                <w:b/>
                <w:color w:val="2F5496"/>
              </w:rPr>
              <w:t xml:space="preserve"> </w:t>
            </w:r>
            <w:proofErr w:type="spellStart"/>
            <w:r>
              <w:rPr>
                <w:b/>
                <w:color w:val="2F5496"/>
              </w:rPr>
              <w:t>parámetro</w:t>
            </w:r>
            <w:proofErr w:type="spellEnd"/>
            <w:r>
              <w:rPr>
                <w:b/>
                <w:color w:val="2F5496"/>
              </w:rPr>
              <w:t xml:space="preserve"> del </w:t>
            </w:r>
            <w:proofErr w:type="spellStart"/>
            <w:r>
              <w:rPr>
                <w:b/>
                <w:color w:val="2F5496"/>
              </w:rPr>
              <w:t>modelo</w:t>
            </w:r>
            <w:proofErr w:type="spellEnd"/>
            <w:r>
              <w:rPr>
                <w:b/>
                <w:color w:val="2F5496"/>
              </w:rPr>
              <w:t>.</w:t>
            </w:r>
          </w:p>
        </w:tc>
      </w:tr>
    </w:tbl>
    <w:p w14:paraId="58250CAD" w14:textId="77777777" w:rsidR="00EC4C1C" w:rsidRDefault="00EC4C1C" w:rsidP="00EC4C1C"/>
    <w:p w14:paraId="2064357F" w14:textId="77777777" w:rsidR="00EC4C1C" w:rsidRDefault="00EC4C1C" w:rsidP="00EC4C1C">
      <w:pPr>
        <w:spacing w:before="80" w:after="160"/>
      </w:pPr>
      <w:r>
        <w:rPr>
          <w:color w:val="262626"/>
        </w:rPr>
        <w:t xml:space="preserve">Para encontrar un punto </w:t>
      </w:r>
      <w:proofErr w:type="spellStart"/>
      <w:r>
        <w:rPr>
          <w:color w:val="262626"/>
        </w:rPr>
        <w:t>estacionario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espacio</w:t>
      </w:r>
      <w:proofErr w:type="spellEnd"/>
      <w:r>
        <w:rPr>
          <w:color w:val="262626"/>
        </w:rPr>
        <w:t xml:space="preserve"> multidimensional, el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busca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igualar</w:t>
      </w:r>
      <w:proofErr w:type="spellEnd"/>
      <w:r>
        <w:rPr>
          <w:color w:val="262626"/>
        </w:rPr>
        <w:t xml:space="preserve"> el vector </w:t>
      </w:r>
      <w:proofErr w:type="spellStart"/>
      <w:r>
        <w:rPr>
          <w:color w:val="262626"/>
        </w:rPr>
        <w:t>gradiente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completo</w:t>
      </w:r>
      <w:proofErr w:type="spellEnd"/>
      <w:r>
        <w:rPr>
          <w:color w:val="262626"/>
        </w:rPr>
        <w:t xml:space="preserve"> a cero (∇L = 0), lo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equivale a resolver </w:t>
      </w:r>
      <w:proofErr w:type="spellStart"/>
      <w:r>
        <w:rPr>
          <w:color w:val="262626"/>
        </w:rPr>
        <w:t>simultáneamente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sistema</w:t>
      </w:r>
      <w:proofErr w:type="spellEnd"/>
      <w:r>
        <w:rPr>
          <w:color w:val="262626"/>
        </w:rPr>
        <w:t xml:space="preserve"> de p </w:t>
      </w:r>
      <w:proofErr w:type="spellStart"/>
      <w:r>
        <w:rPr>
          <w:color w:val="262626"/>
        </w:rPr>
        <w:t>ecuaciones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diferenciales</w:t>
      </w:r>
      <w:proofErr w:type="spellEnd"/>
      <w:r>
        <w:rPr>
          <w:color w:val="262626"/>
        </w:rPr>
        <w:t xml:space="preserve"> de primer </w:t>
      </w:r>
      <w:proofErr w:type="spellStart"/>
      <w:r>
        <w:rPr>
          <w:color w:val="262626"/>
        </w:rPr>
        <w:t>orden</w:t>
      </w:r>
      <w:proofErr w:type="spellEnd"/>
      <w:r>
        <w:rPr>
          <w:color w:val="262626"/>
        </w:rPr>
        <w:t>.</w:t>
      </w:r>
    </w:p>
    <w:p w14:paraId="3F650B26" w14:textId="77777777" w:rsidR="00EC4C1C" w:rsidRDefault="00EC4C1C" w:rsidP="00EC4C1C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E018118" wp14:editId="4AC27AF1">
            <wp:extent cx="4754880" cy="2813878"/>
            <wp:effectExtent l="0" t="0" r="0" b="0"/>
            <wp:docPr id="2389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1223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1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8B9F" w14:textId="77777777" w:rsidR="00EC4C1C" w:rsidRDefault="00EC4C1C" w:rsidP="00EC4C1C">
      <w:pPr>
        <w:spacing w:after="280"/>
        <w:jc w:val="center"/>
      </w:pPr>
      <w:proofErr w:type="spellStart"/>
      <w:r>
        <w:rPr>
          <w:i/>
          <w:color w:val="7F8C8D"/>
          <w:sz w:val="17"/>
        </w:rPr>
        <w:t>Figura</w:t>
      </w:r>
      <w:proofErr w:type="spellEnd"/>
      <w:r>
        <w:rPr>
          <w:i/>
          <w:color w:val="7F8C8D"/>
          <w:sz w:val="17"/>
        </w:rPr>
        <w:t xml:space="preserve"> 1: </w:t>
      </w:r>
      <w:proofErr w:type="spellStart"/>
      <w:r>
        <w:rPr>
          <w:i/>
          <w:color w:val="7F8C8D"/>
          <w:sz w:val="17"/>
        </w:rPr>
        <w:t>Formulación</w:t>
      </w:r>
      <w:proofErr w:type="spellEnd"/>
      <w:r>
        <w:rPr>
          <w:i/>
          <w:color w:val="7F8C8D"/>
          <w:sz w:val="17"/>
        </w:rPr>
        <w:t xml:space="preserve"> del vector </w:t>
      </w:r>
      <w:proofErr w:type="spellStart"/>
      <w:r>
        <w:rPr>
          <w:i/>
          <w:color w:val="7F8C8D"/>
          <w:sz w:val="17"/>
        </w:rPr>
        <w:t>gradiente</w:t>
      </w:r>
      <w:proofErr w:type="spellEnd"/>
      <w:r>
        <w:rPr>
          <w:i/>
          <w:color w:val="7F8C8D"/>
          <w:sz w:val="17"/>
        </w:rPr>
        <w:t xml:space="preserve"> </w:t>
      </w:r>
      <w:proofErr w:type="spellStart"/>
      <w:r>
        <w:rPr>
          <w:i/>
          <w:color w:val="7F8C8D"/>
          <w:sz w:val="17"/>
        </w:rPr>
        <w:t>mediante</w:t>
      </w:r>
      <w:proofErr w:type="spellEnd"/>
      <w:r>
        <w:rPr>
          <w:i/>
          <w:color w:val="7F8C8D"/>
          <w:sz w:val="17"/>
        </w:rPr>
        <w:t xml:space="preserve"> </w:t>
      </w:r>
      <w:proofErr w:type="spellStart"/>
      <w:r>
        <w:rPr>
          <w:i/>
          <w:color w:val="7F8C8D"/>
          <w:sz w:val="17"/>
        </w:rPr>
        <w:t>derivadas</w:t>
      </w:r>
      <w:proofErr w:type="spellEnd"/>
      <w:r>
        <w:rPr>
          <w:i/>
          <w:color w:val="7F8C8D"/>
          <w:sz w:val="17"/>
        </w:rPr>
        <w:t xml:space="preserve"> </w:t>
      </w:r>
      <w:proofErr w:type="spellStart"/>
      <w:r>
        <w:rPr>
          <w:i/>
          <w:color w:val="7F8C8D"/>
          <w:sz w:val="17"/>
        </w:rPr>
        <w:t>parciales</w:t>
      </w:r>
      <w:proofErr w:type="spellEnd"/>
      <w:r>
        <w:rPr>
          <w:i/>
          <w:color w:val="7F8C8D"/>
          <w:sz w:val="17"/>
        </w:rPr>
        <w:t xml:space="preserve"> </w:t>
      </w:r>
      <w:proofErr w:type="spellStart"/>
      <w:r>
        <w:rPr>
          <w:i/>
          <w:color w:val="7F8C8D"/>
          <w:sz w:val="17"/>
        </w:rPr>
        <w:t>individuales</w:t>
      </w:r>
      <w:proofErr w:type="spellEnd"/>
      <w:r>
        <w:rPr>
          <w:i/>
          <w:color w:val="7F8C8D"/>
          <w:sz w:val="17"/>
        </w:rPr>
        <w:t xml:space="preserve"> (Fuente original de la </w:t>
      </w:r>
      <w:proofErr w:type="spellStart"/>
      <w:r>
        <w:rPr>
          <w:i/>
          <w:color w:val="7F8C8D"/>
          <w:sz w:val="17"/>
        </w:rPr>
        <w:t>lección</w:t>
      </w:r>
      <w:proofErr w:type="spellEnd"/>
      <w:r>
        <w:rPr>
          <w:i/>
          <w:color w:val="7F8C8D"/>
          <w:sz w:val="17"/>
        </w:rPr>
        <w:t>).</w:t>
      </w:r>
    </w:p>
    <w:p w14:paraId="461E0BEF" w14:textId="77777777" w:rsidR="00EC4C1C" w:rsidRDefault="00EC4C1C" w:rsidP="00EC4C1C">
      <w:pPr>
        <w:pStyle w:val="Ttulo1"/>
        <w:spacing w:before="320" w:after="120"/>
      </w:pPr>
      <w:r>
        <w:rPr>
          <w:rFonts w:ascii="Calibri" w:hAnsi="Calibri"/>
          <w:color w:val="2F5496"/>
        </w:rPr>
        <w:t xml:space="preserve">2. </w:t>
      </w:r>
      <w:proofErr w:type="spellStart"/>
      <w:r>
        <w:rPr>
          <w:rFonts w:ascii="Calibri" w:hAnsi="Calibri"/>
          <w:color w:val="2F5496"/>
        </w:rPr>
        <w:t>Determinación</w:t>
      </w:r>
      <w:proofErr w:type="spellEnd"/>
      <w:r>
        <w:rPr>
          <w:rFonts w:ascii="Calibri" w:hAnsi="Calibri"/>
          <w:color w:val="2F5496"/>
        </w:rPr>
        <w:t xml:space="preserve"> del </w:t>
      </w:r>
      <w:proofErr w:type="spellStart"/>
      <w:r>
        <w:rPr>
          <w:rFonts w:ascii="Calibri" w:hAnsi="Calibri"/>
          <w:color w:val="2F5496"/>
        </w:rPr>
        <w:t>Tamaño</w:t>
      </w:r>
      <w:proofErr w:type="spellEnd"/>
      <w:r>
        <w:rPr>
          <w:rFonts w:ascii="Calibri" w:hAnsi="Calibri"/>
          <w:color w:val="2F5496"/>
        </w:rPr>
        <w:t xml:space="preserve"> del Paso y la Tasa de </w:t>
      </w:r>
      <w:proofErr w:type="spellStart"/>
      <w:r>
        <w:rPr>
          <w:rFonts w:ascii="Calibri" w:hAnsi="Calibri"/>
          <w:color w:val="2F5496"/>
        </w:rPr>
        <w:t>Aprendizaje</w:t>
      </w:r>
      <w:proofErr w:type="spellEnd"/>
      <w:r>
        <w:rPr>
          <w:rFonts w:ascii="Calibri" w:hAnsi="Calibri"/>
          <w:color w:val="2F5496"/>
        </w:rPr>
        <w:t xml:space="preserve"> (η)</w:t>
      </w:r>
    </w:p>
    <w:p w14:paraId="09BC9A02" w14:textId="77777777" w:rsidR="00EC4C1C" w:rsidRDefault="00EC4C1C" w:rsidP="00EC4C1C">
      <w:r>
        <w:rPr>
          <w:color w:val="262626"/>
        </w:rPr>
        <w:t xml:space="preserve">El </w:t>
      </w:r>
      <w:proofErr w:type="spellStart"/>
      <w:r>
        <w:rPr>
          <w:color w:val="262626"/>
        </w:rPr>
        <w:t>tamaño</w:t>
      </w:r>
      <w:proofErr w:type="spellEnd"/>
      <w:r>
        <w:rPr>
          <w:color w:val="262626"/>
        </w:rPr>
        <w:t xml:space="preserve"> del paso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iteración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ajusta</w:t>
      </w:r>
      <w:proofErr w:type="spellEnd"/>
      <w:r>
        <w:rPr>
          <w:color w:val="262626"/>
        </w:rPr>
        <w:t xml:space="preserve"> de forma </w:t>
      </w:r>
      <w:proofErr w:type="spellStart"/>
      <w:r>
        <w:rPr>
          <w:color w:val="262626"/>
        </w:rPr>
        <w:t>directamente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proporcional</w:t>
      </w:r>
      <w:proofErr w:type="spellEnd"/>
      <w:r>
        <w:rPr>
          <w:color w:val="262626"/>
        </w:rPr>
        <w:t xml:space="preserve"> a la </w:t>
      </w:r>
      <w:proofErr w:type="spellStart"/>
      <w:r>
        <w:rPr>
          <w:color w:val="262626"/>
        </w:rPr>
        <w:t>magnitud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pendiente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función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pérdida</w:t>
      </w:r>
      <w:proofErr w:type="spellEnd"/>
      <w:r>
        <w:rPr>
          <w:color w:val="262626"/>
        </w:rPr>
        <w:t xml:space="preserve">. Esta </w:t>
      </w:r>
      <w:proofErr w:type="spellStart"/>
      <w:r>
        <w:rPr>
          <w:color w:val="262626"/>
        </w:rPr>
        <w:t>propiedad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garantiza</w:t>
      </w:r>
      <w:proofErr w:type="spellEnd"/>
      <w:r>
        <w:rPr>
          <w:color w:val="262626"/>
        </w:rPr>
        <w:t xml:space="preserve"> un </w:t>
      </w:r>
      <w:proofErr w:type="spellStart"/>
      <w:r>
        <w:rPr>
          <w:color w:val="262626"/>
        </w:rPr>
        <w:t>comportamiento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autoregulado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optimización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cuando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parámetros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están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lejanos</w:t>
      </w:r>
      <w:proofErr w:type="spellEnd"/>
      <w:r>
        <w:rPr>
          <w:color w:val="262626"/>
        </w:rPr>
        <w:t xml:space="preserve"> al </w:t>
      </w:r>
      <w:proofErr w:type="spellStart"/>
      <w:r>
        <w:rPr>
          <w:color w:val="262626"/>
        </w:rPr>
        <w:t>mínimo</w:t>
      </w:r>
      <w:proofErr w:type="spellEnd"/>
      <w:r>
        <w:rPr>
          <w:color w:val="262626"/>
        </w:rPr>
        <w:t xml:space="preserve"> y la </w:t>
      </w:r>
      <w:proofErr w:type="spellStart"/>
      <w:r>
        <w:rPr>
          <w:color w:val="262626"/>
        </w:rPr>
        <w:t>pendiente</w:t>
      </w:r>
      <w:proofErr w:type="spellEnd"/>
      <w:r>
        <w:rPr>
          <w:color w:val="262626"/>
        </w:rPr>
        <w:t xml:space="preserve"> es </w:t>
      </w:r>
      <w:proofErr w:type="spellStart"/>
      <w:r>
        <w:rPr>
          <w:color w:val="262626"/>
        </w:rPr>
        <w:t>muy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pronunciada</w:t>
      </w:r>
      <w:proofErr w:type="spellEnd"/>
      <w:r>
        <w:rPr>
          <w:color w:val="262626"/>
        </w:rPr>
        <w:t xml:space="preserve">, el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toma</w:t>
      </w:r>
      <w:proofErr w:type="spellEnd"/>
      <w:r>
        <w:rPr>
          <w:color w:val="262626"/>
        </w:rPr>
        <w:t xml:space="preserve"> pasos </w:t>
      </w:r>
      <w:proofErr w:type="spellStart"/>
      <w:r>
        <w:rPr>
          <w:color w:val="262626"/>
        </w:rPr>
        <w:t>amplios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acelerar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convergencia</w:t>
      </w:r>
      <w:proofErr w:type="spellEnd"/>
      <w:r>
        <w:rPr>
          <w:color w:val="262626"/>
        </w:rPr>
        <w:t xml:space="preserve">;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cambio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cuando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aproxima</w:t>
      </w:r>
      <w:proofErr w:type="spellEnd"/>
      <w:r>
        <w:rPr>
          <w:color w:val="262626"/>
        </w:rPr>
        <w:t xml:space="preserve"> al </w:t>
      </w:r>
      <w:proofErr w:type="spellStart"/>
      <w:r>
        <w:rPr>
          <w:color w:val="262626"/>
        </w:rPr>
        <w:t>mínimo</w:t>
      </w:r>
      <w:proofErr w:type="spellEnd"/>
      <w:r>
        <w:rPr>
          <w:color w:val="262626"/>
        </w:rPr>
        <w:t xml:space="preserve"> y la </w:t>
      </w:r>
      <w:proofErr w:type="spellStart"/>
      <w:r>
        <w:rPr>
          <w:color w:val="262626"/>
        </w:rPr>
        <w:t>pendiente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disminuye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progresivamente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hacia</w:t>
      </w:r>
      <w:proofErr w:type="spellEnd"/>
      <w:r>
        <w:rPr>
          <w:color w:val="262626"/>
        </w:rPr>
        <w:t xml:space="preserve"> cero,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pasos se </w:t>
      </w:r>
      <w:proofErr w:type="spellStart"/>
      <w:r>
        <w:rPr>
          <w:color w:val="262626"/>
        </w:rPr>
        <w:t>reducen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automáticamente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evitar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sobrepasar</w:t>
      </w:r>
      <w:proofErr w:type="spellEnd"/>
      <w:r>
        <w:rPr>
          <w:color w:val="262626"/>
        </w:rPr>
        <w:t xml:space="preserve"> el punto </w:t>
      </w:r>
      <w:proofErr w:type="spellStart"/>
      <w:r>
        <w:rPr>
          <w:color w:val="262626"/>
        </w:rPr>
        <w:t>óptimo</w:t>
      </w:r>
      <w:proofErr w:type="spellEnd"/>
      <w:r>
        <w:rPr>
          <w:color w:val="262626"/>
        </w:rPr>
        <w:t>.</w:t>
      </w:r>
    </w:p>
    <w:p w14:paraId="236CEB76" w14:textId="77777777" w:rsidR="00EC4C1C" w:rsidRDefault="00EC4C1C" w:rsidP="00EC4C1C">
      <w:pPr>
        <w:spacing w:before="80"/>
      </w:pPr>
      <w:r>
        <w:rPr>
          <w:color w:val="262626"/>
        </w:rPr>
        <w:t xml:space="preserve">La </w:t>
      </w:r>
      <w:proofErr w:type="spellStart"/>
      <w:r>
        <w:rPr>
          <w:color w:val="262626"/>
        </w:rPr>
        <w:t>deducción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matemática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regla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actualización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construye</w:t>
      </w:r>
      <w:proofErr w:type="spellEnd"/>
      <w:r>
        <w:rPr>
          <w:color w:val="262626"/>
        </w:rPr>
        <w:t xml:space="preserve"> a </w:t>
      </w:r>
      <w:proofErr w:type="spellStart"/>
      <w:r>
        <w:rPr>
          <w:color w:val="262626"/>
        </w:rPr>
        <w:t>partir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siguientes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tres</w:t>
      </w:r>
      <w:proofErr w:type="spellEnd"/>
      <w:r>
        <w:rPr>
          <w:color w:val="262626"/>
        </w:rPr>
        <w:t xml:space="preserve"> pasos </w:t>
      </w:r>
      <w:proofErr w:type="spellStart"/>
      <w:r>
        <w:rPr>
          <w:color w:val="262626"/>
        </w:rPr>
        <w:t>fundamentales</w:t>
      </w:r>
      <w:proofErr w:type="spellEnd"/>
      <w:r>
        <w:rPr>
          <w:color w:val="262626"/>
        </w:rPr>
        <w:t>:</w:t>
      </w:r>
    </w:p>
    <w:p w14:paraId="2491D234" w14:textId="77777777" w:rsidR="00EC4C1C" w:rsidRDefault="00EC4C1C" w:rsidP="00EC4C1C">
      <w:pPr>
        <w:pStyle w:val="Listaconvietas"/>
        <w:spacing w:before="40" w:after="80"/>
      </w:pPr>
      <w:r>
        <w:rPr>
          <w:b/>
          <w:color w:val="2F5496"/>
        </w:rPr>
        <w:t xml:space="preserve">1. </w:t>
      </w:r>
      <w:proofErr w:type="spellStart"/>
      <w:r>
        <w:rPr>
          <w:b/>
          <w:color w:val="2F5496"/>
        </w:rPr>
        <w:t>Esquema</w:t>
      </w:r>
      <w:proofErr w:type="spellEnd"/>
      <w:r>
        <w:rPr>
          <w:b/>
          <w:color w:val="2F5496"/>
        </w:rPr>
        <w:t xml:space="preserve"> general de </w:t>
      </w:r>
      <w:proofErr w:type="spellStart"/>
      <w:r>
        <w:rPr>
          <w:b/>
          <w:color w:val="2F5496"/>
        </w:rPr>
        <w:t>actualización</w:t>
      </w:r>
      <w:proofErr w:type="spellEnd"/>
      <w:r>
        <w:rPr>
          <w:b/>
          <w:color w:val="2F5496"/>
        </w:rPr>
        <w:t xml:space="preserve">: </w:t>
      </w:r>
      <w:r>
        <w:rPr>
          <w:color w:val="262626"/>
        </w:rPr>
        <w:t xml:space="preserve">Cualquier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iterativo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actualiza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estimación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parámetro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mediante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operador</w:t>
      </w:r>
      <w:proofErr w:type="spellEnd"/>
      <w:r>
        <w:rPr>
          <w:color w:val="262626"/>
        </w:rPr>
        <w:t xml:space="preserve"> w ← w + paso.</w:t>
      </w:r>
    </w:p>
    <w:p w14:paraId="0939E18C" w14:textId="77777777" w:rsidR="00EC4C1C" w:rsidRDefault="00EC4C1C" w:rsidP="00EC4C1C">
      <w:pPr>
        <w:pStyle w:val="Listaconvietas"/>
        <w:spacing w:before="40" w:after="80"/>
      </w:pPr>
      <w:r>
        <w:rPr>
          <w:b/>
          <w:color w:val="2F5496"/>
        </w:rPr>
        <w:t xml:space="preserve">2. </w:t>
      </w:r>
      <w:proofErr w:type="spellStart"/>
      <w:r>
        <w:rPr>
          <w:b/>
          <w:color w:val="2F5496"/>
        </w:rPr>
        <w:t>Definición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proporcional</w:t>
      </w:r>
      <w:proofErr w:type="spellEnd"/>
      <w:r>
        <w:rPr>
          <w:b/>
          <w:color w:val="2F5496"/>
        </w:rPr>
        <w:t xml:space="preserve"> de </w:t>
      </w:r>
      <w:proofErr w:type="spellStart"/>
      <w:r>
        <w:rPr>
          <w:b/>
          <w:color w:val="2F5496"/>
        </w:rPr>
        <w:t>dirección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opuesta</w:t>
      </w:r>
      <w:proofErr w:type="spellEnd"/>
      <w:r>
        <w:rPr>
          <w:b/>
          <w:color w:val="2F5496"/>
        </w:rPr>
        <w:t xml:space="preserve">: </w:t>
      </w:r>
      <w:r>
        <w:rPr>
          <w:color w:val="262626"/>
        </w:rPr>
        <w:t xml:space="preserve">Para descender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superficie</w:t>
      </w:r>
      <w:proofErr w:type="spellEnd"/>
      <w:r>
        <w:rPr>
          <w:color w:val="262626"/>
        </w:rPr>
        <w:t xml:space="preserve"> de error, el paso </w:t>
      </w:r>
      <w:proofErr w:type="spellStart"/>
      <w:r>
        <w:rPr>
          <w:color w:val="262626"/>
        </w:rPr>
        <w:t>debe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dirigirse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sentido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inverso</w:t>
      </w:r>
      <w:proofErr w:type="spellEnd"/>
      <w:r>
        <w:rPr>
          <w:color w:val="262626"/>
        </w:rPr>
        <w:t xml:space="preserve"> a la </w:t>
      </w:r>
      <w:proofErr w:type="spellStart"/>
      <w:r>
        <w:rPr>
          <w:color w:val="262626"/>
        </w:rPr>
        <w:t>derivada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escalarse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constante</w:t>
      </w:r>
      <w:proofErr w:type="spellEnd"/>
      <w:r>
        <w:rPr>
          <w:color w:val="262626"/>
        </w:rPr>
        <w:t xml:space="preserve">: paso = -η · (dL / </w:t>
      </w:r>
      <w:proofErr w:type="spellStart"/>
      <w:r>
        <w:rPr>
          <w:color w:val="262626"/>
        </w:rPr>
        <w:t>dw</w:t>
      </w:r>
      <w:proofErr w:type="spellEnd"/>
      <w:r>
        <w:rPr>
          <w:color w:val="262626"/>
        </w:rPr>
        <w:t>).</w:t>
      </w:r>
    </w:p>
    <w:p w14:paraId="0C8E645F" w14:textId="77777777" w:rsidR="00EC4C1C" w:rsidRDefault="00EC4C1C" w:rsidP="00EC4C1C">
      <w:pPr>
        <w:pStyle w:val="Listaconvietas"/>
        <w:spacing w:before="40" w:after="80"/>
      </w:pPr>
      <w:r>
        <w:rPr>
          <w:b/>
          <w:color w:val="2F5496"/>
        </w:rPr>
        <w:t xml:space="preserve">3. </w:t>
      </w:r>
      <w:proofErr w:type="spellStart"/>
      <w:r>
        <w:rPr>
          <w:b/>
          <w:color w:val="2F5496"/>
        </w:rPr>
        <w:t>Ecuación</w:t>
      </w:r>
      <w:proofErr w:type="spellEnd"/>
      <w:r>
        <w:rPr>
          <w:b/>
          <w:color w:val="2F5496"/>
        </w:rPr>
        <w:t xml:space="preserve"> de </w:t>
      </w:r>
      <w:proofErr w:type="spellStart"/>
      <w:r>
        <w:rPr>
          <w:b/>
          <w:color w:val="2F5496"/>
        </w:rPr>
        <w:t>actualización</w:t>
      </w:r>
      <w:proofErr w:type="spellEnd"/>
      <w:r>
        <w:rPr>
          <w:b/>
          <w:color w:val="2F5496"/>
        </w:rPr>
        <w:t xml:space="preserve"> unidimensional: </w:t>
      </w:r>
      <w:proofErr w:type="spellStart"/>
      <w:r>
        <w:rPr>
          <w:color w:val="262626"/>
        </w:rPr>
        <w:t>Sustituyendo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expresión</w:t>
      </w:r>
      <w:proofErr w:type="spellEnd"/>
      <w:r>
        <w:rPr>
          <w:color w:val="262626"/>
        </w:rPr>
        <w:t xml:space="preserve"> del paso se </w:t>
      </w:r>
      <w:proofErr w:type="spellStart"/>
      <w:r>
        <w:rPr>
          <w:color w:val="262626"/>
        </w:rPr>
        <w:t>obtiene</w:t>
      </w:r>
      <w:proofErr w:type="spellEnd"/>
      <w:r>
        <w:rPr>
          <w:color w:val="262626"/>
        </w:rPr>
        <w:t xml:space="preserve"> w ← w - η · (dL / </w:t>
      </w:r>
      <w:proofErr w:type="spellStart"/>
      <w:r>
        <w:rPr>
          <w:color w:val="262626"/>
        </w:rPr>
        <w:t>dw</w:t>
      </w:r>
      <w:proofErr w:type="spellEnd"/>
      <w:r>
        <w:rPr>
          <w:color w:val="262626"/>
        </w:rPr>
        <w:t>).</w:t>
      </w:r>
    </w:p>
    <w:p w14:paraId="4DAD3FF1" w14:textId="77777777" w:rsidR="00EC4C1C" w:rsidRDefault="00EC4C1C" w:rsidP="00EC4C1C">
      <w:pPr>
        <w:pStyle w:val="Listaconvietas"/>
        <w:spacing w:before="40" w:after="80"/>
      </w:pPr>
      <w:r>
        <w:rPr>
          <w:b/>
          <w:color w:val="2F5496"/>
        </w:rPr>
        <w:t xml:space="preserve">4. Regla de </w:t>
      </w:r>
      <w:proofErr w:type="spellStart"/>
      <w:r>
        <w:rPr>
          <w:b/>
          <w:color w:val="2F5496"/>
        </w:rPr>
        <w:t>actualización</w:t>
      </w:r>
      <w:proofErr w:type="spellEnd"/>
      <w:r>
        <w:rPr>
          <w:b/>
          <w:color w:val="2F5496"/>
        </w:rPr>
        <w:t xml:space="preserve"> vectorial </w:t>
      </w:r>
      <w:proofErr w:type="spellStart"/>
      <w:r>
        <w:rPr>
          <w:b/>
          <w:color w:val="2F5496"/>
        </w:rPr>
        <w:t>convencional</w:t>
      </w:r>
      <w:proofErr w:type="spellEnd"/>
      <w:r>
        <w:rPr>
          <w:b/>
          <w:color w:val="2F5496"/>
        </w:rPr>
        <w:t xml:space="preserve">: </w:t>
      </w:r>
      <w:proofErr w:type="spellStart"/>
      <w:r>
        <w:rPr>
          <w:color w:val="262626"/>
        </w:rPr>
        <w:t>Ampliando</w:t>
      </w:r>
      <w:proofErr w:type="spellEnd"/>
      <w:r>
        <w:rPr>
          <w:color w:val="262626"/>
        </w:rPr>
        <w:t xml:space="preserve"> al </w:t>
      </w:r>
      <w:proofErr w:type="spellStart"/>
      <w:r>
        <w:rPr>
          <w:color w:val="262626"/>
        </w:rPr>
        <w:t>caso</w:t>
      </w:r>
      <w:proofErr w:type="spellEnd"/>
      <w:r>
        <w:rPr>
          <w:color w:val="262626"/>
        </w:rPr>
        <w:t xml:space="preserve"> multidimensional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el paso de </w:t>
      </w:r>
      <w:proofErr w:type="spellStart"/>
      <w:r>
        <w:rPr>
          <w:color w:val="262626"/>
        </w:rPr>
        <w:t>iteración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discreto</w:t>
      </w:r>
      <w:proofErr w:type="spellEnd"/>
      <w:r>
        <w:rPr>
          <w:color w:val="262626"/>
        </w:rPr>
        <w:t xml:space="preserve"> t a t+1: w⁽ᵗ⁺¹⁾ ← w⁽ᵗ⁾ - η · ∇_w L(w⁽ᵗ⁾).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C4C1C" w14:paraId="11562D53" w14:textId="77777777" w:rsidTr="00B64011">
        <w:trPr>
          <w:jc w:val="center"/>
        </w:trPr>
        <w:tc>
          <w:tcPr>
            <w:tcW w:w="9360" w:type="dxa"/>
            <w:tcBorders>
              <w:left w:val="single" w:sz="36" w:space="0" w:color="1F4E78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7AD992" w14:textId="77777777" w:rsidR="00EC4C1C" w:rsidRDefault="00EC4C1C" w:rsidP="00B64011">
            <w:pPr>
              <w:spacing w:before="40" w:after="80"/>
            </w:pPr>
            <w:proofErr w:type="spellStart"/>
            <w:r>
              <w:rPr>
                <w:b/>
                <w:color w:val="2F5496"/>
              </w:rPr>
              <w:t>Interpretación</w:t>
            </w:r>
            <w:proofErr w:type="spellEnd"/>
            <w:r>
              <w:rPr>
                <w:b/>
                <w:color w:val="2F5496"/>
              </w:rPr>
              <w:t xml:space="preserve"> de </w:t>
            </w:r>
            <w:proofErr w:type="spellStart"/>
            <w:r>
              <w:rPr>
                <w:b/>
                <w:color w:val="2F5496"/>
              </w:rPr>
              <w:t>los</w:t>
            </w:r>
            <w:proofErr w:type="spellEnd"/>
            <w:r>
              <w:rPr>
                <w:b/>
                <w:color w:val="2F5496"/>
              </w:rPr>
              <w:t xml:space="preserve"> </w:t>
            </w:r>
            <w:proofErr w:type="spellStart"/>
            <w:r>
              <w:rPr>
                <w:b/>
                <w:color w:val="2F5496"/>
              </w:rPr>
              <w:t>Componentes</w:t>
            </w:r>
            <w:proofErr w:type="spellEnd"/>
            <w:r>
              <w:rPr>
                <w:b/>
                <w:color w:val="2F5496"/>
              </w:rPr>
              <w:t xml:space="preserve"> de la Regla de </w:t>
            </w:r>
            <w:proofErr w:type="spellStart"/>
            <w:r>
              <w:rPr>
                <w:b/>
                <w:color w:val="2F5496"/>
              </w:rPr>
              <w:t>Actualización</w:t>
            </w:r>
            <w:proofErr w:type="spellEnd"/>
            <w:r>
              <w:rPr>
                <w:b/>
                <w:color w:val="2F5496"/>
              </w:rPr>
              <w:t>:</w:t>
            </w:r>
          </w:p>
          <w:p w14:paraId="25F9616D" w14:textId="77777777" w:rsidR="00EC4C1C" w:rsidRDefault="00EC4C1C" w:rsidP="00B64011">
            <w:pPr>
              <w:spacing w:before="40" w:after="80"/>
            </w:pPr>
            <w:r>
              <w:rPr>
                <w:b/>
                <w:color w:val="2F5496"/>
              </w:rPr>
              <w:t xml:space="preserve">• Signo </w:t>
            </w:r>
            <w:proofErr w:type="spellStart"/>
            <w:r>
              <w:rPr>
                <w:b/>
                <w:color w:val="2F5496"/>
              </w:rPr>
              <w:t>Negativo</w:t>
            </w:r>
            <w:proofErr w:type="spellEnd"/>
            <w:r>
              <w:rPr>
                <w:b/>
                <w:color w:val="2F5496"/>
              </w:rPr>
              <w:t xml:space="preserve"> (-): </w:t>
            </w:r>
            <w:proofErr w:type="spellStart"/>
            <w:r>
              <w:rPr>
                <w:color w:val="262626"/>
              </w:rPr>
              <w:t>Garantiza</w:t>
            </w:r>
            <w:proofErr w:type="spellEnd"/>
            <w:r>
              <w:rPr>
                <w:color w:val="262626"/>
              </w:rPr>
              <w:t xml:space="preserve"> el </w:t>
            </w:r>
            <w:proofErr w:type="spellStart"/>
            <w:r>
              <w:rPr>
                <w:color w:val="262626"/>
              </w:rPr>
              <w:t>movimiento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hacia</w:t>
            </w:r>
            <w:proofErr w:type="spellEnd"/>
            <w:r>
              <w:rPr>
                <w:color w:val="262626"/>
              </w:rPr>
              <w:t xml:space="preserve"> el </w:t>
            </w:r>
            <w:proofErr w:type="spellStart"/>
            <w:r>
              <w:rPr>
                <w:color w:val="262626"/>
              </w:rPr>
              <w:t>descenso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más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pronunciado</w:t>
            </w:r>
            <w:proofErr w:type="spellEnd"/>
            <w:r>
              <w:rPr>
                <w:color w:val="262626"/>
              </w:rPr>
              <w:t xml:space="preserve"> (</w:t>
            </w:r>
            <w:proofErr w:type="spellStart"/>
            <w:r>
              <w:rPr>
                <w:color w:val="262626"/>
              </w:rPr>
              <w:t>dirección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opuesta</w:t>
            </w:r>
            <w:proofErr w:type="spellEnd"/>
            <w:r>
              <w:rPr>
                <w:color w:val="262626"/>
              </w:rPr>
              <w:t xml:space="preserve"> al </w:t>
            </w:r>
            <w:proofErr w:type="spellStart"/>
            <w:r>
              <w:rPr>
                <w:color w:val="262626"/>
              </w:rPr>
              <w:t>gradiente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ascendente</w:t>
            </w:r>
            <w:proofErr w:type="spellEnd"/>
            <w:r>
              <w:rPr>
                <w:color w:val="262626"/>
              </w:rPr>
              <w:t>).</w:t>
            </w:r>
          </w:p>
          <w:p w14:paraId="6B1B4C97" w14:textId="77777777" w:rsidR="00EC4C1C" w:rsidRDefault="00EC4C1C" w:rsidP="00B64011">
            <w:pPr>
              <w:spacing w:before="40" w:after="80"/>
            </w:pPr>
            <w:r>
              <w:rPr>
                <w:b/>
                <w:color w:val="2F5496"/>
              </w:rPr>
              <w:t xml:space="preserve">• Constante Eta (η): </w:t>
            </w:r>
            <w:proofErr w:type="spellStart"/>
            <w:r>
              <w:rPr>
                <w:color w:val="262626"/>
              </w:rPr>
              <w:t>Representa</w:t>
            </w:r>
            <w:proofErr w:type="spellEnd"/>
            <w:r>
              <w:rPr>
                <w:color w:val="262626"/>
              </w:rPr>
              <w:t xml:space="preserve"> la </w:t>
            </w:r>
            <w:proofErr w:type="spellStart"/>
            <w:r>
              <w:rPr>
                <w:color w:val="262626"/>
              </w:rPr>
              <w:t>constante</w:t>
            </w:r>
            <w:proofErr w:type="spellEnd"/>
            <w:r>
              <w:rPr>
                <w:color w:val="262626"/>
              </w:rPr>
              <w:t xml:space="preserve"> de </w:t>
            </w:r>
            <w:proofErr w:type="spellStart"/>
            <w:r>
              <w:rPr>
                <w:color w:val="262626"/>
              </w:rPr>
              <w:t>proporcionalidad</w:t>
            </w:r>
            <w:proofErr w:type="spellEnd"/>
            <w:r>
              <w:rPr>
                <w:color w:val="262626"/>
              </w:rPr>
              <w:t xml:space="preserve">, </w:t>
            </w:r>
            <w:proofErr w:type="spellStart"/>
            <w:r>
              <w:rPr>
                <w:color w:val="262626"/>
              </w:rPr>
              <w:t>formalmente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denominada</w:t>
            </w:r>
            <w:proofErr w:type="spellEnd"/>
            <w:r>
              <w:rPr>
                <w:color w:val="262626"/>
              </w:rPr>
              <w:t xml:space="preserve"> Tasa de </w:t>
            </w:r>
            <w:proofErr w:type="spellStart"/>
            <w:r>
              <w:rPr>
                <w:color w:val="262626"/>
              </w:rPr>
              <w:t>Aprendizaje</w:t>
            </w:r>
            <w:proofErr w:type="spellEnd"/>
            <w:r>
              <w:rPr>
                <w:color w:val="262626"/>
              </w:rPr>
              <w:t xml:space="preserve"> (Learning Rate). </w:t>
            </w:r>
            <w:proofErr w:type="spellStart"/>
            <w:r>
              <w:rPr>
                <w:color w:val="262626"/>
              </w:rPr>
              <w:t>Controla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qué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porcentaje</w:t>
            </w:r>
            <w:proofErr w:type="spellEnd"/>
            <w:r>
              <w:rPr>
                <w:color w:val="262626"/>
              </w:rPr>
              <w:t xml:space="preserve"> de la </w:t>
            </w:r>
            <w:proofErr w:type="spellStart"/>
            <w:r>
              <w:rPr>
                <w:color w:val="262626"/>
              </w:rPr>
              <w:t>magnitud</w:t>
            </w:r>
            <w:proofErr w:type="spellEnd"/>
            <w:r>
              <w:rPr>
                <w:color w:val="262626"/>
              </w:rPr>
              <w:t xml:space="preserve"> del </w:t>
            </w:r>
            <w:proofErr w:type="spellStart"/>
            <w:r>
              <w:rPr>
                <w:color w:val="262626"/>
              </w:rPr>
              <w:t>gradiente</w:t>
            </w:r>
            <w:proofErr w:type="spellEnd"/>
            <w:r>
              <w:rPr>
                <w:color w:val="262626"/>
              </w:rPr>
              <w:t xml:space="preserve"> se traduce </w:t>
            </w:r>
            <w:proofErr w:type="spellStart"/>
            <w:r>
              <w:rPr>
                <w:color w:val="262626"/>
              </w:rPr>
              <w:t>en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lastRenderedPageBreak/>
              <w:t>movimiento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efectivo</w:t>
            </w:r>
            <w:proofErr w:type="spellEnd"/>
            <w:r>
              <w:rPr>
                <w:color w:val="262626"/>
              </w:rPr>
              <w:t>.</w:t>
            </w:r>
          </w:p>
        </w:tc>
      </w:tr>
    </w:tbl>
    <w:p w14:paraId="3215955B" w14:textId="77777777" w:rsidR="00EC4C1C" w:rsidRDefault="00EC4C1C" w:rsidP="00EC4C1C"/>
    <w:p w14:paraId="010F937D" w14:textId="77777777" w:rsidR="00EC4C1C" w:rsidRDefault="00EC4C1C" w:rsidP="00EC4C1C">
      <w:pPr>
        <w:spacing w:before="160" w:after="80"/>
        <w:jc w:val="center"/>
      </w:pPr>
      <w:r>
        <w:rPr>
          <w:noProof/>
        </w:rPr>
        <w:drawing>
          <wp:inline distT="0" distB="0" distL="0" distR="0" wp14:anchorId="21F347E5" wp14:editId="0D19D597">
            <wp:extent cx="4754880" cy="5821320"/>
            <wp:effectExtent l="0" t="0" r="0" b="0"/>
            <wp:docPr id="997024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123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8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C434" w14:textId="77777777" w:rsidR="00EC4C1C" w:rsidRDefault="00EC4C1C" w:rsidP="00EC4C1C">
      <w:pPr>
        <w:spacing w:after="280"/>
        <w:jc w:val="center"/>
      </w:pPr>
      <w:proofErr w:type="spellStart"/>
      <w:r>
        <w:rPr>
          <w:i/>
          <w:color w:val="7F8C8D"/>
          <w:sz w:val="17"/>
        </w:rPr>
        <w:t>Figura</w:t>
      </w:r>
      <w:proofErr w:type="spellEnd"/>
      <w:r>
        <w:rPr>
          <w:i/>
          <w:color w:val="7F8C8D"/>
          <w:sz w:val="17"/>
        </w:rPr>
        <w:t xml:space="preserve"> 2: </w:t>
      </w:r>
      <w:proofErr w:type="spellStart"/>
      <w:r>
        <w:rPr>
          <w:i/>
          <w:color w:val="7F8C8D"/>
          <w:sz w:val="17"/>
        </w:rPr>
        <w:t>Derivación</w:t>
      </w:r>
      <w:proofErr w:type="spellEnd"/>
      <w:r>
        <w:rPr>
          <w:i/>
          <w:color w:val="7F8C8D"/>
          <w:sz w:val="17"/>
        </w:rPr>
        <w:t xml:space="preserve"> </w:t>
      </w:r>
      <w:proofErr w:type="spellStart"/>
      <w:r>
        <w:rPr>
          <w:i/>
          <w:color w:val="7F8C8D"/>
          <w:sz w:val="17"/>
        </w:rPr>
        <w:t>matemática</w:t>
      </w:r>
      <w:proofErr w:type="spellEnd"/>
      <w:r>
        <w:rPr>
          <w:i/>
          <w:color w:val="7F8C8D"/>
          <w:sz w:val="17"/>
        </w:rPr>
        <w:t xml:space="preserve"> del </w:t>
      </w:r>
      <w:proofErr w:type="spellStart"/>
      <w:r>
        <w:rPr>
          <w:i/>
          <w:color w:val="7F8C8D"/>
          <w:sz w:val="17"/>
        </w:rPr>
        <w:t>tamaño</w:t>
      </w:r>
      <w:proofErr w:type="spellEnd"/>
      <w:r>
        <w:rPr>
          <w:i/>
          <w:color w:val="7F8C8D"/>
          <w:sz w:val="17"/>
        </w:rPr>
        <w:t xml:space="preserve"> de paso </w:t>
      </w:r>
      <w:proofErr w:type="spellStart"/>
      <w:r>
        <w:rPr>
          <w:i/>
          <w:color w:val="7F8C8D"/>
          <w:sz w:val="17"/>
        </w:rPr>
        <w:t>proporcional</w:t>
      </w:r>
      <w:proofErr w:type="spellEnd"/>
      <w:r>
        <w:rPr>
          <w:i/>
          <w:color w:val="7F8C8D"/>
          <w:sz w:val="17"/>
        </w:rPr>
        <w:t xml:space="preserve"> a la </w:t>
      </w:r>
      <w:proofErr w:type="spellStart"/>
      <w:r>
        <w:rPr>
          <w:i/>
          <w:color w:val="7F8C8D"/>
          <w:sz w:val="17"/>
        </w:rPr>
        <w:t>derivada</w:t>
      </w:r>
      <w:proofErr w:type="spellEnd"/>
      <w:r>
        <w:rPr>
          <w:i/>
          <w:color w:val="7F8C8D"/>
          <w:sz w:val="17"/>
        </w:rPr>
        <w:t xml:space="preserve"> y la </w:t>
      </w:r>
      <w:proofErr w:type="spellStart"/>
      <w:r>
        <w:rPr>
          <w:i/>
          <w:color w:val="7F8C8D"/>
          <w:sz w:val="17"/>
        </w:rPr>
        <w:t>constante</w:t>
      </w:r>
      <w:proofErr w:type="spellEnd"/>
      <w:r>
        <w:rPr>
          <w:i/>
          <w:color w:val="7F8C8D"/>
          <w:sz w:val="17"/>
        </w:rPr>
        <w:t xml:space="preserve"> η (Fuente original de la </w:t>
      </w:r>
      <w:proofErr w:type="spellStart"/>
      <w:r>
        <w:rPr>
          <w:i/>
          <w:color w:val="7F8C8D"/>
          <w:sz w:val="17"/>
        </w:rPr>
        <w:t>lección</w:t>
      </w:r>
      <w:proofErr w:type="spellEnd"/>
      <w:r>
        <w:rPr>
          <w:i/>
          <w:color w:val="7F8C8D"/>
          <w:sz w:val="17"/>
        </w:rPr>
        <w:t>).</w:t>
      </w:r>
    </w:p>
    <w:p w14:paraId="1F08D5A9" w14:textId="77777777" w:rsidR="00EC4C1C" w:rsidRDefault="00EC4C1C" w:rsidP="00EC4C1C">
      <w:pPr>
        <w:pStyle w:val="Ttulo1"/>
        <w:spacing w:before="320" w:after="120"/>
      </w:pPr>
      <w:r>
        <w:rPr>
          <w:rFonts w:ascii="Calibri" w:hAnsi="Calibri"/>
          <w:color w:val="2F5496"/>
        </w:rPr>
        <w:t xml:space="preserve">3. </w:t>
      </w:r>
      <w:proofErr w:type="spellStart"/>
      <w:r>
        <w:rPr>
          <w:rFonts w:ascii="Calibri" w:hAnsi="Calibri"/>
          <w:color w:val="2F5496"/>
        </w:rPr>
        <w:t>Matriz</w:t>
      </w:r>
      <w:proofErr w:type="spellEnd"/>
      <w:r>
        <w:rPr>
          <w:rFonts w:ascii="Calibri" w:hAnsi="Calibri"/>
          <w:color w:val="2F5496"/>
        </w:rPr>
        <w:t xml:space="preserve"> </w:t>
      </w:r>
      <w:proofErr w:type="spellStart"/>
      <w:r>
        <w:rPr>
          <w:rFonts w:ascii="Calibri" w:hAnsi="Calibri"/>
          <w:color w:val="2F5496"/>
        </w:rPr>
        <w:t>Síntesis</w:t>
      </w:r>
      <w:proofErr w:type="spellEnd"/>
      <w:r>
        <w:rPr>
          <w:rFonts w:ascii="Calibri" w:hAnsi="Calibri"/>
          <w:color w:val="2F5496"/>
        </w:rPr>
        <w:t xml:space="preserve"> de </w:t>
      </w:r>
      <w:proofErr w:type="spellStart"/>
      <w:r>
        <w:rPr>
          <w:rFonts w:ascii="Calibri" w:hAnsi="Calibri"/>
          <w:color w:val="2F5496"/>
        </w:rPr>
        <w:t>Conceptos</w:t>
      </w:r>
      <w:proofErr w:type="spellEnd"/>
      <w:r>
        <w:rPr>
          <w:rFonts w:ascii="Calibri" w:hAnsi="Calibri"/>
          <w:color w:val="2F5496"/>
        </w:rPr>
        <w:t xml:space="preserve"> y </w:t>
      </w:r>
      <w:proofErr w:type="spellStart"/>
      <w:r>
        <w:rPr>
          <w:rFonts w:ascii="Calibri" w:hAnsi="Calibri"/>
          <w:color w:val="2F5496"/>
        </w:rPr>
        <w:t>Fórmulas</w:t>
      </w:r>
      <w:proofErr w:type="spellEnd"/>
      <w:r>
        <w:rPr>
          <w:rFonts w:ascii="Calibri" w:hAnsi="Calibri"/>
          <w:color w:val="2F5496"/>
        </w:rPr>
        <w:t xml:space="preserve"> Clave</w:t>
      </w:r>
    </w:p>
    <w:p w14:paraId="30F98060" w14:textId="77777777" w:rsidR="00EC4C1C" w:rsidRDefault="00EC4C1C" w:rsidP="00EC4C1C">
      <w:pPr>
        <w:spacing w:after="160"/>
      </w:pPr>
      <w:r>
        <w:rPr>
          <w:color w:val="262626"/>
        </w:rPr>
        <w:t xml:space="preserve">El </w:t>
      </w:r>
      <w:proofErr w:type="spellStart"/>
      <w:r>
        <w:rPr>
          <w:color w:val="262626"/>
        </w:rPr>
        <w:t>siguiente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cuadro</w:t>
      </w:r>
      <w:proofErr w:type="spellEnd"/>
      <w:r>
        <w:rPr>
          <w:color w:val="262626"/>
        </w:rPr>
        <w:t xml:space="preserve"> resume de forma </w:t>
      </w:r>
      <w:proofErr w:type="spellStart"/>
      <w:r>
        <w:rPr>
          <w:color w:val="262626"/>
        </w:rPr>
        <w:t>estructurada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componentes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matemáticos</w:t>
      </w:r>
      <w:proofErr w:type="spellEnd"/>
      <w:r>
        <w:rPr>
          <w:color w:val="262626"/>
        </w:rPr>
        <w:t xml:space="preserve"> y la </w:t>
      </w:r>
      <w:proofErr w:type="spellStart"/>
      <w:r>
        <w:rPr>
          <w:color w:val="262626"/>
        </w:rPr>
        <w:t>función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elemento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dentro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dinámica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optimización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descenso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gradiente</w:t>
      </w:r>
      <w:proofErr w:type="spellEnd"/>
      <w:r>
        <w:rPr>
          <w:color w:val="262626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EC4C1C" w14:paraId="3F8FEE6B" w14:textId="77777777" w:rsidTr="00B64011">
        <w:trPr>
          <w:jc w:val="center"/>
        </w:trPr>
        <w:tc>
          <w:tcPr>
            <w:tcW w:w="2592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E9D64" w14:textId="77777777" w:rsidR="00EC4C1C" w:rsidRDefault="00EC4C1C" w:rsidP="00B64011">
            <w:proofErr w:type="spellStart"/>
            <w:r>
              <w:rPr>
                <w:b/>
                <w:color w:val="FFFFFF"/>
                <w:sz w:val="20"/>
              </w:rPr>
              <w:t>Concepto</w:t>
            </w:r>
            <w:proofErr w:type="spellEnd"/>
            <w:r>
              <w:rPr>
                <w:b/>
                <w:color w:val="FFFFFF"/>
                <w:sz w:val="20"/>
              </w:rPr>
              <w:t xml:space="preserve"> Clave</w:t>
            </w:r>
          </w:p>
        </w:tc>
        <w:tc>
          <w:tcPr>
            <w:tcW w:w="3168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90036" w14:textId="77777777" w:rsidR="00EC4C1C" w:rsidRDefault="00EC4C1C" w:rsidP="00B64011">
            <w:proofErr w:type="spellStart"/>
            <w:r>
              <w:rPr>
                <w:b/>
                <w:color w:val="FFFFFF"/>
                <w:sz w:val="20"/>
              </w:rPr>
              <w:t>Expresión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Matemática</w:t>
            </w:r>
            <w:proofErr w:type="spellEnd"/>
          </w:p>
        </w:tc>
        <w:tc>
          <w:tcPr>
            <w:tcW w:w="3600" w:type="dxa"/>
            <w:shd w:val="clear" w:color="auto" w:fill="2F549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79ED42" w14:textId="77777777" w:rsidR="00EC4C1C" w:rsidRDefault="00EC4C1C" w:rsidP="00B64011">
            <w:proofErr w:type="spellStart"/>
            <w:r>
              <w:rPr>
                <w:b/>
                <w:color w:val="FFFFFF"/>
                <w:sz w:val="20"/>
              </w:rPr>
              <w:t>Función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en</w:t>
            </w:r>
            <w:proofErr w:type="spellEnd"/>
            <w:r>
              <w:rPr>
                <w:b/>
                <w:color w:val="FFFFFF"/>
                <w:sz w:val="20"/>
              </w:rPr>
              <w:t xml:space="preserve"> la </w:t>
            </w:r>
            <w:proofErr w:type="spellStart"/>
            <w:r>
              <w:rPr>
                <w:b/>
                <w:color w:val="FFFFFF"/>
                <w:sz w:val="20"/>
              </w:rPr>
              <w:t>Optimización</w:t>
            </w:r>
            <w:proofErr w:type="spellEnd"/>
          </w:p>
        </w:tc>
      </w:tr>
      <w:tr w:rsidR="00EC4C1C" w14:paraId="6D52680A" w14:textId="77777777" w:rsidTr="00B64011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A5903" w14:textId="77777777" w:rsidR="00EC4C1C" w:rsidRDefault="00EC4C1C" w:rsidP="00B64011">
            <w:proofErr w:type="spellStart"/>
            <w:r>
              <w:rPr>
                <w:b/>
                <w:color w:val="2F5496"/>
                <w:sz w:val="19"/>
              </w:rPr>
              <w:lastRenderedPageBreak/>
              <w:t>Derivada</w:t>
            </w:r>
            <w:proofErr w:type="spellEnd"/>
            <w:r>
              <w:rPr>
                <w:b/>
                <w:color w:val="2F5496"/>
                <w:sz w:val="19"/>
              </w:rPr>
              <w:t xml:space="preserve"> </w:t>
            </w:r>
            <w:proofErr w:type="spellStart"/>
            <w:r>
              <w:rPr>
                <w:b/>
                <w:color w:val="2F5496"/>
                <w:sz w:val="19"/>
              </w:rPr>
              <w:t>Parcial</w:t>
            </w:r>
            <w:proofErr w:type="spellEnd"/>
          </w:p>
        </w:tc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58F45" w14:textId="77777777" w:rsidR="00EC4C1C" w:rsidRDefault="00EC4C1C" w:rsidP="00B64011">
            <w:r>
              <w:rPr>
                <w:rFonts w:ascii="Consolas" w:hAnsi="Consolas"/>
                <w:color w:val="262626"/>
                <w:sz w:val="18"/>
              </w:rPr>
              <w:t>∂L / ∂wⱼ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63956" w14:textId="77777777" w:rsidR="00EC4C1C" w:rsidRDefault="00EC4C1C" w:rsidP="00B64011">
            <w:r>
              <w:rPr>
                <w:color w:val="262626"/>
                <w:sz w:val="19"/>
              </w:rPr>
              <w:t xml:space="preserve">Mide la </w:t>
            </w:r>
            <w:proofErr w:type="spellStart"/>
            <w:r>
              <w:rPr>
                <w:color w:val="262626"/>
                <w:sz w:val="19"/>
              </w:rPr>
              <w:t>sensibilidad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instantánea</w:t>
            </w:r>
            <w:proofErr w:type="spellEnd"/>
            <w:r>
              <w:rPr>
                <w:color w:val="262626"/>
                <w:sz w:val="19"/>
              </w:rPr>
              <w:t xml:space="preserve"> de la </w:t>
            </w:r>
            <w:proofErr w:type="spellStart"/>
            <w:r>
              <w:rPr>
                <w:color w:val="262626"/>
                <w:sz w:val="19"/>
              </w:rPr>
              <w:t>pérdida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respecto</w:t>
            </w:r>
            <w:proofErr w:type="spellEnd"/>
            <w:r>
              <w:rPr>
                <w:color w:val="262626"/>
                <w:sz w:val="19"/>
              </w:rPr>
              <w:t xml:space="preserve"> al </w:t>
            </w:r>
            <w:proofErr w:type="spellStart"/>
            <w:r>
              <w:rPr>
                <w:color w:val="262626"/>
                <w:sz w:val="19"/>
              </w:rPr>
              <w:t>parámetro</w:t>
            </w:r>
            <w:proofErr w:type="spellEnd"/>
            <w:r>
              <w:rPr>
                <w:color w:val="262626"/>
                <w:sz w:val="19"/>
              </w:rPr>
              <w:t xml:space="preserve"> j-</w:t>
            </w:r>
            <w:proofErr w:type="spellStart"/>
            <w:r>
              <w:rPr>
                <w:color w:val="262626"/>
                <w:sz w:val="19"/>
              </w:rPr>
              <w:t>ésimo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manteniendo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fijos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los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demás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  <w:tr w:rsidR="00EC4C1C" w14:paraId="59792965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E32A2" w14:textId="77777777" w:rsidR="00EC4C1C" w:rsidRDefault="00EC4C1C" w:rsidP="00B64011">
            <w:r>
              <w:rPr>
                <w:b/>
                <w:color w:val="2F5496"/>
                <w:sz w:val="19"/>
              </w:rPr>
              <w:t>Vector Gradiente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93303" w14:textId="77777777" w:rsidR="00EC4C1C" w:rsidRDefault="00EC4C1C" w:rsidP="00B64011">
            <w:r>
              <w:rPr>
                <w:rFonts w:ascii="Consolas" w:hAnsi="Consolas"/>
                <w:color w:val="262626"/>
                <w:sz w:val="18"/>
              </w:rPr>
              <w:t>∇_w L = [∂L/∂w₁, ..., ∂L/∂wₚ]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6E2D7" w14:textId="77777777" w:rsidR="00EC4C1C" w:rsidRDefault="00EC4C1C" w:rsidP="00B64011">
            <w:proofErr w:type="spellStart"/>
            <w:r>
              <w:rPr>
                <w:color w:val="262626"/>
                <w:sz w:val="19"/>
              </w:rPr>
              <w:t>Agrupa</w:t>
            </w:r>
            <w:proofErr w:type="spellEnd"/>
            <w:r>
              <w:rPr>
                <w:color w:val="262626"/>
                <w:sz w:val="19"/>
              </w:rPr>
              <w:t xml:space="preserve"> las </w:t>
            </w:r>
            <w:proofErr w:type="spellStart"/>
            <w:r>
              <w:rPr>
                <w:color w:val="262626"/>
                <w:sz w:val="19"/>
              </w:rPr>
              <w:t>tasas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cambio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todos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los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parámetros</w:t>
            </w:r>
            <w:proofErr w:type="spellEnd"/>
            <w:r>
              <w:rPr>
                <w:color w:val="262626"/>
                <w:sz w:val="19"/>
              </w:rPr>
              <w:t xml:space="preserve">; indica la </w:t>
            </w:r>
            <w:proofErr w:type="spellStart"/>
            <w:r>
              <w:rPr>
                <w:color w:val="262626"/>
                <w:sz w:val="19"/>
              </w:rPr>
              <w:t>dirección</w:t>
            </w:r>
            <w:proofErr w:type="spellEnd"/>
            <w:r>
              <w:rPr>
                <w:color w:val="262626"/>
                <w:sz w:val="19"/>
              </w:rPr>
              <w:t xml:space="preserve"> del </w:t>
            </w:r>
            <w:proofErr w:type="spellStart"/>
            <w:r>
              <w:rPr>
                <w:color w:val="262626"/>
                <w:sz w:val="19"/>
              </w:rPr>
              <w:t>ascenso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más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pronunciado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  <w:tr w:rsidR="00EC4C1C" w14:paraId="32D2F2B9" w14:textId="77777777" w:rsidTr="00B64011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5F8FC" w14:textId="77777777" w:rsidR="00EC4C1C" w:rsidRDefault="00EC4C1C" w:rsidP="00B64011">
            <w:proofErr w:type="spellStart"/>
            <w:r>
              <w:rPr>
                <w:b/>
                <w:color w:val="2F5496"/>
                <w:sz w:val="19"/>
              </w:rPr>
              <w:t>Tamaño</w:t>
            </w:r>
            <w:proofErr w:type="spellEnd"/>
            <w:r>
              <w:rPr>
                <w:b/>
                <w:color w:val="2F5496"/>
                <w:sz w:val="19"/>
              </w:rPr>
              <w:t xml:space="preserve"> de Paso </w:t>
            </w:r>
            <w:proofErr w:type="spellStart"/>
            <w:r>
              <w:rPr>
                <w:b/>
                <w:color w:val="2F5496"/>
                <w:sz w:val="19"/>
              </w:rPr>
              <w:t>Proporcional</w:t>
            </w:r>
            <w:proofErr w:type="spellEnd"/>
          </w:p>
        </w:tc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DA799" w14:textId="77777777" w:rsidR="00EC4C1C" w:rsidRDefault="00EC4C1C" w:rsidP="00B64011">
            <w:r>
              <w:rPr>
                <w:rFonts w:ascii="Consolas" w:hAnsi="Consolas"/>
                <w:color w:val="262626"/>
                <w:sz w:val="18"/>
              </w:rPr>
              <w:t xml:space="preserve">paso = -η · (dL / </w:t>
            </w:r>
            <w:proofErr w:type="spellStart"/>
            <w:r>
              <w:rPr>
                <w:rFonts w:ascii="Consolas" w:hAnsi="Consolas"/>
                <w:color w:val="262626"/>
                <w:sz w:val="18"/>
              </w:rPr>
              <w:t>dw</w:t>
            </w:r>
            <w:proofErr w:type="spellEnd"/>
            <w:r>
              <w:rPr>
                <w:rFonts w:ascii="Consolas" w:hAnsi="Consolas"/>
                <w:color w:val="262626"/>
                <w:sz w:val="18"/>
              </w:rPr>
              <w:t>)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3806E" w14:textId="77777777" w:rsidR="00EC4C1C" w:rsidRDefault="00EC4C1C" w:rsidP="00B64011">
            <w:proofErr w:type="spellStart"/>
            <w:r>
              <w:rPr>
                <w:color w:val="262626"/>
                <w:sz w:val="19"/>
              </w:rPr>
              <w:t>Ajusta</w:t>
            </w:r>
            <w:proofErr w:type="spellEnd"/>
            <w:r>
              <w:rPr>
                <w:color w:val="262626"/>
                <w:sz w:val="19"/>
              </w:rPr>
              <w:t xml:space="preserve"> la </w:t>
            </w:r>
            <w:proofErr w:type="spellStart"/>
            <w:r>
              <w:rPr>
                <w:color w:val="262626"/>
                <w:sz w:val="19"/>
              </w:rPr>
              <w:t>magnitud</w:t>
            </w:r>
            <w:proofErr w:type="spellEnd"/>
            <w:r>
              <w:rPr>
                <w:color w:val="262626"/>
                <w:sz w:val="19"/>
              </w:rPr>
              <w:t xml:space="preserve"> del </w:t>
            </w:r>
            <w:proofErr w:type="spellStart"/>
            <w:r>
              <w:rPr>
                <w:color w:val="262626"/>
                <w:sz w:val="19"/>
              </w:rPr>
              <w:t>desplazamiento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acuerdo</w:t>
            </w:r>
            <w:proofErr w:type="spellEnd"/>
            <w:r>
              <w:rPr>
                <w:color w:val="262626"/>
                <w:sz w:val="19"/>
              </w:rPr>
              <w:t xml:space="preserve"> con la </w:t>
            </w:r>
            <w:proofErr w:type="spellStart"/>
            <w:r>
              <w:rPr>
                <w:color w:val="262626"/>
                <w:sz w:val="19"/>
              </w:rPr>
              <w:t>inclinación</w:t>
            </w:r>
            <w:proofErr w:type="spellEnd"/>
            <w:r>
              <w:rPr>
                <w:color w:val="262626"/>
                <w:sz w:val="19"/>
              </w:rPr>
              <w:t xml:space="preserve"> local de la curva de error.</w:t>
            </w:r>
          </w:p>
        </w:tc>
      </w:tr>
      <w:tr w:rsidR="00EC4C1C" w14:paraId="491F127E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67939" w14:textId="77777777" w:rsidR="00EC4C1C" w:rsidRDefault="00EC4C1C" w:rsidP="00B64011">
            <w:r>
              <w:rPr>
                <w:b/>
                <w:color w:val="2F5496"/>
                <w:sz w:val="19"/>
              </w:rPr>
              <w:t xml:space="preserve">Regla de </w:t>
            </w:r>
            <w:proofErr w:type="spellStart"/>
            <w:r>
              <w:rPr>
                <w:b/>
                <w:color w:val="2F5496"/>
                <w:sz w:val="19"/>
              </w:rPr>
              <w:t>Actualización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56DA1" w14:textId="77777777" w:rsidR="00EC4C1C" w:rsidRDefault="00EC4C1C" w:rsidP="00B64011">
            <w:r>
              <w:rPr>
                <w:rFonts w:ascii="Consolas" w:hAnsi="Consolas"/>
                <w:color w:val="262626"/>
                <w:sz w:val="18"/>
              </w:rPr>
              <w:t>w⁽ᵗ⁺¹⁾ ← w⁽ᵗ⁾ - η · ∇L(w⁽ᵗ⁾)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B7EDF" w14:textId="77777777" w:rsidR="00EC4C1C" w:rsidRDefault="00EC4C1C" w:rsidP="00B64011">
            <w:proofErr w:type="spellStart"/>
            <w:r>
              <w:rPr>
                <w:color w:val="262626"/>
                <w:sz w:val="19"/>
              </w:rPr>
              <w:t>Ecuación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iterativa</w:t>
            </w:r>
            <w:proofErr w:type="spellEnd"/>
            <w:r>
              <w:rPr>
                <w:color w:val="262626"/>
                <w:sz w:val="19"/>
              </w:rPr>
              <w:t xml:space="preserve"> fundamental </w:t>
            </w:r>
            <w:proofErr w:type="spellStart"/>
            <w:r>
              <w:rPr>
                <w:color w:val="262626"/>
                <w:sz w:val="19"/>
              </w:rPr>
              <w:t>que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desplaza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los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parámetros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en</w:t>
            </w:r>
            <w:proofErr w:type="spellEnd"/>
            <w:r>
              <w:rPr>
                <w:color w:val="262626"/>
                <w:sz w:val="19"/>
              </w:rPr>
              <w:t xml:space="preserve"> la </w:t>
            </w:r>
            <w:proofErr w:type="spellStart"/>
            <w:r>
              <w:rPr>
                <w:color w:val="262626"/>
                <w:sz w:val="19"/>
              </w:rPr>
              <w:t>dirección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opuesta</w:t>
            </w:r>
            <w:proofErr w:type="spellEnd"/>
            <w:r>
              <w:rPr>
                <w:color w:val="262626"/>
                <w:sz w:val="19"/>
              </w:rPr>
              <w:t xml:space="preserve"> al </w:t>
            </w:r>
            <w:proofErr w:type="spellStart"/>
            <w:r>
              <w:rPr>
                <w:color w:val="262626"/>
                <w:sz w:val="19"/>
              </w:rPr>
              <w:t>gradiente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</w:tbl>
    <w:p w14:paraId="481551AD" w14:textId="77777777" w:rsidR="00EC4C1C" w:rsidRDefault="00EC4C1C" w:rsidP="00EC4C1C"/>
    <w:p w14:paraId="74EB34E2" w14:textId="77777777" w:rsidR="00EC4C1C" w:rsidRDefault="00EC4C1C" w:rsidP="00EC4C1C">
      <w:pPr>
        <w:pStyle w:val="Ttulo1"/>
        <w:spacing w:before="320" w:after="120"/>
      </w:pPr>
      <w:r>
        <w:rPr>
          <w:rFonts w:ascii="Calibri" w:hAnsi="Calibri"/>
          <w:color w:val="2F5496"/>
        </w:rPr>
        <w:t xml:space="preserve">4. </w:t>
      </w:r>
      <w:proofErr w:type="spellStart"/>
      <w:r>
        <w:rPr>
          <w:rFonts w:ascii="Calibri" w:hAnsi="Calibri"/>
          <w:color w:val="2F5496"/>
        </w:rPr>
        <w:t>Consideraciones</w:t>
      </w:r>
      <w:proofErr w:type="spellEnd"/>
      <w:r>
        <w:rPr>
          <w:rFonts w:ascii="Calibri" w:hAnsi="Calibri"/>
          <w:color w:val="2F5496"/>
        </w:rPr>
        <w:t xml:space="preserve"> </w:t>
      </w:r>
      <w:proofErr w:type="spellStart"/>
      <w:r>
        <w:rPr>
          <w:rFonts w:ascii="Calibri" w:hAnsi="Calibri"/>
          <w:color w:val="2F5496"/>
        </w:rPr>
        <w:t>Prácticas</w:t>
      </w:r>
      <w:proofErr w:type="spellEnd"/>
      <w:r>
        <w:rPr>
          <w:rFonts w:ascii="Calibri" w:hAnsi="Calibri"/>
          <w:color w:val="2F5496"/>
        </w:rPr>
        <w:t xml:space="preserve"> </w:t>
      </w:r>
      <w:proofErr w:type="spellStart"/>
      <w:r>
        <w:rPr>
          <w:rFonts w:ascii="Calibri" w:hAnsi="Calibri"/>
          <w:color w:val="2F5496"/>
        </w:rPr>
        <w:t>sobre</w:t>
      </w:r>
      <w:proofErr w:type="spellEnd"/>
      <w:r>
        <w:rPr>
          <w:rFonts w:ascii="Calibri" w:hAnsi="Calibri"/>
          <w:color w:val="2F5496"/>
        </w:rPr>
        <w:t xml:space="preserve"> la </w:t>
      </w:r>
      <w:proofErr w:type="spellStart"/>
      <w:r>
        <w:rPr>
          <w:rFonts w:ascii="Calibri" w:hAnsi="Calibri"/>
          <w:color w:val="2F5496"/>
        </w:rPr>
        <w:t>Elección</w:t>
      </w:r>
      <w:proofErr w:type="spellEnd"/>
      <w:r>
        <w:rPr>
          <w:rFonts w:ascii="Calibri" w:hAnsi="Calibri"/>
          <w:color w:val="2F5496"/>
        </w:rPr>
        <w:t xml:space="preserve"> de la Tasa de </w:t>
      </w:r>
      <w:proofErr w:type="spellStart"/>
      <w:r>
        <w:rPr>
          <w:rFonts w:ascii="Calibri" w:hAnsi="Calibri"/>
          <w:color w:val="2F5496"/>
        </w:rPr>
        <w:t>Aprendizaje</w:t>
      </w:r>
      <w:proofErr w:type="spellEnd"/>
      <w:r>
        <w:rPr>
          <w:rFonts w:ascii="Calibri" w:hAnsi="Calibri"/>
          <w:color w:val="2F5496"/>
        </w:rPr>
        <w:t xml:space="preserve"> (η)</w:t>
      </w:r>
    </w:p>
    <w:p w14:paraId="7E58B689" w14:textId="77777777" w:rsidR="00EC4C1C" w:rsidRDefault="00EC4C1C" w:rsidP="00EC4C1C">
      <w:r>
        <w:rPr>
          <w:color w:val="262626"/>
        </w:rPr>
        <w:t xml:space="preserve">La </w:t>
      </w:r>
      <w:proofErr w:type="spellStart"/>
      <w:r>
        <w:rPr>
          <w:color w:val="262626"/>
        </w:rPr>
        <w:t>constante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proporcionalidad</w:t>
      </w:r>
      <w:proofErr w:type="spellEnd"/>
      <w:r>
        <w:rPr>
          <w:color w:val="262626"/>
        </w:rPr>
        <w:t xml:space="preserve"> η (learning rate) </w:t>
      </w:r>
      <w:proofErr w:type="spellStart"/>
      <w:r>
        <w:rPr>
          <w:color w:val="262626"/>
        </w:rPr>
        <w:t>condiciona</w:t>
      </w:r>
      <w:proofErr w:type="spellEnd"/>
      <w:r>
        <w:rPr>
          <w:color w:val="262626"/>
        </w:rPr>
        <w:t xml:space="preserve"> de forma </w:t>
      </w:r>
      <w:proofErr w:type="spellStart"/>
      <w:r>
        <w:rPr>
          <w:color w:val="262626"/>
        </w:rPr>
        <w:t>crítica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convergencia</w:t>
      </w:r>
      <w:proofErr w:type="spellEnd"/>
      <w:r>
        <w:rPr>
          <w:color w:val="262626"/>
        </w:rPr>
        <w:t xml:space="preserve"> y la </w:t>
      </w:r>
      <w:proofErr w:type="spellStart"/>
      <w:r>
        <w:rPr>
          <w:color w:val="262626"/>
        </w:rPr>
        <w:t>estabilidad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. </w:t>
      </w:r>
      <w:r>
        <w:t xml:space="preserve">Si el valor de η es </w:t>
      </w:r>
      <w:proofErr w:type="spellStart"/>
      <w:r>
        <w:t>excesivamente</w:t>
      </w:r>
      <w:proofErr w:type="spellEnd"/>
      <w:r>
        <w:t xml:space="preserve"> grande, </w:t>
      </w:r>
      <w:proofErr w:type="spellStart"/>
      <w:r>
        <w:t>los</w:t>
      </w:r>
      <w:proofErr w:type="spellEnd"/>
      <w:r>
        <w:t xml:space="preserve"> pasos </w:t>
      </w:r>
      <w:proofErr w:type="spellStart"/>
      <w:r>
        <w:t>resultantes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rebasar</w:t>
      </w:r>
      <w:proofErr w:type="spellEnd"/>
      <w:r>
        <w:t xml:space="preserve"> el </w:t>
      </w:r>
      <w:proofErr w:type="spellStart"/>
      <w:r>
        <w:t>mínimo</w:t>
      </w:r>
      <w:proofErr w:type="spellEnd"/>
      <w:r>
        <w:t xml:space="preserve"> local o global, </w:t>
      </w:r>
      <w:proofErr w:type="spellStart"/>
      <w:r>
        <w:t>provocando</w:t>
      </w:r>
      <w:proofErr w:type="spellEnd"/>
      <w:r>
        <w:t xml:space="preserve"> </w:t>
      </w:r>
      <w:proofErr w:type="spellStart"/>
      <w:r>
        <w:t>oscilaciones</w:t>
      </w:r>
      <w:proofErr w:type="spellEnd"/>
      <w:r>
        <w:t xml:space="preserve"> </w:t>
      </w:r>
      <w:proofErr w:type="spellStart"/>
      <w:r>
        <w:t>inestables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la </w:t>
      </w:r>
      <w:proofErr w:type="spellStart"/>
      <w:r>
        <w:t>divergencia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. Por el </w:t>
      </w:r>
      <w:proofErr w:type="spellStart"/>
      <w:r>
        <w:t>contrario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η es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, el </w:t>
      </w:r>
      <w:proofErr w:type="spellStart"/>
      <w:r>
        <w:t>tamaño</w:t>
      </w:r>
      <w:proofErr w:type="spellEnd"/>
      <w:r>
        <w:t xml:space="preserve"> del paso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insignificante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genera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lento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atrapado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zonas </w:t>
      </w:r>
      <w:proofErr w:type="spellStart"/>
      <w:r>
        <w:t>planas</w:t>
      </w:r>
      <w:proofErr w:type="spellEnd"/>
      <w:r>
        <w:t xml:space="preserve"> o </w:t>
      </w:r>
      <w:proofErr w:type="spellStart"/>
      <w:r>
        <w:t>requerir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prohibitivo</w:t>
      </w:r>
      <w:proofErr w:type="spellEnd"/>
      <w:r>
        <w:t xml:space="preserve"> de </w:t>
      </w:r>
      <w:proofErr w:type="spellStart"/>
      <w:r>
        <w:t>iteraciones</w:t>
      </w:r>
      <w:proofErr w:type="spellEnd"/>
      <w:r>
        <w:t>.</w:t>
      </w:r>
    </w:p>
    <w:p w14:paraId="2C5FB077" w14:textId="77777777" w:rsidR="00EC4C1C" w:rsidRDefault="00EC4C1C" w:rsidP="00EC4C1C">
      <w:pPr>
        <w:spacing w:before="80"/>
      </w:pPr>
      <w:r>
        <w:rPr>
          <w:color w:val="262626"/>
        </w:rPr>
        <w:t xml:space="preserve">Por </w:t>
      </w:r>
      <w:proofErr w:type="spellStart"/>
      <w:r>
        <w:rPr>
          <w:color w:val="262626"/>
        </w:rPr>
        <w:t>este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motivo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práctica</w:t>
      </w:r>
      <w:proofErr w:type="spellEnd"/>
      <w:r>
        <w:rPr>
          <w:color w:val="262626"/>
        </w:rPr>
        <w:t xml:space="preserve"> moderna de machine learning se </w:t>
      </w:r>
      <w:proofErr w:type="spellStart"/>
      <w:r>
        <w:rPr>
          <w:color w:val="262626"/>
        </w:rPr>
        <w:t>utilizan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técnicas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complementarias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decrecimiento</w:t>
      </w:r>
      <w:proofErr w:type="spellEnd"/>
      <w:r>
        <w:rPr>
          <w:color w:val="262626"/>
        </w:rPr>
        <w:t xml:space="preserve"> del learning rate (learning rate decay) o </w:t>
      </w:r>
      <w:proofErr w:type="spellStart"/>
      <w:r>
        <w:rPr>
          <w:color w:val="262626"/>
        </w:rPr>
        <w:t>algoritmos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adaptativos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Adam, RMSprop o </w:t>
      </w:r>
      <w:proofErr w:type="spellStart"/>
      <w:r>
        <w:rPr>
          <w:color w:val="262626"/>
        </w:rPr>
        <w:t>AdaGrad</w:t>
      </w:r>
      <w:proofErr w:type="spellEnd"/>
      <w:r>
        <w:rPr>
          <w:color w:val="262626"/>
        </w:rPr>
        <w:t xml:space="preserve">)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ajustan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dinámicamente</w:t>
      </w:r>
      <w:proofErr w:type="spellEnd"/>
      <w:r>
        <w:rPr>
          <w:color w:val="262626"/>
        </w:rPr>
        <w:t xml:space="preserve"> η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función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historial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gradiente</w:t>
      </w:r>
      <w:proofErr w:type="spellEnd"/>
      <w:r>
        <w:rPr>
          <w:color w:val="262626"/>
        </w:rPr>
        <w:t>.</w:t>
      </w:r>
    </w:p>
    <w:p w14:paraId="5EA3838C" w14:textId="77777777" w:rsidR="00EC4C1C" w:rsidRDefault="00EC4C1C" w:rsidP="00244674">
      <w:pPr>
        <w:rPr>
          <w:iCs/>
        </w:rPr>
      </w:pPr>
    </w:p>
    <w:p w14:paraId="1B661559" w14:textId="77777777" w:rsidR="002D4A2A" w:rsidRDefault="002D4A2A" w:rsidP="00244674">
      <w:pPr>
        <w:rPr>
          <w:iCs/>
        </w:rPr>
      </w:pPr>
    </w:p>
    <w:p w14:paraId="5DBE0BF0" w14:textId="77777777" w:rsidR="002D4A2A" w:rsidRDefault="002D4A2A" w:rsidP="00244674">
      <w:pPr>
        <w:rPr>
          <w:iCs/>
        </w:rPr>
      </w:pPr>
    </w:p>
    <w:p w14:paraId="598F9DEB" w14:textId="77777777" w:rsidR="002D4A2A" w:rsidRDefault="002D4A2A" w:rsidP="00244674">
      <w:pPr>
        <w:rPr>
          <w:iCs/>
        </w:rPr>
      </w:pPr>
    </w:p>
    <w:p w14:paraId="1C573D4A" w14:textId="77777777" w:rsidR="002D4A2A" w:rsidRDefault="002D4A2A" w:rsidP="00244674">
      <w:pPr>
        <w:rPr>
          <w:iCs/>
        </w:rPr>
      </w:pPr>
    </w:p>
    <w:p w14:paraId="26AA5D71" w14:textId="77777777" w:rsidR="002D4A2A" w:rsidRDefault="002D4A2A" w:rsidP="00244674">
      <w:pPr>
        <w:rPr>
          <w:iCs/>
        </w:rPr>
      </w:pPr>
    </w:p>
    <w:p w14:paraId="610F23B2" w14:textId="77777777" w:rsidR="002D4A2A" w:rsidRDefault="002D4A2A" w:rsidP="00244674">
      <w:pPr>
        <w:rPr>
          <w:iCs/>
        </w:rPr>
      </w:pPr>
    </w:p>
    <w:p w14:paraId="56FC39CF" w14:textId="77777777" w:rsidR="002D4A2A" w:rsidRDefault="002D4A2A" w:rsidP="00244674">
      <w:pPr>
        <w:rPr>
          <w:iCs/>
        </w:rPr>
      </w:pPr>
    </w:p>
    <w:p w14:paraId="05DFD930" w14:textId="77777777" w:rsidR="002D4A2A" w:rsidRDefault="002D4A2A" w:rsidP="00244674">
      <w:pPr>
        <w:rPr>
          <w:iCs/>
        </w:rPr>
      </w:pPr>
    </w:p>
    <w:p w14:paraId="2D6E89B7" w14:textId="77777777" w:rsidR="002D4A2A" w:rsidRDefault="002D4A2A" w:rsidP="00244674">
      <w:pPr>
        <w:rPr>
          <w:iCs/>
        </w:rPr>
      </w:pPr>
    </w:p>
    <w:p w14:paraId="38EBEC5F" w14:textId="77777777" w:rsidR="002D4A2A" w:rsidRDefault="002D4A2A" w:rsidP="002D4A2A">
      <w:pPr>
        <w:spacing w:after="80"/>
      </w:pPr>
      <w:proofErr w:type="spellStart"/>
      <w:r>
        <w:rPr>
          <w:rFonts w:ascii="Arial" w:hAnsi="Arial"/>
          <w:b/>
          <w:color w:val="1F4E79"/>
          <w:sz w:val="44"/>
        </w:rPr>
        <w:lastRenderedPageBreak/>
        <w:t>Sección</w:t>
      </w:r>
      <w:proofErr w:type="spellEnd"/>
      <w:r>
        <w:rPr>
          <w:rFonts w:ascii="Arial" w:hAnsi="Arial"/>
          <w:b/>
          <w:color w:val="1F4E79"/>
          <w:sz w:val="44"/>
        </w:rPr>
        <w:t xml:space="preserve"> 5 </w:t>
      </w:r>
      <w:proofErr w:type="spellStart"/>
      <w:r>
        <w:rPr>
          <w:rFonts w:ascii="Arial" w:hAnsi="Arial"/>
          <w:b/>
          <w:color w:val="1F4E79"/>
          <w:sz w:val="44"/>
        </w:rPr>
        <w:t>Suplementario</w:t>
      </w:r>
      <w:proofErr w:type="spellEnd"/>
      <w:r>
        <w:rPr>
          <w:rFonts w:ascii="Arial" w:hAnsi="Arial"/>
          <w:b/>
          <w:color w:val="1F4E79"/>
          <w:sz w:val="44"/>
        </w:rPr>
        <w:t xml:space="preserve">: </w:t>
      </w:r>
      <w:proofErr w:type="spellStart"/>
      <w:r>
        <w:rPr>
          <w:rFonts w:ascii="Arial" w:hAnsi="Arial"/>
          <w:b/>
          <w:color w:val="1F4E79"/>
          <w:sz w:val="44"/>
        </w:rPr>
        <w:t>Resumen</w:t>
      </w:r>
      <w:proofErr w:type="spellEnd"/>
      <w:r>
        <w:rPr>
          <w:rFonts w:ascii="Arial" w:hAnsi="Arial"/>
          <w:b/>
          <w:color w:val="1F4E79"/>
          <w:sz w:val="44"/>
        </w:rPr>
        <w:t xml:space="preserve"> del </w:t>
      </w:r>
      <w:proofErr w:type="spellStart"/>
      <w:r>
        <w:rPr>
          <w:rFonts w:ascii="Arial" w:hAnsi="Arial"/>
          <w:b/>
          <w:color w:val="1F4E79"/>
          <w:sz w:val="44"/>
        </w:rPr>
        <w:t>Descenso</w:t>
      </w:r>
      <w:proofErr w:type="spellEnd"/>
      <w:r>
        <w:rPr>
          <w:rFonts w:ascii="Arial" w:hAnsi="Arial"/>
          <w:b/>
          <w:color w:val="1F4E79"/>
          <w:sz w:val="44"/>
        </w:rPr>
        <w:t xml:space="preserve"> del Gradiente</w:t>
      </w:r>
    </w:p>
    <w:p w14:paraId="4DD7C503" w14:textId="77777777" w:rsidR="002D4A2A" w:rsidRDefault="002D4A2A" w:rsidP="002D4A2A">
      <w:pPr>
        <w:spacing w:after="360"/>
      </w:pPr>
      <w:proofErr w:type="spellStart"/>
      <w:r>
        <w:rPr>
          <w:i/>
          <w:color w:val="595959"/>
          <w:sz w:val="24"/>
        </w:rPr>
        <w:t>Síntesis</w:t>
      </w:r>
      <w:proofErr w:type="spellEnd"/>
      <w:r>
        <w:rPr>
          <w:i/>
          <w:color w:val="595959"/>
          <w:sz w:val="24"/>
        </w:rPr>
        <w:t xml:space="preserve"> conceptual </w:t>
      </w:r>
      <w:proofErr w:type="spellStart"/>
      <w:r>
        <w:rPr>
          <w:i/>
          <w:color w:val="595959"/>
          <w:sz w:val="24"/>
        </w:rPr>
        <w:t>sobre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optimización</w:t>
      </w:r>
      <w:proofErr w:type="spellEnd"/>
      <w:r>
        <w:rPr>
          <w:i/>
          <w:color w:val="595959"/>
          <w:sz w:val="24"/>
        </w:rPr>
        <w:t xml:space="preserve"> de primer </w:t>
      </w:r>
      <w:proofErr w:type="spellStart"/>
      <w:r>
        <w:rPr>
          <w:i/>
          <w:color w:val="595959"/>
          <w:sz w:val="24"/>
        </w:rPr>
        <w:t>orden</w:t>
      </w:r>
      <w:proofErr w:type="spellEnd"/>
      <w:r>
        <w:rPr>
          <w:i/>
          <w:color w:val="595959"/>
          <w:sz w:val="24"/>
        </w:rPr>
        <w:t xml:space="preserve">, </w:t>
      </w:r>
      <w:proofErr w:type="spellStart"/>
      <w:r>
        <w:rPr>
          <w:i/>
          <w:color w:val="595959"/>
          <w:sz w:val="24"/>
        </w:rPr>
        <w:t>naturaleza</w:t>
      </w:r>
      <w:proofErr w:type="spellEnd"/>
      <w:r>
        <w:rPr>
          <w:i/>
          <w:color w:val="595959"/>
          <w:sz w:val="24"/>
        </w:rPr>
        <w:t xml:space="preserve"> </w:t>
      </w:r>
      <w:proofErr w:type="spellStart"/>
      <w:r>
        <w:rPr>
          <w:i/>
          <w:color w:val="595959"/>
          <w:sz w:val="24"/>
        </w:rPr>
        <w:t>iterativa</w:t>
      </w:r>
      <w:proofErr w:type="spellEnd"/>
      <w:r>
        <w:rPr>
          <w:i/>
          <w:color w:val="595959"/>
          <w:sz w:val="24"/>
        </w:rPr>
        <w:t xml:space="preserve"> y control </w:t>
      </w:r>
      <w:proofErr w:type="spellStart"/>
      <w:r>
        <w:rPr>
          <w:i/>
          <w:color w:val="595959"/>
          <w:sz w:val="24"/>
        </w:rPr>
        <w:t>mediante</w:t>
      </w:r>
      <w:proofErr w:type="spellEnd"/>
      <w:r>
        <w:rPr>
          <w:i/>
          <w:color w:val="595959"/>
          <w:sz w:val="24"/>
        </w:rPr>
        <w:t xml:space="preserve"> la </w:t>
      </w:r>
      <w:proofErr w:type="spellStart"/>
      <w:r>
        <w:rPr>
          <w:i/>
          <w:color w:val="595959"/>
          <w:sz w:val="24"/>
        </w:rPr>
        <w:t>tasa</w:t>
      </w:r>
      <w:proofErr w:type="spellEnd"/>
      <w:r>
        <w:rPr>
          <w:i/>
          <w:color w:val="595959"/>
          <w:sz w:val="24"/>
        </w:rPr>
        <w:t xml:space="preserve"> de </w:t>
      </w:r>
      <w:proofErr w:type="spellStart"/>
      <w:r>
        <w:rPr>
          <w:i/>
          <w:color w:val="595959"/>
          <w:sz w:val="24"/>
        </w:rPr>
        <w:t>aprendizaje</w:t>
      </w:r>
      <w:proofErr w:type="spellEnd"/>
    </w:p>
    <w:p w14:paraId="69ADEF63" w14:textId="77777777" w:rsidR="002D4A2A" w:rsidRDefault="002D4A2A" w:rsidP="002D4A2A">
      <w:pPr>
        <w:spacing w:before="240"/>
      </w:pPr>
      <w:proofErr w:type="spellStart"/>
      <w:r>
        <w:rPr>
          <w:rFonts w:ascii="Arial" w:hAnsi="Arial"/>
          <w:b/>
          <w:color w:val="2E75B6"/>
          <w:sz w:val="28"/>
        </w:rPr>
        <w:t>Índice</w:t>
      </w:r>
      <w:proofErr w:type="spellEnd"/>
      <w:r>
        <w:rPr>
          <w:rFonts w:ascii="Arial" w:hAnsi="Arial"/>
          <w:b/>
          <w:color w:val="2E75B6"/>
          <w:sz w:val="28"/>
        </w:rPr>
        <w:t xml:space="preserve"> de </w:t>
      </w:r>
      <w:proofErr w:type="spellStart"/>
      <w:r>
        <w:rPr>
          <w:rFonts w:ascii="Arial" w:hAnsi="Arial"/>
          <w:b/>
          <w:color w:val="2E75B6"/>
          <w:sz w:val="28"/>
        </w:rPr>
        <w:t>Contenidos</w:t>
      </w:r>
      <w:proofErr w:type="spellEnd"/>
    </w:p>
    <w:p w14:paraId="50C58700" w14:textId="77777777" w:rsidR="002D4A2A" w:rsidRDefault="002D4A2A" w:rsidP="002D4A2A">
      <w:pPr>
        <w:spacing w:after="36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44D8E344" w14:textId="77777777" w:rsidR="002D4A2A" w:rsidRDefault="002D4A2A" w:rsidP="002D4A2A">
      <w:pPr>
        <w:spacing w:after="360"/>
      </w:pPr>
      <w:r>
        <w:rPr>
          <w:i/>
          <w:color w:val="595959"/>
          <w:sz w:val="19"/>
        </w:rPr>
        <w:t xml:space="preserve">(El </w:t>
      </w:r>
      <w:proofErr w:type="spellStart"/>
      <w:r>
        <w:rPr>
          <w:i/>
          <w:color w:val="595959"/>
          <w:sz w:val="19"/>
        </w:rPr>
        <w:t>índice</w:t>
      </w:r>
      <w:proofErr w:type="spellEnd"/>
      <w:r>
        <w:rPr>
          <w:i/>
          <w:color w:val="595959"/>
          <w:sz w:val="19"/>
        </w:rPr>
        <w:t xml:space="preserve"> de </w:t>
      </w:r>
      <w:proofErr w:type="spellStart"/>
      <w:r>
        <w:rPr>
          <w:i/>
          <w:color w:val="595959"/>
          <w:sz w:val="19"/>
        </w:rPr>
        <w:t>contenidos</w:t>
      </w:r>
      <w:proofErr w:type="spellEnd"/>
      <w:r>
        <w:rPr>
          <w:i/>
          <w:color w:val="595959"/>
          <w:sz w:val="19"/>
        </w:rPr>
        <w:t xml:space="preserve"> se </w:t>
      </w:r>
      <w:proofErr w:type="spellStart"/>
      <w:r>
        <w:rPr>
          <w:i/>
          <w:color w:val="595959"/>
          <w:sz w:val="19"/>
        </w:rPr>
        <w:t>actualizará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automáticamente</w:t>
      </w:r>
      <w:proofErr w:type="spellEnd"/>
      <w:r>
        <w:rPr>
          <w:i/>
          <w:color w:val="595959"/>
          <w:sz w:val="19"/>
        </w:rPr>
        <w:t xml:space="preserve"> al </w:t>
      </w:r>
      <w:proofErr w:type="spellStart"/>
      <w:r>
        <w:rPr>
          <w:i/>
          <w:color w:val="595959"/>
          <w:sz w:val="19"/>
        </w:rPr>
        <w:t>abrir</w:t>
      </w:r>
      <w:proofErr w:type="spellEnd"/>
      <w:r>
        <w:rPr>
          <w:i/>
          <w:color w:val="595959"/>
          <w:sz w:val="19"/>
        </w:rPr>
        <w:t xml:space="preserve"> el </w:t>
      </w:r>
      <w:proofErr w:type="spellStart"/>
      <w:r>
        <w:rPr>
          <w:i/>
          <w:color w:val="595959"/>
          <w:sz w:val="19"/>
        </w:rPr>
        <w:t>archivo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en</w:t>
      </w:r>
      <w:proofErr w:type="spellEnd"/>
      <w:r>
        <w:rPr>
          <w:i/>
          <w:color w:val="595959"/>
          <w:sz w:val="19"/>
        </w:rPr>
        <w:t xml:space="preserve"> Microsoft Word o Google Docs).</w:t>
      </w:r>
    </w:p>
    <w:p w14:paraId="4F93807E" w14:textId="77777777" w:rsidR="002D4A2A" w:rsidRDefault="002D4A2A" w:rsidP="002D4A2A">
      <w:pPr>
        <w:pStyle w:val="Ttulo1"/>
        <w:spacing w:before="320" w:after="120"/>
      </w:pPr>
      <w:r>
        <w:rPr>
          <w:rFonts w:ascii="Arial" w:hAnsi="Arial"/>
          <w:color w:val="1F4E79"/>
          <w:sz w:val="32"/>
        </w:rPr>
        <w:t xml:space="preserve">1. </w:t>
      </w:r>
      <w:proofErr w:type="spellStart"/>
      <w:r>
        <w:rPr>
          <w:rFonts w:ascii="Arial" w:hAnsi="Arial"/>
          <w:color w:val="1F4E79"/>
          <w:sz w:val="32"/>
        </w:rPr>
        <w:t>Definición</w:t>
      </w:r>
      <w:proofErr w:type="spellEnd"/>
      <w:r>
        <w:rPr>
          <w:rFonts w:ascii="Arial" w:hAnsi="Arial"/>
          <w:color w:val="1F4E79"/>
          <w:sz w:val="32"/>
        </w:rPr>
        <w:t xml:space="preserve"> y </w:t>
      </w:r>
      <w:proofErr w:type="spellStart"/>
      <w:r>
        <w:rPr>
          <w:rFonts w:ascii="Arial" w:hAnsi="Arial"/>
          <w:color w:val="1F4E79"/>
          <w:sz w:val="32"/>
        </w:rPr>
        <w:t>Naturaleza</w:t>
      </w:r>
      <w:proofErr w:type="spellEnd"/>
      <w:r>
        <w:rPr>
          <w:rFonts w:ascii="Arial" w:hAnsi="Arial"/>
          <w:color w:val="1F4E79"/>
          <w:sz w:val="32"/>
        </w:rPr>
        <w:t xml:space="preserve"> del </w:t>
      </w:r>
      <w:proofErr w:type="spellStart"/>
      <w:r>
        <w:rPr>
          <w:rFonts w:ascii="Arial" w:hAnsi="Arial"/>
          <w:color w:val="1F4E79"/>
          <w:sz w:val="32"/>
        </w:rPr>
        <w:t>Descenso</w:t>
      </w:r>
      <w:proofErr w:type="spellEnd"/>
      <w:r>
        <w:rPr>
          <w:rFonts w:ascii="Arial" w:hAnsi="Arial"/>
          <w:color w:val="1F4E79"/>
          <w:sz w:val="32"/>
        </w:rPr>
        <w:t xml:space="preserve"> del Gradiente </w:t>
      </w:r>
      <w:proofErr w:type="spellStart"/>
      <w:r>
        <w:rPr>
          <w:rFonts w:ascii="Arial" w:hAnsi="Arial"/>
          <w:color w:val="1F4E79"/>
          <w:sz w:val="32"/>
        </w:rPr>
        <w:t>como</w:t>
      </w:r>
      <w:proofErr w:type="spellEnd"/>
      <w:r>
        <w:rPr>
          <w:rFonts w:ascii="Arial" w:hAnsi="Arial"/>
          <w:color w:val="1F4E79"/>
          <w:sz w:val="32"/>
        </w:rPr>
        <w:t xml:space="preserve"> </w:t>
      </w:r>
      <w:proofErr w:type="spellStart"/>
      <w:r>
        <w:rPr>
          <w:rFonts w:ascii="Arial" w:hAnsi="Arial"/>
          <w:color w:val="1F4E79"/>
          <w:sz w:val="32"/>
        </w:rPr>
        <w:t>Algoritmo</w:t>
      </w:r>
      <w:proofErr w:type="spellEnd"/>
      <w:r>
        <w:rPr>
          <w:rFonts w:ascii="Arial" w:hAnsi="Arial"/>
          <w:color w:val="1F4E79"/>
          <w:sz w:val="32"/>
        </w:rPr>
        <w:t xml:space="preserve"> de Primer Orden</w:t>
      </w:r>
    </w:p>
    <w:p w14:paraId="68B544FA" w14:textId="77777777" w:rsidR="002D4A2A" w:rsidRDefault="002D4A2A" w:rsidP="002D4A2A">
      <w:r>
        <w:rPr>
          <w:color w:val="262626"/>
        </w:rPr>
        <w:t xml:space="preserve">El </w:t>
      </w:r>
      <w:proofErr w:type="spellStart"/>
      <w:r>
        <w:rPr>
          <w:b/>
        </w:rPr>
        <w:t>descenso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gradiente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fundamental </w:t>
      </w:r>
      <w:proofErr w:type="spellStart"/>
      <w:r>
        <w:t>en</w:t>
      </w:r>
      <w:proofErr w:type="spellEnd"/>
      <w:r>
        <w:t xml:space="preserve"> Ciencia de Datos y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para encontrar el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r>
        <w:rPr>
          <w:i/>
        </w:rPr>
        <w:t>L(w)</w:t>
      </w:r>
      <w:r>
        <w:t xml:space="preserve">. Se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algoritmo</w:t>
      </w:r>
      <w:proofErr w:type="spellEnd"/>
      <w:r>
        <w:t xml:space="preserve"> de </w:t>
      </w:r>
      <w:r>
        <w:rPr>
          <w:b/>
        </w:rPr>
        <w:t xml:space="preserve">primer </w:t>
      </w:r>
      <w:proofErr w:type="spellStart"/>
      <w:r>
        <w:rPr>
          <w:b/>
        </w:rPr>
        <w:t>orden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derivada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, </w:t>
      </w:r>
      <w:proofErr w:type="spellStart"/>
      <w:r>
        <w:t>omitiendo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derivadas</w:t>
      </w:r>
      <w:proofErr w:type="spellEnd"/>
      <w:r>
        <w:t xml:space="preserve"> de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Hessiana</w:t>
      </w:r>
      <w:proofErr w:type="spellEnd"/>
      <w:r>
        <w:t>).</w:t>
      </w:r>
    </w:p>
    <w:p w14:paraId="0D24178B" w14:textId="77777777" w:rsidR="002D4A2A" w:rsidRDefault="002D4A2A" w:rsidP="002D4A2A">
      <w:pPr>
        <w:pStyle w:val="Listaconvietas"/>
        <w:spacing w:after="80"/>
      </w:pPr>
      <w:r>
        <w:rPr>
          <w:b/>
          <w:color w:val="1F4E79"/>
        </w:rPr>
        <w:t xml:space="preserve">Optimizador de Primer Orden: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del vector de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derivadas</w:t>
      </w:r>
      <w:proofErr w:type="spellEnd"/>
      <w:r>
        <w:t xml:space="preserve"> (</w:t>
      </w:r>
      <w:proofErr w:type="spellStart"/>
      <w:r>
        <w:t>gradiente</w:t>
      </w:r>
      <w:proofErr w:type="spellEnd"/>
      <w:r>
        <w:t xml:space="preserve">) para </w:t>
      </w:r>
      <w:proofErr w:type="spellStart"/>
      <w:r>
        <w:t>determinar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>.</w:t>
      </w:r>
    </w:p>
    <w:p w14:paraId="3CA7F87A" w14:textId="77777777" w:rsidR="002D4A2A" w:rsidRDefault="002D4A2A" w:rsidP="002D4A2A">
      <w:pPr>
        <w:pStyle w:val="Listaconvietas"/>
        <w:spacing w:after="80"/>
      </w:pPr>
      <w:proofErr w:type="spellStart"/>
      <w:r>
        <w:rPr>
          <w:b/>
          <w:color w:val="1F4E79"/>
        </w:rPr>
        <w:t>Objetivo</w:t>
      </w:r>
      <w:proofErr w:type="spellEnd"/>
      <w:r>
        <w:rPr>
          <w:b/>
          <w:color w:val="1F4E79"/>
        </w:rPr>
        <w:t xml:space="preserve"> de </w:t>
      </w:r>
      <w:proofErr w:type="spellStart"/>
      <w:r>
        <w:rPr>
          <w:b/>
          <w:color w:val="1F4E79"/>
        </w:rPr>
        <w:t>Minimización</w:t>
      </w:r>
      <w:proofErr w:type="spellEnd"/>
      <w:r>
        <w:rPr>
          <w:b/>
          <w:color w:val="1F4E79"/>
        </w:rPr>
        <w:t xml:space="preserve">: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localizar</w:t>
      </w:r>
      <w:proofErr w:type="spellEnd"/>
      <w:r>
        <w:t xml:space="preserve"> el punto del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paramétrico</w:t>
      </w:r>
      <w:proofErr w:type="spellEnd"/>
      <w:r>
        <w:t xml:space="preserve"> w*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minimice</w:t>
      </w:r>
      <w:proofErr w:type="spellEnd"/>
      <w:r>
        <w:t xml:space="preserve"> el error </w:t>
      </w:r>
      <w:proofErr w:type="spellStart"/>
      <w:r>
        <w:t>agregado</w:t>
      </w:r>
      <w:proofErr w:type="spellEnd"/>
      <w:r>
        <w:t xml:space="preserve"> de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>.</w:t>
      </w:r>
    </w:p>
    <w:p w14:paraId="12F43704" w14:textId="77777777" w:rsidR="002D4A2A" w:rsidRDefault="002D4A2A" w:rsidP="002D4A2A">
      <w:pPr>
        <w:pStyle w:val="Ttulo1"/>
        <w:spacing w:before="320" w:after="120"/>
      </w:pPr>
      <w:r>
        <w:rPr>
          <w:rFonts w:ascii="Arial" w:hAnsi="Arial"/>
          <w:color w:val="1F4E79"/>
          <w:sz w:val="32"/>
        </w:rPr>
        <w:t xml:space="preserve">2. </w:t>
      </w:r>
      <w:proofErr w:type="spellStart"/>
      <w:r>
        <w:rPr>
          <w:rFonts w:ascii="Arial" w:hAnsi="Arial"/>
          <w:color w:val="1F4E79"/>
          <w:sz w:val="32"/>
        </w:rPr>
        <w:t>Proceso</w:t>
      </w:r>
      <w:proofErr w:type="spellEnd"/>
      <w:r>
        <w:rPr>
          <w:rFonts w:ascii="Arial" w:hAnsi="Arial"/>
          <w:color w:val="1F4E79"/>
          <w:sz w:val="32"/>
        </w:rPr>
        <w:t xml:space="preserve"> </w:t>
      </w:r>
      <w:proofErr w:type="spellStart"/>
      <w:r>
        <w:rPr>
          <w:rFonts w:ascii="Arial" w:hAnsi="Arial"/>
          <w:color w:val="1F4E79"/>
          <w:sz w:val="32"/>
        </w:rPr>
        <w:t>Iterativo</w:t>
      </w:r>
      <w:proofErr w:type="spellEnd"/>
      <w:r>
        <w:rPr>
          <w:rFonts w:ascii="Arial" w:hAnsi="Arial"/>
          <w:color w:val="1F4E79"/>
          <w:sz w:val="32"/>
        </w:rPr>
        <w:t xml:space="preserve"> y </w:t>
      </w:r>
      <w:proofErr w:type="spellStart"/>
      <w:r>
        <w:rPr>
          <w:rFonts w:ascii="Arial" w:hAnsi="Arial"/>
          <w:color w:val="1F4E79"/>
          <w:sz w:val="32"/>
        </w:rPr>
        <w:t>Criterios</w:t>
      </w:r>
      <w:proofErr w:type="spellEnd"/>
      <w:r>
        <w:rPr>
          <w:rFonts w:ascii="Arial" w:hAnsi="Arial"/>
          <w:color w:val="1F4E79"/>
          <w:sz w:val="32"/>
        </w:rPr>
        <w:t xml:space="preserve"> de Parada</w:t>
      </w:r>
    </w:p>
    <w:p w14:paraId="3DEF4E00" w14:textId="77777777" w:rsidR="002D4A2A" w:rsidRDefault="002D4A2A" w:rsidP="002D4A2A">
      <w:r>
        <w:rPr>
          <w:color w:val="262626"/>
        </w:rPr>
        <w:t xml:space="preserve">El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ópera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manera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estrictamente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b/>
        </w:rPr>
        <w:t>iterativa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a </w:t>
      </w:r>
      <w:proofErr w:type="spellStart"/>
      <w:r>
        <w:t>ciclo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satisface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 </w:t>
      </w:r>
      <w:proofErr w:type="spellStart"/>
      <w:r>
        <w:t>predefinida</w:t>
      </w:r>
      <w:proofErr w:type="spellEnd"/>
      <w:r>
        <w:t>.</w:t>
      </w:r>
    </w:p>
    <w:p w14:paraId="20901CA9" w14:textId="77777777" w:rsidR="002D4A2A" w:rsidRDefault="002D4A2A" w:rsidP="002D4A2A">
      <w:pPr>
        <w:pStyle w:val="Listaconvietas"/>
        <w:spacing w:after="80"/>
      </w:pPr>
      <w:proofErr w:type="spellStart"/>
      <w:r>
        <w:rPr>
          <w:b/>
          <w:color w:val="1F4E79"/>
        </w:rPr>
        <w:t>Naturaleza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Secuencial</w:t>
      </w:r>
      <w:proofErr w:type="spellEnd"/>
      <w:r>
        <w:rPr>
          <w:b/>
          <w:color w:val="1F4E79"/>
        </w:rPr>
        <w:t xml:space="preserve">: </w:t>
      </w:r>
      <w:r>
        <w:t xml:space="preserve">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estimación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w_0, las </w:t>
      </w:r>
      <w:proofErr w:type="spellStart"/>
      <w:r>
        <w:t>predicciones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gradientes</w:t>
      </w:r>
      <w:proofErr w:type="spellEnd"/>
      <w:r>
        <w:t xml:space="preserve"> se </w:t>
      </w:r>
      <w:proofErr w:type="spellStart"/>
      <w:r>
        <w:t>reevalúan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 t para </w:t>
      </w:r>
      <w:proofErr w:type="spellStart"/>
      <w:r>
        <w:t>generar</w:t>
      </w:r>
      <w:proofErr w:type="spellEnd"/>
      <w:r>
        <w:t xml:space="preserve"> el nuevo valor w_{t+1}.</w:t>
      </w:r>
    </w:p>
    <w:p w14:paraId="53A83DE2" w14:textId="77777777" w:rsidR="002D4A2A" w:rsidRDefault="002D4A2A" w:rsidP="002D4A2A">
      <w:pPr>
        <w:pStyle w:val="Listaconvietas"/>
        <w:spacing w:after="80"/>
      </w:pPr>
      <w:proofErr w:type="spellStart"/>
      <w:r>
        <w:rPr>
          <w:b/>
          <w:color w:val="1F4E79"/>
        </w:rPr>
        <w:t>Condición</w:t>
      </w:r>
      <w:proofErr w:type="spellEnd"/>
      <w:r>
        <w:rPr>
          <w:b/>
          <w:color w:val="1F4E79"/>
        </w:rPr>
        <w:t xml:space="preserve"> de Parada: </w:t>
      </w:r>
      <w:r>
        <w:t xml:space="preserve">El </w:t>
      </w:r>
      <w:proofErr w:type="spellStart"/>
      <w:r>
        <w:t>bucle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</w:t>
      </w:r>
      <w:proofErr w:type="spellStart"/>
      <w:r>
        <w:t>finaliza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magnitud</w:t>
      </w:r>
      <w:proofErr w:type="spellEnd"/>
      <w:r>
        <w:t xml:space="preserve"> de la </w:t>
      </w:r>
      <w:proofErr w:type="spellStart"/>
      <w:r>
        <w:t>derivada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un umbral de </w:t>
      </w:r>
      <w:proofErr w:type="spellStart"/>
      <w:r>
        <w:t>tolerancia</w:t>
      </w:r>
      <w:proofErr w:type="spellEnd"/>
      <w:r>
        <w:t xml:space="preserve"> ε, o bien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alcanza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prefijado</w:t>
      </w:r>
      <w:proofErr w:type="spellEnd"/>
      <w:r>
        <w:t xml:space="preserve"> de </w:t>
      </w:r>
      <w:proofErr w:type="spellStart"/>
      <w:r>
        <w:t>iteraciones</w:t>
      </w:r>
      <w:proofErr w:type="spellEnd"/>
      <w:r>
        <w:t>.</w:t>
      </w:r>
    </w:p>
    <w:p w14:paraId="785AF3AB" w14:textId="77777777" w:rsidR="002D4A2A" w:rsidRDefault="002D4A2A" w:rsidP="002D4A2A">
      <w:pPr>
        <w:pStyle w:val="Ttulo1"/>
        <w:spacing w:before="320" w:after="120"/>
      </w:pPr>
      <w:r>
        <w:rPr>
          <w:rFonts w:ascii="Arial" w:hAnsi="Arial"/>
          <w:color w:val="1F4E79"/>
          <w:sz w:val="32"/>
        </w:rPr>
        <w:t xml:space="preserve">3. </w:t>
      </w:r>
      <w:proofErr w:type="spellStart"/>
      <w:r>
        <w:rPr>
          <w:rFonts w:ascii="Arial" w:hAnsi="Arial"/>
          <w:color w:val="1F4E79"/>
          <w:sz w:val="32"/>
        </w:rPr>
        <w:t>Dirección</w:t>
      </w:r>
      <w:proofErr w:type="spellEnd"/>
      <w:r>
        <w:rPr>
          <w:rFonts w:ascii="Arial" w:hAnsi="Arial"/>
          <w:color w:val="1F4E79"/>
          <w:sz w:val="32"/>
        </w:rPr>
        <w:t xml:space="preserve"> de </w:t>
      </w:r>
      <w:proofErr w:type="spellStart"/>
      <w:r>
        <w:rPr>
          <w:rFonts w:ascii="Arial" w:hAnsi="Arial"/>
          <w:color w:val="1F4E79"/>
          <w:sz w:val="32"/>
        </w:rPr>
        <w:t>Descenso</w:t>
      </w:r>
      <w:proofErr w:type="spellEnd"/>
      <w:r>
        <w:rPr>
          <w:rFonts w:ascii="Arial" w:hAnsi="Arial"/>
          <w:color w:val="1F4E79"/>
          <w:sz w:val="32"/>
        </w:rPr>
        <w:t xml:space="preserve"> Máximo de la </w:t>
      </w:r>
      <w:proofErr w:type="spellStart"/>
      <w:r>
        <w:rPr>
          <w:rFonts w:ascii="Arial" w:hAnsi="Arial"/>
          <w:color w:val="1F4E79"/>
          <w:sz w:val="32"/>
        </w:rPr>
        <w:t>Función</w:t>
      </w:r>
      <w:proofErr w:type="spellEnd"/>
      <w:r>
        <w:rPr>
          <w:rFonts w:ascii="Arial" w:hAnsi="Arial"/>
          <w:color w:val="1F4E79"/>
          <w:sz w:val="32"/>
        </w:rPr>
        <w:t xml:space="preserve"> de </w:t>
      </w:r>
      <w:proofErr w:type="spellStart"/>
      <w:r>
        <w:rPr>
          <w:rFonts w:ascii="Arial" w:hAnsi="Arial"/>
          <w:color w:val="1F4E79"/>
          <w:sz w:val="32"/>
        </w:rPr>
        <w:t>Pérdida</w:t>
      </w:r>
      <w:proofErr w:type="spellEnd"/>
    </w:p>
    <w:p w14:paraId="5442EEE4" w14:textId="77777777" w:rsidR="002D4A2A" w:rsidRDefault="002D4A2A" w:rsidP="002D4A2A">
      <w:proofErr w:type="spellStart"/>
      <w:r>
        <w:rPr>
          <w:color w:val="262626"/>
        </w:rPr>
        <w:t>Desde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perspectiva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geométrica</w:t>
      </w:r>
      <w:proofErr w:type="spellEnd"/>
      <w:r>
        <w:rPr>
          <w:color w:val="262626"/>
        </w:rPr>
        <w:t xml:space="preserve">, la </w:t>
      </w:r>
      <w:proofErr w:type="spellStart"/>
      <w:r>
        <w:rPr>
          <w:color w:val="262626"/>
        </w:rPr>
        <w:t>función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pérdida</w:t>
      </w:r>
      <w:proofErr w:type="spellEnd"/>
      <w:r>
        <w:rPr>
          <w:color w:val="262626"/>
        </w:rPr>
        <w:t xml:space="preserve"> </w:t>
      </w:r>
      <w:r>
        <w:rPr>
          <w:b/>
        </w:rPr>
        <w:t>L</w:t>
      </w:r>
      <w:r>
        <w:rPr>
          <w:color w:val="262626"/>
        </w:rPr>
        <w:t xml:space="preserve"> </w:t>
      </w:r>
      <w:proofErr w:type="spellStart"/>
      <w:r>
        <w:rPr>
          <w:color w:val="262626"/>
        </w:rPr>
        <w:t>disminuye</w:t>
      </w:r>
      <w:proofErr w:type="spellEnd"/>
      <w:r>
        <w:rPr>
          <w:color w:val="262626"/>
        </w:rPr>
        <w:t xml:space="preserve"> con la </w:t>
      </w:r>
      <w:proofErr w:type="spellStart"/>
      <w:r>
        <w:rPr>
          <w:color w:val="262626"/>
        </w:rPr>
        <w:t>máxima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rapidez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posible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cuando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desplazamos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dirección</w:t>
      </w:r>
      <w:proofErr w:type="spellEnd"/>
      <w:r>
        <w:rPr>
          <w:color w:val="262626"/>
        </w:rPr>
        <w:t xml:space="preserve"> del </w:t>
      </w:r>
      <w:proofErr w:type="spellStart"/>
      <w:r>
        <w:rPr>
          <w:b/>
        </w:rPr>
        <w:t>gradiente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negativo</w:t>
      </w:r>
      <w:proofErr w:type="spellEnd"/>
      <w:r>
        <w:rPr>
          <w:b/>
        </w:rPr>
        <w:t xml:space="preserve"> (-∇L)</w:t>
      </w:r>
      <w:r>
        <w:t xml:space="preserve">. Dado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apunta</w:t>
      </w:r>
      <w:proofErr w:type="spellEnd"/>
      <w:r>
        <w:t xml:space="preserve"> </w:t>
      </w:r>
      <w:proofErr w:type="spellStart"/>
      <w:r>
        <w:lastRenderedPageBreak/>
        <w:t>hacia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incremento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opuesto</w:t>
      </w:r>
      <w:proofErr w:type="spellEnd"/>
      <w:r>
        <w:t xml:space="preserve"> indica la </w:t>
      </w:r>
      <w:proofErr w:type="spellStart"/>
      <w:r>
        <w:t>trayectoria</w:t>
      </w:r>
      <w:proofErr w:type="spellEnd"/>
      <w:r>
        <w:t xml:space="preserve"> de </w:t>
      </w:r>
      <w:proofErr w:type="spellStart"/>
      <w:r>
        <w:t>descenso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pronunciado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mínimo</w:t>
      </w:r>
      <w:proofErr w:type="spellEnd"/>
      <w:r>
        <w:t xml:space="preserve"> local o global.</w:t>
      </w:r>
    </w:p>
    <w:p w14:paraId="26D37FC4" w14:textId="77777777" w:rsidR="002D4A2A" w:rsidRDefault="002D4A2A" w:rsidP="002D4A2A">
      <w:pPr>
        <w:pStyle w:val="Ttulo1"/>
        <w:spacing w:before="320" w:after="120"/>
      </w:pPr>
      <w:r>
        <w:rPr>
          <w:rFonts w:ascii="Arial" w:hAnsi="Arial"/>
          <w:color w:val="1F4E79"/>
          <w:sz w:val="32"/>
        </w:rPr>
        <w:t xml:space="preserve">4. Control del Paso Mediante la Tasa de </w:t>
      </w:r>
      <w:proofErr w:type="spellStart"/>
      <w:r>
        <w:rPr>
          <w:rFonts w:ascii="Arial" w:hAnsi="Arial"/>
          <w:color w:val="1F4E79"/>
          <w:sz w:val="32"/>
        </w:rPr>
        <w:t>Aprendizaje</w:t>
      </w:r>
      <w:proofErr w:type="spellEnd"/>
      <w:r>
        <w:rPr>
          <w:rFonts w:ascii="Arial" w:hAnsi="Arial"/>
          <w:color w:val="1F4E79"/>
          <w:sz w:val="32"/>
        </w:rPr>
        <w:t xml:space="preserve"> (η)</w:t>
      </w:r>
    </w:p>
    <w:p w14:paraId="1AD93B00" w14:textId="77777777" w:rsidR="002D4A2A" w:rsidRDefault="002D4A2A" w:rsidP="002D4A2A">
      <w:r>
        <w:rPr>
          <w:color w:val="262626"/>
        </w:rPr>
        <w:t xml:space="preserve">La </w:t>
      </w:r>
      <w:proofErr w:type="spellStart"/>
      <w:r>
        <w:rPr>
          <w:color w:val="262626"/>
        </w:rPr>
        <w:t>magnitud</w:t>
      </w:r>
      <w:proofErr w:type="spellEnd"/>
      <w:r>
        <w:rPr>
          <w:color w:val="262626"/>
        </w:rPr>
        <w:t xml:space="preserve"> del </w:t>
      </w:r>
      <w:proofErr w:type="spellStart"/>
      <w:r>
        <w:rPr>
          <w:color w:val="262626"/>
        </w:rPr>
        <w:t>ajuste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iteración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viene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regulada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directamente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la </w:t>
      </w:r>
      <w:proofErr w:type="spellStart"/>
      <w:r>
        <w:rPr>
          <w:b/>
        </w:rPr>
        <w:t>tasa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aprendizaje</w:t>
      </w:r>
      <w:proofErr w:type="spellEnd"/>
      <w:r>
        <w:rPr>
          <w:b/>
        </w:rPr>
        <w:t xml:space="preserve"> (η</w:t>
      </w:r>
      <w:r>
        <w:rPr>
          <w:color w:val="262626"/>
        </w:rPr>
        <w:t xml:space="preserve"> o </w:t>
      </w:r>
      <w:r>
        <w:rPr>
          <w:b/>
        </w:rPr>
        <w:t>λ)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constante</w:t>
      </w:r>
      <w:proofErr w:type="spellEnd"/>
      <w:r>
        <w:t xml:space="preserve"> de </w:t>
      </w:r>
      <w:proofErr w:type="spellStart"/>
      <w:r>
        <w:t>proporcionalidad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el paso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del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w_{t+1} = </w:t>
      </w:r>
      <w:proofErr w:type="spellStart"/>
      <w:r>
        <w:t>w_t</w:t>
      </w:r>
      <w:proofErr w:type="spellEnd"/>
      <w:r>
        <w:t xml:space="preserve"> - η · (dL / </w:t>
      </w:r>
      <w:proofErr w:type="spellStart"/>
      <w:r>
        <w:t>dw</w:t>
      </w:r>
      <w:proofErr w:type="spellEnd"/>
      <w:r>
        <w:t>).</w:t>
      </w:r>
    </w:p>
    <w:p w14:paraId="1AB93CB4" w14:textId="77777777" w:rsidR="002D4A2A" w:rsidRDefault="002D4A2A" w:rsidP="002D4A2A">
      <w:pPr>
        <w:pStyle w:val="Listaconvietas"/>
        <w:spacing w:after="80"/>
      </w:pPr>
      <w:r>
        <w:rPr>
          <w:b/>
          <w:color w:val="1F4E79"/>
        </w:rPr>
        <w:t xml:space="preserve">Tasa </w:t>
      </w:r>
      <w:proofErr w:type="spellStart"/>
      <w:r>
        <w:rPr>
          <w:b/>
          <w:color w:val="1F4E79"/>
        </w:rPr>
        <w:t>Reducida</w:t>
      </w:r>
      <w:proofErr w:type="spellEnd"/>
      <w:r>
        <w:rPr>
          <w:b/>
          <w:color w:val="1F4E79"/>
        </w:rPr>
        <w:t xml:space="preserve"> (η </w:t>
      </w:r>
      <w:proofErr w:type="spellStart"/>
      <w:r>
        <w:rPr>
          <w:b/>
          <w:color w:val="1F4E79"/>
        </w:rPr>
        <w:t>muy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pequeña</w:t>
      </w:r>
      <w:proofErr w:type="spellEnd"/>
      <w:r>
        <w:rPr>
          <w:b/>
          <w:color w:val="1F4E79"/>
        </w:rPr>
        <w:t xml:space="preserve">): </w:t>
      </w:r>
      <w:proofErr w:type="spellStart"/>
      <w:r>
        <w:t>Garantiza</w:t>
      </w:r>
      <w:proofErr w:type="spellEnd"/>
      <w:r>
        <w:t xml:space="preserve"> un </w:t>
      </w:r>
      <w:proofErr w:type="spellStart"/>
      <w:r>
        <w:t>descenso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un </w:t>
      </w:r>
      <w:proofErr w:type="spellStart"/>
      <w:r>
        <w:t>elevado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iteraciones</w:t>
      </w:r>
      <w:proofErr w:type="spellEnd"/>
      <w:r>
        <w:t xml:space="preserve"> para </w:t>
      </w:r>
      <w:proofErr w:type="spellStart"/>
      <w:r>
        <w:t>aproximarse</w:t>
      </w:r>
      <w:proofErr w:type="spellEnd"/>
      <w:r>
        <w:t xml:space="preserve"> al </w:t>
      </w:r>
      <w:proofErr w:type="spellStart"/>
      <w:r>
        <w:t>óptimo</w:t>
      </w:r>
      <w:proofErr w:type="spellEnd"/>
      <w:r>
        <w:t>.</w:t>
      </w:r>
    </w:p>
    <w:p w14:paraId="4F5A86BA" w14:textId="77777777" w:rsidR="002D4A2A" w:rsidRDefault="002D4A2A" w:rsidP="002D4A2A">
      <w:pPr>
        <w:pStyle w:val="Listaconvietas"/>
        <w:spacing w:after="80"/>
      </w:pPr>
      <w:r>
        <w:rPr>
          <w:b/>
          <w:color w:val="1F4E79"/>
        </w:rPr>
        <w:t xml:space="preserve">Tasa </w:t>
      </w:r>
      <w:proofErr w:type="spellStart"/>
      <w:r>
        <w:rPr>
          <w:b/>
          <w:color w:val="1F4E79"/>
        </w:rPr>
        <w:t>Elevada</w:t>
      </w:r>
      <w:proofErr w:type="spellEnd"/>
      <w:r>
        <w:rPr>
          <w:b/>
          <w:color w:val="1F4E79"/>
        </w:rPr>
        <w:t xml:space="preserve"> (η </w:t>
      </w:r>
      <w:proofErr w:type="spellStart"/>
      <w:r>
        <w:rPr>
          <w:b/>
          <w:color w:val="1F4E79"/>
        </w:rPr>
        <w:t>muy</w:t>
      </w:r>
      <w:proofErr w:type="spellEnd"/>
      <w:r>
        <w:rPr>
          <w:b/>
          <w:color w:val="1F4E79"/>
        </w:rPr>
        <w:t xml:space="preserve"> grande): </w:t>
      </w:r>
      <w:proofErr w:type="spellStart"/>
      <w:r>
        <w:t>Acelera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primeros pasos, </w:t>
      </w:r>
      <w:proofErr w:type="spellStart"/>
      <w:r>
        <w:t>pero</w:t>
      </w:r>
      <w:proofErr w:type="spellEnd"/>
      <w:r>
        <w:t xml:space="preserve"> introduce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oscilar</w:t>
      </w:r>
      <w:proofErr w:type="spellEnd"/>
      <w:r>
        <w:t xml:space="preserve"> de forma </w:t>
      </w:r>
      <w:proofErr w:type="spellStart"/>
      <w:r>
        <w:t>inestable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del </w:t>
      </w:r>
      <w:proofErr w:type="spellStart"/>
      <w:r>
        <w:t>mínimo</w:t>
      </w:r>
      <w:proofErr w:type="spellEnd"/>
      <w:r>
        <w:t xml:space="preserve"> o </w:t>
      </w:r>
      <w:proofErr w:type="spellStart"/>
      <w:r>
        <w:t>provocar</w:t>
      </w:r>
      <w:proofErr w:type="spellEnd"/>
      <w:r>
        <w:t xml:space="preserve"> </w:t>
      </w:r>
      <w:proofErr w:type="spellStart"/>
      <w:r>
        <w:t>divergencia</w:t>
      </w:r>
      <w:proofErr w:type="spellEnd"/>
      <w:r>
        <w:t>.</w:t>
      </w:r>
    </w:p>
    <w:p w14:paraId="5EEF7665" w14:textId="77777777" w:rsidR="002D4A2A" w:rsidRDefault="002D4A2A" w:rsidP="002D4A2A">
      <w:pPr>
        <w:pStyle w:val="Ttulo1"/>
        <w:spacing w:before="320" w:after="120"/>
      </w:pPr>
      <w:r>
        <w:rPr>
          <w:rFonts w:ascii="Arial" w:hAnsi="Arial"/>
          <w:color w:val="1F4E79"/>
          <w:sz w:val="32"/>
        </w:rPr>
        <w:t xml:space="preserve">5. </w:t>
      </w:r>
      <w:proofErr w:type="spellStart"/>
      <w:r>
        <w:rPr>
          <w:rFonts w:ascii="Arial" w:hAnsi="Arial"/>
          <w:color w:val="1F4E79"/>
          <w:sz w:val="32"/>
        </w:rPr>
        <w:t>Tabla</w:t>
      </w:r>
      <w:proofErr w:type="spellEnd"/>
      <w:r>
        <w:rPr>
          <w:rFonts w:ascii="Arial" w:hAnsi="Arial"/>
          <w:color w:val="1F4E79"/>
          <w:sz w:val="32"/>
        </w:rPr>
        <w:t xml:space="preserve"> </w:t>
      </w:r>
      <w:proofErr w:type="spellStart"/>
      <w:r>
        <w:rPr>
          <w:rFonts w:ascii="Arial" w:hAnsi="Arial"/>
          <w:color w:val="1F4E79"/>
          <w:sz w:val="32"/>
        </w:rPr>
        <w:t>Resumen</w:t>
      </w:r>
      <w:proofErr w:type="spellEnd"/>
      <w:r>
        <w:rPr>
          <w:rFonts w:ascii="Arial" w:hAnsi="Arial"/>
          <w:color w:val="1F4E79"/>
          <w:sz w:val="32"/>
        </w:rPr>
        <w:t xml:space="preserve"> de </w:t>
      </w:r>
      <w:proofErr w:type="spellStart"/>
      <w:r>
        <w:rPr>
          <w:rFonts w:ascii="Arial" w:hAnsi="Arial"/>
          <w:color w:val="1F4E79"/>
          <w:sz w:val="32"/>
        </w:rPr>
        <w:t>los</w:t>
      </w:r>
      <w:proofErr w:type="spellEnd"/>
      <w:r>
        <w:rPr>
          <w:rFonts w:ascii="Arial" w:hAnsi="Arial"/>
          <w:color w:val="1F4E79"/>
          <w:sz w:val="32"/>
        </w:rPr>
        <w:t xml:space="preserve"> </w:t>
      </w:r>
      <w:proofErr w:type="spellStart"/>
      <w:r>
        <w:rPr>
          <w:rFonts w:ascii="Arial" w:hAnsi="Arial"/>
          <w:color w:val="1F4E79"/>
          <w:sz w:val="32"/>
        </w:rPr>
        <w:t>Principios</w:t>
      </w:r>
      <w:proofErr w:type="spellEnd"/>
      <w:r>
        <w:rPr>
          <w:rFonts w:ascii="Arial" w:hAnsi="Arial"/>
          <w:color w:val="1F4E79"/>
          <w:sz w:val="32"/>
        </w:rPr>
        <w:t xml:space="preserve"> del </w:t>
      </w:r>
      <w:proofErr w:type="spellStart"/>
      <w:r>
        <w:rPr>
          <w:rFonts w:ascii="Arial" w:hAnsi="Arial"/>
          <w:color w:val="1F4E79"/>
          <w:sz w:val="32"/>
        </w:rPr>
        <w:t>Descenso</w:t>
      </w:r>
      <w:proofErr w:type="spellEnd"/>
      <w:r>
        <w:rPr>
          <w:rFonts w:ascii="Arial" w:hAnsi="Arial"/>
          <w:color w:val="1F4E79"/>
          <w:sz w:val="32"/>
        </w:rPr>
        <w:t xml:space="preserve"> del Gradiente</w:t>
      </w:r>
    </w:p>
    <w:p w14:paraId="239DDEF4" w14:textId="77777777" w:rsidR="002D4A2A" w:rsidRDefault="002D4A2A" w:rsidP="002D4A2A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sintetiza</w:t>
      </w:r>
      <w:proofErr w:type="spellEnd"/>
      <w:r>
        <w:t xml:space="preserve"> las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expuestas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lección</w:t>
      </w:r>
      <w:proofErr w:type="spellEnd"/>
      <w:r>
        <w:t xml:space="preserve"> de </w:t>
      </w:r>
      <w:proofErr w:type="spellStart"/>
      <w:r>
        <w:t>resumen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2D4A2A" w14:paraId="13321294" w14:textId="77777777" w:rsidTr="00B64011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7EFD72" w14:textId="77777777" w:rsidR="002D4A2A" w:rsidRDefault="002D4A2A" w:rsidP="00B64011">
            <w:pPr>
              <w:jc w:val="center"/>
            </w:pPr>
            <w:proofErr w:type="spellStart"/>
            <w:r>
              <w:rPr>
                <w:b/>
                <w:color w:val="FFFFFF"/>
              </w:rPr>
              <w:t>Propiedad</w:t>
            </w:r>
            <w:proofErr w:type="spellEnd"/>
            <w:r>
              <w:rPr>
                <w:b/>
                <w:color w:val="FFFFFF"/>
              </w:rPr>
              <w:t xml:space="preserve"> Clave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CDF134" w14:textId="77777777" w:rsidR="002D4A2A" w:rsidRDefault="002D4A2A" w:rsidP="00B64011">
            <w:pPr>
              <w:jc w:val="center"/>
            </w:pPr>
            <w:proofErr w:type="spellStart"/>
            <w:r>
              <w:rPr>
                <w:b/>
                <w:color w:val="FFFFFF"/>
              </w:rPr>
              <w:t>Definición</w:t>
            </w:r>
            <w:proofErr w:type="spellEnd"/>
            <w:r>
              <w:rPr>
                <w:b/>
                <w:color w:val="FFFFFF"/>
              </w:rPr>
              <w:t xml:space="preserve"> Técnica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AB3C39" w14:textId="77777777" w:rsidR="002D4A2A" w:rsidRDefault="002D4A2A" w:rsidP="00B64011">
            <w:pPr>
              <w:jc w:val="center"/>
            </w:pPr>
            <w:r>
              <w:rPr>
                <w:b/>
                <w:color w:val="FFFFFF"/>
              </w:rPr>
              <w:t xml:space="preserve">Impacto </w:t>
            </w:r>
            <w:proofErr w:type="spellStart"/>
            <w:r>
              <w:rPr>
                <w:b/>
                <w:color w:val="FFFFFF"/>
              </w:rPr>
              <w:t>Operativo</w:t>
            </w:r>
            <w:proofErr w:type="spellEnd"/>
          </w:p>
        </w:tc>
      </w:tr>
      <w:tr w:rsidR="002D4A2A" w14:paraId="1A05D867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F7044" w14:textId="77777777" w:rsidR="002D4A2A" w:rsidRDefault="002D4A2A" w:rsidP="00B64011">
            <w:pPr>
              <w:jc w:val="center"/>
            </w:pPr>
            <w:proofErr w:type="spellStart"/>
            <w:r>
              <w:rPr>
                <w:b/>
                <w:color w:val="1F4E79"/>
              </w:rPr>
              <w:t>Optimización</w:t>
            </w:r>
            <w:proofErr w:type="spellEnd"/>
            <w:r>
              <w:rPr>
                <w:b/>
                <w:color w:val="1F4E79"/>
              </w:rPr>
              <w:t xml:space="preserve"> de Primer Orden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29288" w14:textId="77777777" w:rsidR="002D4A2A" w:rsidRDefault="002D4A2A" w:rsidP="00B64011">
            <w:proofErr w:type="spellStart"/>
            <w:r>
              <w:rPr>
                <w:color w:val="262626"/>
              </w:rPr>
              <w:t>Utiliza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únicamente</w:t>
            </w:r>
            <w:proofErr w:type="spellEnd"/>
            <w:r>
              <w:rPr>
                <w:color w:val="262626"/>
              </w:rPr>
              <w:t xml:space="preserve"> la </w:t>
            </w:r>
            <w:proofErr w:type="spellStart"/>
            <w:r>
              <w:rPr>
                <w:color w:val="262626"/>
              </w:rPr>
              <w:t>primera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derivada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parcial</w:t>
            </w:r>
            <w:proofErr w:type="spellEnd"/>
            <w:r>
              <w:rPr>
                <w:color w:val="262626"/>
              </w:rPr>
              <w:t xml:space="preserve"> (dL/</w:t>
            </w:r>
            <w:proofErr w:type="spellStart"/>
            <w:r>
              <w:rPr>
                <w:color w:val="262626"/>
              </w:rPr>
              <w:t>dw</w:t>
            </w:r>
            <w:proofErr w:type="spellEnd"/>
            <w:r>
              <w:rPr>
                <w:color w:val="262626"/>
              </w:rPr>
              <w:t xml:space="preserve">) para </w:t>
            </w:r>
            <w:proofErr w:type="spellStart"/>
            <w:r>
              <w:rPr>
                <w:color w:val="262626"/>
              </w:rPr>
              <w:t>guiar</w:t>
            </w:r>
            <w:proofErr w:type="spellEnd"/>
            <w:r>
              <w:rPr>
                <w:color w:val="262626"/>
              </w:rPr>
              <w:t xml:space="preserve"> el </w:t>
            </w:r>
            <w:proofErr w:type="spellStart"/>
            <w:r>
              <w:rPr>
                <w:color w:val="262626"/>
              </w:rPr>
              <w:t>modelo</w:t>
            </w:r>
            <w:proofErr w:type="spellEnd"/>
            <w:r>
              <w:rPr>
                <w:color w:val="262626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C3D3B" w14:textId="77777777" w:rsidR="002D4A2A" w:rsidRDefault="002D4A2A" w:rsidP="00B64011">
            <w:r>
              <w:rPr>
                <w:color w:val="262626"/>
              </w:rPr>
              <w:t xml:space="preserve">Bajo </w:t>
            </w:r>
            <w:proofErr w:type="spellStart"/>
            <w:r>
              <w:rPr>
                <w:color w:val="262626"/>
              </w:rPr>
              <w:t>costo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computacional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por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iteración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en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comparación</w:t>
            </w:r>
            <w:proofErr w:type="spellEnd"/>
            <w:r>
              <w:rPr>
                <w:color w:val="262626"/>
              </w:rPr>
              <w:t xml:space="preserve"> con </w:t>
            </w:r>
            <w:proofErr w:type="spellStart"/>
            <w:r>
              <w:rPr>
                <w:color w:val="262626"/>
              </w:rPr>
              <w:t>métodos</w:t>
            </w:r>
            <w:proofErr w:type="spellEnd"/>
            <w:r>
              <w:rPr>
                <w:color w:val="262626"/>
              </w:rPr>
              <w:t xml:space="preserve"> de </w:t>
            </w:r>
            <w:proofErr w:type="spellStart"/>
            <w:r>
              <w:rPr>
                <w:color w:val="262626"/>
              </w:rPr>
              <w:t>segundo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orden</w:t>
            </w:r>
            <w:proofErr w:type="spellEnd"/>
            <w:r>
              <w:rPr>
                <w:color w:val="262626"/>
              </w:rPr>
              <w:t>.</w:t>
            </w:r>
          </w:p>
        </w:tc>
      </w:tr>
      <w:tr w:rsidR="002D4A2A" w14:paraId="0FF8A3A0" w14:textId="77777777" w:rsidTr="00B64011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BA455" w14:textId="77777777" w:rsidR="002D4A2A" w:rsidRDefault="002D4A2A" w:rsidP="00B64011">
            <w:pPr>
              <w:jc w:val="center"/>
            </w:pPr>
            <w:proofErr w:type="spellStart"/>
            <w:r>
              <w:rPr>
                <w:b/>
                <w:color w:val="1F4E79"/>
              </w:rPr>
              <w:t>Método</w:t>
            </w:r>
            <w:proofErr w:type="spellEnd"/>
            <w:r>
              <w:rPr>
                <w:b/>
                <w:color w:val="1F4E79"/>
              </w:rPr>
              <w:t xml:space="preserve"> </w:t>
            </w:r>
            <w:proofErr w:type="spellStart"/>
            <w:r>
              <w:rPr>
                <w:b/>
                <w:color w:val="1F4E79"/>
              </w:rPr>
              <w:t>Iterativo</w:t>
            </w:r>
            <w:proofErr w:type="spellEnd"/>
          </w:p>
        </w:tc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C4492" w14:textId="77777777" w:rsidR="002D4A2A" w:rsidRDefault="002D4A2A" w:rsidP="00B64011">
            <w:proofErr w:type="spellStart"/>
            <w:r>
              <w:rPr>
                <w:color w:val="262626"/>
              </w:rPr>
              <w:t>Actualización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secuencial</w:t>
            </w:r>
            <w:proofErr w:type="spellEnd"/>
            <w:r>
              <w:rPr>
                <w:color w:val="262626"/>
              </w:rPr>
              <w:t xml:space="preserve"> de </w:t>
            </w:r>
            <w:proofErr w:type="spellStart"/>
            <w:r>
              <w:rPr>
                <w:color w:val="262626"/>
              </w:rPr>
              <w:t>parámetros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repetida</w:t>
            </w:r>
            <w:proofErr w:type="spellEnd"/>
            <w:r>
              <w:rPr>
                <w:color w:val="262626"/>
              </w:rPr>
              <w:t xml:space="preserve"> hasta </w:t>
            </w:r>
            <w:proofErr w:type="spellStart"/>
            <w:r>
              <w:rPr>
                <w:color w:val="262626"/>
              </w:rPr>
              <w:t>cumplir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una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condición</w:t>
            </w:r>
            <w:proofErr w:type="spellEnd"/>
            <w:r>
              <w:rPr>
                <w:color w:val="262626"/>
              </w:rPr>
              <w:t xml:space="preserve"> de </w:t>
            </w:r>
            <w:proofErr w:type="spellStart"/>
            <w:r>
              <w:rPr>
                <w:color w:val="262626"/>
              </w:rPr>
              <w:t>parada</w:t>
            </w:r>
            <w:proofErr w:type="spellEnd"/>
            <w:r>
              <w:rPr>
                <w:color w:val="262626"/>
              </w:rPr>
              <w:t>.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F59E6" w14:textId="77777777" w:rsidR="002D4A2A" w:rsidRDefault="002D4A2A" w:rsidP="00B64011">
            <w:proofErr w:type="spellStart"/>
            <w:r>
              <w:rPr>
                <w:color w:val="262626"/>
              </w:rPr>
              <w:t>Permite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aproximar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numéricamente</w:t>
            </w:r>
            <w:proofErr w:type="spellEnd"/>
            <w:r>
              <w:rPr>
                <w:color w:val="262626"/>
              </w:rPr>
              <w:t xml:space="preserve"> el </w:t>
            </w:r>
            <w:proofErr w:type="spellStart"/>
            <w:r>
              <w:rPr>
                <w:color w:val="262626"/>
              </w:rPr>
              <w:t>mínimo</w:t>
            </w:r>
            <w:proofErr w:type="spellEnd"/>
            <w:r>
              <w:rPr>
                <w:color w:val="262626"/>
              </w:rPr>
              <w:t xml:space="preserve"> sin </w:t>
            </w:r>
            <w:proofErr w:type="spellStart"/>
            <w:r>
              <w:rPr>
                <w:color w:val="262626"/>
              </w:rPr>
              <w:t>requerir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solución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analítica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cerrada</w:t>
            </w:r>
            <w:proofErr w:type="spellEnd"/>
            <w:r>
              <w:rPr>
                <w:color w:val="262626"/>
              </w:rPr>
              <w:t>.</w:t>
            </w:r>
          </w:p>
        </w:tc>
      </w:tr>
      <w:tr w:rsidR="002D4A2A" w14:paraId="3727A981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9E726" w14:textId="77777777" w:rsidR="002D4A2A" w:rsidRDefault="002D4A2A" w:rsidP="00B64011">
            <w:pPr>
              <w:jc w:val="center"/>
            </w:pPr>
            <w:proofErr w:type="spellStart"/>
            <w:r>
              <w:rPr>
                <w:b/>
                <w:color w:val="1F4E79"/>
              </w:rPr>
              <w:t>Dirección</w:t>
            </w:r>
            <w:proofErr w:type="spellEnd"/>
            <w:r>
              <w:rPr>
                <w:b/>
                <w:color w:val="1F4E79"/>
              </w:rPr>
              <w:t xml:space="preserve"> del Gradiente </w:t>
            </w:r>
            <w:proofErr w:type="spellStart"/>
            <w:r>
              <w:rPr>
                <w:b/>
                <w:color w:val="1F4E79"/>
              </w:rPr>
              <w:t>Negativo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57539" w14:textId="77777777" w:rsidR="002D4A2A" w:rsidRDefault="002D4A2A" w:rsidP="00B64011">
            <w:r>
              <w:rPr>
                <w:color w:val="262626"/>
              </w:rPr>
              <w:t xml:space="preserve">L </w:t>
            </w:r>
            <w:proofErr w:type="spellStart"/>
            <w:r>
              <w:rPr>
                <w:color w:val="262626"/>
              </w:rPr>
              <w:t>disminuye</w:t>
            </w:r>
            <w:proofErr w:type="spellEnd"/>
            <w:r>
              <w:rPr>
                <w:color w:val="262626"/>
              </w:rPr>
              <w:t xml:space="preserve"> a la </w:t>
            </w:r>
            <w:proofErr w:type="spellStart"/>
            <w:r>
              <w:rPr>
                <w:color w:val="262626"/>
              </w:rPr>
              <w:t>máxima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velocidad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en</w:t>
            </w:r>
            <w:proofErr w:type="spellEnd"/>
            <w:r>
              <w:rPr>
                <w:color w:val="262626"/>
              </w:rPr>
              <w:t xml:space="preserve"> la </w:t>
            </w:r>
            <w:proofErr w:type="spellStart"/>
            <w:r>
              <w:rPr>
                <w:color w:val="262626"/>
              </w:rPr>
              <w:t>dirección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opuesta</w:t>
            </w:r>
            <w:proofErr w:type="spellEnd"/>
            <w:r>
              <w:rPr>
                <w:color w:val="262626"/>
              </w:rPr>
              <w:t xml:space="preserve"> a la </w:t>
            </w:r>
            <w:proofErr w:type="spellStart"/>
            <w:r>
              <w:rPr>
                <w:color w:val="262626"/>
              </w:rPr>
              <w:t>derivada</w:t>
            </w:r>
            <w:proofErr w:type="spellEnd"/>
            <w:r>
              <w:rPr>
                <w:color w:val="262626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ECC12" w14:textId="77777777" w:rsidR="002D4A2A" w:rsidRDefault="002D4A2A" w:rsidP="00B64011">
            <w:proofErr w:type="spellStart"/>
            <w:r>
              <w:rPr>
                <w:color w:val="262626"/>
              </w:rPr>
              <w:t>Asegura</w:t>
            </w:r>
            <w:proofErr w:type="spellEnd"/>
            <w:r>
              <w:rPr>
                <w:color w:val="262626"/>
              </w:rPr>
              <w:t xml:space="preserve"> la </w:t>
            </w:r>
            <w:proofErr w:type="spellStart"/>
            <w:r>
              <w:rPr>
                <w:color w:val="262626"/>
              </w:rPr>
              <w:t>trayectoria</w:t>
            </w:r>
            <w:proofErr w:type="spellEnd"/>
            <w:r>
              <w:rPr>
                <w:color w:val="262626"/>
              </w:rPr>
              <w:t xml:space="preserve"> de </w:t>
            </w:r>
            <w:proofErr w:type="spellStart"/>
            <w:r>
              <w:rPr>
                <w:color w:val="262626"/>
              </w:rPr>
              <w:t>descenso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más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eficaz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hacia</w:t>
            </w:r>
            <w:proofErr w:type="spellEnd"/>
            <w:r>
              <w:rPr>
                <w:color w:val="262626"/>
              </w:rPr>
              <w:t xml:space="preserve"> la </w:t>
            </w:r>
            <w:proofErr w:type="spellStart"/>
            <w:r>
              <w:rPr>
                <w:color w:val="262626"/>
              </w:rPr>
              <w:t>minimización</w:t>
            </w:r>
            <w:proofErr w:type="spellEnd"/>
            <w:r>
              <w:rPr>
                <w:color w:val="262626"/>
              </w:rPr>
              <w:t xml:space="preserve"> del error.</w:t>
            </w:r>
          </w:p>
        </w:tc>
      </w:tr>
      <w:tr w:rsidR="002D4A2A" w14:paraId="54806B6C" w14:textId="77777777" w:rsidTr="00B64011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E80F9" w14:textId="77777777" w:rsidR="002D4A2A" w:rsidRDefault="002D4A2A" w:rsidP="00B64011">
            <w:pPr>
              <w:jc w:val="center"/>
            </w:pPr>
            <w:r>
              <w:rPr>
                <w:b/>
                <w:color w:val="1F4E79"/>
              </w:rPr>
              <w:t xml:space="preserve">Tasa de </w:t>
            </w:r>
            <w:proofErr w:type="spellStart"/>
            <w:r>
              <w:rPr>
                <w:b/>
                <w:color w:val="1F4E79"/>
              </w:rPr>
              <w:t>Aprendizaje</w:t>
            </w:r>
            <w:proofErr w:type="spellEnd"/>
            <w:r>
              <w:rPr>
                <w:b/>
                <w:color w:val="1F4E79"/>
              </w:rPr>
              <w:t xml:space="preserve"> (η)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69264" w14:textId="77777777" w:rsidR="002D4A2A" w:rsidRDefault="002D4A2A" w:rsidP="00B64011">
            <w:r>
              <w:rPr>
                <w:color w:val="262626"/>
              </w:rPr>
              <w:t xml:space="preserve">Constante de </w:t>
            </w:r>
            <w:proofErr w:type="spellStart"/>
            <w:r>
              <w:rPr>
                <w:color w:val="262626"/>
              </w:rPr>
              <w:t>proporcionalidad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que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modula</w:t>
            </w:r>
            <w:proofErr w:type="spellEnd"/>
            <w:r>
              <w:rPr>
                <w:color w:val="262626"/>
              </w:rPr>
              <w:t xml:space="preserve"> el </w:t>
            </w:r>
            <w:proofErr w:type="spellStart"/>
            <w:r>
              <w:rPr>
                <w:color w:val="262626"/>
              </w:rPr>
              <w:t>tamaño</w:t>
            </w:r>
            <w:proofErr w:type="spellEnd"/>
            <w:r>
              <w:rPr>
                <w:color w:val="262626"/>
              </w:rPr>
              <w:t xml:space="preserve"> del paso de </w:t>
            </w:r>
            <w:proofErr w:type="spellStart"/>
            <w:r>
              <w:rPr>
                <w:color w:val="262626"/>
              </w:rPr>
              <w:t>actualización</w:t>
            </w:r>
            <w:proofErr w:type="spellEnd"/>
            <w:r>
              <w:rPr>
                <w:color w:val="262626"/>
              </w:rPr>
              <w:t>.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B0089" w14:textId="77777777" w:rsidR="002D4A2A" w:rsidRDefault="002D4A2A" w:rsidP="00B64011">
            <w:r>
              <w:rPr>
                <w:color w:val="262626"/>
              </w:rPr>
              <w:t xml:space="preserve">Regula el </w:t>
            </w:r>
            <w:proofErr w:type="spellStart"/>
            <w:r>
              <w:rPr>
                <w:color w:val="262626"/>
              </w:rPr>
              <w:t>compromiso</w:t>
            </w:r>
            <w:proofErr w:type="spellEnd"/>
            <w:r>
              <w:rPr>
                <w:color w:val="262626"/>
              </w:rPr>
              <w:t xml:space="preserve"> entre </w:t>
            </w:r>
            <w:proofErr w:type="spellStart"/>
            <w:r>
              <w:rPr>
                <w:color w:val="262626"/>
              </w:rPr>
              <w:t>rapidez</w:t>
            </w:r>
            <w:proofErr w:type="spellEnd"/>
            <w:r>
              <w:rPr>
                <w:color w:val="262626"/>
              </w:rPr>
              <w:t xml:space="preserve"> de </w:t>
            </w:r>
            <w:proofErr w:type="spellStart"/>
            <w:r>
              <w:rPr>
                <w:color w:val="262626"/>
              </w:rPr>
              <w:t>convergencia</w:t>
            </w:r>
            <w:proofErr w:type="spellEnd"/>
            <w:r>
              <w:rPr>
                <w:color w:val="262626"/>
              </w:rPr>
              <w:t xml:space="preserve"> y </w:t>
            </w:r>
            <w:proofErr w:type="spellStart"/>
            <w:r>
              <w:rPr>
                <w:color w:val="262626"/>
              </w:rPr>
              <w:t>estabilidad</w:t>
            </w:r>
            <w:proofErr w:type="spellEnd"/>
            <w:r>
              <w:rPr>
                <w:color w:val="262626"/>
              </w:rPr>
              <w:t xml:space="preserve"> </w:t>
            </w:r>
            <w:proofErr w:type="spellStart"/>
            <w:r>
              <w:rPr>
                <w:color w:val="262626"/>
              </w:rPr>
              <w:t>numérica</w:t>
            </w:r>
            <w:proofErr w:type="spellEnd"/>
            <w:r>
              <w:rPr>
                <w:color w:val="262626"/>
              </w:rPr>
              <w:t>.</w:t>
            </w:r>
          </w:p>
        </w:tc>
      </w:tr>
    </w:tbl>
    <w:p w14:paraId="5DA5FE8D" w14:textId="77777777" w:rsidR="002D4A2A" w:rsidRDefault="002D4A2A" w:rsidP="002D4A2A">
      <w:pPr>
        <w:pStyle w:val="Ttulo1"/>
        <w:spacing w:before="320" w:after="120"/>
      </w:pPr>
      <w:r>
        <w:rPr>
          <w:rFonts w:ascii="Arial" w:hAnsi="Arial"/>
          <w:color w:val="1F4E79"/>
          <w:sz w:val="32"/>
        </w:rPr>
        <w:t xml:space="preserve">6. </w:t>
      </w:r>
      <w:proofErr w:type="spellStart"/>
      <w:r>
        <w:rPr>
          <w:rFonts w:ascii="Arial" w:hAnsi="Arial"/>
          <w:color w:val="1F4E79"/>
          <w:sz w:val="32"/>
        </w:rPr>
        <w:t>Lámina</w:t>
      </w:r>
      <w:proofErr w:type="spellEnd"/>
      <w:r>
        <w:rPr>
          <w:rFonts w:ascii="Arial" w:hAnsi="Arial"/>
          <w:color w:val="1F4E79"/>
          <w:sz w:val="32"/>
        </w:rPr>
        <w:t xml:space="preserve"> de </w:t>
      </w:r>
      <w:proofErr w:type="spellStart"/>
      <w:r>
        <w:rPr>
          <w:rFonts w:ascii="Arial" w:hAnsi="Arial"/>
          <w:color w:val="1F4E79"/>
          <w:sz w:val="32"/>
        </w:rPr>
        <w:t>Referencia</w:t>
      </w:r>
      <w:proofErr w:type="spellEnd"/>
      <w:r>
        <w:rPr>
          <w:rFonts w:ascii="Arial" w:hAnsi="Arial"/>
          <w:color w:val="1F4E79"/>
          <w:sz w:val="32"/>
        </w:rPr>
        <w:t xml:space="preserve"> de la </w:t>
      </w:r>
      <w:proofErr w:type="spellStart"/>
      <w:r>
        <w:rPr>
          <w:rFonts w:ascii="Arial" w:hAnsi="Arial"/>
          <w:color w:val="1F4E79"/>
          <w:sz w:val="32"/>
        </w:rPr>
        <w:t>Lección</w:t>
      </w:r>
      <w:proofErr w:type="spellEnd"/>
    </w:p>
    <w:p w14:paraId="44234BC7" w14:textId="77777777" w:rsidR="002D4A2A" w:rsidRDefault="002D4A2A" w:rsidP="002D4A2A">
      <w:pPr>
        <w:spacing w:after="16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adjunta</w:t>
      </w:r>
      <w:proofErr w:type="spellEnd"/>
      <w:r>
        <w:t xml:space="preserve"> la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a la </w:t>
      </w:r>
      <w:proofErr w:type="spellStart"/>
      <w:r>
        <w:t>Sección</w:t>
      </w:r>
      <w:proofErr w:type="spellEnd"/>
      <w:r>
        <w:t xml:space="preserve"> 5 </w:t>
      </w:r>
      <w:proofErr w:type="spellStart"/>
      <w:r>
        <w:t>Suplementario</w:t>
      </w:r>
      <w:proofErr w:type="spellEnd"/>
      <w:r>
        <w:t xml:space="preserve">: </w:t>
      </w:r>
      <w:proofErr w:type="spellStart"/>
      <w:r>
        <w:t>Resumen</w:t>
      </w:r>
      <w:proofErr w:type="spellEnd"/>
      <w:r>
        <w:t>:</w:t>
      </w:r>
    </w:p>
    <w:p w14:paraId="191EE1FE" w14:textId="77777777" w:rsidR="002D4A2A" w:rsidRDefault="002D4A2A" w:rsidP="002D4A2A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6D82CDE8" wp14:editId="4E222A87">
            <wp:extent cx="5029200" cy="2714047"/>
            <wp:effectExtent l="0" t="0" r="0" b="0"/>
            <wp:docPr id="11558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1511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98CD" w14:textId="77777777" w:rsidR="002D4A2A" w:rsidRDefault="002D4A2A" w:rsidP="002D4A2A">
      <w:pPr>
        <w:spacing w:after="240"/>
        <w:jc w:val="center"/>
      </w:pPr>
      <w:proofErr w:type="spellStart"/>
      <w:r>
        <w:rPr>
          <w:i/>
          <w:color w:val="595959"/>
          <w:sz w:val="19"/>
        </w:rPr>
        <w:t>Figura</w:t>
      </w:r>
      <w:proofErr w:type="spellEnd"/>
      <w:r>
        <w:rPr>
          <w:i/>
          <w:color w:val="595959"/>
          <w:sz w:val="19"/>
        </w:rPr>
        <w:t xml:space="preserve"> 1: </w:t>
      </w:r>
      <w:proofErr w:type="spellStart"/>
      <w:r>
        <w:rPr>
          <w:i/>
          <w:color w:val="595959"/>
          <w:sz w:val="19"/>
        </w:rPr>
        <w:t>Lámina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explicativa</w:t>
      </w:r>
      <w:proofErr w:type="spellEnd"/>
      <w:r>
        <w:rPr>
          <w:i/>
          <w:color w:val="595959"/>
          <w:sz w:val="19"/>
        </w:rPr>
        <w:t xml:space="preserve"> de la </w:t>
      </w:r>
      <w:proofErr w:type="spellStart"/>
      <w:r>
        <w:rPr>
          <w:i/>
          <w:color w:val="595959"/>
          <w:sz w:val="19"/>
        </w:rPr>
        <w:t>Sección</w:t>
      </w:r>
      <w:proofErr w:type="spellEnd"/>
      <w:r>
        <w:rPr>
          <w:i/>
          <w:color w:val="595959"/>
          <w:sz w:val="19"/>
        </w:rPr>
        <w:t xml:space="preserve"> 5 </w:t>
      </w:r>
      <w:proofErr w:type="spellStart"/>
      <w:r>
        <w:rPr>
          <w:i/>
          <w:color w:val="595959"/>
          <w:sz w:val="19"/>
        </w:rPr>
        <w:t>Suplementario</w:t>
      </w:r>
      <w:proofErr w:type="spellEnd"/>
      <w:r>
        <w:rPr>
          <w:i/>
          <w:color w:val="595959"/>
          <w:sz w:val="19"/>
        </w:rPr>
        <w:t xml:space="preserve"> - </w:t>
      </w:r>
      <w:proofErr w:type="spellStart"/>
      <w:r>
        <w:rPr>
          <w:i/>
          <w:color w:val="595959"/>
          <w:sz w:val="19"/>
        </w:rPr>
        <w:t>Resumen</w:t>
      </w:r>
      <w:proofErr w:type="spellEnd"/>
      <w:r>
        <w:rPr>
          <w:i/>
          <w:color w:val="595959"/>
          <w:sz w:val="19"/>
        </w:rPr>
        <w:t xml:space="preserve"> del </w:t>
      </w:r>
      <w:proofErr w:type="spellStart"/>
      <w:r>
        <w:rPr>
          <w:i/>
          <w:color w:val="595959"/>
          <w:sz w:val="19"/>
        </w:rPr>
        <w:t>Descenso</w:t>
      </w:r>
      <w:proofErr w:type="spellEnd"/>
      <w:r>
        <w:rPr>
          <w:i/>
          <w:color w:val="595959"/>
          <w:sz w:val="19"/>
        </w:rPr>
        <w:t xml:space="preserve"> del Gradiente.</w:t>
      </w:r>
    </w:p>
    <w:p w14:paraId="6D8C42CF" w14:textId="77777777" w:rsidR="002D4A2A" w:rsidRDefault="002D4A2A" w:rsidP="00244674">
      <w:pPr>
        <w:rPr>
          <w:iCs/>
        </w:rPr>
      </w:pPr>
    </w:p>
    <w:p w14:paraId="75CBA2C8" w14:textId="77777777" w:rsidR="002F31E2" w:rsidRDefault="002F31E2" w:rsidP="00244674">
      <w:pPr>
        <w:rPr>
          <w:iCs/>
        </w:rPr>
      </w:pPr>
    </w:p>
    <w:p w14:paraId="089DDBB5" w14:textId="77777777" w:rsidR="002F31E2" w:rsidRDefault="002F31E2" w:rsidP="00244674">
      <w:pPr>
        <w:rPr>
          <w:iCs/>
        </w:rPr>
      </w:pPr>
    </w:p>
    <w:p w14:paraId="18A13F07" w14:textId="77777777" w:rsidR="002F31E2" w:rsidRDefault="002F31E2" w:rsidP="00244674">
      <w:pPr>
        <w:rPr>
          <w:iCs/>
        </w:rPr>
      </w:pPr>
    </w:p>
    <w:p w14:paraId="5CC3A753" w14:textId="77777777" w:rsidR="002F31E2" w:rsidRDefault="002F31E2" w:rsidP="00244674">
      <w:pPr>
        <w:rPr>
          <w:iCs/>
        </w:rPr>
      </w:pPr>
    </w:p>
    <w:p w14:paraId="15440465" w14:textId="77777777" w:rsidR="002F31E2" w:rsidRDefault="002F31E2" w:rsidP="00244674">
      <w:pPr>
        <w:rPr>
          <w:iCs/>
        </w:rPr>
      </w:pPr>
    </w:p>
    <w:p w14:paraId="7F5436FE" w14:textId="77777777" w:rsidR="002F31E2" w:rsidRDefault="002F31E2" w:rsidP="00244674">
      <w:pPr>
        <w:rPr>
          <w:iCs/>
        </w:rPr>
      </w:pPr>
    </w:p>
    <w:p w14:paraId="7D566F1A" w14:textId="77777777" w:rsidR="002F31E2" w:rsidRDefault="002F31E2" w:rsidP="00244674">
      <w:pPr>
        <w:rPr>
          <w:iCs/>
        </w:rPr>
      </w:pPr>
    </w:p>
    <w:p w14:paraId="7BCF2D5B" w14:textId="77777777" w:rsidR="002F31E2" w:rsidRDefault="002F31E2" w:rsidP="00244674">
      <w:pPr>
        <w:rPr>
          <w:iCs/>
        </w:rPr>
      </w:pPr>
    </w:p>
    <w:p w14:paraId="2512E581" w14:textId="77777777" w:rsidR="002F31E2" w:rsidRDefault="002F31E2" w:rsidP="00244674">
      <w:pPr>
        <w:rPr>
          <w:iCs/>
        </w:rPr>
      </w:pPr>
    </w:p>
    <w:p w14:paraId="20F32EDB" w14:textId="77777777" w:rsidR="002F31E2" w:rsidRDefault="002F31E2" w:rsidP="00244674">
      <w:pPr>
        <w:rPr>
          <w:iCs/>
        </w:rPr>
      </w:pPr>
    </w:p>
    <w:p w14:paraId="7ADDC487" w14:textId="77777777" w:rsidR="002F31E2" w:rsidRDefault="002F31E2" w:rsidP="00244674">
      <w:pPr>
        <w:rPr>
          <w:iCs/>
        </w:rPr>
      </w:pPr>
    </w:p>
    <w:p w14:paraId="5092CEAB" w14:textId="77777777" w:rsidR="002F31E2" w:rsidRDefault="002F31E2" w:rsidP="00244674">
      <w:pPr>
        <w:rPr>
          <w:iCs/>
        </w:rPr>
      </w:pPr>
    </w:p>
    <w:p w14:paraId="05F6FC7B" w14:textId="77777777" w:rsidR="002F31E2" w:rsidRDefault="002F31E2" w:rsidP="00244674">
      <w:pPr>
        <w:rPr>
          <w:iCs/>
        </w:rPr>
      </w:pPr>
    </w:p>
    <w:p w14:paraId="21857420" w14:textId="77777777" w:rsidR="002F31E2" w:rsidRDefault="002F31E2" w:rsidP="00244674">
      <w:pPr>
        <w:rPr>
          <w:iCs/>
        </w:rPr>
      </w:pPr>
    </w:p>
    <w:p w14:paraId="71A5C097" w14:textId="77777777" w:rsidR="002F31E2" w:rsidRDefault="002F31E2" w:rsidP="00244674">
      <w:pPr>
        <w:rPr>
          <w:iCs/>
        </w:rPr>
      </w:pPr>
    </w:p>
    <w:p w14:paraId="1BCD028F" w14:textId="77777777" w:rsidR="002F31E2" w:rsidRDefault="002F31E2" w:rsidP="00244674">
      <w:pPr>
        <w:rPr>
          <w:iCs/>
        </w:rPr>
      </w:pPr>
    </w:p>
    <w:p w14:paraId="36BF54E8" w14:textId="77777777" w:rsidR="002F31E2" w:rsidRDefault="002F31E2" w:rsidP="00244674">
      <w:pPr>
        <w:rPr>
          <w:iCs/>
        </w:rPr>
      </w:pPr>
    </w:p>
    <w:p w14:paraId="71E1810A" w14:textId="77777777" w:rsidR="002F31E2" w:rsidRDefault="002F31E2" w:rsidP="00244674">
      <w:pPr>
        <w:rPr>
          <w:iCs/>
        </w:rPr>
      </w:pPr>
    </w:p>
    <w:p w14:paraId="5D4D8DAF" w14:textId="77777777" w:rsidR="002F31E2" w:rsidRDefault="002F31E2" w:rsidP="002F31E2">
      <w:pPr>
        <w:spacing w:after="80"/>
      </w:pPr>
      <w:proofErr w:type="spellStart"/>
      <w:r>
        <w:rPr>
          <w:rFonts w:ascii="Calibri Light" w:hAnsi="Calibri Light"/>
          <w:b/>
          <w:color w:val="1F4E78"/>
          <w:sz w:val="48"/>
        </w:rPr>
        <w:lastRenderedPageBreak/>
        <w:t>Consideraciones</w:t>
      </w:r>
      <w:proofErr w:type="spellEnd"/>
      <w:r>
        <w:rPr>
          <w:rFonts w:ascii="Calibri Light" w:hAnsi="Calibri Light"/>
          <w:b/>
          <w:color w:val="1F4E78"/>
          <w:sz w:val="48"/>
        </w:rPr>
        <w:t xml:space="preserve"> </w:t>
      </w:r>
      <w:proofErr w:type="spellStart"/>
      <w:r>
        <w:rPr>
          <w:rFonts w:ascii="Calibri Light" w:hAnsi="Calibri Light"/>
          <w:b/>
          <w:color w:val="1F4E78"/>
          <w:sz w:val="48"/>
        </w:rPr>
        <w:t>Avanzadas</w:t>
      </w:r>
      <w:proofErr w:type="spellEnd"/>
      <w:r>
        <w:rPr>
          <w:rFonts w:ascii="Calibri Light" w:hAnsi="Calibri Light"/>
          <w:b/>
          <w:color w:val="1F4E78"/>
          <w:sz w:val="48"/>
        </w:rPr>
        <w:t xml:space="preserve"> </w:t>
      </w:r>
      <w:proofErr w:type="spellStart"/>
      <w:r>
        <w:rPr>
          <w:rFonts w:ascii="Calibri Light" w:hAnsi="Calibri Light"/>
          <w:b/>
          <w:color w:val="1F4E78"/>
          <w:sz w:val="48"/>
        </w:rPr>
        <w:t>sobre</w:t>
      </w:r>
      <w:proofErr w:type="spellEnd"/>
      <w:r>
        <w:rPr>
          <w:rFonts w:ascii="Calibri Light" w:hAnsi="Calibri Light"/>
          <w:b/>
          <w:color w:val="1F4E78"/>
          <w:sz w:val="48"/>
        </w:rPr>
        <w:t xml:space="preserve"> el </w:t>
      </w:r>
      <w:proofErr w:type="spellStart"/>
      <w:r>
        <w:rPr>
          <w:rFonts w:ascii="Calibri Light" w:hAnsi="Calibri Light"/>
          <w:b/>
          <w:color w:val="1F4E78"/>
          <w:sz w:val="48"/>
        </w:rPr>
        <w:t>Descenso</w:t>
      </w:r>
      <w:proofErr w:type="spellEnd"/>
      <w:r>
        <w:rPr>
          <w:rFonts w:ascii="Calibri Light" w:hAnsi="Calibri Light"/>
          <w:b/>
          <w:color w:val="1F4E78"/>
          <w:sz w:val="48"/>
        </w:rPr>
        <w:t xml:space="preserve"> del Gradiente</w:t>
      </w:r>
    </w:p>
    <w:p w14:paraId="03416046" w14:textId="77777777" w:rsidR="002F31E2" w:rsidRDefault="002F31E2" w:rsidP="002F31E2">
      <w:pPr>
        <w:spacing w:after="320"/>
      </w:pPr>
      <w:proofErr w:type="spellStart"/>
      <w:r>
        <w:rPr>
          <w:i/>
          <w:color w:val="595959"/>
          <w:sz w:val="26"/>
        </w:rPr>
        <w:t>Cálculo</w:t>
      </w:r>
      <w:proofErr w:type="spellEnd"/>
      <w:r>
        <w:rPr>
          <w:i/>
          <w:color w:val="595959"/>
          <w:sz w:val="26"/>
        </w:rPr>
        <w:t xml:space="preserve"> de </w:t>
      </w:r>
      <w:proofErr w:type="spellStart"/>
      <w:r>
        <w:rPr>
          <w:i/>
          <w:color w:val="595959"/>
          <w:sz w:val="26"/>
        </w:rPr>
        <w:t>Derivadas</w:t>
      </w:r>
      <w:proofErr w:type="spellEnd"/>
      <w:r>
        <w:rPr>
          <w:i/>
          <w:color w:val="595959"/>
          <w:sz w:val="26"/>
        </w:rPr>
        <w:t xml:space="preserve">, </w:t>
      </w:r>
      <w:proofErr w:type="spellStart"/>
      <w:r>
        <w:rPr>
          <w:i/>
          <w:color w:val="595959"/>
          <w:sz w:val="26"/>
        </w:rPr>
        <w:t>Configuración</w:t>
      </w:r>
      <w:proofErr w:type="spellEnd"/>
      <w:r>
        <w:rPr>
          <w:i/>
          <w:color w:val="595959"/>
          <w:sz w:val="26"/>
        </w:rPr>
        <w:t xml:space="preserve"> de la Tasa de </w:t>
      </w:r>
      <w:proofErr w:type="spellStart"/>
      <w:r>
        <w:rPr>
          <w:i/>
          <w:color w:val="595959"/>
          <w:sz w:val="26"/>
        </w:rPr>
        <w:t>Aprendizaje</w:t>
      </w:r>
      <w:proofErr w:type="spellEnd"/>
      <w:r>
        <w:rPr>
          <w:i/>
          <w:color w:val="595959"/>
          <w:sz w:val="26"/>
        </w:rPr>
        <w:t xml:space="preserve"> y </w:t>
      </w:r>
      <w:proofErr w:type="spellStart"/>
      <w:r>
        <w:rPr>
          <w:i/>
          <w:color w:val="595959"/>
          <w:sz w:val="26"/>
        </w:rPr>
        <w:t>Manejo</w:t>
      </w:r>
      <w:proofErr w:type="spellEnd"/>
      <w:r>
        <w:rPr>
          <w:i/>
          <w:color w:val="595959"/>
          <w:sz w:val="26"/>
        </w:rPr>
        <w:t xml:space="preserve"> de </w:t>
      </w:r>
      <w:proofErr w:type="spellStart"/>
      <w:r>
        <w:rPr>
          <w:i/>
          <w:color w:val="595959"/>
          <w:sz w:val="26"/>
        </w:rPr>
        <w:t>Mínimos</w:t>
      </w:r>
      <w:proofErr w:type="spellEnd"/>
      <w:r>
        <w:rPr>
          <w:i/>
          <w:color w:val="595959"/>
          <w:sz w:val="26"/>
        </w:rPr>
        <w:t xml:space="preserve"> Locales vs. </w:t>
      </w:r>
      <w:proofErr w:type="spellStart"/>
      <w:r>
        <w:rPr>
          <w:i/>
          <w:color w:val="595959"/>
          <w:sz w:val="26"/>
        </w:rPr>
        <w:t>Globales</w:t>
      </w:r>
      <w:proofErr w:type="spellEnd"/>
    </w:p>
    <w:p w14:paraId="7E170DE8" w14:textId="77777777" w:rsidR="002F31E2" w:rsidRDefault="002F31E2" w:rsidP="002F31E2">
      <w:pPr>
        <w:spacing w:before="120"/>
      </w:pPr>
      <w:proofErr w:type="spellStart"/>
      <w:r>
        <w:rPr>
          <w:b/>
          <w:color w:val="1F4E78"/>
          <w:sz w:val="28"/>
        </w:rPr>
        <w:t>Tabla</w:t>
      </w:r>
      <w:proofErr w:type="spellEnd"/>
      <w:r>
        <w:rPr>
          <w:b/>
          <w:color w:val="1F4E78"/>
          <w:sz w:val="28"/>
        </w:rPr>
        <w:t xml:space="preserve"> de </w:t>
      </w:r>
      <w:proofErr w:type="spellStart"/>
      <w:r>
        <w:rPr>
          <w:b/>
          <w:color w:val="1F4E78"/>
          <w:sz w:val="28"/>
        </w:rPr>
        <w:t>Contenidos</w:t>
      </w:r>
      <w:proofErr w:type="spellEnd"/>
    </w:p>
    <w:p w14:paraId="557D6B21" w14:textId="77777777" w:rsidR="002F31E2" w:rsidRDefault="002F31E2" w:rsidP="002F31E2">
      <w:pPr>
        <w:spacing w:after="360"/>
      </w:pPr>
      <w:r>
        <w:fldChar w:fldCharType="begin"/>
      </w:r>
      <w:r>
        <w:instrText>TOC \o "1-3" \h \z \u</w:instrText>
      </w:r>
      <w:r>
        <w:fldChar w:fldCharType="end"/>
      </w:r>
    </w:p>
    <w:p w14:paraId="4783A67B" w14:textId="77777777" w:rsidR="002F31E2" w:rsidRDefault="002F31E2" w:rsidP="002F31E2">
      <w:pPr>
        <w:pStyle w:val="Ttulo1"/>
        <w:spacing w:before="280" w:after="120"/>
      </w:pPr>
      <w:r>
        <w:rPr>
          <w:rFonts w:ascii="Calibri" w:hAnsi="Calibri"/>
          <w:color w:val="1F4E78"/>
          <w:sz w:val="32"/>
        </w:rPr>
        <w:t xml:space="preserve">1. </w:t>
      </w:r>
      <w:proofErr w:type="spellStart"/>
      <w:r>
        <w:rPr>
          <w:rFonts w:ascii="Calibri" w:hAnsi="Calibri"/>
          <w:color w:val="1F4E78"/>
          <w:sz w:val="32"/>
        </w:rPr>
        <w:t>Cálculo</w:t>
      </w:r>
      <w:proofErr w:type="spellEnd"/>
      <w:r>
        <w:rPr>
          <w:rFonts w:ascii="Calibri" w:hAnsi="Calibri"/>
          <w:color w:val="1F4E78"/>
          <w:sz w:val="32"/>
        </w:rPr>
        <w:t xml:space="preserve"> de </w:t>
      </w:r>
      <w:proofErr w:type="spellStart"/>
      <w:r>
        <w:rPr>
          <w:rFonts w:ascii="Calibri" w:hAnsi="Calibri"/>
          <w:color w:val="1F4E78"/>
          <w:sz w:val="32"/>
        </w:rPr>
        <w:t>Derivadas</w:t>
      </w:r>
      <w:proofErr w:type="spellEnd"/>
      <w:r>
        <w:rPr>
          <w:rFonts w:ascii="Calibri" w:hAnsi="Calibri"/>
          <w:color w:val="1F4E78"/>
          <w:sz w:val="32"/>
        </w:rPr>
        <w:t xml:space="preserve"> Mediante la Regla de la Cadena</w:t>
      </w:r>
    </w:p>
    <w:p w14:paraId="2096A031" w14:textId="77777777" w:rsidR="002F31E2" w:rsidRDefault="002F31E2" w:rsidP="002F31E2">
      <w:pPr>
        <w:spacing w:after="160"/>
      </w:pPr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del Gradiente, es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las </w:t>
      </w:r>
      <w:proofErr w:type="spellStart"/>
      <w:r>
        <w:t>derivadas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. La </w:t>
      </w:r>
      <w:proofErr w:type="spellStart"/>
      <w:r>
        <w:t>diferenciación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arbitrarias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o </w:t>
      </w:r>
      <w:proofErr w:type="spellStart"/>
      <w:r>
        <w:t>compuestas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r>
        <w:rPr>
          <w:b/>
        </w:rPr>
        <w:t>Regla de la Cadena</w:t>
      </w:r>
      <w:r>
        <w:t>.</w:t>
      </w:r>
    </w:p>
    <w:p w14:paraId="4D8C33AB" w14:textId="77777777" w:rsidR="002F31E2" w:rsidRDefault="002F31E2" w:rsidP="002F31E2">
      <w:pPr>
        <w:spacing w:after="160"/>
      </w:pPr>
      <w:r>
        <w:t xml:space="preserve">Cuando la salida de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composición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, la </w:t>
      </w:r>
      <w:proofErr w:type="spellStart"/>
      <w:r>
        <w:t>derivada</w:t>
      </w:r>
      <w:proofErr w:type="spellEnd"/>
      <w:r>
        <w:t xml:space="preserve"> de la variable final </w:t>
      </w:r>
      <w:proofErr w:type="spellStart"/>
      <w:r>
        <w:t>respecto</w:t>
      </w:r>
      <w:proofErr w:type="spellEnd"/>
      <w:r>
        <w:t xml:space="preserve"> a la variable de entrada original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multiplicando</w:t>
      </w:r>
      <w:proofErr w:type="spellEnd"/>
      <w:r>
        <w:t xml:space="preserve"> las </w:t>
      </w:r>
      <w:proofErr w:type="spellStart"/>
      <w:r>
        <w:t>derivadas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</w:t>
      </w:r>
      <w:proofErr w:type="spellStart"/>
      <w:r>
        <w:t>intermedias</w:t>
      </w:r>
      <w:proofErr w:type="spellEnd"/>
      <w:r>
        <w:t xml:space="preserve">. </w:t>
      </w:r>
      <w:proofErr w:type="spellStart"/>
      <w:r>
        <w:t>Específicamente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se define </w:t>
      </w:r>
      <w:proofErr w:type="spellStart"/>
      <w:r>
        <w:t>una</w:t>
      </w:r>
      <w:proofErr w:type="spellEnd"/>
      <w:r>
        <w:t xml:space="preserve"> variable intermedia </w:t>
      </w:r>
      <w:r>
        <w:rPr>
          <w:b/>
        </w:rPr>
        <w:t>y = g(x)</w:t>
      </w:r>
      <w:r>
        <w:t xml:space="preserve"> y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final </w:t>
      </w:r>
      <w:r>
        <w:rPr>
          <w:b/>
        </w:rPr>
        <w:t>z = f(y) = f(g(x))</w:t>
      </w:r>
      <w:r>
        <w:t xml:space="preserve">, la </w:t>
      </w:r>
      <w:proofErr w:type="spellStart"/>
      <w:r>
        <w:t>derivada</w:t>
      </w:r>
      <w:proofErr w:type="spellEnd"/>
      <w:r>
        <w:t xml:space="preserve"> de </w:t>
      </w:r>
      <w:r>
        <w:rPr>
          <w:b/>
        </w:rPr>
        <w:t>z</w:t>
      </w:r>
      <w:r>
        <w:t xml:space="preserve"> con </w:t>
      </w:r>
      <w:proofErr w:type="spellStart"/>
      <w:r>
        <w:t>respecto</w:t>
      </w:r>
      <w:proofErr w:type="spellEnd"/>
      <w:r>
        <w:t xml:space="preserve"> a </w:t>
      </w:r>
      <w:r>
        <w:rPr>
          <w:b/>
        </w:rPr>
        <w:t>x</w:t>
      </w:r>
      <w:r>
        <w:t xml:space="preserve"> se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16A705FC" w14:textId="77777777" w:rsidR="002F31E2" w:rsidRDefault="002F31E2" w:rsidP="002F31E2">
      <w:pPr>
        <w:spacing w:before="120"/>
        <w:jc w:val="center"/>
      </w:pPr>
      <w:r>
        <w:rPr>
          <w:b/>
          <w:color w:val="1F4E78"/>
          <w:sz w:val="24"/>
        </w:rPr>
        <w:t>∂z / ∂x = (∂z / ∂y) · (∂y / ∂x)</w:t>
      </w:r>
    </w:p>
    <w:p w14:paraId="209D4660" w14:textId="77777777" w:rsidR="002F31E2" w:rsidRDefault="002F31E2" w:rsidP="002F31E2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2. </w:t>
      </w:r>
      <w:proofErr w:type="spellStart"/>
      <w:r>
        <w:rPr>
          <w:rFonts w:ascii="Calibri" w:hAnsi="Calibri"/>
          <w:color w:val="1F4E78"/>
          <w:sz w:val="32"/>
        </w:rPr>
        <w:t>Configuración</w:t>
      </w:r>
      <w:proofErr w:type="spellEnd"/>
      <w:r>
        <w:rPr>
          <w:rFonts w:ascii="Calibri" w:hAnsi="Calibri"/>
          <w:color w:val="1F4E78"/>
          <w:sz w:val="32"/>
        </w:rPr>
        <w:t xml:space="preserve"> y </w:t>
      </w:r>
      <w:proofErr w:type="spellStart"/>
      <w:r>
        <w:rPr>
          <w:rFonts w:ascii="Calibri" w:hAnsi="Calibri"/>
          <w:color w:val="1F4E78"/>
          <w:sz w:val="32"/>
        </w:rPr>
        <w:t>Efecto</w:t>
      </w:r>
      <w:proofErr w:type="spellEnd"/>
      <w:r>
        <w:rPr>
          <w:rFonts w:ascii="Calibri" w:hAnsi="Calibri"/>
          <w:color w:val="1F4E78"/>
          <w:sz w:val="32"/>
        </w:rPr>
        <w:t xml:space="preserve"> de la Tasa de </w:t>
      </w:r>
      <w:proofErr w:type="spellStart"/>
      <w:r>
        <w:rPr>
          <w:rFonts w:ascii="Calibri" w:hAnsi="Calibri"/>
          <w:color w:val="1F4E78"/>
          <w:sz w:val="32"/>
        </w:rPr>
        <w:t>Aprendizaje</w:t>
      </w:r>
      <w:proofErr w:type="spellEnd"/>
      <w:r>
        <w:rPr>
          <w:rFonts w:ascii="Calibri" w:hAnsi="Calibri"/>
          <w:color w:val="1F4E78"/>
          <w:sz w:val="32"/>
        </w:rPr>
        <w:t xml:space="preserve"> (η)</w:t>
      </w:r>
    </w:p>
    <w:p w14:paraId="4CA1A2B2" w14:textId="77777777" w:rsidR="002F31E2" w:rsidRDefault="002F31E2" w:rsidP="002F31E2">
      <w:pPr>
        <w:spacing w:after="160"/>
      </w:pPr>
      <w:r>
        <w:t xml:space="preserve">La </w:t>
      </w:r>
      <w:proofErr w:type="spellStart"/>
      <w:r>
        <w:t>elección</w:t>
      </w:r>
      <w:proofErr w:type="spellEnd"/>
      <w:r>
        <w:t xml:space="preserve"> del </w:t>
      </w:r>
      <w:proofErr w:type="spellStart"/>
      <w:r>
        <w:t>hiperparámetro</w:t>
      </w:r>
      <w:proofErr w:type="spellEnd"/>
      <w:r>
        <w:t xml:space="preserve"> de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(</w:t>
      </w:r>
      <w:proofErr w:type="spellStart"/>
      <w:r>
        <w:t>representado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b/>
        </w:rPr>
        <w:t>η</w:t>
      </w:r>
      <w:r>
        <w:t xml:space="preserve">)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 </w:t>
      </w:r>
      <w:proofErr w:type="spellStart"/>
      <w:r>
        <w:t>magnitud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pasos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efectúa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superficie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. Una </w:t>
      </w:r>
      <w:proofErr w:type="spellStart"/>
      <w:r>
        <w:t>comprensión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la </w:t>
      </w:r>
      <w:proofErr w:type="spellStart"/>
      <w:r>
        <w:t>analogía</w:t>
      </w:r>
      <w:proofErr w:type="spellEnd"/>
      <w:r>
        <w:t xml:space="preserve"> </w:t>
      </w:r>
      <w:proofErr w:type="spellStart"/>
      <w:r>
        <w:t>geométrica</w:t>
      </w:r>
      <w:proofErr w:type="spellEnd"/>
      <w:r>
        <w:t xml:space="preserve"> del </w:t>
      </w:r>
      <w:proofErr w:type="spellStart"/>
      <w:r>
        <w:t>descenso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colina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diagnosticar</w:t>
      </w:r>
      <w:proofErr w:type="spellEnd"/>
      <w:r>
        <w:t xml:space="preserve"> y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anómalos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>.</w:t>
      </w:r>
    </w:p>
    <w:p w14:paraId="6FEB6DFD" w14:textId="77777777" w:rsidR="002F31E2" w:rsidRDefault="002F31E2" w:rsidP="002F31E2">
      <w:pPr>
        <w:pStyle w:val="Listaconvietas"/>
        <w:spacing w:after="80"/>
      </w:pPr>
      <w:r>
        <w:rPr>
          <w:b/>
        </w:rPr>
        <w:t xml:space="preserve">Tasa de </w:t>
      </w:r>
      <w:proofErr w:type="spellStart"/>
      <w:r>
        <w:rPr>
          <w:b/>
        </w:rPr>
        <w:t>Aprendizaje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Demasiado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Pequeña</w:t>
      </w:r>
      <w:proofErr w:type="spellEnd"/>
      <w:r>
        <w:rPr>
          <w:b/>
        </w:rPr>
        <w:t xml:space="preserve"> (η ≪ </w:t>
      </w:r>
      <w:proofErr w:type="spellStart"/>
      <w:r>
        <w:rPr>
          <w:b/>
        </w:rPr>
        <w:t>óptimo</w:t>
      </w:r>
      <w:proofErr w:type="spellEnd"/>
      <w:r>
        <w:rPr>
          <w:b/>
        </w:rPr>
        <w:t xml:space="preserve">): </w:t>
      </w:r>
      <w:r>
        <w:t xml:space="preserve">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alcanzará</w:t>
      </w:r>
      <w:proofErr w:type="spellEnd"/>
      <w:r>
        <w:t xml:space="preserve"> el </w:t>
      </w:r>
      <w:proofErr w:type="spellStart"/>
      <w:r>
        <w:t>fondo</w:t>
      </w:r>
      <w:proofErr w:type="spellEnd"/>
      <w:r>
        <w:t xml:space="preserve"> de la </w:t>
      </w:r>
      <w:proofErr w:type="spellStart"/>
      <w:r>
        <w:t>superficie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, </w:t>
      </w:r>
      <w:proofErr w:type="spellStart"/>
      <w:r>
        <w:t>requerirá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excesivo</w:t>
      </w:r>
      <w:proofErr w:type="spellEnd"/>
      <w:r>
        <w:t xml:space="preserve"> de </w:t>
      </w:r>
      <w:proofErr w:type="spellStart"/>
      <w:r>
        <w:t>iteraciones</w:t>
      </w:r>
      <w:proofErr w:type="spellEnd"/>
      <w:r>
        <w:t xml:space="preserve"> y un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cómputo</w:t>
      </w:r>
      <w:proofErr w:type="spellEnd"/>
      <w:r>
        <w:t xml:space="preserve"> </w:t>
      </w:r>
      <w:proofErr w:type="spellStart"/>
      <w:r>
        <w:t>ineficiente</w:t>
      </w:r>
      <w:proofErr w:type="spellEnd"/>
      <w:r>
        <w:t>.</w:t>
      </w:r>
    </w:p>
    <w:p w14:paraId="35E76F42" w14:textId="77777777" w:rsidR="002F31E2" w:rsidRDefault="002F31E2" w:rsidP="002F31E2">
      <w:pPr>
        <w:pStyle w:val="Listaconvietas"/>
        <w:spacing w:after="80"/>
      </w:pPr>
      <w:r>
        <w:rPr>
          <w:b/>
        </w:rPr>
        <w:t xml:space="preserve">Tasa de </w:t>
      </w:r>
      <w:proofErr w:type="spellStart"/>
      <w:r>
        <w:rPr>
          <w:b/>
        </w:rPr>
        <w:t>Aprendizaje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Demasiado</w:t>
      </w:r>
      <w:proofErr w:type="spellEnd"/>
      <w:r>
        <w:rPr>
          <w:b/>
        </w:rPr>
        <w:t xml:space="preserve"> Grande (η ≫ </w:t>
      </w:r>
      <w:proofErr w:type="spellStart"/>
      <w:r>
        <w:rPr>
          <w:b/>
        </w:rPr>
        <w:t>óptimo</w:t>
      </w:r>
      <w:proofErr w:type="spellEnd"/>
      <w:r>
        <w:rPr>
          <w:b/>
        </w:rPr>
        <w:t xml:space="preserve">): </w:t>
      </w:r>
      <w:r>
        <w:t xml:space="preserve">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sobrepasa</w:t>
      </w:r>
      <w:proofErr w:type="spellEnd"/>
      <w:r>
        <w:t xml:space="preserve"> el punto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paso,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oscilaciones</w:t>
      </w:r>
      <w:proofErr w:type="spellEnd"/>
      <w:r>
        <w:t xml:space="preserve"> </w:t>
      </w:r>
      <w:proofErr w:type="spellStart"/>
      <w:r>
        <w:t>erráticas</w:t>
      </w:r>
      <w:proofErr w:type="spellEnd"/>
      <w:r>
        <w:t xml:space="preserve"> y </w:t>
      </w:r>
      <w:proofErr w:type="spellStart"/>
      <w:r>
        <w:t>rebotando</w:t>
      </w:r>
      <w:proofErr w:type="spellEnd"/>
      <w:r>
        <w:t xml:space="preserve"> de un </w:t>
      </w:r>
      <w:proofErr w:type="spellStart"/>
      <w:r>
        <w:t>lado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de la </w:t>
      </w:r>
      <w:proofErr w:type="spellStart"/>
      <w:r>
        <w:t>superficie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sin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estabilizarse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conduce a la </w:t>
      </w:r>
      <w:proofErr w:type="spellStart"/>
      <w:r>
        <w:t>divergencia</w:t>
      </w:r>
      <w:proofErr w:type="spellEnd"/>
      <w:r>
        <w:t>.</w:t>
      </w:r>
    </w:p>
    <w:p w14:paraId="0AA403A2" w14:textId="77777777" w:rsidR="002F31E2" w:rsidRDefault="002F31E2" w:rsidP="002F31E2">
      <w:pPr>
        <w:pStyle w:val="Listaconvietas"/>
        <w:spacing w:after="160"/>
      </w:pPr>
      <w:r>
        <w:rPr>
          <w:b/>
        </w:rPr>
        <w:t xml:space="preserve">Tasa de </w:t>
      </w:r>
      <w:proofErr w:type="spellStart"/>
      <w:r>
        <w:rPr>
          <w:b/>
        </w:rPr>
        <w:t>Aprendizaje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Apropiada</w:t>
      </w:r>
      <w:proofErr w:type="spellEnd"/>
      <w:r>
        <w:rPr>
          <w:b/>
        </w:rPr>
        <w:t xml:space="preserve">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convergencia</w:t>
      </w:r>
      <w:proofErr w:type="spellEnd"/>
      <w:r>
        <w:t xml:space="preserve"> suave y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el </w:t>
      </w:r>
      <w:proofErr w:type="spellStart"/>
      <w:r>
        <w:t>mínimo</w:t>
      </w:r>
      <w:proofErr w:type="spellEnd"/>
      <w:r>
        <w:t xml:space="preserve">. 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parámetro</w:t>
      </w:r>
      <w:proofErr w:type="spellEnd"/>
      <w:r>
        <w:t xml:space="preserve"> se </w:t>
      </w:r>
      <w:proofErr w:type="spellStart"/>
      <w:r>
        <w:t>aproxima</w:t>
      </w:r>
      <w:proofErr w:type="spellEnd"/>
      <w:r>
        <w:t xml:space="preserve"> al </w:t>
      </w:r>
      <w:proofErr w:type="spellStart"/>
      <w:r>
        <w:t>fondo</w:t>
      </w:r>
      <w:proofErr w:type="spellEnd"/>
      <w:r>
        <w:t xml:space="preserve"> de la </w:t>
      </w:r>
      <w:proofErr w:type="spellStart"/>
      <w:r>
        <w:t>colina</w:t>
      </w:r>
      <w:proofErr w:type="spellEnd"/>
      <w:r>
        <w:t xml:space="preserve">, la </w:t>
      </w:r>
      <w:proofErr w:type="spellStart"/>
      <w:r>
        <w:t>magnitud</w:t>
      </w:r>
      <w:proofErr w:type="spellEnd"/>
      <w:r>
        <w:t xml:space="preserve"> del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gradualmente</w:t>
      </w:r>
      <w:proofErr w:type="spellEnd"/>
      <w:r>
        <w:t xml:space="preserve">, </w:t>
      </w:r>
      <w:proofErr w:type="spellStart"/>
      <w:r>
        <w:t>provocando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pasos se </w:t>
      </w:r>
      <w:proofErr w:type="spellStart"/>
      <w:r>
        <w:t>reduzcan</w:t>
      </w:r>
      <w:proofErr w:type="spellEnd"/>
      <w:r>
        <w:t xml:space="preserve"> de forma natural.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F31E2" w14:paraId="21964138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2C0A5C" w14:textId="77777777" w:rsidR="002F31E2" w:rsidRDefault="002F31E2" w:rsidP="00B64011">
            <w:pPr>
              <w:spacing w:before="40" w:after="80"/>
            </w:pPr>
            <w:r>
              <w:rPr>
                <w:b/>
                <w:color w:val="1F4E78"/>
              </w:rPr>
              <w:lastRenderedPageBreak/>
              <w:t xml:space="preserve">📌 REGLA GENERAL PRÁCTICA: </w:t>
            </w:r>
            <w:r>
              <w:rPr>
                <w:color w:val="262626"/>
                <w:sz w:val="21"/>
              </w:rPr>
              <w:t xml:space="preserve">Como </w:t>
            </w:r>
            <w:proofErr w:type="spellStart"/>
            <w:r>
              <w:rPr>
                <w:color w:val="262626"/>
                <w:sz w:val="21"/>
              </w:rPr>
              <w:t>regla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empírica</w:t>
            </w:r>
            <w:proofErr w:type="spellEnd"/>
            <w:r>
              <w:rPr>
                <w:color w:val="262626"/>
                <w:sz w:val="21"/>
              </w:rPr>
              <w:t xml:space="preserve"> general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Ciencia de Datos y </w:t>
            </w:r>
            <w:proofErr w:type="spellStart"/>
            <w:r>
              <w:rPr>
                <w:color w:val="262626"/>
                <w:sz w:val="21"/>
              </w:rPr>
              <w:t>Aprendizaje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Automático</w:t>
            </w:r>
            <w:proofErr w:type="spellEnd"/>
            <w:r>
              <w:rPr>
                <w:color w:val="262626"/>
                <w:sz w:val="21"/>
              </w:rPr>
              <w:t xml:space="preserve">, la </w:t>
            </w:r>
            <w:proofErr w:type="spellStart"/>
            <w:r>
              <w:rPr>
                <w:color w:val="262626"/>
                <w:sz w:val="21"/>
              </w:rPr>
              <w:t>tasa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aprendizaje</w:t>
            </w:r>
            <w:proofErr w:type="spellEnd"/>
            <w:r>
              <w:rPr>
                <w:color w:val="262626"/>
                <w:sz w:val="21"/>
              </w:rPr>
              <w:t xml:space="preserve"> se </w:t>
            </w:r>
            <w:proofErr w:type="spellStart"/>
            <w:r>
              <w:rPr>
                <w:color w:val="262626"/>
                <w:sz w:val="21"/>
              </w:rPr>
              <w:t>configura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dentro</w:t>
            </w:r>
            <w:proofErr w:type="spellEnd"/>
            <w:r>
              <w:rPr>
                <w:color w:val="262626"/>
                <w:sz w:val="21"/>
              </w:rPr>
              <w:t xml:space="preserve"> del </w:t>
            </w:r>
            <w:proofErr w:type="spellStart"/>
            <w:r>
              <w:rPr>
                <w:color w:val="262626"/>
                <w:sz w:val="21"/>
              </w:rPr>
              <w:t>rango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estándar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r>
              <w:rPr>
                <w:b/>
                <w:color w:val="262626"/>
                <w:sz w:val="21"/>
              </w:rPr>
              <w:t>10⁻¹ a 10⁻⁴ (0.1 a 0.0001)</w:t>
            </w:r>
            <w:r>
              <w:rPr>
                <w:color w:val="262626"/>
                <w:sz w:val="21"/>
              </w:rPr>
              <w:t xml:space="preserve">. </w:t>
            </w:r>
            <w:proofErr w:type="spellStart"/>
            <w:r>
              <w:rPr>
                <w:color w:val="262626"/>
                <w:sz w:val="21"/>
              </w:rPr>
              <w:t>Seleccionar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valores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dentro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esta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ventana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proporciona</w:t>
            </w:r>
            <w:proofErr w:type="spellEnd"/>
            <w:r>
              <w:rPr>
                <w:color w:val="262626"/>
                <w:sz w:val="21"/>
              </w:rPr>
              <w:t xml:space="preserve"> un </w:t>
            </w:r>
            <w:proofErr w:type="spellStart"/>
            <w:r>
              <w:rPr>
                <w:color w:val="262626"/>
                <w:sz w:val="21"/>
              </w:rPr>
              <w:t>equilibrio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adecuado</w:t>
            </w:r>
            <w:proofErr w:type="spellEnd"/>
            <w:r>
              <w:rPr>
                <w:color w:val="262626"/>
                <w:sz w:val="21"/>
              </w:rPr>
              <w:t xml:space="preserve"> entre </w:t>
            </w:r>
            <w:proofErr w:type="spellStart"/>
            <w:r>
              <w:rPr>
                <w:color w:val="262626"/>
                <w:sz w:val="21"/>
              </w:rPr>
              <w:t>velocidad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convergencia</w:t>
            </w:r>
            <w:proofErr w:type="spellEnd"/>
            <w:r>
              <w:rPr>
                <w:color w:val="262626"/>
                <w:sz w:val="21"/>
              </w:rPr>
              <w:t xml:space="preserve"> y </w:t>
            </w:r>
            <w:proofErr w:type="spellStart"/>
            <w:r>
              <w:rPr>
                <w:color w:val="262626"/>
                <w:sz w:val="21"/>
              </w:rPr>
              <w:t>estabilidad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numérica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</w:tbl>
    <w:p w14:paraId="1C50B3FF" w14:textId="77777777" w:rsidR="002F31E2" w:rsidRDefault="002F31E2" w:rsidP="002F31E2"/>
    <w:p w14:paraId="5F160F62" w14:textId="77777777" w:rsidR="002F31E2" w:rsidRDefault="002F31E2" w:rsidP="002F31E2">
      <w:pPr>
        <w:spacing w:after="40"/>
      </w:pPr>
    </w:p>
    <w:p w14:paraId="6C5902F5" w14:textId="77777777" w:rsidR="002F31E2" w:rsidRDefault="002F31E2" w:rsidP="002F31E2">
      <w:pPr>
        <w:spacing w:after="80"/>
      </w:pPr>
      <w:proofErr w:type="spellStart"/>
      <w:r>
        <w:rPr>
          <w:b/>
          <w:color w:val="1F4E78"/>
          <w:sz w:val="21"/>
        </w:rPr>
        <w:t>Tabla</w:t>
      </w:r>
      <w:proofErr w:type="spellEnd"/>
      <w:r>
        <w:rPr>
          <w:b/>
          <w:color w:val="1F4E78"/>
          <w:sz w:val="21"/>
        </w:rPr>
        <w:t xml:space="preserve"> 1: </w:t>
      </w:r>
      <w:proofErr w:type="spellStart"/>
      <w:r>
        <w:rPr>
          <w:b/>
          <w:color w:val="1F4E78"/>
          <w:sz w:val="21"/>
        </w:rPr>
        <w:t>Comparativa</w:t>
      </w:r>
      <w:proofErr w:type="spellEnd"/>
      <w:r>
        <w:rPr>
          <w:b/>
          <w:color w:val="1F4E78"/>
          <w:sz w:val="21"/>
        </w:rPr>
        <w:t xml:space="preserve"> de </w:t>
      </w:r>
      <w:proofErr w:type="spellStart"/>
      <w:r>
        <w:rPr>
          <w:b/>
          <w:color w:val="1F4E78"/>
          <w:sz w:val="21"/>
        </w:rPr>
        <w:t>Comportamiento</w:t>
      </w:r>
      <w:proofErr w:type="spellEnd"/>
      <w:r>
        <w:rPr>
          <w:b/>
          <w:color w:val="1F4E78"/>
          <w:sz w:val="21"/>
        </w:rPr>
        <w:t xml:space="preserve"> </w:t>
      </w:r>
      <w:proofErr w:type="spellStart"/>
      <w:r>
        <w:rPr>
          <w:b/>
          <w:color w:val="1F4E78"/>
          <w:sz w:val="21"/>
        </w:rPr>
        <w:t>según</w:t>
      </w:r>
      <w:proofErr w:type="spellEnd"/>
      <w:r>
        <w:rPr>
          <w:b/>
          <w:color w:val="1F4E78"/>
          <w:sz w:val="21"/>
        </w:rPr>
        <w:t xml:space="preserve"> el Valor de la Tasa de </w:t>
      </w:r>
      <w:proofErr w:type="spellStart"/>
      <w:r>
        <w:rPr>
          <w:b/>
          <w:color w:val="1F4E78"/>
          <w:sz w:val="21"/>
        </w:rPr>
        <w:t>Aprendizaje</w:t>
      </w:r>
      <w:proofErr w:type="spellEnd"/>
      <w:r>
        <w:rPr>
          <w:b/>
          <w:color w:val="1F4E78"/>
          <w:sz w:val="21"/>
        </w:rPr>
        <w:t xml:space="preserve"> (η)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888"/>
        <w:gridCol w:w="2880"/>
      </w:tblGrid>
      <w:tr w:rsidR="002F31E2" w14:paraId="701B78F1" w14:textId="77777777" w:rsidTr="00B64011">
        <w:trPr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36179" w14:textId="77777777" w:rsidR="002F31E2" w:rsidRDefault="002F31E2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Configuración</w:t>
            </w:r>
            <w:proofErr w:type="spellEnd"/>
            <w:r>
              <w:rPr>
                <w:b/>
                <w:color w:val="FFFFFF"/>
                <w:sz w:val="19"/>
              </w:rPr>
              <w:t xml:space="preserve"> de η</w:t>
            </w:r>
          </w:p>
        </w:tc>
        <w:tc>
          <w:tcPr>
            <w:tcW w:w="388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F2B29" w14:textId="77777777" w:rsidR="002F31E2" w:rsidRDefault="002F31E2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Comportamiento</w:t>
            </w:r>
            <w:proofErr w:type="spellEnd"/>
            <w:r>
              <w:rPr>
                <w:b/>
                <w:color w:val="FFFFFF"/>
                <w:sz w:val="19"/>
              </w:rPr>
              <w:t xml:space="preserve"> del </w:t>
            </w:r>
            <w:proofErr w:type="spellStart"/>
            <w:r>
              <w:rPr>
                <w:b/>
                <w:color w:val="FFFFFF"/>
                <w:sz w:val="19"/>
              </w:rPr>
              <w:t>Algoritmo</w:t>
            </w:r>
            <w:proofErr w:type="spellEnd"/>
          </w:p>
        </w:tc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79351" w14:textId="77777777" w:rsidR="002F31E2" w:rsidRDefault="002F31E2" w:rsidP="00B64011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Resultado</w:t>
            </w:r>
            <w:proofErr w:type="spellEnd"/>
            <w:r>
              <w:rPr>
                <w:b/>
                <w:color w:val="FFFFFF"/>
                <w:sz w:val="19"/>
              </w:rPr>
              <w:t xml:space="preserve"> y </w:t>
            </w:r>
            <w:proofErr w:type="spellStart"/>
            <w:r>
              <w:rPr>
                <w:b/>
                <w:color w:val="FFFFFF"/>
                <w:sz w:val="19"/>
              </w:rPr>
              <w:t>Convergencia</w:t>
            </w:r>
            <w:proofErr w:type="spellEnd"/>
          </w:p>
        </w:tc>
      </w:tr>
      <w:tr w:rsidR="002F31E2" w14:paraId="4D837226" w14:textId="77777777" w:rsidTr="00B64011">
        <w:trPr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BB2C1" w14:textId="77777777" w:rsidR="002F31E2" w:rsidRDefault="002F31E2" w:rsidP="00B64011">
            <w:pPr>
              <w:jc w:val="center"/>
            </w:pPr>
            <w:r>
              <w:rPr>
                <w:color w:val="262626"/>
                <w:sz w:val="19"/>
              </w:rPr>
              <w:t xml:space="preserve">η </w:t>
            </w:r>
            <w:proofErr w:type="spellStart"/>
            <w:r>
              <w:rPr>
                <w:color w:val="262626"/>
                <w:sz w:val="19"/>
              </w:rPr>
              <w:t>Demasiado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Pequeño</w:t>
            </w:r>
            <w:proofErr w:type="spellEnd"/>
            <w:r>
              <w:rPr>
                <w:color w:val="262626"/>
                <w:sz w:val="19"/>
              </w:rPr>
              <w:br/>
              <w:t>(&lt; 10⁻⁴)</w:t>
            </w:r>
          </w:p>
        </w:tc>
        <w:tc>
          <w:tcPr>
            <w:tcW w:w="3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58409" w14:textId="77777777" w:rsidR="002F31E2" w:rsidRDefault="002F31E2" w:rsidP="00B64011">
            <w:r>
              <w:rPr>
                <w:color w:val="262626"/>
                <w:sz w:val="19"/>
              </w:rPr>
              <w:t xml:space="preserve">Pasos </w:t>
            </w:r>
            <w:proofErr w:type="spellStart"/>
            <w:r>
              <w:rPr>
                <w:color w:val="262626"/>
                <w:sz w:val="19"/>
              </w:rPr>
              <w:t>diminutos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en</w:t>
            </w:r>
            <w:proofErr w:type="spellEnd"/>
            <w:r>
              <w:rPr>
                <w:color w:val="262626"/>
                <w:sz w:val="19"/>
              </w:rPr>
              <w:t xml:space="preserve"> la </w:t>
            </w:r>
            <w:proofErr w:type="spellStart"/>
            <w:r>
              <w:rPr>
                <w:color w:val="262626"/>
                <w:sz w:val="19"/>
              </w:rPr>
              <w:t>dirección</w:t>
            </w:r>
            <w:proofErr w:type="spellEnd"/>
            <w:r>
              <w:rPr>
                <w:color w:val="262626"/>
                <w:sz w:val="19"/>
              </w:rPr>
              <w:t xml:space="preserve"> del </w:t>
            </w:r>
            <w:proofErr w:type="spellStart"/>
            <w:r>
              <w:rPr>
                <w:color w:val="262626"/>
                <w:sz w:val="19"/>
              </w:rPr>
              <w:t>gradiente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  <w:tc>
          <w:tcPr>
            <w:tcW w:w="2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712A7" w14:textId="77777777" w:rsidR="002F31E2" w:rsidRDefault="002F31E2" w:rsidP="00B64011">
            <w:proofErr w:type="spellStart"/>
            <w:r>
              <w:rPr>
                <w:color w:val="262626"/>
                <w:sz w:val="19"/>
              </w:rPr>
              <w:t>Convergencia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extremadamente</w:t>
            </w:r>
            <w:proofErr w:type="spellEnd"/>
            <w:r>
              <w:rPr>
                <w:color w:val="262626"/>
                <w:sz w:val="19"/>
              </w:rPr>
              <w:t xml:space="preserve"> lenta; alto </w:t>
            </w:r>
            <w:proofErr w:type="spellStart"/>
            <w:r>
              <w:rPr>
                <w:color w:val="262626"/>
                <w:sz w:val="19"/>
              </w:rPr>
              <w:t>costo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cómputo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  <w:tr w:rsidR="002F31E2" w14:paraId="2DCE6078" w14:textId="77777777" w:rsidTr="00B64011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F01B5" w14:textId="77777777" w:rsidR="002F31E2" w:rsidRDefault="002F31E2" w:rsidP="00B64011">
            <w:pPr>
              <w:jc w:val="center"/>
            </w:pPr>
            <w:r>
              <w:rPr>
                <w:color w:val="262626"/>
                <w:sz w:val="19"/>
              </w:rPr>
              <w:t xml:space="preserve">η </w:t>
            </w:r>
            <w:proofErr w:type="spellStart"/>
            <w:r>
              <w:rPr>
                <w:color w:val="262626"/>
                <w:sz w:val="19"/>
              </w:rPr>
              <w:t>Demasiado</w:t>
            </w:r>
            <w:proofErr w:type="spellEnd"/>
            <w:r>
              <w:rPr>
                <w:color w:val="262626"/>
                <w:sz w:val="19"/>
              </w:rPr>
              <w:t xml:space="preserve"> Grande</w:t>
            </w:r>
            <w:r>
              <w:rPr>
                <w:color w:val="262626"/>
                <w:sz w:val="19"/>
              </w:rPr>
              <w:br/>
              <w:t>(&gt; 10⁻¹)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157CB" w14:textId="77777777" w:rsidR="002F31E2" w:rsidRDefault="002F31E2" w:rsidP="00B64011">
            <w:r>
              <w:rPr>
                <w:color w:val="262626"/>
                <w:sz w:val="19"/>
              </w:rPr>
              <w:t xml:space="preserve">Paso </w:t>
            </w:r>
            <w:proofErr w:type="spellStart"/>
            <w:r>
              <w:rPr>
                <w:color w:val="262626"/>
                <w:sz w:val="19"/>
              </w:rPr>
              <w:t>sobredimensionado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que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sobrepasa</w:t>
            </w:r>
            <w:proofErr w:type="spellEnd"/>
            <w:r>
              <w:rPr>
                <w:color w:val="262626"/>
                <w:sz w:val="19"/>
              </w:rPr>
              <w:t xml:space="preserve"> el </w:t>
            </w:r>
            <w:proofErr w:type="spellStart"/>
            <w:r>
              <w:rPr>
                <w:color w:val="262626"/>
                <w:sz w:val="19"/>
              </w:rPr>
              <w:t>mínimo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1D4D3" w14:textId="77777777" w:rsidR="002F31E2" w:rsidRDefault="002F31E2" w:rsidP="00B64011">
            <w:proofErr w:type="spellStart"/>
            <w:r>
              <w:rPr>
                <w:color w:val="262626"/>
                <w:sz w:val="19"/>
              </w:rPr>
              <w:t>Oscilaciones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erráticas</w:t>
            </w:r>
            <w:proofErr w:type="spellEnd"/>
            <w:r>
              <w:rPr>
                <w:color w:val="262626"/>
                <w:sz w:val="19"/>
              </w:rPr>
              <w:t xml:space="preserve"> y </w:t>
            </w:r>
            <w:proofErr w:type="spellStart"/>
            <w:r>
              <w:rPr>
                <w:color w:val="262626"/>
                <w:sz w:val="19"/>
              </w:rPr>
              <w:t>divergencia</w:t>
            </w:r>
            <w:proofErr w:type="spellEnd"/>
            <w:r>
              <w:rPr>
                <w:color w:val="262626"/>
                <w:sz w:val="19"/>
              </w:rPr>
              <w:t xml:space="preserve"> de la </w:t>
            </w:r>
            <w:proofErr w:type="spellStart"/>
            <w:r>
              <w:rPr>
                <w:color w:val="262626"/>
                <w:sz w:val="19"/>
              </w:rPr>
              <w:t>función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pérdida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  <w:tr w:rsidR="002F31E2" w14:paraId="09C3FFB7" w14:textId="77777777" w:rsidTr="00B64011">
        <w:trPr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7AFD0" w14:textId="77777777" w:rsidR="002F31E2" w:rsidRDefault="002F31E2" w:rsidP="00B64011">
            <w:pPr>
              <w:jc w:val="center"/>
            </w:pPr>
            <w:r>
              <w:rPr>
                <w:color w:val="262626"/>
                <w:sz w:val="19"/>
              </w:rPr>
              <w:t xml:space="preserve">η </w:t>
            </w:r>
            <w:proofErr w:type="spellStart"/>
            <w:r>
              <w:rPr>
                <w:color w:val="262626"/>
                <w:sz w:val="19"/>
              </w:rPr>
              <w:t>Apropiado</w:t>
            </w:r>
            <w:proofErr w:type="spellEnd"/>
            <w:r>
              <w:rPr>
                <w:color w:val="262626"/>
                <w:sz w:val="19"/>
              </w:rPr>
              <w:br/>
              <w:t>(10⁻¹ a 10⁻⁴)</w:t>
            </w:r>
          </w:p>
        </w:tc>
        <w:tc>
          <w:tcPr>
            <w:tcW w:w="3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09EB1" w14:textId="77777777" w:rsidR="002F31E2" w:rsidRDefault="002F31E2" w:rsidP="00B64011">
            <w:r>
              <w:rPr>
                <w:color w:val="262626"/>
                <w:sz w:val="19"/>
              </w:rPr>
              <w:t xml:space="preserve">Avanza </w:t>
            </w:r>
            <w:proofErr w:type="spellStart"/>
            <w:r>
              <w:rPr>
                <w:color w:val="262626"/>
                <w:sz w:val="19"/>
              </w:rPr>
              <w:t>hacia</w:t>
            </w:r>
            <w:proofErr w:type="spellEnd"/>
            <w:r>
              <w:rPr>
                <w:color w:val="262626"/>
                <w:sz w:val="19"/>
              </w:rPr>
              <w:t xml:space="preserve"> el </w:t>
            </w:r>
            <w:proofErr w:type="spellStart"/>
            <w:r>
              <w:rPr>
                <w:color w:val="262626"/>
                <w:sz w:val="19"/>
              </w:rPr>
              <w:t>mínimo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reduciendo</w:t>
            </w:r>
            <w:proofErr w:type="spellEnd"/>
            <w:r>
              <w:rPr>
                <w:color w:val="262626"/>
                <w:sz w:val="19"/>
              </w:rPr>
              <w:t xml:space="preserve"> el paso </w:t>
            </w:r>
            <w:proofErr w:type="spellStart"/>
            <w:r>
              <w:rPr>
                <w:color w:val="262626"/>
                <w:sz w:val="19"/>
              </w:rPr>
              <w:t>automáticamente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  <w:tc>
          <w:tcPr>
            <w:tcW w:w="2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4EE3A" w14:textId="77777777" w:rsidR="002F31E2" w:rsidRDefault="002F31E2" w:rsidP="00B64011">
            <w:proofErr w:type="spellStart"/>
            <w:r>
              <w:rPr>
                <w:color w:val="262626"/>
                <w:sz w:val="19"/>
              </w:rPr>
              <w:t>Convergencia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exitosa</w:t>
            </w:r>
            <w:proofErr w:type="spellEnd"/>
            <w:r>
              <w:rPr>
                <w:color w:val="262626"/>
                <w:sz w:val="19"/>
              </w:rPr>
              <w:t xml:space="preserve"> y </w:t>
            </w:r>
            <w:proofErr w:type="spellStart"/>
            <w:r>
              <w:rPr>
                <w:color w:val="262626"/>
                <w:sz w:val="19"/>
              </w:rPr>
              <w:t>estable</w:t>
            </w:r>
            <w:proofErr w:type="spellEnd"/>
            <w:r>
              <w:rPr>
                <w:color w:val="262626"/>
                <w:sz w:val="19"/>
              </w:rPr>
              <w:t xml:space="preserve"> al punto de </w:t>
            </w:r>
            <w:proofErr w:type="spellStart"/>
            <w:r>
              <w:rPr>
                <w:color w:val="262626"/>
                <w:sz w:val="19"/>
              </w:rPr>
              <w:t>mínima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pérdida</w:t>
            </w:r>
            <w:proofErr w:type="spellEnd"/>
            <w:r>
              <w:rPr>
                <w:color w:val="262626"/>
                <w:sz w:val="19"/>
              </w:rPr>
              <w:t>.</w:t>
            </w:r>
          </w:p>
        </w:tc>
      </w:tr>
    </w:tbl>
    <w:p w14:paraId="3F35BE63" w14:textId="77777777" w:rsidR="002F31E2" w:rsidRDefault="002F31E2" w:rsidP="002F31E2">
      <w:pPr>
        <w:spacing w:after="160"/>
      </w:pPr>
    </w:p>
    <w:p w14:paraId="0BD5AA91" w14:textId="77777777" w:rsidR="002F31E2" w:rsidRDefault="002F31E2" w:rsidP="002F31E2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3. </w:t>
      </w:r>
      <w:proofErr w:type="spellStart"/>
      <w:r>
        <w:rPr>
          <w:rFonts w:ascii="Calibri" w:hAnsi="Calibri"/>
          <w:color w:val="1F4E78"/>
          <w:sz w:val="32"/>
        </w:rPr>
        <w:t>Mínimos</w:t>
      </w:r>
      <w:proofErr w:type="spellEnd"/>
      <w:r>
        <w:rPr>
          <w:rFonts w:ascii="Calibri" w:hAnsi="Calibri"/>
          <w:color w:val="1F4E78"/>
          <w:sz w:val="32"/>
        </w:rPr>
        <w:t xml:space="preserve"> Locales vs. </w:t>
      </w:r>
      <w:proofErr w:type="spellStart"/>
      <w:r>
        <w:rPr>
          <w:rFonts w:ascii="Calibri" w:hAnsi="Calibri"/>
          <w:color w:val="1F4E78"/>
          <w:sz w:val="32"/>
        </w:rPr>
        <w:t>Mínimos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Globales</w:t>
      </w:r>
      <w:proofErr w:type="spellEnd"/>
    </w:p>
    <w:p w14:paraId="1EFD44E9" w14:textId="77777777" w:rsidR="002F31E2" w:rsidRDefault="002F31E2" w:rsidP="002F31E2">
      <w:pPr>
        <w:spacing w:after="160"/>
      </w:pPr>
      <w:r>
        <w:t xml:space="preserve">La </w:t>
      </w:r>
      <w:proofErr w:type="spellStart"/>
      <w:r>
        <w:t>garantía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Descenso</w:t>
      </w:r>
      <w:proofErr w:type="spellEnd"/>
      <w:r>
        <w:t xml:space="preserve"> del Gradiente </w:t>
      </w:r>
      <w:proofErr w:type="spellStart"/>
      <w:r>
        <w:t>encuentre</w:t>
      </w:r>
      <w:proofErr w:type="spellEnd"/>
      <w:r>
        <w:t xml:space="preserve"> el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 la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>:</w:t>
      </w:r>
    </w:p>
    <w:p w14:paraId="75495603" w14:textId="77777777" w:rsidR="002F31E2" w:rsidRDefault="002F31E2" w:rsidP="002F31E2">
      <w:pPr>
        <w:pStyle w:val="Listaconvietas"/>
        <w:spacing w:after="8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Convexas</w:t>
      </w:r>
      <w:proofErr w:type="spellEnd"/>
      <w:r>
        <w:rPr>
          <w:b/>
        </w:rPr>
        <w:t xml:space="preserve">: </w:t>
      </w:r>
      <w:proofErr w:type="spellStart"/>
      <w:r>
        <w:t>Poseen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punto de </w:t>
      </w:r>
      <w:proofErr w:type="spellStart"/>
      <w:r>
        <w:t>mínimo</w:t>
      </w:r>
      <w:proofErr w:type="spellEnd"/>
      <w:r>
        <w:t xml:space="preserve"> global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.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clásicos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rPr>
          <w:b/>
        </w:rPr>
        <w:t>Regresión</w:t>
      </w:r>
      <w:proofErr w:type="spellEnd"/>
      <w:r>
        <w:rPr>
          <w:b/>
        </w:rPr>
        <w:t xml:space="preserve"> Lineal, </w:t>
      </w:r>
      <w:proofErr w:type="spellStart"/>
      <w:r>
        <w:rPr>
          <w:b/>
        </w:rPr>
        <w:t>Regresión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Polinómica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Regresión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Logística</w:t>
      </w:r>
      <w:proofErr w:type="spellEnd"/>
      <w:r>
        <w:t xml:space="preserve"> </w:t>
      </w:r>
      <w:proofErr w:type="spellStart"/>
      <w:r>
        <w:t>cuentan</w:t>
      </w:r>
      <w:proofErr w:type="spellEnd"/>
      <w:r>
        <w:t xml:space="preserve"> con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convexas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 al </w:t>
      </w:r>
      <w:proofErr w:type="spellStart"/>
      <w:r>
        <w:t>mínimo</w:t>
      </w:r>
      <w:proofErr w:type="spellEnd"/>
      <w:r>
        <w:t xml:space="preserve"> global.</w:t>
      </w:r>
    </w:p>
    <w:p w14:paraId="1975BA36" w14:textId="77777777" w:rsidR="002F31E2" w:rsidRDefault="002F31E2" w:rsidP="002F31E2">
      <w:pPr>
        <w:pStyle w:val="Listaconvietas"/>
        <w:spacing w:after="160"/>
      </w:pPr>
      <w:proofErr w:type="spellStart"/>
      <w:r>
        <w:rPr>
          <w:b/>
        </w:rPr>
        <w:t>Funciones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Convexas</w:t>
      </w:r>
      <w:proofErr w:type="spellEnd"/>
      <w:r>
        <w:rPr>
          <w:b/>
        </w:rPr>
        <w:t xml:space="preserve">: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valles</w:t>
      </w:r>
      <w:proofErr w:type="spellEnd"/>
      <w:r>
        <w:t xml:space="preserve"> y </w:t>
      </w:r>
      <w:proofErr w:type="spellStart"/>
      <w:r>
        <w:t>depresiones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 xml:space="preserve">. En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locales (puntos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derivada</w:t>
      </w:r>
      <w:proofErr w:type="spellEnd"/>
      <w:r>
        <w:t xml:space="preserve"> se </w:t>
      </w:r>
      <w:proofErr w:type="spellStart"/>
      <w:r>
        <w:t>anula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) </w:t>
      </w:r>
      <w:proofErr w:type="spellStart"/>
      <w:r>
        <w:t>además</w:t>
      </w:r>
      <w:proofErr w:type="spellEnd"/>
      <w:r>
        <w:t xml:space="preserve"> del </w:t>
      </w:r>
      <w:proofErr w:type="spellStart"/>
      <w:r>
        <w:t>mínimo</w:t>
      </w:r>
      <w:proofErr w:type="spellEnd"/>
      <w:r>
        <w:t xml:space="preserve"> global,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provocar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gradiente</w:t>
      </w:r>
      <w:proofErr w:type="spellEnd"/>
      <w:r>
        <w:t xml:space="preserve"> se </w:t>
      </w:r>
      <w:proofErr w:type="spellStart"/>
      <w:r>
        <w:t>detenga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subóptima</w:t>
      </w:r>
      <w:proofErr w:type="spellEnd"/>
      <w:r>
        <w:t>.</w:t>
      </w:r>
    </w:p>
    <w:p w14:paraId="54756CAD" w14:textId="77777777" w:rsidR="002F31E2" w:rsidRDefault="002F31E2" w:rsidP="002F31E2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t xml:space="preserve">4. </w:t>
      </w:r>
      <w:proofErr w:type="spellStart"/>
      <w:r>
        <w:rPr>
          <w:rFonts w:ascii="Calibri" w:hAnsi="Calibri"/>
          <w:color w:val="1F4E78"/>
          <w:sz w:val="32"/>
        </w:rPr>
        <w:t>Estrategias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Prácticas</w:t>
      </w:r>
      <w:proofErr w:type="spellEnd"/>
      <w:r>
        <w:rPr>
          <w:rFonts w:ascii="Calibri" w:hAnsi="Calibri"/>
          <w:color w:val="1F4E78"/>
          <w:sz w:val="32"/>
        </w:rPr>
        <w:t xml:space="preserve"> ante </w:t>
      </w:r>
      <w:proofErr w:type="spellStart"/>
      <w:r>
        <w:rPr>
          <w:rFonts w:ascii="Calibri" w:hAnsi="Calibri"/>
          <w:color w:val="1F4E78"/>
          <w:sz w:val="32"/>
        </w:rPr>
        <w:t>Funciones</w:t>
      </w:r>
      <w:proofErr w:type="spellEnd"/>
      <w:r>
        <w:rPr>
          <w:rFonts w:ascii="Calibri" w:hAnsi="Calibri"/>
          <w:color w:val="1F4E78"/>
          <w:sz w:val="32"/>
        </w:rPr>
        <w:t xml:space="preserve"> No </w:t>
      </w:r>
      <w:proofErr w:type="spellStart"/>
      <w:r>
        <w:rPr>
          <w:rFonts w:ascii="Calibri" w:hAnsi="Calibri"/>
          <w:color w:val="1F4E78"/>
          <w:sz w:val="32"/>
        </w:rPr>
        <w:t>Convexas</w:t>
      </w:r>
      <w:proofErr w:type="spellEnd"/>
    </w:p>
    <w:p w14:paraId="37D7187E" w14:textId="77777777" w:rsidR="002F31E2" w:rsidRDefault="002F31E2" w:rsidP="002F31E2">
      <w:pPr>
        <w:spacing w:after="160"/>
      </w:pPr>
      <w:proofErr w:type="spellStart"/>
      <w:r>
        <w:t>Debido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del Gradiente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atrapado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mínimo</w:t>
      </w:r>
      <w:proofErr w:type="spellEnd"/>
      <w:r>
        <w:t xml:space="preserve"> local al </w:t>
      </w:r>
      <w:proofErr w:type="spellStart"/>
      <w:r>
        <w:t>anularse</w:t>
      </w:r>
      <w:proofErr w:type="spellEnd"/>
      <w:r>
        <w:t xml:space="preserve"> la </w:t>
      </w:r>
      <w:proofErr w:type="spellStart"/>
      <w:r>
        <w:t>derivada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punto, la </w:t>
      </w:r>
      <w:proofErr w:type="spellStart"/>
      <w:r>
        <w:t>práctica</w:t>
      </w:r>
      <w:proofErr w:type="spellEnd"/>
      <w:r>
        <w:t xml:space="preserve"> moderna del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emplea</w:t>
      </w:r>
      <w:proofErr w:type="spellEnd"/>
      <w:r>
        <w:t xml:space="preserve">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heurísticas</w:t>
      </w:r>
      <w:proofErr w:type="spellEnd"/>
      <w:r>
        <w:t xml:space="preserve"> para </w:t>
      </w:r>
      <w:proofErr w:type="spellStart"/>
      <w:r>
        <w:t>mitigar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limitación</w:t>
      </w:r>
      <w:proofErr w:type="spellEnd"/>
      <w:r>
        <w:t>:</w:t>
      </w:r>
    </w:p>
    <w:p w14:paraId="51D365FA" w14:textId="77777777" w:rsidR="002F31E2" w:rsidRDefault="002F31E2" w:rsidP="002F31E2">
      <w:pPr>
        <w:pStyle w:val="Listaconvietas"/>
        <w:spacing w:after="80"/>
      </w:pPr>
      <w:proofErr w:type="spellStart"/>
      <w:r>
        <w:rPr>
          <w:b/>
        </w:rPr>
        <w:lastRenderedPageBreak/>
        <w:t>Múltiples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Inicializaciones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Aleatorias</w:t>
      </w:r>
      <w:proofErr w:type="spellEnd"/>
      <w:r>
        <w:rPr>
          <w:b/>
        </w:rPr>
        <w:t xml:space="preserve">: </w:t>
      </w:r>
      <w:proofErr w:type="spellStart"/>
      <w:r>
        <w:t>Ejecutar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posiciones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</w:t>
      </w:r>
      <w:proofErr w:type="spellStart"/>
      <w:r>
        <w:t>aleatorias</w:t>
      </w:r>
      <w:proofErr w:type="spellEnd"/>
      <w:r>
        <w:t xml:space="preserve"> y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registre</w:t>
      </w:r>
      <w:proofErr w:type="spellEnd"/>
      <w:r>
        <w:t xml:space="preserve"> el valor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entre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ejecuciones</w:t>
      </w:r>
      <w:proofErr w:type="spellEnd"/>
      <w:r>
        <w:t>.</w:t>
      </w:r>
    </w:p>
    <w:p w14:paraId="35FBF73F" w14:textId="77777777" w:rsidR="002F31E2" w:rsidRDefault="002F31E2" w:rsidP="002F31E2">
      <w:pPr>
        <w:pStyle w:val="Listaconvietas"/>
        <w:spacing w:after="80"/>
      </w:pPr>
      <w:proofErr w:type="spellStart"/>
      <w:r>
        <w:rPr>
          <w:b/>
        </w:rPr>
        <w:t>Descenso</w:t>
      </w:r>
      <w:proofErr w:type="spellEnd"/>
      <w:r>
        <w:rPr>
          <w:b/>
        </w:rPr>
        <w:t xml:space="preserve"> de Gradiente </w:t>
      </w:r>
      <w:proofErr w:type="spellStart"/>
      <w:r>
        <w:rPr>
          <w:b/>
        </w:rPr>
        <w:t>Estocástico</w:t>
      </w:r>
      <w:proofErr w:type="spellEnd"/>
      <w:r>
        <w:rPr>
          <w:b/>
        </w:rPr>
        <w:t xml:space="preserve"> (SGD):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subconjuntos</w:t>
      </w:r>
      <w:proofErr w:type="spellEnd"/>
      <w:r>
        <w:t xml:space="preserve"> </w:t>
      </w:r>
      <w:proofErr w:type="spellStart"/>
      <w:r>
        <w:t>aleatorios</w:t>
      </w:r>
      <w:proofErr w:type="spellEnd"/>
      <w:r>
        <w:t xml:space="preserve"> (minibatches) para </w:t>
      </w:r>
      <w:proofErr w:type="spellStart"/>
      <w:r>
        <w:t>estimar</w:t>
      </w:r>
      <w:proofErr w:type="spellEnd"/>
      <w:r>
        <w:t xml:space="preserve"> el </w:t>
      </w:r>
      <w:proofErr w:type="spellStart"/>
      <w:r>
        <w:t>gradiente</w:t>
      </w:r>
      <w:proofErr w:type="spellEnd"/>
      <w:r>
        <w:t xml:space="preserve">, </w:t>
      </w:r>
      <w:proofErr w:type="spellStart"/>
      <w:r>
        <w:t>introduciendo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estocasticidad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'</w:t>
      </w:r>
      <w:proofErr w:type="spellStart"/>
      <w:r>
        <w:t>escapar</w:t>
      </w:r>
      <w:proofErr w:type="spellEnd"/>
      <w:r>
        <w:t xml:space="preserve">' de </w:t>
      </w:r>
      <w:proofErr w:type="spellStart"/>
      <w:r>
        <w:t>valles</w:t>
      </w:r>
      <w:proofErr w:type="spellEnd"/>
      <w:r>
        <w:t xml:space="preserve"> locales poco </w:t>
      </w:r>
      <w:proofErr w:type="spellStart"/>
      <w:r>
        <w:t>profundos</w:t>
      </w:r>
      <w:proofErr w:type="spellEnd"/>
      <w:r>
        <w:t>.</w:t>
      </w:r>
    </w:p>
    <w:p w14:paraId="1E48F40C" w14:textId="77777777" w:rsidR="002F31E2" w:rsidRDefault="002F31E2" w:rsidP="002F31E2">
      <w:pPr>
        <w:pStyle w:val="Listaconvietas"/>
        <w:spacing w:after="80"/>
      </w:pPr>
      <w:proofErr w:type="spellStart"/>
      <w:r>
        <w:rPr>
          <w:b/>
        </w:rPr>
        <w:t>Inyección</w:t>
      </w:r>
      <w:proofErr w:type="spellEnd"/>
      <w:r>
        <w:rPr>
          <w:b/>
        </w:rPr>
        <w:t xml:space="preserve"> de Ruido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Función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: </w:t>
      </w:r>
      <w:proofErr w:type="spellStart"/>
      <w:r>
        <w:t>Perturbar</w:t>
      </w:r>
      <w:proofErr w:type="spellEnd"/>
      <w:r>
        <w:t xml:space="preserve">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gradientes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optimización</w:t>
      </w:r>
      <w:proofErr w:type="spellEnd"/>
      <w:r>
        <w:t xml:space="preserve"> para </w:t>
      </w:r>
      <w:proofErr w:type="spellStart"/>
      <w:r>
        <w:t>alterar</w:t>
      </w:r>
      <w:proofErr w:type="spellEnd"/>
      <w:r>
        <w:t xml:space="preserve"> las </w:t>
      </w:r>
      <w:proofErr w:type="spellStart"/>
      <w:r>
        <w:t>cuencas</w:t>
      </w:r>
      <w:proofErr w:type="spellEnd"/>
      <w:r>
        <w:t xml:space="preserve"> de </w:t>
      </w:r>
      <w:proofErr w:type="spellStart"/>
      <w:r>
        <w:t>atracción</w:t>
      </w:r>
      <w:proofErr w:type="spellEnd"/>
      <w:r>
        <w:t xml:space="preserve"> locales.</w:t>
      </w:r>
    </w:p>
    <w:p w14:paraId="6FC720C3" w14:textId="77777777" w:rsidR="002F31E2" w:rsidRDefault="002F31E2" w:rsidP="002F31E2">
      <w:pPr>
        <w:pStyle w:val="Listaconvietas"/>
        <w:spacing w:after="160"/>
      </w:pPr>
      <w:proofErr w:type="spellStart"/>
      <w:r>
        <w:rPr>
          <w:b/>
        </w:rPr>
        <w:t>Variación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Dinámica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Tamaños</w:t>
      </w:r>
      <w:proofErr w:type="spellEnd"/>
      <w:r>
        <w:rPr>
          <w:b/>
        </w:rPr>
        <w:t xml:space="preserve"> de Paso: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esquemas</w:t>
      </w:r>
      <w:proofErr w:type="spellEnd"/>
      <w:r>
        <w:t xml:space="preserve"> con </w:t>
      </w:r>
      <w:proofErr w:type="spellStart"/>
      <w:r>
        <w:t>programación</w:t>
      </w:r>
      <w:proofErr w:type="spellEnd"/>
      <w:r>
        <w:t xml:space="preserve"> de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o </w:t>
      </w:r>
      <w:proofErr w:type="spellStart"/>
      <w:r>
        <w:t>impulsos</w:t>
      </w:r>
      <w:proofErr w:type="spellEnd"/>
      <w:r>
        <w:t xml:space="preserve"> (momentum).</w:t>
      </w:r>
    </w:p>
    <w:p w14:paraId="4540BFB7" w14:textId="77777777" w:rsidR="002F31E2" w:rsidRDefault="002F31E2" w:rsidP="002F31E2">
      <w:pPr>
        <w:spacing w:after="160"/>
      </w:pPr>
      <w:proofErr w:type="spellStart"/>
      <w:r>
        <w:rPr>
          <w:b/>
        </w:rPr>
        <w:t>Límite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Teórico</w:t>
      </w:r>
      <w:proofErr w:type="spellEnd"/>
      <w:r>
        <w:rPr>
          <w:b/>
        </w:rPr>
        <w:t xml:space="preserve">: </w:t>
      </w:r>
      <w:proofErr w:type="spellStart"/>
      <w:r>
        <w:t>Lamentablemente</w:t>
      </w:r>
      <w:proofErr w:type="spellEnd"/>
      <w:r>
        <w:t xml:space="preserve">, </w:t>
      </w:r>
      <w:proofErr w:type="spellStart"/>
      <w:r>
        <w:t>ninguna</w:t>
      </w:r>
      <w:proofErr w:type="spellEnd"/>
      <w:r>
        <w:t xml:space="preserve"> de las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heurísticas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al 100% la </w:t>
      </w:r>
      <w:proofErr w:type="spellStart"/>
      <w:r>
        <w:t>localización</w:t>
      </w:r>
      <w:proofErr w:type="spellEnd"/>
      <w:r>
        <w:t xml:space="preserve"> del </w:t>
      </w:r>
      <w:proofErr w:type="spellStart"/>
      <w:r>
        <w:t>mínimo</w:t>
      </w:r>
      <w:proofErr w:type="spellEnd"/>
      <w:r>
        <w:t xml:space="preserve"> global </w:t>
      </w:r>
      <w:proofErr w:type="spellStart"/>
      <w:r>
        <w:t>en</w:t>
      </w:r>
      <w:proofErr w:type="spellEnd"/>
      <w:r>
        <w:t xml:space="preserve"> superficies no </w:t>
      </w:r>
      <w:proofErr w:type="spellStart"/>
      <w:r>
        <w:t>convexas</w:t>
      </w:r>
      <w:proofErr w:type="spellEnd"/>
      <w:r>
        <w:t xml:space="preserve">.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con </w:t>
      </w:r>
      <w:proofErr w:type="spellStart"/>
      <w:r>
        <w:t>garantía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es la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de Monte Carlo </w:t>
      </w:r>
      <w:proofErr w:type="spellStart"/>
      <w:r>
        <w:t>por</w:t>
      </w:r>
      <w:proofErr w:type="spellEnd"/>
      <w:r>
        <w:t xml:space="preserve"> Cadenas de Markov (MCMC)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infinito</w:t>
      </w:r>
      <w:proofErr w:type="spellEnd"/>
      <w:r>
        <w:t xml:space="preserve"> de </w:t>
      </w:r>
      <w:proofErr w:type="spellStart"/>
      <w:r>
        <w:t>veces</w:t>
      </w:r>
      <w:proofErr w:type="spellEnd"/>
      <w:r>
        <w:t xml:space="preserve">. En la </w:t>
      </w:r>
      <w:proofErr w:type="spellStart"/>
      <w:r>
        <w:t>práctica</w:t>
      </w:r>
      <w:proofErr w:type="spellEnd"/>
      <w:r>
        <w:t xml:space="preserve">, se </w:t>
      </w:r>
      <w:proofErr w:type="spellStart"/>
      <w:r>
        <w:t>acepta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del Gradiente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locales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calidad</w:t>
      </w:r>
      <w:proofErr w:type="spellEnd"/>
      <w:r>
        <w:t>.</w:t>
      </w:r>
    </w:p>
    <w:p w14:paraId="6007B874" w14:textId="77777777" w:rsidR="002F31E2" w:rsidRDefault="002F31E2" w:rsidP="002F31E2">
      <w:pPr>
        <w:pStyle w:val="Ttulo1"/>
        <w:spacing w:before="320" w:after="120"/>
      </w:pPr>
      <w:r>
        <w:rPr>
          <w:rFonts w:ascii="Calibri" w:hAnsi="Calibri"/>
          <w:color w:val="1F4E78"/>
          <w:sz w:val="32"/>
        </w:rPr>
        <w:lastRenderedPageBreak/>
        <w:t xml:space="preserve">5. </w:t>
      </w:r>
      <w:proofErr w:type="spellStart"/>
      <w:r>
        <w:rPr>
          <w:rFonts w:ascii="Calibri" w:hAnsi="Calibri"/>
          <w:color w:val="1F4E78"/>
          <w:sz w:val="32"/>
        </w:rPr>
        <w:t>Esquemáticos</w:t>
      </w:r>
      <w:proofErr w:type="spellEnd"/>
      <w:r>
        <w:rPr>
          <w:rFonts w:ascii="Calibri" w:hAnsi="Calibri"/>
          <w:color w:val="1F4E78"/>
          <w:sz w:val="32"/>
        </w:rPr>
        <w:t xml:space="preserve"> y </w:t>
      </w:r>
      <w:proofErr w:type="spellStart"/>
      <w:r>
        <w:rPr>
          <w:rFonts w:ascii="Calibri" w:hAnsi="Calibri"/>
          <w:color w:val="1F4E78"/>
          <w:sz w:val="32"/>
        </w:rPr>
        <w:t>Gráficos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Explicativos</w:t>
      </w:r>
      <w:proofErr w:type="spellEnd"/>
      <w:r>
        <w:rPr>
          <w:rFonts w:ascii="Calibri" w:hAnsi="Calibri"/>
          <w:color w:val="1F4E78"/>
          <w:sz w:val="32"/>
        </w:rPr>
        <w:t xml:space="preserve"> </w:t>
      </w:r>
      <w:proofErr w:type="spellStart"/>
      <w:r>
        <w:rPr>
          <w:rFonts w:ascii="Calibri" w:hAnsi="Calibri"/>
          <w:color w:val="1F4E78"/>
          <w:sz w:val="32"/>
        </w:rPr>
        <w:t>Oficiales</w:t>
      </w:r>
      <w:proofErr w:type="spellEnd"/>
    </w:p>
    <w:p w14:paraId="233C2657" w14:textId="77777777" w:rsidR="002F31E2" w:rsidRDefault="002F31E2" w:rsidP="002F31E2">
      <w:pPr>
        <w:spacing w:before="160" w:after="40"/>
        <w:jc w:val="center"/>
      </w:pPr>
      <w:r>
        <w:rPr>
          <w:noProof/>
        </w:rPr>
        <w:drawing>
          <wp:inline distT="0" distB="0" distL="0" distR="0" wp14:anchorId="1D2FD1AD" wp14:editId="734442E3">
            <wp:extent cx="5501640" cy="7494623"/>
            <wp:effectExtent l="0" t="0" r="3810" b="0"/>
            <wp:docPr id="9515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1904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505263" cy="749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962B" w14:textId="77777777" w:rsidR="002F31E2" w:rsidRPr="002F31E2" w:rsidRDefault="002F31E2" w:rsidP="002F31E2">
      <w:pPr>
        <w:spacing w:after="240"/>
        <w:jc w:val="center"/>
        <w:rPr>
          <w:sz w:val="24"/>
          <w:szCs w:val="24"/>
        </w:rPr>
      </w:pPr>
      <w:proofErr w:type="spellStart"/>
      <w:r w:rsidRPr="002F31E2">
        <w:rPr>
          <w:i/>
          <w:color w:val="595959"/>
          <w:sz w:val="20"/>
          <w:szCs w:val="24"/>
        </w:rPr>
        <w:t>Figura</w:t>
      </w:r>
      <w:proofErr w:type="spellEnd"/>
      <w:r w:rsidRPr="002F31E2">
        <w:rPr>
          <w:i/>
          <w:color w:val="595959"/>
          <w:sz w:val="20"/>
          <w:szCs w:val="24"/>
        </w:rPr>
        <w:t xml:space="preserve"> 1: </w:t>
      </w:r>
      <w:proofErr w:type="spellStart"/>
      <w:r w:rsidRPr="002F31E2">
        <w:rPr>
          <w:i/>
          <w:color w:val="595959"/>
          <w:sz w:val="20"/>
          <w:szCs w:val="24"/>
        </w:rPr>
        <w:t>Consideraciones</w:t>
      </w:r>
      <w:proofErr w:type="spellEnd"/>
      <w:r w:rsidRPr="002F31E2">
        <w:rPr>
          <w:i/>
          <w:color w:val="595959"/>
          <w:sz w:val="20"/>
          <w:szCs w:val="24"/>
        </w:rPr>
        <w:t xml:space="preserve"> </w:t>
      </w:r>
      <w:proofErr w:type="spellStart"/>
      <w:r w:rsidRPr="002F31E2">
        <w:rPr>
          <w:i/>
          <w:color w:val="595959"/>
          <w:sz w:val="20"/>
          <w:szCs w:val="24"/>
        </w:rPr>
        <w:t>sobre</w:t>
      </w:r>
      <w:proofErr w:type="spellEnd"/>
      <w:r w:rsidRPr="002F31E2">
        <w:rPr>
          <w:i/>
          <w:color w:val="595959"/>
          <w:sz w:val="20"/>
          <w:szCs w:val="24"/>
        </w:rPr>
        <w:t xml:space="preserve"> la Regla de la Cadena y la </w:t>
      </w:r>
      <w:proofErr w:type="spellStart"/>
      <w:r w:rsidRPr="002F31E2">
        <w:rPr>
          <w:i/>
          <w:color w:val="595959"/>
          <w:sz w:val="20"/>
          <w:szCs w:val="24"/>
        </w:rPr>
        <w:t>configuración</w:t>
      </w:r>
      <w:proofErr w:type="spellEnd"/>
      <w:r w:rsidRPr="002F31E2">
        <w:rPr>
          <w:i/>
          <w:color w:val="595959"/>
          <w:sz w:val="20"/>
          <w:szCs w:val="24"/>
        </w:rPr>
        <w:t xml:space="preserve"> del </w:t>
      </w:r>
      <w:proofErr w:type="spellStart"/>
      <w:r w:rsidRPr="002F31E2">
        <w:rPr>
          <w:i/>
          <w:color w:val="595959"/>
          <w:sz w:val="20"/>
          <w:szCs w:val="24"/>
        </w:rPr>
        <w:t>rango</w:t>
      </w:r>
      <w:proofErr w:type="spellEnd"/>
      <w:r w:rsidRPr="002F31E2">
        <w:rPr>
          <w:i/>
          <w:color w:val="595959"/>
          <w:sz w:val="20"/>
          <w:szCs w:val="24"/>
        </w:rPr>
        <w:t xml:space="preserve"> de la </w:t>
      </w:r>
      <w:proofErr w:type="spellStart"/>
      <w:r w:rsidRPr="002F31E2">
        <w:rPr>
          <w:i/>
          <w:color w:val="595959"/>
          <w:sz w:val="20"/>
          <w:szCs w:val="24"/>
        </w:rPr>
        <w:t>tasa</w:t>
      </w:r>
      <w:proofErr w:type="spellEnd"/>
      <w:r w:rsidRPr="002F31E2">
        <w:rPr>
          <w:i/>
          <w:color w:val="595959"/>
          <w:sz w:val="20"/>
          <w:szCs w:val="24"/>
        </w:rPr>
        <w:t xml:space="preserve"> de </w:t>
      </w:r>
      <w:proofErr w:type="spellStart"/>
      <w:r w:rsidRPr="002F31E2">
        <w:rPr>
          <w:i/>
          <w:color w:val="595959"/>
          <w:sz w:val="20"/>
          <w:szCs w:val="24"/>
        </w:rPr>
        <w:t>aprendizaje</w:t>
      </w:r>
      <w:proofErr w:type="spellEnd"/>
      <w:r w:rsidRPr="002F31E2">
        <w:rPr>
          <w:i/>
          <w:color w:val="595959"/>
          <w:sz w:val="20"/>
          <w:szCs w:val="24"/>
        </w:rPr>
        <w:t xml:space="preserve"> (η).</w:t>
      </w:r>
    </w:p>
    <w:p w14:paraId="3368E329" w14:textId="77777777" w:rsidR="002F31E2" w:rsidRDefault="002F31E2" w:rsidP="002F31E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E2073A3" wp14:editId="6B9DE899">
            <wp:extent cx="5699760" cy="7789375"/>
            <wp:effectExtent l="0" t="0" r="0" b="2540"/>
            <wp:docPr id="1337124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1917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01756" cy="779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792E" w14:textId="77777777" w:rsidR="002F31E2" w:rsidRPr="002F31E2" w:rsidRDefault="002F31E2" w:rsidP="002F31E2">
      <w:pPr>
        <w:spacing w:after="240"/>
        <w:jc w:val="center"/>
        <w:rPr>
          <w:sz w:val="28"/>
          <w:szCs w:val="28"/>
        </w:rPr>
      </w:pPr>
      <w:proofErr w:type="spellStart"/>
      <w:r w:rsidRPr="002F31E2">
        <w:rPr>
          <w:i/>
          <w:color w:val="595959"/>
          <w:szCs w:val="28"/>
        </w:rPr>
        <w:t>Figura</w:t>
      </w:r>
      <w:proofErr w:type="spellEnd"/>
      <w:r w:rsidRPr="002F31E2">
        <w:rPr>
          <w:i/>
          <w:color w:val="595959"/>
          <w:szCs w:val="28"/>
        </w:rPr>
        <w:t xml:space="preserve"> 2: </w:t>
      </w:r>
      <w:proofErr w:type="spellStart"/>
      <w:r w:rsidRPr="002F31E2">
        <w:rPr>
          <w:i/>
          <w:color w:val="595959"/>
          <w:szCs w:val="28"/>
        </w:rPr>
        <w:t>Comparativa</w:t>
      </w:r>
      <w:proofErr w:type="spellEnd"/>
      <w:r w:rsidRPr="002F31E2">
        <w:rPr>
          <w:i/>
          <w:color w:val="595959"/>
          <w:szCs w:val="28"/>
        </w:rPr>
        <w:t xml:space="preserve"> </w:t>
      </w:r>
      <w:proofErr w:type="spellStart"/>
      <w:r w:rsidRPr="002F31E2">
        <w:rPr>
          <w:i/>
          <w:color w:val="595959"/>
          <w:szCs w:val="28"/>
        </w:rPr>
        <w:t>gráfica</w:t>
      </w:r>
      <w:proofErr w:type="spellEnd"/>
      <w:r w:rsidRPr="002F31E2">
        <w:rPr>
          <w:i/>
          <w:color w:val="595959"/>
          <w:szCs w:val="28"/>
        </w:rPr>
        <w:t xml:space="preserve"> entre </w:t>
      </w:r>
      <w:proofErr w:type="spellStart"/>
      <w:r w:rsidRPr="002F31E2">
        <w:rPr>
          <w:i/>
          <w:color w:val="595959"/>
          <w:szCs w:val="28"/>
        </w:rPr>
        <w:t>funciones</w:t>
      </w:r>
      <w:proofErr w:type="spellEnd"/>
      <w:r w:rsidRPr="002F31E2">
        <w:rPr>
          <w:i/>
          <w:color w:val="595959"/>
          <w:szCs w:val="28"/>
        </w:rPr>
        <w:t xml:space="preserve"> de </w:t>
      </w:r>
      <w:proofErr w:type="spellStart"/>
      <w:r w:rsidRPr="002F31E2">
        <w:rPr>
          <w:i/>
          <w:color w:val="595959"/>
          <w:szCs w:val="28"/>
        </w:rPr>
        <w:t>pérdida</w:t>
      </w:r>
      <w:proofErr w:type="spellEnd"/>
      <w:r w:rsidRPr="002F31E2">
        <w:rPr>
          <w:i/>
          <w:color w:val="595959"/>
          <w:szCs w:val="28"/>
        </w:rPr>
        <w:t xml:space="preserve"> </w:t>
      </w:r>
      <w:proofErr w:type="spellStart"/>
      <w:r w:rsidRPr="002F31E2">
        <w:rPr>
          <w:i/>
          <w:color w:val="595959"/>
          <w:szCs w:val="28"/>
        </w:rPr>
        <w:t>convexas</w:t>
      </w:r>
      <w:proofErr w:type="spellEnd"/>
      <w:r w:rsidRPr="002F31E2">
        <w:rPr>
          <w:i/>
          <w:color w:val="595959"/>
          <w:szCs w:val="28"/>
        </w:rPr>
        <w:t xml:space="preserve"> (</w:t>
      </w:r>
      <w:proofErr w:type="spellStart"/>
      <w:r w:rsidRPr="002F31E2">
        <w:rPr>
          <w:i/>
          <w:color w:val="595959"/>
          <w:szCs w:val="28"/>
        </w:rPr>
        <w:t>mínimo</w:t>
      </w:r>
      <w:proofErr w:type="spellEnd"/>
      <w:r w:rsidRPr="002F31E2">
        <w:rPr>
          <w:i/>
          <w:color w:val="595959"/>
          <w:szCs w:val="28"/>
        </w:rPr>
        <w:t xml:space="preserve"> global </w:t>
      </w:r>
      <w:proofErr w:type="spellStart"/>
      <w:r w:rsidRPr="002F31E2">
        <w:rPr>
          <w:i/>
          <w:color w:val="595959"/>
          <w:szCs w:val="28"/>
        </w:rPr>
        <w:t>único</w:t>
      </w:r>
      <w:proofErr w:type="spellEnd"/>
      <w:r w:rsidRPr="002F31E2">
        <w:rPr>
          <w:i/>
          <w:color w:val="595959"/>
          <w:szCs w:val="28"/>
        </w:rPr>
        <w:t xml:space="preserve">) y no </w:t>
      </w:r>
      <w:proofErr w:type="spellStart"/>
      <w:r w:rsidRPr="002F31E2">
        <w:rPr>
          <w:i/>
          <w:color w:val="595959"/>
          <w:szCs w:val="28"/>
        </w:rPr>
        <w:t>convexas</w:t>
      </w:r>
      <w:proofErr w:type="spellEnd"/>
      <w:r w:rsidRPr="002F31E2">
        <w:rPr>
          <w:i/>
          <w:color w:val="595959"/>
          <w:szCs w:val="28"/>
        </w:rPr>
        <w:t xml:space="preserve"> (</w:t>
      </w:r>
      <w:proofErr w:type="spellStart"/>
      <w:r w:rsidRPr="002F31E2">
        <w:rPr>
          <w:i/>
          <w:color w:val="595959"/>
          <w:szCs w:val="28"/>
        </w:rPr>
        <w:t>mínimos</w:t>
      </w:r>
      <w:proofErr w:type="spellEnd"/>
      <w:r w:rsidRPr="002F31E2">
        <w:rPr>
          <w:i/>
          <w:color w:val="595959"/>
          <w:szCs w:val="28"/>
        </w:rPr>
        <w:t xml:space="preserve"> locales).</w:t>
      </w:r>
    </w:p>
    <w:p w14:paraId="6D38B904" w14:textId="77777777" w:rsidR="002F31E2" w:rsidRDefault="002F31E2" w:rsidP="002F31E2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C0BC3A9" wp14:editId="6E223A94">
            <wp:extent cx="6248400" cy="3093769"/>
            <wp:effectExtent l="0" t="0" r="0" b="0"/>
            <wp:docPr id="2133883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1925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257715" cy="309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92DA" w14:textId="341ED074" w:rsidR="002F31E2" w:rsidRDefault="002F31E2" w:rsidP="002F31E2">
      <w:pPr>
        <w:rPr>
          <w:i/>
          <w:color w:val="595959"/>
          <w:szCs w:val="28"/>
        </w:rPr>
      </w:pPr>
      <w:proofErr w:type="spellStart"/>
      <w:r w:rsidRPr="002F31E2">
        <w:rPr>
          <w:i/>
          <w:color w:val="595959"/>
          <w:szCs w:val="28"/>
        </w:rPr>
        <w:t>Figura</w:t>
      </w:r>
      <w:proofErr w:type="spellEnd"/>
      <w:r w:rsidRPr="002F31E2">
        <w:rPr>
          <w:i/>
          <w:color w:val="595959"/>
          <w:szCs w:val="28"/>
        </w:rPr>
        <w:t xml:space="preserve"> 3: </w:t>
      </w:r>
      <w:proofErr w:type="spellStart"/>
      <w:r w:rsidRPr="002F31E2">
        <w:rPr>
          <w:i/>
          <w:color w:val="595959"/>
          <w:szCs w:val="28"/>
        </w:rPr>
        <w:t>Estrategias</w:t>
      </w:r>
      <w:proofErr w:type="spellEnd"/>
      <w:r w:rsidRPr="002F31E2">
        <w:rPr>
          <w:i/>
          <w:color w:val="595959"/>
          <w:szCs w:val="28"/>
        </w:rPr>
        <w:t xml:space="preserve"> de </w:t>
      </w:r>
      <w:proofErr w:type="spellStart"/>
      <w:r w:rsidRPr="002F31E2">
        <w:rPr>
          <w:i/>
          <w:color w:val="595959"/>
          <w:szCs w:val="28"/>
        </w:rPr>
        <w:t>mitigación</w:t>
      </w:r>
      <w:proofErr w:type="spellEnd"/>
      <w:r w:rsidRPr="002F31E2">
        <w:rPr>
          <w:i/>
          <w:color w:val="595959"/>
          <w:szCs w:val="28"/>
        </w:rPr>
        <w:t xml:space="preserve"> frente a </w:t>
      </w:r>
      <w:proofErr w:type="spellStart"/>
      <w:r w:rsidRPr="002F31E2">
        <w:rPr>
          <w:i/>
          <w:color w:val="595959"/>
          <w:szCs w:val="28"/>
        </w:rPr>
        <w:t>mínimos</w:t>
      </w:r>
      <w:proofErr w:type="spellEnd"/>
    </w:p>
    <w:p w14:paraId="4A7A9C4A" w14:textId="77777777" w:rsidR="005B0815" w:rsidRDefault="005B0815" w:rsidP="002F31E2">
      <w:pPr>
        <w:rPr>
          <w:i/>
          <w:color w:val="595959"/>
          <w:szCs w:val="28"/>
        </w:rPr>
      </w:pPr>
    </w:p>
    <w:p w14:paraId="63E57723" w14:textId="77777777" w:rsidR="005B0815" w:rsidRDefault="005B0815" w:rsidP="002F31E2">
      <w:pPr>
        <w:rPr>
          <w:i/>
          <w:color w:val="595959"/>
          <w:szCs w:val="28"/>
        </w:rPr>
      </w:pPr>
    </w:p>
    <w:p w14:paraId="427532CF" w14:textId="77777777" w:rsidR="005B0815" w:rsidRDefault="005B0815" w:rsidP="002F31E2">
      <w:pPr>
        <w:rPr>
          <w:i/>
          <w:color w:val="595959"/>
          <w:szCs w:val="28"/>
        </w:rPr>
      </w:pPr>
    </w:p>
    <w:p w14:paraId="7DFE2233" w14:textId="77777777" w:rsidR="005B0815" w:rsidRDefault="005B0815" w:rsidP="002F31E2">
      <w:pPr>
        <w:rPr>
          <w:i/>
          <w:color w:val="595959"/>
          <w:szCs w:val="28"/>
        </w:rPr>
      </w:pPr>
    </w:p>
    <w:p w14:paraId="6AE56637" w14:textId="77777777" w:rsidR="005B0815" w:rsidRDefault="005B0815" w:rsidP="002F31E2">
      <w:pPr>
        <w:rPr>
          <w:i/>
          <w:color w:val="595959"/>
          <w:szCs w:val="28"/>
        </w:rPr>
      </w:pPr>
    </w:p>
    <w:p w14:paraId="792909C2" w14:textId="77777777" w:rsidR="005B0815" w:rsidRDefault="005B0815" w:rsidP="002F31E2">
      <w:pPr>
        <w:rPr>
          <w:i/>
          <w:color w:val="595959"/>
          <w:szCs w:val="28"/>
        </w:rPr>
      </w:pPr>
    </w:p>
    <w:p w14:paraId="5A43939D" w14:textId="77777777" w:rsidR="005B0815" w:rsidRDefault="005B0815" w:rsidP="002F31E2">
      <w:pPr>
        <w:rPr>
          <w:i/>
          <w:color w:val="595959"/>
          <w:szCs w:val="28"/>
        </w:rPr>
      </w:pPr>
    </w:p>
    <w:p w14:paraId="5017AD11" w14:textId="77777777" w:rsidR="005B0815" w:rsidRDefault="005B0815" w:rsidP="002F31E2">
      <w:pPr>
        <w:rPr>
          <w:i/>
          <w:color w:val="595959"/>
          <w:szCs w:val="28"/>
        </w:rPr>
      </w:pPr>
    </w:p>
    <w:p w14:paraId="2C88E68E" w14:textId="77777777" w:rsidR="005B0815" w:rsidRDefault="005B0815" w:rsidP="002F31E2">
      <w:pPr>
        <w:rPr>
          <w:i/>
          <w:color w:val="595959"/>
          <w:szCs w:val="28"/>
        </w:rPr>
      </w:pPr>
    </w:p>
    <w:p w14:paraId="25A074BA" w14:textId="77777777" w:rsidR="005B0815" w:rsidRDefault="005B0815" w:rsidP="002F31E2">
      <w:pPr>
        <w:rPr>
          <w:i/>
          <w:color w:val="595959"/>
          <w:szCs w:val="28"/>
        </w:rPr>
      </w:pPr>
    </w:p>
    <w:p w14:paraId="0E5C3515" w14:textId="77777777" w:rsidR="005B0815" w:rsidRDefault="005B0815" w:rsidP="002F31E2">
      <w:pPr>
        <w:rPr>
          <w:i/>
          <w:color w:val="595959"/>
          <w:szCs w:val="28"/>
        </w:rPr>
      </w:pPr>
    </w:p>
    <w:p w14:paraId="2F474734" w14:textId="77777777" w:rsidR="005B0815" w:rsidRDefault="005B0815" w:rsidP="002F31E2">
      <w:pPr>
        <w:rPr>
          <w:i/>
          <w:color w:val="595959"/>
          <w:szCs w:val="28"/>
        </w:rPr>
      </w:pPr>
    </w:p>
    <w:p w14:paraId="3A08FA1C" w14:textId="77777777" w:rsidR="005B0815" w:rsidRDefault="005B0815" w:rsidP="002F31E2">
      <w:pPr>
        <w:rPr>
          <w:i/>
          <w:color w:val="595959"/>
          <w:szCs w:val="28"/>
        </w:rPr>
      </w:pPr>
    </w:p>
    <w:p w14:paraId="2CE4AA73" w14:textId="77777777" w:rsidR="005B0815" w:rsidRDefault="005B0815" w:rsidP="002F31E2">
      <w:pPr>
        <w:rPr>
          <w:i/>
          <w:color w:val="595959"/>
          <w:szCs w:val="28"/>
        </w:rPr>
      </w:pPr>
    </w:p>
    <w:p w14:paraId="4F3F27FB" w14:textId="77777777" w:rsidR="005B0815" w:rsidRDefault="005B0815" w:rsidP="002F31E2">
      <w:pPr>
        <w:rPr>
          <w:i/>
          <w:color w:val="595959"/>
          <w:szCs w:val="28"/>
        </w:rPr>
      </w:pPr>
    </w:p>
    <w:p w14:paraId="6C22A9B4" w14:textId="77777777" w:rsidR="005B0815" w:rsidRDefault="005B0815" w:rsidP="002F31E2">
      <w:pPr>
        <w:rPr>
          <w:i/>
          <w:color w:val="595959"/>
          <w:szCs w:val="28"/>
        </w:rPr>
      </w:pPr>
    </w:p>
    <w:p w14:paraId="781FD27D" w14:textId="77777777" w:rsidR="005B0815" w:rsidRDefault="005B0815" w:rsidP="002F31E2">
      <w:pPr>
        <w:rPr>
          <w:i/>
          <w:color w:val="595959"/>
          <w:szCs w:val="28"/>
        </w:rPr>
      </w:pPr>
    </w:p>
    <w:p w14:paraId="39EBC461" w14:textId="77777777" w:rsidR="005B0815" w:rsidRDefault="005B0815" w:rsidP="005B0815">
      <w:pPr>
        <w:spacing w:after="40"/>
      </w:pPr>
      <w:r>
        <w:rPr>
          <w:b/>
          <w:color w:val="003366"/>
          <w:sz w:val="48"/>
        </w:rPr>
        <w:lastRenderedPageBreak/>
        <w:t xml:space="preserve">AdaBoost (Adaptive Boosting): </w:t>
      </w:r>
      <w:proofErr w:type="spellStart"/>
      <w:r>
        <w:rPr>
          <w:b/>
          <w:color w:val="003366"/>
          <w:sz w:val="48"/>
        </w:rPr>
        <w:t>Fundamentos</w:t>
      </w:r>
      <w:proofErr w:type="spellEnd"/>
      <w:r>
        <w:rPr>
          <w:b/>
          <w:color w:val="003366"/>
          <w:sz w:val="48"/>
        </w:rPr>
        <w:t xml:space="preserve">, </w:t>
      </w:r>
      <w:proofErr w:type="spellStart"/>
      <w:r>
        <w:rPr>
          <w:b/>
          <w:color w:val="003366"/>
          <w:sz w:val="48"/>
        </w:rPr>
        <w:t>Algoritmo</w:t>
      </w:r>
      <w:proofErr w:type="spellEnd"/>
      <w:r>
        <w:rPr>
          <w:b/>
          <w:color w:val="003366"/>
          <w:sz w:val="48"/>
        </w:rPr>
        <w:t xml:space="preserve"> y </w:t>
      </w:r>
      <w:proofErr w:type="spellStart"/>
      <w:r>
        <w:rPr>
          <w:b/>
          <w:color w:val="003366"/>
          <w:sz w:val="48"/>
        </w:rPr>
        <w:t>Optimización</w:t>
      </w:r>
      <w:proofErr w:type="spellEnd"/>
    </w:p>
    <w:p w14:paraId="24D993B5" w14:textId="77777777" w:rsidR="005B0815" w:rsidRDefault="005B0815" w:rsidP="005B0815">
      <w:pPr>
        <w:spacing w:after="280"/>
      </w:pPr>
      <w:proofErr w:type="spellStart"/>
      <w:r>
        <w:rPr>
          <w:i/>
          <w:color w:val="4682B4"/>
          <w:sz w:val="26"/>
        </w:rPr>
        <w:t>Apuntes</w:t>
      </w:r>
      <w:proofErr w:type="spellEnd"/>
      <w:r>
        <w:rPr>
          <w:i/>
          <w:color w:val="4682B4"/>
          <w:sz w:val="26"/>
        </w:rPr>
        <w:t xml:space="preserve"> </w:t>
      </w:r>
      <w:proofErr w:type="spellStart"/>
      <w:r>
        <w:rPr>
          <w:i/>
          <w:color w:val="4682B4"/>
          <w:sz w:val="26"/>
        </w:rPr>
        <w:t>Académicos</w:t>
      </w:r>
      <w:proofErr w:type="spellEnd"/>
      <w:r>
        <w:rPr>
          <w:i/>
          <w:color w:val="4682B4"/>
          <w:sz w:val="26"/>
        </w:rPr>
        <w:t xml:space="preserve"> de </w:t>
      </w:r>
      <w:proofErr w:type="spellStart"/>
      <w:r>
        <w:rPr>
          <w:i/>
          <w:color w:val="4682B4"/>
          <w:sz w:val="26"/>
        </w:rPr>
        <w:t>Clasificación</w:t>
      </w:r>
      <w:proofErr w:type="spellEnd"/>
      <w:r>
        <w:rPr>
          <w:i/>
          <w:color w:val="4682B4"/>
          <w:sz w:val="26"/>
        </w:rPr>
        <w:t xml:space="preserve"> </w:t>
      </w:r>
      <w:proofErr w:type="spellStart"/>
      <w:r>
        <w:rPr>
          <w:i/>
          <w:color w:val="4682B4"/>
          <w:sz w:val="26"/>
        </w:rPr>
        <w:t>Ensamblada</w:t>
      </w:r>
      <w:proofErr w:type="spellEnd"/>
      <w:r>
        <w:rPr>
          <w:i/>
          <w:color w:val="4682B4"/>
          <w:sz w:val="26"/>
        </w:rPr>
        <w:t xml:space="preserve"> y </w:t>
      </w:r>
      <w:proofErr w:type="spellStart"/>
      <w:r>
        <w:rPr>
          <w:i/>
          <w:color w:val="4682B4"/>
          <w:sz w:val="26"/>
        </w:rPr>
        <w:t>Descenso</w:t>
      </w:r>
      <w:proofErr w:type="spellEnd"/>
      <w:r>
        <w:rPr>
          <w:i/>
          <w:color w:val="4682B4"/>
          <w:sz w:val="26"/>
        </w:rPr>
        <w:t xml:space="preserve"> de Gradiente con </w:t>
      </w:r>
      <w:proofErr w:type="spellStart"/>
      <w:r>
        <w:rPr>
          <w:i/>
          <w:color w:val="4682B4"/>
          <w:sz w:val="26"/>
        </w:rPr>
        <w:t>Pérdida</w:t>
      </w:r>
      <w:proofErr w:type="spellEnd"/>
      <w:r>
        <w:rPr>
          <w:i/>
          <w:color w:val="4682B4"/>
          <w:sz w:val="26"/>
        </w:rPr>
        <w:t xml:space="preserve"> </w:t>
      </w:r>
      <w:proofErr w:type="spellStart"/>
      <w:r>
        <w:rPr>
          <w:i/>
          <w:color w:val="4682B4"/>
          <w:sz w:val="26"/>
        </w:rPr>
        <w:t>Exponencial</w:t>
      </w:r>
      <w:proofErr w:type="spellEnd"/>
    </w:p>
    <w:p w14:paraId="4A0451C2" w14:textId="77777777" w:rsidR="005B0815" w:rsidRDefault="005B0815" w:rsidP="005B0815">
      <w:pPr>
        <w:spacing w:after="240"/>
      </w:pPr>
      <w:r>
        <w:rPr>
          <w:b/>
          <w:color w:val="4682B4"/>
        </w:rPr>
        <w:t>―――――――――――――――――――――――――――――――――――――――――――――――――――――――</w:t>
      </w:r>
    </w:p>
    <w:p w14:paraId="22C15280" w14:textId="77777777" w:rsidR="005B0815" w:rsidRDefault="005B0815" w:rsidP="005B0815">
      <w:pPr>
        <w:keepNext/>
        <w:spacing w:before="320"/>
      </w:pPr>
      <w:r>
        <w:rPr>
          <w:b/>
          <w:color w:val="003366"/>
          <w:sz w:val="36"/>
        </w:rPr>
        <w:t xml:space="preserve">1. </w:t>
      </w:r>
      <w:proofErr w:type="spellStart"/>
      <w:r>
        <w:rPr>
          <w:b/>
          <w:color w:val="003366"/>
          <w:sz w:val="36"/>
        </w:rPr>
        <w:t>Principios</w:t>
      </w:r>
      <w:proofErr w:type="spellEnd"/>
      <w:r>
        <w:rPr>
          <w:b/>
          <w:color w:val="003366"/>
          <w:sz w:val="36"/>
        </w:rPr>
        <w:t xml:space="preserve"> </w:t>
      </w:r>
      <w:proofErr w:type="spellStart"/>
      <w:r>
        <w:rPr>
          <w:b/>
          <w:color w:val="003366"/>
          <w:sz w:val="36"/>
        </w:rPr>
        <w:t>Fundamentales</w:t>
      </w:r>
      <w:proofErr w:type="spellEnd"/>
      <w:r>
        <w:rPr>
          <w:b/>
          <w:color w:val="003366"/>
          <w:sz w:val="36"/>
        </w:rPr>
        <w:t xml:space="preserve"> e Ideas Clave de AdaBoost</w:t>
      </w:r>
    </w:p>
    <w:p w14:paraId="6D86B5DD" w14:textId="77777777" w:rsidR="005B0815" w:rsidRDefault="005B0815" w:rsidP="005B0815">
      <w:r>
        <w:rPr>
          <w:color w:val="222222"/>
        </w:rPr>
        <w:t xml:space="preserve">El </w:t>
      </w:r>
      <w:proofErr w:type="spellStart"/>
      <w:r>
        <w:rPr>
          <w:color w:val="222222"/>
        </w:rPr>
        <w:t>algoritmo</w:t>
      </w:r>
      <w:proofErr w:type="spellEnd"/>
      <w:r>
        <w:rPr>
          <w:color w:val="222222"/>
        </w:rPr>
        <w:t xml:space="preserve"> AdaBoost (Adaptive Boosting) es uno de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métodos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ensamble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más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influyentes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ampliamente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utilizados</w:t>
      </w:r>
      <w:proofErr w:type="spellEnd"/>
      <w:r>
        <w:rPr>
          <w:color w:val="222222"/>
        </w:rPr>
        <w:t xml:space="preserve"> para </w:t>
      </w:r>
      <w:proofErr w:type="spellStart"/>
      <w:r>
        <w:rPr>
          <w:color w:val="222222"/>
        </w:rPr>
        <w:t>tareas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clasificación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binaria</w:t>
      </w:r>
      <w:proofErr w:type="spellEnd"/>
      <w:r>
        <w:rPr>
          <w:color w:val="222222"/>
        </w:rPr>
        <w:t xml:space="preserve">. A </w:t>
      </w:r>
      <w:proofErr w:type="spellStart"/>
      <w:r>
        <w:rPr>
          <w:color w:val="222222"/>
        </w:rPr>
        <w:t>diferencia</w:t>
      </w:r>
      <w:proofErr w:type="spellEnd"/>
      <w:r>
        <w:rPr>
          <w:color w:val="222222"/>
        </w:rPr>
        <w:t xml:space="preserve"> de las </w:t>
      </w:r>
      <w:proofErr w:type="spellStart"/>
      <w:r>
        <w:rPr>
          <w:color w:val="222222"/>
        </w:rPr>
        <w:t>técnicas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promediado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independiente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como</w:t>
      </w:r>
      <w:proofErr w:type="spellEnd"/>
      <w:r>
        <w:rPr>
          <w:color w:val="222222"/>
        </w:rPr>
        <w:t xml:space="preserve"> Bagging o Random Forest, AdaBoost </w:t>
      </w:r>
      <w:proofErr w:type="spellStart"/>
      <w:r>
        <w:rPr>
          <w:color w:val="222222"/>
        </w:rPr>
        <w:t>construye</w:t>
      </w:r>
      <w:proofErr w:type="spellEnd"/>
      <w:r>
        <w:rPr>
          <w:color w:val="222222"/>
        </w:rPr>
        <w:t xml:space="preserve"> un </w:t>
      </w:r>
      <w:proofErr w:type="spellStart"/>
      <w:r>
        <w:rPr>
          <w:color w:val="222222"/>
        </w:rPr>
        <w:t>modelo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complejo</w:t>
      </w:r>
      <w:proofErr w:type="spellEnd"/>
      <w:r>
        <w:rPr>
          <w:color w:val="222222"/>
        </w:rPr>
        <w:t xml:space="preserve"> de forma </w:t>
      </w:r>
      <w:proofErr w:type="spellStart"/>
      <w:r>
        <w:rPr>
          <w:color w:val="222222"/>
        </w:rPr>
        <w:t>secuencial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iterativa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adaptando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continuamente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foco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atención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hacia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errores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cometidos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las </w:t>
      </w:r>
      <w:proofErr w:type="spellStart"/>
      <w:r>
        <w:rPr>
          <w:color w:val="222222"/>
        </w:rPr>
        <w:t>etapas</w:t>
      </w:r>
      <w:proofErr w:type="spellEnd"/>
      <w:r>
        <w:rPr>
          <w:color w:val="222222"/>
        </w:rPr>
        <w:t xml:space="preserve"> previas.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B0815" w14:paraId="4F5DBFE1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BD66B" w14:textId="77777777" w:rsidR="005B0815" w:rsidRDefault="005B0815" w:rsidP="00B64011">
            <w:pPr>
              <w:spacing w:after="40"/>
            </w:pPr>
            <w:r>
              <w:rPr>
                <w:b/>
                <w:color w:val="003366"/>
              </w:rPr>
              <w:t xml:space="preserve">Dos Ideas Pilares </w:t>
            </w:r>
            <w:proofErr w:type="spellStart"/>
            <w:r>
              <w:rPr>
                <w:b/>
                <w:color w:val="003366"/>
              </w:rPr>
              <w:t>en</w:t>
            </w:r>
            <w:proofErr w:type="spellEnd"/>
            <w:r>
              <w:rPr>
                <w:b/>
                <w:color w:val="003366"/>
              </w:rPr>
              <w:t xml:space="preserve"> AdaBoost:</w:t>
            </w:r>
            <w:r>
              <w:rPr>
                <w:b/>
                <w:color w:val="003366"/>
              </w:rPr>
              <w:br/>
              <w:t xml:space="preserve">1. </w:t>
            </w:r>
            <w:proofErr w:type="spellStart"/>
            <w:r>
              <w:rPr>
                <w:b/>
                <w:color w:val="003366"/>
              </w:rPr>
              <w:t>Construcción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Aditiva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Secuencial</w:t>
            </w:r>
            <w:proofErr w:type="spellEnd"/>
            <w:r>
              <w:rPr>
                <w:b/>
                <w:color w:val="003366"/>
              </w:rPr>
              <w:t xml:space="preserve">: </w:t>
            </w:r>
            <w:proofErr w:type="spellStart"/>
            <w:r>
              <w:rPr>
                <w:color w:val="222222"/>
              </w:rPr>
              <w:t>Combina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iterativamente</w:t>
            </w:r>
            <w:proofErr w:type="spellEnd"/>
            <w:r>
              <w:rPr>
                <w:color w:val="222222"/>
              </w:rPr>
              <w:t xml:space="preserve"> un conjunto de </w:t>
            </w:r>
            <w:proofErr w:type="spellStart"/>
            <w:r>
              <w:rPr>
                <w:color w:val="222222"/>
              </w:rPr>
              <w:t>aprendices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débiles</w:t>
            </w:r>
            <w:proofErr w:type="spellEnd"/>
            <w:r>
              <w:rPr>
                <w:color w:val="222222"/>
              </w:rPr>
              <w:t xml:space="preserve"> (weak learners) para </w:t>
            </w:r>
            <w:proofErr w:type="spellStart"/>
            <w:r>
              <w:rPr>
                <w:color w:val="222222"/>
              </w:rPr>
              <w:t>generar</w:t>
            </w:r>
            <w:proofErr w:type="spellEnd"/>
            <w:r>
              <w:rPr>
                <w:color w:val="222222"/>
              </w:rPr>
              <w:t xml:space="preserve"> un </w:t>
            </w:r>
            <w:proofErr w:type="spellStart"/>
            <w:r>
              <w:rPr>
                <w:color w:val="222222"/>
              </w:rPr>
              <w:t>clasificador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fuerte</w:t>
            </w:r>
            <w:proofErr w:type="spellEnd"/>
            <w:r>
              <w:rPr>
                <w:color w:val="222222"/>
              </w:rPr>
              <w:t xml:space="preserve"> final T. En </w:t>
            </w:r>
            <w:proofErr w:type="spellStart"/>
            <w:r>
              <w:rPr>
                <w:color w:val="222222"/>
              </w:rPr>
              <w:t>árboles</w:t>
            </w:r>
            <w:proofErr w:type="spellEnd"/>
            <w:r>
              <w:rPr>
                <w:color w:val="222222"/>
              </w:rPr>
              <w:t xml:space="preserve"> de </w:t>
            </w:r>
            <w:proofErr w:type="spellStart"/>
            <w:r>
              <w:rPr>
                <w:color w:val="222222"/>
              </w:rPr>
              <w:t>decisión</w:t>
            </w:r>
            <w:proofErr w:type="spellEnd"/>
            <w:r>
              <w:rPr>
                <w:color w:val="222222"/>
              </w:rPr>
              <w:t xml:space="preserve">, un </w:t>
            </w:r>
            <w:proofErr w:type="spellStart"/>
            <w:r>
              <w:rPr>
                <w:color w:val="222222"/>
              </w:rPr>
              <w:t>aprendiz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débil</w:t>
            </w:r>
            <w:proofErr w:type="spellEnd"/>
            <w:r>
              <w:rPr>
                <w:color w:val="222222"/>
              </w:rPr>
              <w:t xml:space="preserve"> es un árbol de </w:t>
            </w:r>
            <w:proofErr w:type="spellStart"/>
            <w:r>
              <w:rPr>
                <w:color w:val="222222"/>
              </w:rPr>
              <w:t>profundidad</w:t>
            </w:r>
            <w:proofErr w:type="spellEnd"/>
            <w:r>
              <w:rPr>
                <w:color w:val="222222"/>
              </w:rPr>
              <w:t xml:space="preserve"> 1 (1 </w:t>
            </w:r>
            <w:proofErr w:type="spellStart"/>
            <w:r>
              <w:rPr>
                <w:color w:val="222222"/>
              </w:rPr>
              <w:t>nodo</w:t>
            </w:r>
            <w:proofErr w:type="spellEnd"/>
            <w:r>
              <w:rPr>
                <w:color w:val="222222"/>
              </w:rPr>
              <w:t xml:space="preserve"> de corte y 2 hojas), </w:t>
            </w:r>
            <w:proofErr w:type="spellStart"/>
            <w:r>
              <w:rPr>
                <w:color w:val="222222"/>
              </w:rPr>
              <w:t>denominado</w:t>
            </w:r>
            <w:proofErr w:type="spellEnd"/>
            <w:r>
              <w:rPr>
                <w:color w:val="222222"/>
              </w:rPr>
              <w:t xml:space="preserve"> '</w:t>
            </w:r>
            <w:proofErr w:type="spellStart"/>
            <w:r>
              <w:rPr>
                <w:color w:val="222222"/>
              </w:rPr>
              <w:t>tocón</w:t>
            </w:r>
            <w:proofErr w:type="spellEnd"/>
            <w:r>
              <w:rPr>
                <w:color w:val="222222"/>
              </w:rPr>
              <w:t>' o '</w:t>
            </w:r>
            <w:proofErr w:type="spellStart"/>
            <w:r>
              <w:rPr>
                <w:color w:val="222222"/>
              </w:rPr>
              <w:t>tallo</w:t>
            </w:r>
            <w:proofErr w:type="spellEnd"/>
            <w:r>
              <w:rPr>
                <w:color w:val="222222"/>
              </w:rPr>
              <w:t>' (stump).</w:t>
            </w:r>
            <w:r>
              <w:rPr>
                <w:color w:val="222222"/>
              </w:rPr>
              <w:br/>
            </w:r>
            <w:r>
              <w:rPr>
                <w:b/>
                <w:color w:val="003366"/>
              </w:rPr>
              <w:t xml:space="preserve">2. </w:t>
            </w:r>
            <w:proofErr w:type="spellStart"/>
            <w:r>
              <w:rPr>
                <w:b/>
                <w:color w:val="003366"/>
              </w:rPr>
              <w:t>Aprendizaje</w:t>
            </w:r>
            <w:proofErr w:type="spellEnd"/>
            <w:r>
              <w:rPr>
                <w:b/>
                <w:color w:val="003366"/>
              </w:rPr>
              <w:t xml:space="preserve"> de </w:t>
            </w:r>
            <w:proofErr w:type="spellStart"/>
            <w:r>
              <w:rPr>
                <w:b/>
                <w:color w:val="003366"/>
              </w:rPr>
              <w:t>Errores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por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Reponderación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Dinámica</w:t>
            </w:r>
            <w:proofErr w:type="spellEnd"/>
            <w:r>
              <w:rPr>
                <w:b/>
                <w:color w:val="003366"/>
              </w:rPr>
              <w:t xml:space="preserve">: </w:t>
            </w:r>
            <w:r>
              <w:rPr>
                <w:color w:val="222222"/>
              </w:rPr>
              <w:t xml:space="preserve">Cada nuevo </w:t>
            </w:r>
            <w:proofErr w:type="spellStart"/>
            <w:r>
              <w:rPr>
                <w:color w:val="222222"/>
              </w:rPr>
              <w:t>tocón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agregado</w:t>
            </w:r>
            <w:proofErr w:type="spellEnd"/>
            <w:r>
              <w:rPr>
                <w:color w:val="222222"/>
              </w:rPr>
              <w:t xml:space="preserve"> al </w:t>
            </w:r>
            <w:proofErr w:type="spellStart"/>
            <w:r>
              <w:rPr>
                <w:color w:val="222222"/>
              </w:rPr>
              <w:t>ensamble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aprende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directamente</w:t>
            </w:r>
            <w:proofErr w:type="spellEnd"/>
            <w:r>
              <w:rPr>
                <w:color w:val="222222"/>
              </w:rPr>
              <w:t xml:space="preserve"> de </w:t>
            </w:r>
            <w:proofErr w:type="spellStart"/>
            <w:r>
              <w:rPr>
                <w:color w:val="222222"/>
              </w:rPr>
              <w:t>los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fallos</w:t>
            </w:r>
            <w:proofErr w:type="spellEnd"/>
            <w:r>
              <w:rPr>
                <w:color w:val="222222"/>
              </w:rPr>
              <w:t xml:space="preserve"> del </w:t>
            </w:r>
            <w:proofErr w:type="spellStart"/>
            <w:r>
              <w:rPr>
                <w:color w:val="222222"/>
              </w:rPr>
              <w:t>modelo</w:t>
            </w:r>
            <w:proofErr w:type="spellEnd"/>
            <w:r>
              <w:rPr>
                <w:color w:val="222222"/>
              </w:rPr>
              <w:t xml:space="preserve"> actual. Esto se </w:t>
            </w:r>
            <w:proofErr w:type="spellStart"/>
            <w:r>
              <w:rPr>
                <w:color w:val="222222"/>
              </w:rPr>
              <w:t>logra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asignando</w:t>
            </w:r>
            <w:proofErr w:type="spellEnd"/>
            <w:r>
              <w:rPr>
                <w:color w:val="222222"/>
              </w:rPr>
              <w:t xml:space="preserve"> pesos </w:t>
            </w:r>
            <w:proofErr w:type="spellStart"/>
            <w:r>
              <w:rPr>
                <w:color w:val="222222"/>
              </w:rPr>
              <w:t>progresivamente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más</w:t>
            </w:r>
            <w:proofErr w:type="spellEnd"/>
            <w:r>
              <w:rPr>
                <w:color w:val="222222"/>
              </w:rPr>
              <w:t xml:space="preserve"> altos </w:t>
            </w:r>
            <w:proofErr w:type="gramStart"/>
            <w:r>
              <w:rPr>
                <w:color w:val="222222"/>
              </w:rPr>
              <w:t>a</w:t>
            </w:r>
            <w:proofErr w:type="gram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aquellas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observaciones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que</w:t>
            </w:r>
            <w:proofErr w:type="spellEnd"/>
            <w:r>
              <w:rPr>
                <w:color w:val="222222"/>
              </w:rPr>
              <w:t xml:space="preserve"> el </w:t>
            </w:r>
            <w:proofErr w:type="spellStart"/>
            <w:r>
              <w:rPr>
                <w:color w:val="222222"/>
              </w:rPr>
              <w:t>modelo</w:t>
            </w:r>
            <w:proofErr w:type="spellEnd"/>
            <w:r>
              <w:rPr>
                <w:color w:val="222222"/>
              </w:rPr>
              <w:t xml:space="preserve"> actual </w:t>
            </w:r>
            <w:proofErr w:type="spellStart"/>
            <w:r>
              <w:rPr>
                <w:color w:val="222222"/>
              </w:rPr>
              <w:t>clasifica</w:t>
            </w:r>
            <w:proofErr w:type="spellEnd"/>
            <w:r>
              <w:rPr>
                <w:color w:val="222222"/>
              </w:rPr>
              <w:t xml:space="preserve"> de </w:t>
            </w:r>
            <w:proofErr w:type="spellStart"/>
            <w:r>
              <w:rPr>
                <w:color w:val="222222"/>
              </w:rPr>
              <w:t>manera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errónea</w:t>
            </w:r>
            <w:proofErr w:type="spellEnd"/>
            <w:r>
              <w:rPr>
                <w:color w:val="222222"/>
              </w:rPr>
              <w:t>.</w:t>
            </w:r>
          </w:p>
        </w:tc>
      </w:tr>
    </w:tbl>
    <w:p w14:paraId="5A9701FD" w14:textId="77777777" w:rsidR="005B0815" w:rsidRDefault="005B0815" w:rsidP="005B0815">
      <w:pPr>
        <w:spacing w:after="80"/>
      </w:pPr>
    </w:p>
    <w:p w14:paraId="3F604097" w14:textId="77777777" w:rsidR="005B0815" w:rsidRDefault="005B0815" w:rsidP="005B0815">
      <w:pPr>
        <w:spacing w:after="80"/>
      </w:pPr>
    </w:p>
    <w:p w14:paraId="4B0D8673" w14:textId="77777777" w:rsidR="005B0815" w:rsidRDefault="005B0815" w:rsidP="005B0815">
      <w:pPr>
        <w:spacing w:after="80"/>
      </w:pPr>
    </w:p>
    <w:p w14:paraId="51CA5E67" w14:textId="77777777" w:rsidR="005B0815" w:rsidRDefault="005B0815" w:rsidP="005B0815">
      <w:pPr>
        <w:spacing w:after="80"/>
      </w:pPr>
    </w:p>
    <w:p w14:paraId="6E342C49" w14:textId="77777777" w:rsidR="005B0815" w:rsidRDefault="005B0815" w:rsidP="005B0815">
      <w:pPr>
        <w:keepNext/>
        <w:spacing w:before="240" w:after="80"/>
      </w:pPr>
      <w:proofErr w:type="spellStart"/>
      <w:r>
        <w:rPr>
          <w:b/>
          <w:color w:val="4682B4"/>
          <w:sz w:val="28"/>
        </w:rPr>
        <w:lastRenderedPageBreak/>
        <w:t>Esquema</w:t>
      </w:r>
      <w:proofErr w:type="spellEnd"/>
      <w:r>
        <w:rPr>
          <w:b/>
          <w:color w:val="4682B4"/>
          <w:sz w:val="28"/>
        </w:rPr>
        <w:t xml:space="preserve"> Conceptual de </w:t>
      </w:r>
      <w:proofErr w:type="spellStart"/>
      <w:r>
        <w:rPr>
          <w:b/>
          <w:color w:val="4682B4"/>
          <w:sz w:val="28"/>
        </w:rPr>
        <w:t>Introducción</w:t>
      </w:r>
      <w:proofErr w:type="spellEnd"/>
      <w:r>
        <w:rPr>
          <w:b/>
          <w:color w:val="4682B4"/>
          <w:sz w:val="28"/>
        </w:rPr>
        <w:t xml:space="preserve"> a AdaBoost</w:t>
      </w:r>
    </w:p>
    <w:p w14:paraId="6293E381" w14:textId="77777777" w:rsidR="005B0815" w:rsidRDefault="005B0815" w:rsidP="005B0815">
      <w:pPr>
        <w:spacing w:before="120" w:after="80"/>
        <w:jc w:val="center"/>
      </w:pPr>
      <w:r>
        <w:rPr>
          <w:noProof/>
        </w:rPr>
        <w:drawing>
          <wp:inline distT="0" distB="0" distL="0" distR="0" wp14:anchorId="3DC348F3" wp14:editId="4CC42164">
            <wp:extent cx="6583680" cy="2578075"/>
            <wp:effectExtent l="0" t="0" r="7620" b="0"/>
            <wp:docPr id="93909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4_232536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595598" cy="258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B6C9" w14:textId="77777777" w:rsidR="005B0815" w:rsidRPr="005B0815" w:rsidRDefault="005B0815" w:rsidP="005B0815">
      <w:pPr>
        <w:spacing w:after="240"/>
        <w:jc w:val="center"/>
        <w:rPr>
          <w:sz w:val="28"/>
          <w:szCs w:val="28"/>
        </w:rPr>
      </w:pPr>
      <w:proofErr w:type="spellStart"/>
      <w:r w:rsidRPr="005B0815">
        <w:rPr>
          <w:i/>
          <w:color w:val="646464"/>
          <w:szCs w:val="28"/>
        </w:rPr>
        <w:t>Figura</w:t>
      </w:r>
      <w:proofErr w:type="spellEnd"/>
      <w:r w:rsidRPr="005B0815">
        <w:rPr>
          <w:i/>
          <w:color w:val="646464"/>
          <w:szCs w:val="28"/>
        </w:rPr>
        <w:t xml:space="preserve"> 1: </w:t>
      </w:r>
      <w:proofErr w:type="spellStart"/>
      <w:r w:rsidRPr="005B0815">
        <w:rPr>
          <w:i/>
          <w:color w:val="646464"/>
          <w:szCs w:val="28"/>
        </w:rPr>
        <w:t>Representación</w:t>
      </w:r>
      <w:proofErr w:type="spellEnd"/>
      <w:r w:rsidRPr="005B0815">
        <w:rPr>
          <w:i/>
          <w:color w:val="646464"/>
          <w:szCs w:val="28"/>
        </w:rPr>
        <w:t xml:space="preserve"> conceptual de AdaBoost y la </w:t>
      </w:r>
      <w:proofErr w:type="spellStart"/>
      <w:r w:rsidRPr="005B0815">
        <w:rPr>
          <w:i/>
          <w:color w:val="646464"/>
          <w:szCs w:val="28"/>
        </w:rPr>
        <w:t>combinación</w:t>
      </w:r>
      <w:proofErr w:type="spellEnd"/>
      <w:r w:rsidRPr="005B0815">
        <w:rPr>
          <w:i/>
          <w:color w:val="646464"/>
          <w:szCs w:val="28"/>
        </w:rPr>
        <w:t xml:space="preserve"> </w:t>
      </w:r>
      <w:proofErr w:type="spellStart"/>
      <w:r w:rsidRPr="005B0815">
        <w:rPr>
          <w:i/>
          <w:color w:val="646464"/>
          <w:szCs w:val="28"/>
        </w:rPr>
        <w:t>iterativa</w:t>
      </w:r>
      <w:proofErr w:type="spellEnd"/>
      <w:r w:rsidRPr="005B0815">
        <w:rPr>
          <w:i/>
          <w:color w:val="646464"/>
          <w:szCs w:val="28"/>
        </w:rPr>
        <w:t xml:space="preserve"> de </w:t>
      </w:r>
      <w:proofErr w:type="spellStart"/>
      <w:r w:rsidRPr="005B0815">
        <w:rPr>
          <w:i/>
          <w:color w:val="646464"/>
          <w:szCs w:val="28"/>
        </w:rPr>
        <w:t>tocones</w:t>
      </w:r>
      <w:proofErr w:type="spellEnd"/>
      <w:r w:rsidRPr="005B0815">
        <w:rPr>
          <w:i/>
          <w:color w:val="646464"/>
          <w:szCs w:val="28"/>
        </w:rPr>
        <w:t xml:space="preserve"> (stumps).</w:t>
      </w:r>
    </w:p>
    <w:p w14:paraId="30F01E94" w14:textId="77777777" w:rsidR="005B0815" w:rsidRDefault="005B0815" w:rsidP="005B0815">
      <w:pPr>
        <w:keepNext/>
        <w:spacing w:before="240" w:after="80"/>
      </w:pPr>
      <w:proofErr w:type="spellStart"/>
      <w:r>
        <w:rPr>
          <w:b/>
          <w:color w:val="4682B4"/>
          <w:sz w:val="28"/>
        </w:rPr>
        <w:t>Codificación</w:t>
      </w:r>
      <w:proofErr w:type="spellEnd"/>
      <w:r>
        <w:rPr>
          <w:b/>
          <w:color w:val="4682B4"/>
          <w:sz w:val="28"/>
        </w:rPr>
        <w:t xml:space="preserve"> </w:t>
      </w:r>
      <w:proofErr w:type="spellStart"/>
      <w:r>
        <w:rPr>
          <w:b/>
          <w:color w:val="4682B4"/>
          <w:sz w:val="28"/>
        </w:rPr>
        <w:t>Matemática</w:t>
      </w:r>
      <w:proofErr w:type="spellEnd"/>
      <w:r>
        <w:rPr>
          <w:b/>
          <w:color w:val="4682B4"/>
          <w:sz w:val="28"/>
        </w:rPr>
        <w:t xml:space="preserve"> de </w:t>
      </w:r>
      <w:proofErr w:type="spellStart"/>
      <w:r>
        <w:rPr>
          <w:b/>
          <w:color w:val="4682B4"/>
          <w:sz w:val="28"/>
        </w:rPr>
        <w:t>Etiquetas</w:t>
      </w:r>
      <w:proofErr w:type="spellEnd"/>
    </w:p>
    <w:p w14:paraId="06D1DA47" w14:textId="77777777" w:rsidR="005B0815" w:rsidRDefault="005B0815" w:rsidP="005B0815">
      <w:r>
        <w:rPr>
          <w:color w:val="222222"/>
        </w:rPr>
        <w:t xml:space="preserve">A </w:t>
      </w:r>
      <w:proofErr w:type="spellStart"/>
      <w:r>
        <w:rPr>
          <w:color w:val="222222"/>
        </w:rPr>
        <w:t>diferencia</w:t>
      </w:r>
      <w:proofErr w:type="spellEnd"/>
      <w:r>
        <w:rPr>
          <w:color w:val="222222"/>
        </w:rPr>
        <w:t xml:space="preserve"> de la </w:t>
      </w:r>
      <w:proofErr w:type="spellStart"/>
      <w:r>
        <w:rPr>
          <w:color w:val="222222"/>
        </w:rPr>
        <w:t>codificación</w:t>
      </w:r>
      <w:proofErr w:type="spellEnd"/>
      <w:r>
        <w:rPr>
          <w:color w:val="222222"/>
        </w:rPr>
        <w:t xml:space="preserve"> habitual {0, 1} </w:t>
      </w:r>
      <w:proofErr w:type="spellStart"/>
      <w:r>
        <w:rPr>
          <w:color w:val="222222"/>
        </w:rPr>
        <w:t>empleada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regresión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logística</w:t>
      </w:r>
      <w:proofErr w:type="spellEnd"/>
      <w:r>
        <w:rPr>
          <w:color w:val="222222"/>
        </w:rPr>
        <w:t xml:space="preserve">, AdaBoost </w:t>
      </w:r>
      <w:proofErr w:type="spellStart"/>
      <w:r>
        <w:rPr>
          <w:color w:val="222222"/>
        </w:rPr>
        <w:t>requiere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definir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formalmente</w:t>
      </w:r>
      <w:proofErr w:type="spellEnd"/>
      <w:r>
        <w:rPr>
          <w:color w:val="222222"/>
        </w:rPr>
        <w:t xml:space="preserve"> las </w:t>
      </w:r>
      <w:proofErr w:type="spellStart"/>
      <w:r>
        <w:rPr>
          <w:color w:val="222222"/>
        </w:rPr>
        <w:t>etiquetas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y_n</w:t>
      </w:r>
      <w:proofErr w:type="spellEnd"/>
      <w:r>
        <w:rPr>
          <w:color w:val="222222"/>
        </w:rPr>
        <w:t xml:space="preserve"> ∈ {-1, +1}. Esta </w:t>
      </w:r>
      <w:proofErr w:type="spellStart"/>
      <w:r>
        <w:rPr>
          <w:color w:val="222222"/>
        </w:rPr>
        <w:t>convención</w:t>
      </w:r>
      <w:proofErr w:type="spellEnd"/>
      <w:r>
        <w:rPr>
          <w:color w:val="222222"/>
        </w:rPr>
        <w:t xml:space="preserve"> no es </w:t>
      </w:r>
      <w:proofErr w:type="spellStart"/>
      <w:r>
        <w:rPr>
          <w:color w:val="222222"/>
        </w:rPr>
        <w:t>arbitraria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permite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simplificar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algebraicamente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verificación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clasificaciones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correctas</w:t>
      </w:r>
      <w:proofErr w:type="spellEnd"/>
      <w:r>
        <w:rPr>
          <w:color w:val="222222"/>
        </w:rPr>
        <w:t xml:space="preserve"> e </w:t>
      </w:r>
      <w:proofErr w:type="spellStart"/>
      <w:r>
        <w:rPr>
          <w:color w:val="222222"/>
        </w:rPr>
        <w:t>incorrectas</w:t>
      </w:r>
      <w:proofErr w:type="spellEnd"/>
      <w:r>
        <w:rPr>
          <w:color w:val="222222"/>
        </w:rPr>
        <w:t>:</w:t>
      </w:r>
    </w:p>
    <w:p w14:paraId="3BAF8659" w14:textId="77777777" w:rsidR="005B0815" w:rsidRDefault="005B0815" w:rsidP="005B0815">
      <w:pPr>
        <w:pStyle w:val="Listaconvietas"/>
        <w:spacing w:after="60"/>
      </w:pPr>
      <w:proofErr w:type="spellStart"/>
      <w:r>
        <w:rPr>
          <w:b/>
        </w:rPr>
        <w:t>Ventaja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Álgebraica</w:t>
      </w:r>
      <w:proofErr w:type="spellEnd"/>
      <w:r>
        <w:rPr>
          <w:b/>
        </w:rPr>
        <w:t xml:space="preserve">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expresar</w:t>
      </w:r>
      <w:proofErr w:type="spellEnd"/>
      <w:r>
        <w:t xml:space="preserve"> la </w:t>
      </w:r>
      <w:proofErr w:type="spellStart"/>
      <w:r>
        <w:t>coincidencia</w:t>
      </w:r>
      <w:proofErr w:type="spellEnd"/>
      <w:r>
        <w:t xml:space="preserve"> entre la </w:t>
      </w:r>
      <w:proofErr w:type="spellStart"/>
      <w:r>
        <w:t>verdad</w:t>
      </w:r>
      <w:proofErr w:type="spellEnd"/>
      <w:r>
        <w:t xml:space="preserve"> fundamental y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y_n</w:t>
      </w:r>
      <w:proofErr w:type="spellEnd"/>
      <w:r>
        <w:t xml:space="preserve"> · T(</w:t>
      </w:r>
      <w:proofErr w:type="spellStart"/>
      <w:r>
        <w:t>x_n</w:t>
      </w:r>
      <w:proofErr w:type="spellEnd"/>
      <w:r>
        <w:t>).</w:t>
      </w:r>
    </w:p>
    <w:p w14:paraId="57C1D2C8" w14:textId="77777777" w:rsidR="005B0815" w:rsidRDefault="005B0815" w:rsidP="005B0815">
      <w:pPr>
        <w:pStyle w:val="Listaconvietas"/>
        <w:spacing w:after="60"/>
      </w:pPr>
      <w:r>
        <w:rPr>
          <w:b/>
        </w:rPr>
        <w:t xml:space="preserve">Acierto: </w:t>
      </w:r>
      <w:r>
        <w:t xml:space="preserve">Si la </w:t>
      </w:r>
      <w:proofErr w:type="spellStart"/>
      <w:r>
        <w:t>predicción</w:t>
      </w:r>
      <w:proofErr w:type="spellEnd"/>
      <w:r>
        <w:t xml:space="preserve"> es </w:t>
      </w:r>
      <w:proofErr w:type="spellStart"/>
      <w:r>
        <w:t>correcta</w:t>
      </w:r>
      <w:proofErr w:type="spellEnd"/>
      <w:r>
        <w:t xml:space="preserve">, </w:t>
      </w:r>
      <w:proofErr w:type="spellStart"/>
      <w:r>
        <w:t>y_n</w:t>
      </w:r>
      <w:proofErr w:type="spellEnd"/>
      <w:r>
        <w:t xml:space="preserve"> y T(</w:t>
      </w:r>
      <w:proofErr w:type="spellStart"/>
      <w:r>
        <w:t>x_n</w:t>
      </w:r>
      <w:proofErr w:type="spellEnd"/>
      <w:r>
        <w:t xml:space="preserve">) </w:t>
      </w:r>
      <w:proofErr w:type="spellStart"/>
      <w:r>
        <w:t>tienen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signo</w:t>
      </w:r>
      <w:proofErr w:type="spellEnd"/>
      <w:r>
        <w:t xml:space="preserve">, </w:t>
      </w:r>
      <w:proofErr w:type="spellStart"/>
      <w:r>
        <w:t>resultando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 (+1).</w:t>
      </w:r>
    </w:p>
    <w:p w14:paraId="41C02350" w14:textId="77777777" w:rsidR="005B0815" w:rsidRDefault="005B0815" w:rsidP="005B0815">
      <w:pPr>
        <w:pStyle w:val="Listaconvietas"/>
        <w:spacing w:after="60"/>
      </w:pPr>
      <w:r>
        <w:rPr>
          <w:b/>
        </w:rPr>
        <w:t xml:space="preserve">Fallo: </w:t>
      </w:r>
      <w:r>
        <w:t xml:space="preserve">Si la </w:t>
      </w:r>
      <w:proofErr w:type="spellStart"/>
      <w:r>
        <w:t>predicción</w:t>
      </w:r>
      <w:proofErr w:type="spellEnd"/>
      <w:r>
        <w:t xml:space="preserve"> es </w:t>
      </w:r>
      <w:proofErr w:type="spellStart"/>
      <w:r>
        <w:t>incorrecta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signos</w:t>
      </w:r>
      <w:proofErr w:type="spellEnd"/>
      <w:r>
        <w:t xml:space="preserve"> </w:t>
      </w:r>
      <w:proofErr w:type="spellStart"/>
      <w:r>
        <w:t>difieren</w:t>
      </w:r>
      <w:proofErr w:type="spellEnd"/>
      <w:r>
        <w:t xml:space="preserve">, </w:t>
      </w:r>
      <w:proofErr w:type="spellStart"/>
      <w:r>
        <w:t>produciendo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(-1).</w:t>
      </w:r>
    </w:p>
    <w:p w14:paraId="03179A0B" w14:textId="77777777" w:rsidR="005B0815" w:rsidRDefault="005B0815" w:rsidP="005B0815">
      <w:pPr>
        <w:keepNext/>
        <w:spacing w:before="320"/>
      </w:pPr>
      <w:r>
        <w:rPr>
          <w:b/>
          <w:color w:val="003366"/>
          <w:sz w:val="36"/>
        </w:rPr>
        <w:t xml:space="preserve">2. Desarrollo </w:t>
      </w:r>
      <w:proofErr w:type="spellStart"/>
      <w:r>
        <w:rPr>
          <w:b/>
          <w:color w:val="003366"/>
          <w:sz w:val="36"/>
        </w:rPr>
        <w:t>Algorítmico</w:t>
      </w:r>
      <w:proofErr w:type="spellEnd"/>
      <w:r>
        <w:rPr>
          <w:b/>
          <w:color w:val="003366"/>
          <w:sz w:val="36"/>
        </w:rPr>
        <w:t xml:space="preserve"> Paso a Paso con </w:t>
      </w:r>
      <w:proofErr w:type="spellStart"/>
      <w:r>
        <w:rPr>
          <w:b/>
          <w:color w:val="003366"/>
          <w:sz w:val="36"/>
        </w:rPr>
        <w:t>Ejemplo</w:t>
      </w:r>
      <w:proofErr w:type="spellEnd"/>
      <w:r>
        <w:rPr>
          <w:b/>
          <w:color w:val="003366"/>
          <w:sz w:val="36"/>
        </w:rPr>
        <w:t xml:space="preserve"> </w:t>
      </w:r>
      <w:proofErr w:type="spellStart"/>
      <w:r>
        <w:rPr>
          <w:b/>
          <w:color w:val="003366"/>
          <w:sz w:val="36"/>
        </w:rPr>
        <w:t>Ilustrativo</w:t>
      </w:r>
      <w:proofErr w:type="spellEnd"/>
    </w:p>
    <w:p w14:paraId="3B7D53A4" w14:textId="77777777" w:rsidR="005B0815" w:rsidRDefault="005B0815" w:rsidP="005B0815">
      <w:proofErr w:type="spellStart"/>
      <w:r>
        <w:rPr>
          <w:color w:val="222222"/>
        </w:rPr>
        <w:t>Considere</w:t>
      </w:r>
      <w:proofErr w:type="spellEnd"/>
      <w:r>
        <w:rPr>
          <w:color w:val="222222"/>
        </w:rPr>
        <w:t xml:space="preserve"> un conjunto de </w:t>
      </w:r>
      <w:proofErr w:type="spellStart"/>
      <w:r>
        <w:rPr>
          <w:color w:val="222222"/>
        </w:rPr>
        <w:t>datos</w:t>
      </w:r>
      <w:proofErr w:type="spellEnd"/>
      <w:r>
        <w:rPr>
          <w:color w:val="222222"/>
        </w:rPr>
        <w:t xml:space="preserve"> bidimensional con </w:t>
      </w:r>
      <w:proofErr w:type="spellStart"/>
      <w:r>
        <w:rPr>
          <w:color w:val="222222"/>
        </w:rPr>
        <w:t>observaciones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pertenecientes</w:t>
      </w:r>
      <w:proofErr w:type="spellEnd"/>
      <w:r>
        <w:rPr>
          <w:color w:val="222222"/>
        </w:rPr>
        <w:t xml:space="preserve"> a dos </w:t>
      </w:r>
      <w:proofErr w:type="spellStart"/>
      <w:r>
        <w:rPr>
          <w:color w:val="222222"/>
        </w:rPr>
        <w:t>clases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Círculos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Naranjas</w:t>
      </w:r>
      <w:proofErr w:type="spellEnd"/>
      <w:r>
        <w:rPr>
          <w:color w:val="222222"/>
        </w:rPr>
        <w:t xml:space="preserve"> (Clase +1) y </w:t>
      </w:r>
      <w:proofErr w:type="spellStart"/>
      <w:r>
        <w:rPr>
          <w:color w:val="222222"/>
        </w:rPr>
        <w:t>Triángulos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Azules</w:t>
      </w:r>
      <w:proofErr w:type="spellEnd"/>
      <w:r>
        <w:rPr>
          <w:color w:val="222222"/>
        </w:rPr>
        <w:t xml:space="preserve"> (Clase -1). El </w:t>
      </w:r>
      <w:proofErr w:type="spellStart"/>
      <w:r>
        <w:rPr>
          <w:color w:val="222222"/>
        </w:rPr>
        <w:t>proceso</w:t>
      </w:r>
      <w:proofErr w:type="spellEnd"/>
      <w:r>
        <w:rPr>
          <w:color w:val="222222"/>
        </w:rPr>
        <w:t xml:space="preserve"> paso a paso para </w:t>
      </w:r>
      <w:proofErr w:type="spellStart"/>
      <w:r>
        <w:rPr>
          <w:color w:val="222222"/>
        </w:rPr>
        <w:t>construir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ensamble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compone</w:t>
      </w:r>
      <w:proofErr w:type="spellEnd"/>
      <w:r>
        <w:rPr>
          <w:color w:val="222222"/>
        </w:rPr>
        <w:t xml:space="preserve"> de las </w:t>
      </w:r>
      <w:proofErr w:type="spellStart"/>
      <w:r>
        <w:rPr>
          <w:color w:val="222222"/>
        </w:rPr>
        <w:t>siguientes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fases</w:t>
      </w:r>
      <w:proofErr w:type="spellEnd"/>
      <w:r>
        <w:rPr>
          <w:color w:val="222222"/>
        </w:rPr>
        <w:t>:</w:t>
      </w:r>
    </w:p>
    <w:p w14:paraId="51FE8489" w14:textId="77777777" w:rsidR="005B0815" w:rsidRDefault="005B0815" w:rsidP="005B0815">
      <w:pPr>
        <w:keepNext/>
        <w:spacing w:before="240" w:after="80"/>
      </w:pPr>
      <w:r>
        <w:rPr>
          <w:b/>
          <w:color w:val="4682B4"/>
          <w:sz w:val="28"/>
        </w:rPr>
        <w:t xml:space="preserve">Paso 1: </w:t>
      </w:r>
      <w:proofErr w:type="spellStart"/>
      <w:r>
        <w:rPr>
          <w:b/>
          <w:color w:val="4682B4"/>
          <w:sz w:val="28"/>
        </w:rPr>
        <w:t>Ajuste</w:t>
      </w:r>
      <w:proofErr w:type="spellEnd"/>
      <w:r>
        <w:rPr>
          <w:b/>
          <w:color w:val="4682B4"/>
          <w:sz w:val="28"/>
        </w:rPr>
        <w:t xml:space="preserve"> del </w:t>
      </w:r>
      <w:proofErr w:type="spellStart"/>
      <w:r>
        <w:rPr>
          <w:b/>
          <w:color w:val="4682B4"/>
          <w:sz w:val="28"/>
        </w:rPr>
        <w:t>Tocón</w:t>
      </w:r>
      <w:proofErr w:type="spellEnd"/>
      <w:r>
        <w:rPr>
          <w:b/>
          <w:color w:val="4682B4"/>
          <w:sz w:val="28"/>
        </w:rPr>
        <w:t xml:space="preserve"> </w:t>
      </w:r>
      <w:proofErr w:type="spellStart"/>
      <w:r>
        <w:rPr>
          <w:b/>
          <w:color w:val="4682B4"/>
          <w:sz w:val="28"/>
        </w:rPr>
        <w:t>Inicial</w:t>
      </w:r>
      <w:proofErr w:type="spellEnd"/>
      <w:r>
        <w:rPr>
          <w:b/>
          <w:color w:val="4682B4"/>
          <w:sz w:val="28"/>
        </w:rPr>
        <w:t xml:space="preserve"> (S_0)</w:t>
      </w:r>
    </w:p>
    <w:p w14:paraId="2C2F50F7" w14:textId="77777777" w:rsidR="005B0815" w:rsidRDefault="005B0815" w:rsidP="005B0815">
      <w:r>
        <w:rPr>
          <w:color w:val="222222"/>
        </w:rPr>
        <w:t xml:space="preserve">Se </w:t>
      </w:r>
      <w:proofErr w:type="spellStart"/>
      <w:r>
        <w:rPr>
          <w:color w:val="222222"/>
        </w:rPr>
        <w:t>entrena</w:t>
      </w:r>
      <w:proofErr w:type="spellEnd"/>
      <w:r>
        <w:rPr>
          <w:color w:val="222222"/>
        </w:rPr>
        <w:t xml:space="preserve"> un primer </w:t>
      </w:r>
      <w:proofErr w:type="spellStart"/>
      <w:r>
        <w:rPr>
          <w:color w:val="222222"/>
        </w:rPr>
        <w:t>tocón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decisión</w:t>
      </w:r>
      <w:proofErr w:type="spellEnd"/>
      <w:r>
        <w:rPr>
          <w:color w:val="222222"/>
        </w:rPr>
        <w:t xml:space="preserve"> S_0 </w:t>
      </w:r>
      <w:proofErr w:type="spellStart"/>
      <w:r>
        <w:rPr>
          <w:color w:val="222222"/>
        </w:rPr>
        <w:t>buscando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regla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maximice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pureza</w:t>
      </w:r>
      <w:proofErr w:type="spellEnd"/>
      <w:r>
        <w:rPr>
          <w:color w:val="222222"/>
        </w:rPr>
        <w:t xml:space="preserve"> general (</w:t>
      </w:r>
      <w:proofErr w:type="spellStart"/>
      <w:r>
        <w:rPr>
          <w:color w:val="222222"/>
        </w:rPr>
        <w:t>mediante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Índice</w:t>
      </w:r>
      <w:proofErr w:type="spellEnd"/>
      <w:r>
        <w:rPr>
          <w:color w:val="222222"/>
        </w:rPr>
        <w:t xml:space="preserve"> de Gini </w:t>
      </w:r>
      <w:proofErr w:type="spellStart"/>
      <w:r>
        <w:rPr>
          <w:color w:val="222222"/>
        </w:rPr>
        <w:t>ponderado</w:t>
      </w:r>
      <w:proofErr w:type="spellEnd"/>
      <w:r>
        <w:rPr>
          <w:color w:val="222222"/>
        </w:rPr>
        <w:t xml:space="preserve">). Por </w:t>
      </w:r>
      <w:proofErr w:type="spellStart"/>
      <w:r>
        <w:rPr>
          <w:color w:val="222222"/>
        </w:rPr>
        <w:t>ejemplo</w:t>
      </w:r>
      <w:proofErr w:type="spellEnd"/>
      <w:r>
        <w:rPr>
          <w:color w:val="222222"/>
        </w:rPr>
        <w:t xml:space="preserve">, al </w:t>
      </w:r>
      <w:proofErr w:type="spellStart"/>
      <w:r>
        <w:rPr>
          <w:color w:val="222222"/>
        </w:rPr>
        <w:t>establecer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frontera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decisión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x_1 = 4.6, la </w:t>
      </w:r>
      <w:proofErr w:type="spellStart"/>
      <w:r>
        <w:rPr>
          <w:color w:val="222222"/>
        </w:rPr>
        <w:t>región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derecha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contiene</w:t>
      </w:r>
      <w:proofErr w:type="spellEnd"/>
      <w:r>
        <w:rPr>
          <w:color w:val="222222"/>
        </w:rPr>
        <w:t xml:space="preserve"> 2 </w:t>
      </w:r>
      <w:proofErr w:type="spellStart"/>
      <w:r>
        <w:rPr>
          <w:color w:val="222222"/>
        </w:rPr>
        <w:t>círculos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naranjas</w:t>
      </w:r>
      <w:proofErr w:type="spellEnd"/>
      <w:r>
        <w:rPr>
          <w:color w:val="222222"/>
        </w:rPr>
        <w:t xml:space="preserve"> y 4 </w:t>
      </w:r>
      <w:proofErr w:type="spellStart"/>
      <w:r>
        <w:rPr>
          <w:color w:val="222222"/>
        </w:rPr>
        <w:t>triángulos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azules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predicción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azul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 -1), </w:t>
      </w:r>
      <w:proofErr w:type="spellStart"/>
      <w:r>
        <w:rPr>
          <w:color w:val="222222"/>
        </w:rPr>
        <w:t>mientras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región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izquierda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dominada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círculos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naranjas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predicción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naranja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 +1).</w:t>
      </w:r>
    </w:p>
    <w:p w14:paraId="2E41DB5D" w14:textId="77777777" w:rsidR="005B0815" w:rsidRDefault="005B0815" w:rsidP="005B0815">
      <w:pPr>
        <w:keepNext/>
        <w:spacing w:before="240" w:after="80"/>
      </w:pPr>
      <w:r>
        <w:rPr>
          <w:b/>
          <w:color w:val="4682B4"/>
          <w:sz w:val="28"/>
        </w:rPr>
        <w:lastRenderedPageBreak/>
        <w:t xml:space="preserve">Paso 2: </w:t>
      </w:r>
      <w:proofErr w:type="spellStart"/>
      <w:r>
        <w:rPr>
          <w:b/>
          <w:color w:val="4682B4"/>
          <w:sz w:val="28"/>
        </w:rPr>
        <w:t>Asignación</w:t>
      </w:r>
      <w:proofErr w:type="spellEnd"/>
      <w:r>
        <w:rPr>
          <w:b/>
          <w:color w:val="4682B4"/>
          <w:sz w:val="28"/>
        </w:rPr>
        <w:t xml:space="preserve"> de Pesos </w:t>
      </w:r>
      <w:proofErr w:type="spellStart"/>
      <w:r>
        <w:rPr>
          <w:b/>
          <w:color w:val="4682B4"/>
          <w:sz w:val="28"/>
        </w:rPr>
        <w:t>Uniformes</w:t>
      </w:r>
      <w:proofErr w:type="spellEnd"/>
      <w:r>
        <w:rPr>
          <w:b/>
          <w:color w:val="4682B4"/>
          <w:sz w:val="28"/>
        </w:rPr>
        <w:t xml:space="preserve"> y </w:t>
      </w:r>
      <w:proofErr w:type="spellStart"/>
      <w:r>
        <w:rPr>
          <w:b/>
          <w:color w:val="4682B4"/>
          <w:sz w:val="28"/>
        </w:rPr>
        <w:t>Cálculo</w:t>
      </w:r>
      <w:proofErr w:type="spellEnd"/>
      <w:r>
        <w:rPr>
          <w:b/>
          <w:color w:val="4682B4"/>
          <w:sz w:val="28"/>
        </w:rPr>
        <w:t xml:space="preserve"> del Error </w:t>
      </w:r>
      <w:proofErr w:type="spellStart"/>
      <w:r>
        <w:rPr>
          <w:b/>
          <w:color w:val="4682B4"/>
          <w:sz w:val="28"/>
        </w:rPr>
        <w:t>Ponderado</w:t>
      </w:r>
      <w:proofErr w:type="spellEnd"/>
      <w:r>
        <w:rPr>
          <w:b/>
          <w:color w:val="4682B4"/>
          <w:sz w:val="28"/>
        </w:rPr>
        <w:t xml:space="preserve"> (ε_0)</w:t>
      </w:r>
    </w:p>
    <w:p w14:paraId="2F894B23" w14:textId="77777777" w:rsidR="005B0815" w:rsidRDefault="005B0815" w:rsidP="005B0815">
      <w:proofErr w:type="spellStart"/>
      <w:r>
        <w:rPr>
          <w:color w:val="222222"/>
        </w:rPr>
        <w:t>Inicialmente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una</w:t>
      </w:r>
      <w:proofErr w:type="spellEnd"/>
      <w:r>
        <w:rPr>
          <w:color w:val="222222"/>
        </w:rPr>
        <w:t xml:space="preserve"> de las N </w:t>
      </w:r>
      <w:proofErr w:type="spellStart"/>
      <w:r>
        <w:rPr>
          <w:color w:val="222222"/>
        </w:rPr>
        <w:t>observaciones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recibe</w:t>
      </w:r>
      <w:proofErr w:type="spellEnd"/>
      <w:r>
        <w:rPr>
          <w:color w:val="222222"/>
        </w:rPr>
        <w:t xml:space="preserve"> un peso </w:t>
      </w:r>
      <w:proofErr w:type="spellStart"/>
      <w:r>
        <w:rPr>
          <w:color w:val="222222"/>
        </w:rPr>
        <w:t>uniforme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w_n</w:t>
      </w:r>
      <w:proofErr w:type="spellEnd"/>
      <w:proofErr w:type="gramStart"/>
      <w:r>
        <w:rPr>
          <w:color w:val="222222"/>
        </w:rPr>
        <w:t>^{</w:t>
      </w:r>
      <w:proofErr w:type="gramEnd"/>
      <w:r>
        <w:rPr>
          <w:color w:val="222222"/>
        </w:rPr>
        <w:t xml:space="preserve">(0)} = 1/N. Para un conjunto de N = 8 puntos, </w:t>
      </w:r>
      <w:proofErr w:type="spellStart"/>
      <w:r>
        <w:rPr>
          <w:color w:val="222222"/>
        </w:rPr>
        <w:t>cada</w:t>
      </w:r>
      <w:proofErr w:type="spellEnd"/>
      <w:r>
        <w:rPr>
          <w:color w:val="222222"/>
        </w:rPr>
        <w:t xml:space="preserve"> punto </w:t>
      </w:r>
      <w:proofErr w:type="spellStart"/>
      <w:r>
        <w:rPr>
          <w:color w:val="222222"/>
        </w:rPr>
        <w:t>comienza</w:t>
      </w:r>
      <w:proofErr w:type="spellEnd"/>
      <w:r>
        <w:rPr>
          <w:color w:val="222222"/>
        </w:rPr>
        <w:t xml:space="preserve"> con peso 1/8. El error total ε_0 del </w:t>
      </w:r>
      <w:proofErr w:type="spellStart"/>
      <w:r>
        <w:rPr>
          <w:color w:val="222222"/>
        </w:rPr>
        <w:t>tocón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evalúa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sumando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pesos de las </w:t>
      </w:r>
      <w:proofErr w:type="spellStart"/>
      <w:r>
        <w:rPr>
          <w:color w:val="222222"/>
        </w:rPr>
        <w:t>observaciones</w:t>
      </w:r>
      <w:proofErr w:type="spellEnd"/>
      <w:r>
        <w:rPr>
          <w:color w:val="222222"/>
        </w:rPr>
        <w:t xml:space="preserve"> mal </w:t>
      </w:r>
      <w:proofErr w:type="spellStart"/>
      <w:r>
        <w:rPr>
          <w:color w:val="222222"/>
        </w:rPr>
        <w:t>clasificadas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mediante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función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indicadora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I(</w:t>
      </w:r>
      <w:proofErr w:type="gramEnd"/>
      <w:r>
        <w:rPr>
          <w:color w:val="222222"/>
        </w:rPr>
        <w:t>·):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B0815" w14:paraId="44F6CE2E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45B13" w14:textId="77777777" w:rsidR="005B0815" w:rsidRDefault="005B0815" w:rsidP="00B64011">
            <w:pPr>
              <w:spacing w:after="40"/>
            </w:pPr>
            <w:proofErr w:type="spellStart"/>
            <w:r>
              <w:rPr>
                <w:b/>
                <w:color w:val="003366"/>
              </w:rPr>
              <w:t>Fórmula</w:t>
            </w:r>
            <w:proofErr w:type="spellEnd"/>
            <w:r>
              <w:rPr>
                <w:b/>
                <w:color w:val="003366"/>
              </w:rPr>
              <w:t xml:space="preserve"> del Error </w:t>
            </w:r>
            <w:proofErr w:type="spellStart"/>
            <w:r>
              <w:rPr>
                <w:b/>
                <w:color w:val="003366"/>
              </w:rPr>
              <w:t>Ponderado</w:t>
            </w:r>
            <w:proofErr w:type="spellEnd"/>
            <w:r>
              <w:rPr>
                <w:b/>
                <w:color w:val="003366"/>
              </w:rPr>
              <w:t xml:space="preserve"> (</w:t>
            </w:r>
            <w:proofErr w:type="spellStart"/>
            <w:r>
              <w:rPr>
                <w:b/>
                <w:color w:val="003366"/>
              </w:rPr>
              <w:t>ε_i</w:t>
            </w:r>
            <w:proofErr w:type="spellEnd"/>
            <w:r>
              <w:rPr>
                <w:b/>
                <w:color w:val="003366"/>
              </w:rPr>
              <w:t>):</w:t>
            </w:r>
            <w:r>
              <w:rPr>
                <w:b/>
                <w:color w:val="003366"/>
              </w:rPr>
              <w:br/>
            </w:r>
            <w:proofErr w:type="spellStart"/>
            <w:r>
              <w:rPr>
                <w:b/>
                <w:color w:val="003366"/>
              </w:rPr>
              <w:t>ε_i</w:t>
            </w:r>
            <w:proofErr w:type="spellEnd"/>
            <w:r>
              <w:rPr>
                <w:b/>
                <w:color w:val="003366"/>
              </w:rPr>
              <w:t xml:space="preserve"> = Σ_{n=</w:t>
            </w:r>
            <w:proofErr w:type="gramStart"/>
            <w:r>
              <w:rPr>
                <w:b/>
                <w:color w:val="003366"/>
              </w:rPr>
              <w:t>1}^</w:t>
            </w:r>
            <w:proofErr w:type="gramEnd"/>
            <w:r>
              <w:rPr>
                <w:b/>
                <w:color w:val="003366"/>
              </w:rPr>
              <w:t xml:space="preserve">N </w:t>
            </w:r>
            <w:proofErr w:type="spellStart"/>
            <w:r>
              <w:rPr>
                <w:b/>
                <w:color w:val="003366"/>
              </w:rPr>
              <w:t>w_n</w:t>
            </w:r>
            <w:proofErr w:type="spellEnd"/>
            <w:r>
              <w:rPr>
                <w:b/>
                <w:color w:val="003366"/>
              </w:rPr>
              <w:t>^{(</w:t>
            </w:r>
            <w:proofErr w:type="spellStart"/>
            <w:r>
              <w:rPr>
                <w:b/>
                <w:color w:val="003366"/>
              </w:rPr>
              <w:t>i</w:t>
            </w:r>
            <w:proofErr w:type="spellEnd"/>
            <w:r>
              <w:rPr>
                <w:b/>
                <w:color w:val="003366"/>
              </w:rPr>
              <w:t>)} · I(</w:t>
            </w:r>
            <w:proofErr w:type="spellStart"/>
            <w:r>
              <w:rPr>
                <w:b/>
                <w:color w:val="003366"/>
              </w:rPr>
              <w:t>S_i</w:t>
            </w:r>
            <w:proofErr w:type="spellEnd"/>
            <w:r>
              <w:rPr>
                <w:b/>
                <w:color w:val="003366"/>
              </w:rPr>
              <w:t>(</w:t>
            </w:r>
            <w:proofErr w:type="spellStart"/>
            <w:r>
              <w:rPr>
                <w:b/>
                <w:color w:val="003366"/>
              </w:rPr>
              <w:t>x_n</w:t>
            </w:r>
            <w:proofErr w:type="spellEnd"/>
            <w:r>
              <w:rPr>
                <w:b/>
                <w:color w:val="003366"/>
              </w:rPr>
              <w:t xml:space="preserve">) ≠ </w:t>
            </w:r>
            <w:proofErr w:type="spellStart"/>
            <w:r>
              <w:rPr>
                <w:b/>
                <w:color w:val="003366"/>
              </w:rPr>
              <w:t>y_n</w:t>
            </w:r>
            <w:proofErr w:type="spellEnd"/>
            <w:r>
              <w:rPr>
                <w:b/>
                <w:color w:val="003366"/>
              </w:rPr>
              <w:t>)</w:t>
            </w:r>
            <w:r>
              <w:rPr>
                <w:b/>
                <w:color w:val="003366"/>
              </w:rPr>
              <w:br/>
              <w:t xml:space="preserve">Donde la </w:t>
            </w:r>
            <w:proofErr w:type="spellStart"/>
            <w:r>
              <w:rPr>
                <w:b/>
                <w:color w:val="003366"/>
              </w:rPr>
              <w:t>función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indicadora</w:t>
            </w:r>
            <w:proofErr w:type="spellEnd"/>
            <w:r>
              <w:rPr>
                <w:b/>
                <w:color w:val="003366"/>
              </w:rPr>
              <w:t xml:space="preserve"> I takes el valor 1 </w:t>
            </w:r>
            <w:proofErr w:type="spellStart"/>
            <w:r>
              <w:rPr>
                <w:b/>
                <w:color w:val="003366"/>
              </w:rPr>
              <w:t>si</w:t>
            </w:r>
            <w:proofErr w:type="spellEnd"/>
            <w:r>
              <w:rPr>
                <w:b/>
                <w:color w:val="003366"/>
              </w:rPr>
              <w:t xml:space="preserve"> la </w:t>
            </w:r>
            <w:proofErr w:type="spellStart"/>
            <w:r>
              <w:rPr>
                <w:b/>
                <w:color w:val="003366"/>
              </w:rPr>
              <w:t>predicción</w:t>
            </w:r>
            <w:proofErr w:type="spellEnd"/>
            <w:r>
              <w:rPr>
                <w:b/>
                <w:color w:val="003366"/>
              </w:rPr>
              <w:t xml:space="preserve"> no coincide con la </w:t>
            </w:r>
            <w:proofErr w:type="spellStart"/>
            <w:r>
              <w:rPr>
                <w:b/>
                <w:color w:val="003366"/>
              </w:rPr>
              <w:t>verdad</w:t>
            </w:r>
            <w:proofErr w:type="spellEnd"/>
            <w:r>
              <w:rPr>
                <w:b/>
                <w:color w:val="003366"/>
              </w:rPr>
              <w:t xml:space="preserve"> fundamental. En el </w:t>
            </w:r>
            <w:proofErr w:type="spellStart"/>
            <w:r>
              <w:rPr>
                <w:b/>
                <w:color w:val="003366"/>
              </w:rPr>
              <w:t>ejemplo</w:t>
            </w:r>
            <w:proofErr w:type="spellEnd"/>
            <w:r>
              <w:rPr>
                <w:b/>
                <w:color w:val="003366"/>
              </w:rPr>
              <w:t xml:space="preserve">, </w:t>
            </w:r>
            <w:proofErr w:type="spellStart"/>
            <w:r>
              <w:rPr>
                <w:b/>
                <w:color w:val="003366"/>
              </w:rPr>
              <w:t>si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existen</w:t>
            </w:r>
            <w:proofErr w:type="spellEnd"/>
            <w:r>
              <w:rPr>
                <w:b/>
                <w:color w:val="003366"/>
              </w:rPr>
              <w:t xml:space="preserve"> 2 </w:t>
            </w:r>
            <w:proofErr w:type="spellStart"/>
            <w:r>
              <w:rPr>
                <w:b/>
                <w:color w:val="003366"/>
              </w:rPr>
              <w:t>errores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en</w:t>
            </w:r>
            <w:proofErr w:type="spellEnd"/>
            <w:r>
              <w:rPr>
                <w:b/>
                <w:color w:val="003366"/>
              </w:rPr>
              <w:t xml:space="preserve"> la </w:t>
            </w:r>
            <w:proofErr w:type="spellStart"/>
            <w:r>
              <w:rPr>
                <w:b/>
                <w:color w:val="003366"/>
              </w:rPr>
              <w:t>región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derecha</w:t>
            </w:r>
            <w:proofErr w:type="spellEnd"/>
            <w:r>
              <w:rPr>
                <w:b/>
                <w:color w:val="003366"/>
              </w:rPr>
              <w:t xml:space="preserve"> y 0 </w:t>
            </w:r>
            <w:proofErr w:type="spellStart"/>
            <w:r>
              <w:rPr>
                <w:b/>
                <w:color w:val="003366"/>
              </w:rPr>
              <w:t>en</w:t>
            </w:r>
            <w:proofErr w:type="spellEnd"/>
            <w:r>
              <w:rPr>
                <w:b/>
                <w:color w:val="003366"/>
              </w:rPr>
              <w:t xml:space="preserve"> la </w:t>
            </w:r>
            <w:proofErr w:type="spellStart"/>
            <w:r>
              <w:rPr>
                <w:b/>
                <w:color w:val="003366"/>
              </w:rPr>
              <w:t>izquierda</w:t>
            </w:r>
            <w:proofErr w:type="spellEnd"/>
            <w:r>
              <w:rPr>
                <w:b/>
                <w:color w:val="003366"/>
              </w:rPr>
              <w:t>, ε_0 = 1/8 + 1/8 = 2/8 = 0.25.</w:t>
            </w:r>
          </w:p>
        </w:tc>
      </w:tr>
    </w:tbl>
    <w:p w14:paraId="4B50923A" w14:textId="77777777" w:rsidR="005B0815" w:rsidRDefault="005B0815" w:rsidP="005B0815">
      <w:pPr>
        <w:spacing w:after="80"/>
      </w:pPr>
    </w:p>
    <w:p w14:paraId="6D069AE7" w14:textId="77777777" w:rsidR="005B0815" w:rsidRDefault="005B0815" w:rsidP="005B0815">
      <w:pPr>
        <w:keepNext/>
        <w:spacing w:before="240" w:after="80"/>
      </w:pPr>
      <w:r>
        <w:rPr>
          <w:b/>
          <w:color w:val="4682B4"/>
          <w:sz w:val="28"/>
        </w:rPr>
        <w:t>Paso 3 y 4: Factor de Escala (</w:t>
      </w:r>
      <w:proofErr w:type="spellStart"/>
      <w:r>
        <w:rPr>
          <w:b/>
          <w:color w:val="4682B4"/>
          <w:sz w:val="28"/>
        </w:rPr>
        <w:t>λ_i</w:t>
      </w:r>
      <w:proofErr w:type="spellEnd"/>
      <w:r>
        <w:rPr>
          <w:b/>
          <w:color w:val="4682B4"/>
          <w:sz w:val="28"/>
        </w:rPr>
        <w:t xml:space="preserve">) y </w:t>
      </w:r>
      <w:proofErr w:type="spellStart"/>
      <w:r>
        <w:rPr>
          <w:b/>
          <w:color w:val="4682B4"/>
          <w:sz w:val="28"/>
        </w:rPr>
        <w:t>Actualización</w:t>
      </w:r>
      <w:proofErr w:type="spellEnd"/>
      <w:r>
        <w:rPr>
          <w:b/>
          <w:color w:val="4682B4"/>
          <w:sz w:val="28"/>
        </w:rPr>
        <w:t xml:space="preserve"> del </w:t>
      </w:r>
      <w:proofErr w:type="spellStart"/>
      <w:r>
        <w:rPr>
          <w:b/>
          <w:color w:val="4682B4"/>
          <w:sz w:val="28"/>
        </w:rPr>
        <w:t>Ensamble</w:t>
      </w:r>
      <w:proofErr w:type="spellEnd"/>
    </w:p>
    <w:p w14:paraId="317175F9" w14:textId="77777777" w:rsidR="005B0815" w:rsidRDefault="005B0815" w:rsidP="005B0815">
      <w:r>
        <w:rPr>
          <w:color w:val="222222"/>
        </w:rPr>
        <w:t xml:space="preserve">Cada </w:t>
      </w:r>
      <w:proofErr w:type="spellStart"/>
      <w:r>
        <w:rPr>
          <w:color w:val="222222"/>
        </w:rPr>
        <w:t>tocón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contribuye</w:t>
      </w:r>
      <w:proofErr w:type="spellEnd"/>
      <w:r>
        <w:rPr>
          <w:color w:val="222222"/>
        </w:rPr>
        <w:t xml:space="preserve"> al </w:t>
      </w:r>
      <w:proofErr w:type="spellStart"/>
      <w:r>
        <w:rPr>
          <w:color w:val="222222"/>
        </w:rPr>
        <w:t>ensamble</w:t>
      </w:r>
      <w:proofErr w:type="spellEnd"/>
      <w:r>
        <w:rPr>
          <w:color w:val="222222"/>
        </w:rPr>
        <w:t xml:space="preserve"> global </w:t>
      </w:r>
      <w:proofErr w:type="spellStart"/>
      <w:r>
        <w:rPr>
          <w:color w:val="222222"/>
        </w:rPr>
        <w:t>ponderado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un factor de </w:t>
      </w:r>
      <w:proofErr w:type="spellStart"/>
      <w:r>
        <w:rPr>
          <w:color w:val="222222"/>
        </w:rPr>
        <w:t>escala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tasa</w:t>
      </w:r>
      <w:proofErr w:type="spellEnd"/>
      <w:r>
        <w:rPr>
          <w:color w:val="222222"/>
        </w:rPr>
        <w:t xml:space="preserve"> de confianza </w:t>
      </w:r>
      <w:proofErr w:type="spellStart"/>
      <w:r>
        <w:rPr>
          <w:color w:val="222222"/>
        </w:rPr>
        <w:t>λ_i</w:t>
      </w:r>
      <w:proofErr w:type="spellEnd"/>
      <w:r>
        <w:rPr>
          <w:color w:val="222222"/>
        </w:rPr>
        <w:t xml:space="preserve">. A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tocones</w:t>
      </w:r>
      <w:proofErr w:type="spellEnd"/>
      <w:r>
        <w:rPr>
          <w:color w:val="222222"/>
        </w:rPr>
        <w:t xml:space="preserve"> con </w:t>
      </w:r>
      <w:proofErr w:type="spellStart"/>
      <w:r>
        <w:rPr>
          <w:color w:val="222222"/>
        </w:rPr>
        <w:t>menor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tasa</w:t>
      </w:r>
      <w:proofErr w:type="spellEnd"/>
      <w:r>
        <w:rPr>
          <w:color w:val="222222"/>
        </w:rPr>
        <w:t xml:space="preserve"> de error </w:t>
      </w:r>
      <w:proofErr w:type="spellStart"/>
      <w:r>
        <w:rPr>
          <w:color w:val="222222"/>
        </w:rPr>
        <w:t>ε_i</w:t>
      </w:r>
      <w:proofErr w:type="spellEnd"/>
      <w:r>
        <w:rPr>
          <w:color w:val="222222"/>
        </w:rPr>
        <w:t xml:space="preserve"> se les </w:t>
      </w:r>
      <w:proofErr w:type="spellStart"/>
      <w:r>
        <w:rPr>
          <w:color w:val="222222"/>
        </w:rPr>
        <w:t>otorga</w:t>
      </w:r>
      <w:proofErr w:type="spellEnd"/>
      <w:r>
        <w:rPr>
          <w:color w:val="222222"/>
        </w:rPr>
        <w:t xml:space="preserve"> un valor </w:t>
      </w:r>
      <w:proofErr w:type="spellStart"/>
      <w:r>
        <w:rPr>
          <w:color w:val="222222"/>
        </w:rPr>
        <w:t>λ_i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más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elevado</w:t>
      </w:r>
      <w:proofErr w:type="spellEnd"/>
      <w:r>
        <w:rPr>
          <w:color w:val="222222"/>
        </w:rPr>
        <w:t xml:space="preserve"> (mayor peso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decisión</w:t>
      </w:r>
      <w:proofErr w:type="spellEnd"/>
      <w:r>
        <w:rPr>
          <w:color w:val="222222"/>
        </w:rPr>
        <w:t xml:space="preserve"> final), </w:t>
      </w:r>
      <w:proofErr w:type="spellStart"/>
      <w:r>
        <w:rPr>
          <w:color w:val="222222"/>
        </w:rPr>
        <w:t>mientras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a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aquellos</w:t>
      </w:r>
      <w:proofErr w:type="spellEnd"/>
      <w:r>
        <w:rPr>
          <w:color w:val="222222"/>
        </w:rPr>
        <w:t xml:space="preserve"> con </w:t>
      </w:r>
      <w:proofErr w:type="spellStart"/>
      <w:r>
        <w:rPr>
          <w:color w:val="222222"/>
        </w:rPr>
        <w:t>peor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desempeño</w:t>
      </w:r>
      <w:proofErr w:type="spellEnd"/>
      <w:r>
        <w:rPr>
          <w:color w:val="222222"/>
        </w:rPr>
        <w:t xml:space="preserve"> se les </w:t>
      </w:r>
      <w:proofErr w:type="spellStart"/>
      <w:r>
        <w:rPr>
          <w:color w:val="222222"/>
        </w:rPr>
        <w:t>asigna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importancia</w:t>
      </w:r>
      <w:proofErr w:type="spellEnd"/>
      <w:r>
        <w:rPr>
          <w:color w:val="222222"/>
        </w:rPr>
        <w:t>.</w:t>
      </w:r>
    </w:p>
    <w:p w14:paraId="68C79437" w14:textId="77777777" w:rsidR="005B0815" w:rsidRDefault="005B0815" w:rsidP="005B0815">
      <w:r>
        <w:rPr>
          <w:color w:val="222222"/>
        </w:rPr>
        <w:t xml:space="preserve">La </w:t>
      </w:r>
      <w:proofErr w:type="spellStart"/>
      <w:r>
        <w:rPr>
          <w:color w:val="222222"/>
        </w:rPr>
        <w:t>combinación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aditiva</w:t>
      </w:r>
      <w:proofErr w:type="spellEnd"/>
      <w:r>
        <w:rPr>
          <w:color w:val="222222"/>
        </w:rPr>
        <w:t xml:space="preserve"> del </w:t>
      </w:r>
      <w:proofErr w:type="spellStart"/>
      <w:r>
        <w:rPr>
          <w:color w:val="222222"/>
        </w:rPr>
        <w:t>modelo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ensamble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T_i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iteración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expresa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mediante</w:t>
      </w:r>
      <w:proofErr w:type="spellEnd"/>
      <w:r>
        <w:rPr>
          <w:color w:val="222222"/>
        </w:rPr>
        <w:t>:</w:t>
      </w:r>
    </w:p>
    <w:p w14:paraId="4B8DFC1D" w14:textId="77777777" w:rsidR="005B0815" w:rsidRDefault="005B0815" w:rsidP="005B0815">
      <w:pPr>
        <w:pStyle w:val="Listaconvietas"/>
        <w:spacing w:after="60"/>
      </w:pPr>
      <w:r>
        <w:rPr>
          <w:b/>
        </w:rPr>
        <w:t xml:space="preserve">Modelo </w:t>
      </w:r>
      <w:proofErr w:type="spellStart"/>
      <w:r>
        <w:rPr>
          <w:b/>
        </w:rPr>
        <w:t>Inicial</w:t>
      </w:r>
      <w:proofErr w:type="spellEnd"/>
      <w:r>
        <w:rPr>
          <w:b/>
        </w:rPr>
        <w:t xml:space="preserve">: </w:t>
      </w:r>
      <w:r>
        <w:t>T_0 = λ_0 · S_</w:t>
      </w:r>
      <w:proofErr w:type="gramStart"/>
      <w:r>
        <w:t>0  (</w:t>
      </w:r>
      <w:proofErr w:type="spellStart"/>
      <w:proofErr w:type="gramEnd"/>
      <w:r>
        <w:t>Ensamble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el primer </w:t>
      </w:r>
      <w:proofErr w:type="spellStart"/>
      <w:r>
        <w:t>tocón</w:t>
      </w:r>
      <w:proofErr w:type="spellEnd"/>
      <w:r>
        <w:t>)</w:t>
      </w:r>
    </w:p>
    <w:p w14:paraId="210DC139" w14:textId="77777777" w:rsidR="005B0815" w:rsidRDefault="005B0815" w:rsidP="005B0815">
      <w:pPr>
        <w:pStyle w:val="Listaconvietas"/>
        <w:spacing w:after="60"/>
      </w:pPr>
      <w:proofErr w:type="spellStart"/>
      <w:r>
        <w:rPr>
          <w:b/>
        </w:rPr>
        <w:t>Fórmula</w:t>
      </w:r>
      <w:proofErr w:type="spellEnd"/>
      <w:r>
        <w:rPr>
          <w:b/>
        </w:rPr>
        <w:t xml:space="preserve"> General: </w:t>
      </w:r>
      <w:proofErr w:type="spellStart"/>
      <w:r>
        <w:t>T_i</w:t>
      </w:r>
      <w:proofErr w:type="spellEnd"/>
      <w:r>
        <w:t xml:space="preserve"> = T_{i-1} + </w:t>
      </w:r>
      <w:proofErr w:type="spellStart"/>
      <w:r>
        <w:t>λ_i</w:t>
      </w:r>
      <w:proofErr w:type="spellEnd"/>
      <w:r>
        <w:t xml:space="preserve"> · </w:t>
      </w:r>
      <w:proofErr w:type="spellStart"/>
      <w:r>
        <w:t>S_</w:t>
      </w:r>
      <w:proofErr w:type="gramStart"/>
      <w:r>
        <w:t>i</w:t>
      </w:r>
      <w:proofErr w:type="spellEnd"/>
      <w:r>
        <w:t xml:space="preserve">  (</w:t>
      </w:r>
      <w:proofErr w:type="spellStart"/>
      <w:proofErr w:type="gramEnd"/>
      <w:r>
        <w:t>Actualización</w:t>
      </w:r>
      <w:proofErr w:type="spellEnd"/>
      <w:r>
        <w:t xml:space="preserve"> </w:t>
      </w:r>
      <w:proofErr w:type="spellStart"/>
      <w:r>
        <w:t>recursiva</w:t>
      </w:r>
      <w:proofErr w:type="spellEnd"/>
      <w:r>
        <w:t xml:space="preserve"> </w:t>
      </w:r>
      <w:proofErr w:type="spellStart"/>
      <w:r>
        <w:t>acumulativa</w:t>
      </w:r>
      <w:proofErr w:type="spellEnd"/>
      <w:r>
        <w:t>)</w:t>
      </w:r>
    </w:p>
    <w:p w14:paraId="27BA75A2" w14:textId="77777777" w:rsidR="005B0815" w:rsidRDefault="005B0815" w:rsidP="005B0815">
      <w:pPr>
        <w:keepNext/>
        <w:spacing w:before="240" w:after="80"/>
      </w:pPr>
      <w:r>
        <w:rPr>
          <w:b/>
          <w:color w:val="4682B4"/>
          <w:sz w:val="28"/>
        </w:rPr>
        <w:t xml:space="preserve">Paso 5: </w:t>
      </w:r>
      <w:proofErr w:type="spellStart"/>
      <w:r>
        <w:rPr>
          <w:b/>
          <w:color w:val="4682B4"/>
          <w:sz w:val="28"/>
        </w:rPr>
        <w:t>Reponderación</w:t>
      </w:r>
      <w:proofErr w:type="spellEnd"/>
      <w:r>
        <w:rPr>
          <w:b/>
          <w:color w:val="4682B4"/>
          <w:sz w:val="28"/>
        </w:rPr>
        <w:t xml:space="preserve"> </w:t>
      </w:r>
      <w:proofErr w:type="spellStart"/>
      <w:r>
        <w:rPr>
          <w:b/>
          <w:color w:val="4682B4"/>
          <w:sz w:val="28"/>
        </w:rPr>
        <w:t>Dinámica</w:t>
      </w:r>
      <w:proofErr w:type="spellEnd"/>
      <w:r>
        <w:rPr>
          <w:b/>
          <w:color w:val="4682B4"/>
          <w:sz w:val="28"/>
        </w:rPr>
        <w:t xml:space="preserve"> de </w:t>
      </w:r>
      <w:proofErr w:type="spellStart"/>
      <w:r>
        <w:rPr>
          <w:b/>
          <w:color w:val="4682B4"/>
          <w:sz w:val="28"/>
        </w:rPr>
        <w:t>Muestras</w:t>
      </w:r>
      <w:proofErr w:type="spellEnd"/>
      <w:r>
        <w:rPr>
          <w:b/>
          <w:color w:val="4682B4"/>
          <w:sz w:val="28"/>
        </w:rPr>
        <w:t xml:space="preserve"> y </w:t>
      </w:r>
      <w:proofErr w:type="spellStart"/>
      <w:r>
        <w:rPr>
          <w:b/>
          <w:color w:val="4682B4"/>
          <w:sz w:val="28"/>
        </w:rPr>
        <w:t>Normalización</w:t>
      </w:r>
      <w:proofErr w:type="spellEnd"/>
    </w:p>
    <w:p w14:paraId="373F9E18" w14:textId="77777777" w:rsidR="005B0815" w:rsidRDefault="005B0815" w:rsidP="005B0815">
      <w:r>
        <w:rPr>
          <w:color w:val="222222"/>
        </w:rPr>
        <w:t xml:space="preserve">Para </w:t>
      </w:r>
      <w:proofErr w:type="spellStart"/>
      <w:r>
        <w:rPr>
          <w:color w:val="222222"/>
        </w:rPr>
        <w:t>obligar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siguiente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tocón</w:t>
      </w:r>
      <w:proofErr w:type="spellEnd"/>
      <w:r>
        <w:rPr>
          <w:color w:val="222222"/>
        </w:rPr>
        <w:t xml:space="preserve"> S_{i+1} </w:t>
      </w:r>
      <w:proofErr w:type="spellStart"/>
      <w:r>
        <w:rPr>
          <w:color w:val="222222"/>
        </w:rPr>
        <w:t>priorice</w:t>
      </w:r>
      <w:proofErr w:type="spellEnd"/>
      <w:r>
        <w:rPr>
          <w:color w:val="222222"/>
        </w:rPr>
        <w:t xml:space="preserve"> las </w:t>
      </w:r>
      <w:proofErr w:type="spellStart"/>
      <w:r>
        <w:rPr>
          <w:color w:val="222222"/>
        </w:rPr>
        <w:t>muestras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donde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modelo</w:t>
      </w:r>
      <w:proofErr w:type="spellEnd"/>
      <w:r>
        <w:rPr>
          <w:color w:val="222222"/>
        </w:rPr>
        <w:t xml:space="preserve"> actual </w:t>
      </w:r>
      <w:proofErr w:type="spellStart"/>
      <w:r>
        <w:rPr>
          <w:color w:val="222222"/>
        </w:rPr>
        <w:t>falló</w:t>
      </w:r>
      <w:proofErr w:type="spellEnd"/>
      <w:r>
        <w:rPr>
          <w:color w:val="222222"/>
        </w:rPr>
        <w:t xml:space="preserve">, se </w:t>
      </w:r>
      <w:proofErr w:type="spellStart"/>
      <w:r>
        <w:rPr>
          <w:color w:val="222222"/>
        </w:rPr>
        <w:t>ajustan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pesos de </w:t>
      </w:r>
      <w:proofErr w:type="spellStart"/>
      <w:r>
        <w:rPr>
          <w:color w:val="222222"/>
        </w:rPr>
        <w:t>cada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observación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acuerdo</w:t>
      </w:r>
      <w:proofErr w:type="spellEnd"/>
      <w:r>
        <w:rPr>
          <w:color w:val="222222"/>
        </w:rPr>
        <w:t xml:space="preserve"> con la </w:t>
      </w:r>
      <w:proofErr w:type="spellStart"/>
      <w:r>
        <w:rPr>
          <w:color w:val="222222"/>
        </w:rPr>
        <w:t>fórmula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reponderación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exponencial</w:t>
      </w:r>
      <w:proofErr w:type="spellEnd"/>
      <w:r>
        <w:rPr>
          <w:color w:val="222222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B0815" w14:paraId="1C055319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0DB2F" w14:textId="77777777" w:rsidR="005B0815" w:rsidRDefault="005B0815" w:rsidP="00B64011">
            <w:pPr>
              <w:spacing w:after="40"/>
            </w:pPr>
            <w:proofErr w:type="spellStart"/>
            <w:r>
              <w:rPr>
                <w:b/>
                <w:color w:val="003366"/>
              </w:rPr>
              <w:t>Fórmula</w:t>
            </w:r>
            <w:proofErr w:type="spellEnd"/>
            <w:r>
              <w:rPr>
                <w:b/>
                <w:color w:val="003366"/>
              </w:rPr>
              <w:t xml:space="preserve"> de </w:t>
            </w:r>
            <w:proofErr w:type="spellStart"/>
            <w:r>
              <w:rPr>
                <w:b/>
                <w:color w:val="003366"/>
              </w:rPr>
              <w:t>Actualización</w:t>
            </w:r>
            <w:proofErr w:type="spellEnd"/>
            <w:r>
              <w:rPr>
                <w:b/>
                <w:color w:val="003366"/>
              </w:rPr>
              <w:t xml:space="preserve"> de Pesos (w</w:t>
            </w:r>
            <w:proofErr w:type="gramStart"/>
            <w:r>
              <w:rPr>
                <w:b/>
                <w:color w:val="003366"/>
              </w:rPr>
              <w:t>_{</w:t>
            </w:r>
            <w:proofErr w:type="gramEnd"/>
            <w:r>
              <w:rPr>
                <w:b/>
                <w:color w:val="003366"/>
              </w:rPr>
              <w:t>n, i+1}):</w:t>
            </w:r>
            <w:r>
              <w:rPr>
                <w:b/>
                <w:color w:val="003366"/>
              </w:rPr>
              <w:br/>
              <w:t>w</w:t>
            </w:r>
            <w:proofErr w:type="gramStart"/>
            <w:r>
              <w:rPr>
                <w:b/>
                <w:color w:val="003366"/>
              </w:rPr>
              <w:t>_{</w:t>
            </w:r>
            <w:proofErr w:type="gramEnd"/>
            <w:r>
              <w:rPr>
                <w:b/>
                <w:color w:val="003366"/>
              </w:rPr>
              <w:t>n, i+1} = (1 / Z) · w</w:t>
            </w:r>
            <w:proofErr w:type="gramStart"/>
            <w:r>
              <w:rPr>
                <w:b/>
                <w:color w:val="003366"/>
              </w:rPr>
              <w:t>_{</w:t>
            </w:r>
            <w:proofErr w:type="gramEnd"/>
            <w:r>
              <w:rPr>
                <w:b/>
                <w:color w:val="003366"/>
              </w:rPr>
              <w:t xml:space="preserve">n, </w:t>
            </w:r>
            <w:proofErr w:type="spellStart"/>
            <w:r>
              <w:rPr>
                <w:b/>
                <w:color w:val="003366"/>
              </w:rPr>
              <w:t>i</w:t>
            </w:r>
            <w:proofErr w:type="spellEnd"/>
            <w:r>
              <w:rPr>
                <w:b/>
                <w:color w:val="003366"/>
              </w:rPr>
              <w:t xml:space="preserve">} · </w:t>
            </w:r>
            <w:proofErr w:type="gramStart"/>
            <w:r>
              <w:rPr>
                <w:b/>
                <w:color w:val="003366"/>
              </w:rPr>
              <w:t>exp( -</w:t>
            </w:r>
            <w:proofErr w:type="gram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λ_i</w:t>
            </w:r>
            <w:proofErr w:type="spellEnd"/>
            <w:r>
              <w:rPr>
                <w:b/>
                <w:color w:val="003366"/>
              </w:rPr>
              <w:t xml:space="preserve"> · </w:t>
            </w:r>
            <w:proofErr w:type="spellStart"/>
            <w:r>
              <w:rPr>
                <w:b/>
                <w:color w:val="003366"/>
              </w:rPr>
              <w:t>y_n</w:t>
            </w:r>
            <w:proofErr w:type="spellEnd"/>
            <w:r>
              <w:rPr>
                <w:b/>
                <w:color w:val="003366"/>
              </w:rPr>
              <w:t xml:space="preserve"> · T_{i-</w:t>
            </w:r>
            <w:proofErr w:type="gramStart"/>
            <w:r>
              <w:rPr>
                <w:b/>
                <w:color w:val="003366"/>
              </w:rPr>
              <w:t>1}(</w:t>
            </w:r>
            <w:proofErr w:type="spellStart"/>
            <w:proofErr w:type="gramEnd"/>
            <w:r>
              <w:rPr>
                <w:b/>
                <w:color w:val="003366"/>
              </w:rPr>
              <w:t>x_n</w:t>
            </w:r>
            <w:proofErr w:type="spellEnd"/>
            <w:proofErr w:type="gramStart"/>
            <w:r>
              <w:rPr>
                <w:b/>
                <w:color w:val="003366"/>
              </w:rPr>
              <w:t>) )</w:t>
            </w:r>
            <w:proofErr w:type="gramEnd"/>
            <w:r>
              <w:rPr>
                <w:b/>
                <w:color w:val="003366"/>
              </w:rPr>
              <w:br/>
              <w:t xml:space="preserve">Donde Z es la </w:t>
            </w:r>
            <w:proofErr w:type="spellStart"/>
            <w:r>
              <w:rPr>
                <w:b/>
                <w:color w:val="003366"/>
              </w:rPr>
              <w:t>constante</w:t>
            </w:r>
            <w:proofErr w:type="spellEnd"/>
            <w:r>
              <w:rPr>
                <w:b/>
                <w:color w:val="003366"/>
              </w:rPr>
              <w:t xml:space="preserve"> de </w:t>
            </w:r>
            <w:proofErr w:type="spellStart"/>
            <w:r>
              <w:rPr>
                <w:b/>
                <w:color w:val="003366"/>
              </w:rPr>
              <w:t>normalización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calculada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como</w:t>
            </w:r>
            <w:proofErr w:type="spellEnd"/>
            <w:r>
              <w:rPr>
                <w:b/>
                <w:color w:val="003366"/>
              </w:rPr>
              <w:t xml:space="preserve"> Z = Σ w</w:t>
            </w:r>
            <w:proofErr w:type="gramStart"/>
            <w:r>
              <w:rPr>
                <w:b/>
                <w:color w:val="003366"/>
              </w:rPr>
              <w:t>_{</w:t>
            </w:r>
            <w:proofErr w:type="gramEnd"/>
            <w:r>
              <w:rPr>
                <w:b/>
                <w:color w:val="003366"/>
              </w:rPr>
              <w:t xml:space="preserve">n, i+1}' para </w:t>
            </w:r>
            <w:proofErr w:type="spellStart"/>
            <w:r>
              <w:rPr>
                <w:b/>
                <w:color w:val="003366"/>
              </w:rPr>
              <w:t>garantizar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que</w:t>
            </w:r>
            <w:proofErr w:type="spellEnd"/>
            <w:r>
              <w:rPr>
                <w:b/>
                <w:color w:val="003366"/>
              </w:rPr>
              <w:t xml:space="preserve"> la </w:t>
            </w:r>
            <w:proofErr w:type="spellStart"/>
            <w:r>
              <w:rPr>
                <w:b/>
                <w:color w:val="003366"/>
              </w:rPr>
              <w:t>suma</w:t>
            </w:r>
            <w:proofErr w:type="spellEnd"/>
            <w:r>
              <w:rPr>
                <w:b/>
                <w:color w:val="003366"/>
              </w:rPr>
              <w:t xml:space="preserve"> de </w:t>
            </w:r>
            <w:proofErr w:type="spellStart"/>
            <w:r>
              <w:rPr>
                <w:b/>
                <w:color w:val="003366"/>
              </w:rPr>
              <w:t>los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nuevos</w:t>
            </w:r>
            <w:proofErr w:type="spellEnd"/>
            <w:r>
              <w:rPr>
                <w:b/>
                <w:color w:val="003366"/>
              </w:rPr>
              <w:t xml:space="preserve"> pesos sea </w:t>
            </w:r>
            <w:proofErr w:type="spellStart"/>
            <w:r>
              <w:rPr>
                <w:b/>
                <w:color w:val="003366"/>
              </w:rPr>
              <w:t>igual</w:t>
            </w:r>
            <w:proofErr w:type="spellEnd"/>
            <w:r>
              <w:rPr>
                <w:b/>
                <w:color w:val="003366"/>
              </w:rPr>
              <w:t xml:space="preserve"> a 1 (Σ w</w:t>
            </w:r>
            <w:proofErr w:type="gramStart"/>
            <w:r>
              <w:rPr>
                <w:b/>
                <w:color w:val="003366"/>
              </w:rPr>
              <w:t>_{</w:t>
            </w:r>
            <w:proofErr w:type="gramEnd"/>
            <w:r>
              <w:rPr>
                <w:b/>
                <w:color w:val="003366"/>
              </w:rPr>
              <w:t>n, i+1} = 1).</w:t>
            </w:r>
          </w:p>
        </w:tc>
      </w:tr>
    </w:tbl>
    <w:p w14:paraId="1351A254" w14:textId="77777777" w:rsidR="005B0815" w:rsidRDefault="005B0815" w:rsidP="005B0815">
      <w:pPr>
        <w:spacing w:after="80"/>
      </w:pPr>
    </w:p>
    <w:p w14:paraId="3DCD257E" w14:textId="77777777" w:rsidR="005B0815" w:rsidRDefault="005B0815" w:rsidP="005B0815">
      <w:r>
        <w:rPr>
          <w:color w:val="222222"/>
        </w:rPr>
        <w:t xml:space="preserve">El </w:t>
      </w:r>
      <w:proofErr w:type="spellStart"/>
      <w:r>
        <w:rPr>
          <w:color w:val="222222"/>
        </w:rPr>
        <w:t>comportamiento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esta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regla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fundamenta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signos</w:t>
      </w:r>
      <w:proofErr w:type="spellEnd"/>
      <w:r>
        <w:rPr>
          <w:color w:val="222222"/>
        </w:rPr>
        <w:t xml:space="preserve"> del </w:t>
      </w:r>
      <w:proofErr w:type="spellStart"/>
      <w:r>
        <w:rPr>
          <w:color w:val="222222"/>
        </w:rPr>
        <w:t>exponente</w:t>
      </w:r>
      <w:proofErr w:type="spellEnd"/>
      <w:r>
        <w:rPr>
          <w:color w:val="222222"/>
        </w:rPr>
        <w:t>:</w:t>
      </w:r>
    </w:p>
    <w:p w14:paraId="0224165D" w14:textId="77777777" w:rsidR="005B0815" w:rsidRDefault="005B0815" w:rsidP="005B0815">
      <w:pPr>
        <w:pStyle w:val="Listaconvietas"/>
        <w:spacing w:after="60"/>
      </w:pPr>
      <w:r>
        <w:rPr>
          <w:b/>
        </w:rPr>
        <w:t xml:space="preserve">Si la 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es </w:t>
      </w:r>
      <w:proofErr w:type="spellStart"/>
      <w:r>
        <w:rPr>
          <w:b/>
        </w:rPr>
        <w:t>correcta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y_n</w:t>
      </w:r>
      <w:proofErr w:type="spellEnd"/>
      <w:r>
        <w:t xml:space="preserve"> · T(</w:t>
      </w:r>
      <w:proofErr w:type="spellStart"/>
      <w:r>
        <w:t>x_n</w:t>
      </w:r>
      <w:proofErr w:type="spellEnd"/>
      <w:r>
        <w:t xml:space="preserve">) &gt; 0,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el peso se </w:t>
      </w:r>
      <w:proofErr w:type="spellStart"/>
      <w:r>
        <w:t>multiplica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exp(-</w:t>
      </w:r>
      <w:proofErr w:type="spellStart"/>
      <w:r>
        <w:t>λ_i</w:t>
      </w:r>
      <w:proofErr w:type="spellEnd"/>
      <w:r>
        <w:t xml:space="preserve">) &lt; 1. Como </w:t>
      </w:r>
      <w:proofErr w:type="spellStart"/>
      <w:r>
        <w:t>resultado</w:t>
      </w:r>
      <w:proofErr w:type="spellEnd"/>
      <w:r>
        <w:t xml:space="preserve">, el peso de la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disminuye</w:t>
      </w:r>
      <w:proofErr w:type="spellEnd"/>
      <w:r>
        <w:t>.</w:t>
      </w:r>
    </w:p>
    <w:p w14:paraId="3D7A9B1E" w14:textId="77777777" w:rsidR="005B0815" w:rsidRDefault="005B0815" w:rsidP="005B0815">
      <w:pPr>
        <w:pStyle w:val="Listaconvietas"/>
        <w:spacing w:after="60"/>
      </w:pPr>
      <w:r>
        <w:rPr>
          <w:b/>
        </w:rPr>
        <w:t xml:space="preserve">Si la 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es </w:t>
      </w:r>
      <w:proofErr w:type="spellStart"/>
      <w:r>
        <w:rPr>
          <w:b/>
        </w:rPr>
        <w:t>incorrecta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y_n</w:t>
      </w:r>
      <w:proofErr w:type="spellEnd"/>
      <w:r>
        <w:t xml:space="preserve"> · T(</w:t>
      </w:r>
      <w:proofErr w:type="spellStart"/>
      <w:r>
        <w:t>x_n</w:t>
      </w:r>
      <w:proofErr w:type="spellEnd"/>
      <w:r>
        <w:t xml:space="preserve">) &lt; 0,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el peso se </w:t>
      </w:r>
      <w:proofErr w:type="spellStart"/>
      <w:r>
        <w:t>multiplica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exp(+</w:t>
      </w:r>
      <w:proofErr w:type="spellStart"/>
      <w:r>
        <w:t>λ_i</w:t>
      </w:r>
      <w:proofErr w:type="spellEnd"/>
      <w:r>
        <w:t xml:space="preserve">) &gt; 1. Como </w:t>
      </w:r>
      <w:proofErr w:type="spellStart"/>
      <w:r>
        <w:t>resultado</w:t>
      </w:r>
      <w:proofErr w:type="spellEnd"/>
      <w:r>
        <w:t xml:space="preserve">, el peso de la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>.</w:t>
      </w:r>
    </w:p>
    <w:p w14:paraId="239DA39F" w14:textId="77777777" w:rsidR="005B0815" w:rsidRDefault="005B0815" w:rsidP="005B0815">
      <w:pPr>
        <w:keepNext/>
        <w:spacing w:before="240" w:after="80"/>
      </w:pPr>
      <w:proofErr w:type="spellStart"/>
      <w:r>
        <w:rPr>
          <w:b/>
          <w:color w:val="4682B4"/>
          <w:sz w:val="28"/>
        </w:rPr>
        <w:t>Estrategias</w:t>
      </w:r>
      <w:proofErr w:type="spellEnd"/>
      <w:r>
        <w:rPr>
          <w:b/>
          <w:color w:val="4682B4"/>
          <w:sz w:val="28"/>
        </w:rPr>
        <w:t xml:space="preserve"> para la </w:t>
      </w:r>
      <w:proofErr w:type="spellStart"/>
      <w:r>
        <w:rPr>
          <w:b/>
          <w:color w:val="4682B4"/>
          <w:sz w:val="28"/>
        </w:rPr>
        <w:t>Creación</w:t>
      </w:r>
      <w:proofErr w:type="spellEnd"/>
      <w:r>
        <w:rPr>
          <w:b/>
          <w:color w:val="4682B4"/>
          <w:sz w:val="28"/>
        </w:rPr>
        <w:t xml:space="preserve"> del Nuevo </w:t>
      </w:r>
      <w:proofErr w:type="spellStart"/>
      <w:r>
        <w:rPr>
          <w:b/>
          <w:color w:val="4682B4"/>
          <w:sz w:val="28"/>
        </w:rPr>
        <w:t>Tocón</w:t>
      </w:r>
      <w:proofErr w:type="spellEnd"/>
      <w:r>
        <w:rPr>
          <w:b/>
          <w:color w:val="4682B4"/>
          <w:sz w:val="28"/>
        </w:rPr>
        <w:t xml:space="preserve"> </w:t>
      </w:r>
      <w:proofErr w:type="spellStart"/>
      <w:r>
        <w:rPr>
          <w:b/>
          <w:color w:val="4682B4"/>
          <w:sz w:val="28"/>
        </w:rPr>
        <w:t>Ponderado</w:t>
      </w:r>
      <w:proofErr w:type="spellEnd"/>
    </w:p>
    <w:p w14:paraId="719ACD72" w14:textId="77777777" w:rsidR="005B0815" w:rsidRDefault="005B0815" w:rsidP="005B0815">
      <w:r>
        <w:rPr>
          <w:color w:val="222222"/>
        </w:rPr>
        <w:t xml:space="preserve">Una </w:t>
      </w:r>
      <w:proofErr w:type="spellStart"/>
      <w:r>
        <w:rPr>
          <w:color w:val="222222"/>
        </w:rPr>
        <w:t>vez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actualizados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pesos </w:t>
      </w:r>
      <w:proofErr w:type="spellStart"/>
      <w:r>
        <w:rPr>
          <w:color w:val="222222"/>
        </w:rPr>
        <w:t>normalizados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w_n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existen</w:t>
      </w:r>
      <w:proofErr w:type="spellEnd"/>
      <w:r>
        <w:rPr>
          <w:color w:val="222222"/>
        </w:rPr>
        <w:t xml:space="preserve"> dos </w:t>
      </w:r>
      <w:proofErr w:type="spellStart"/>
      <w:r>
        <w:rPr>
          <w:color w:val="222222"/>
        </w:rPr>
        <w:t>alternativas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metodológicas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equivalentes</w:t>
      </w:r>
      <w:proofErr w:type="spellEnd"/>
      <w:r>
        <w:rPr>
          <w:color w:val="222222"/>
        </w:rPr>
        <w:t xml:space="preserve"> para </w:t>
      </w:r>
      <w:proofErr w:type="spellStart"/>
      <w:r>
        <w:rPr>
          <w:color w:val="222222"/>
        </w:rPr>
        <w:t>entrenar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siguiente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tocón</w:t>
      </w:r>
      <w:proofErr w:type="spellEnd"/>
      <w:r>
        <w:rPr>
          <w:color w:val="222222"/>
        </w:rPr>
        <w:t xml:space="preserve"> S_{i+1}:</w:t>
      </w:r>
    </w:p>
    <w:p w14:paraId="5AC88194" w14:textId="77777777" w:rsidR="005B0815" w:rsidRDefault="005B0815" w:rsidP="005B0815">
      <w:pPr>
        <w:pStyle w:val="Listaconvietas"/>
        <w:spacing w:after="60"/>
      </w:pPr>
      <w:proofErr w:type="spellStart"/>
      <w:r>
        <w:rPr>
          <w:b/>
        </w:rPr>
        <w:lastRenderedPageBreak/>
        <w:t>Opción</w:t>
      </w:r>
      <w:proofErr w:type="spellEnd"/>
      <w:r>
        <w:rPr>
          <w:b/>
        </w:rPr>
        <w:t xml:space="preserve"> A (</w:t>
      </w:r>
      <w:proofErr w:type="spellStart"/>
      <w:r>
        <w:rPr>
          <w:b/>
        </w:rPr>
        <w:t>Remuestreo</w:t>
      </w:r>
      <w:proofErr w:type="spellEnd"/>
      <w:r>
        <w:rPr>
          <w:b/>
        </w:rPr>
        <w:t xml:space="preserve"> Bootstrap Ponderado): </w:t>
      </w:r>
      <w:proofErr w:type="spellStart"/>
      <w:r>
        <w:t>Generar</w:t>
      </w:r>
      <w:proofErr w:type="spellEnd"/>
      <w:r>
        <w:t xml:space="preserve"> un nuevo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muestreo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N,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pesos </w:t>
      </w:r>
      <w:proofErr w:type="spellStart"/>
      <w:r>
        <w:t>w_n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probabilidades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. Las </w:t>
      </w:r>
      <w:proofErr w:type="spellStart"/>
      <w:r>
        <w:t>muestras</w:t>
      </w:r>
      <w:proofErr w:type="spellEnd"/>
      <w:r>
        <w:t xml:space="preserve"> mal </w:t>
      </w:r>
      <w:proofErr w:type="spellStart"/>
      <w:r>
        <w:t>clasificadas</w:t>
      </w:r>
      <w:proofErr w:type="spellEnd"/>
      <w:r>
        <w:t xml:space="preserve"> </w:t>
      </w:r>
      <w:proofErr w:type="spellStart"/>
      <w:r>
        <w:t>aparecerán</w:t>
      </w:r>
      <w:proofErr w:type="spellEnd"/>
      <w:r>
        <w:t xml:space="preserve"> </w:t>
      </w:r>
      <w:proofErr w:type="spellStart"/>
      <w:r>
        <w:t>duplicadas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veces</w:t>
      </w:r>
      <w:proofErr w:type="spellEnd"/>
      <w:r>
        <w:t>.</w:t>
      </w:r>
    </w:p>
    <w:p w14:paraId="591FEBA6" w14:textId="77777777" w:rsidR="005B0815" w:rsidRDefault="005B0815" w:rsidP="005B0815">
      <w:pPr>
        <w:pStyle w:val="Listaconvietas"/>
        <w:spacing w:after="60"/>
      </w:pPr>
      <w:proofErr w:type="spellStart"/>
      <w:r>
        <w:rPr>
          <w:b/>
        </w:rPr>
        <w:t>Opción</w:t>
      </w:r>
      <w:proofErr w:type="spellEnd"/>
      <w:r>
        <w:rPr>
          <w:b/>
        </w:rPr>
        <w:t xml:space="preserve"> B (</w:t>
      </w:r>
      <w:proofErr w:type="spellStart"/>
      <w:r>
        <w:rPr>
          <w:b/>
        </w:rPr>
        <w:t>Índice</w:t>
      </w:r>
      <w:proofErr w:type="spellEnd"/>
      <w:r>
        <w:rPr>
          <w:b/>
        </w:rPr>
        <w:t xml:space="preserve"> de Gini Ponderado): </w:t>
      </w:r>
      <w:proofErr w:type="spellStart"/>
      <w:r>
        <w:t>Modificar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del árbol de </w:t>
      </w:r>
      <w:proofErr w:type="spellStart"/>
      <w:r>
        <w:t>decisión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cálculo</w:t>
      </w:r>
      <w:proofErr w:type="spellEnd"/>
      <w:r>
        <w:t xml:space="preserve"> de la </w:t>
      </w:r>
      <w:proofErr w:type="spellStart"/>
      <w:r>
        <w:t>impureza</w:t>
      </w:r>
      <w:proofErr w:type="spellEnd"/>
      <w:r>
        <w:t xml:space="preserve"> de Gini </w:t>
      </w:r>
      <w:proofErr w:type="spellStart"/>
      <w:r>
        <w:t>incorpore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pesos </w:t>
      </w:r>
      <w:proofErr w:type="spellStart"/>
      <w:r>
        <w:t>w_n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>.</w:t>
      </w:r>
    </w:p>
    <w:p w14:paraId="38A013D3" w14:textId="77777777" w:rsidR="005B0815" w:rsidRDefault="005B0815" w:rsidP="005B0815">
      <w:pPr>
        <w:keepNext/>
        <w:spacing w:before="320"/>
      </w:pPr>
      <w:r>
        <w:rPr>
          <w:b/>
          <w:color w:val="003366"/>
          <w:sz w:val="36"/>
        </w:rPr>
        <w:t xml:space="preserve">3. </w:t>
      </w:r>
      <w:proofErr w:type="spellStart"/>
      <w:r>
        <w:rPr>
          <w:b/>
          <w:color w:val="003366"/>
          <w:sz w:val="36"/>
        </w:rPr>
        <w:t>Fundamentación</w:t>
      </w:r>
      <w:proofErr w:type="spellEnd"/>
      <w:r>
        <w:rPr>
          <w:b/>
          <w:color w:val="003366"/>
          <w:sz w:val="36"/>
        </w:rPr>
        <w:t xml:space="preserve"> </w:t>
      </w:r>
      <w:proofErr w:type="spellStart"/>
      <w:r>
        <w:rPr>
          <w:b/>
          <w:color w:val="003366"/>
          <w:sz w:val="36"/>
        </w:rPr>
        <w:t>Matemática</w:t>
      </w:r>
      <w:proofErr w:type="spellEnd"/>
      <w:r>
        <w:rPr>
          <w:b/>
          <w:color w:val="003366"/>
          <w:sz w:val="36"/>
        </w:rPr>
        <w:t xml:space="preserve">: </w:t>
      </w:r>
      <w:proofErr w:type="spellStart"/>
      <w:r>
        <w:rPr>
          <w:b/>
          <w:color w:val="003366"/>
          <w:sz w:val="36"/>
        </w:rPr>
        <w:t>Pérdida</w:t>
      </w:r>
      <w:proofErr w:type="spellEnd"/>
      <w:r>
        <w:rPr>
          <w:b/>
          <w:color w:val="003366"/>
          <w:sz w:val="36"/>
        </w:rPr>
        <w:t xml:space="preserve"> </w:t>
      </w:r>
      <w:proofErr w:type="spellStart"/>
      <w:r>
        <w:rPr>
          <w:b/>
          <w:color w:val="003366"/>
          <w:sz w:val="36"/>
        </w:rPr>
        <w:t>Exponencial</w:t>
      </w:r>
      <w:proofErr w:type="spellEnd"/>
      <w:r>
        <w:rPr>
          <w:b/>
          <w:color w:val="003366"/>
          <w:sz w:val="36"/>
        </w:rPr>
        <w:t xml:space="preserve"> y Tasa </w:t>
      </w:r>
      <w:proofErr w:type="spellStart"/>
      <w:r>
        <w:rPr>
          <w:b/>
          <w:color w:val="003366"/>
          <w:sz w:val="36"/>
        </w:rPr>
        <w:t>Óptima</w:t>
      </w:r>
      <w:proofErr w:type="spellEnd"/>
    </w:p>
    <w:p w14:paraId="70255B4B" w14:textId="77777777" w:rsidR="005B0815" w:rsidRDefault="005B0815" w:rsidP="005B0815">
      <w:proofErr w:type="spellStart"/>
      <w:r>
        <w:rPr>
          <w:color w:val="222222"/>
        </w:rPr>
        <w:t>Mientras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Gradient Boosting para </w:t>
      </w:r>
      <w:proofErr w:type="spellStart"/>
      <w:r>
        <w:rPr>
          <w:color w:val="222222"/>
        </w:rPr>
        <w:t>regresión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optimiza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pérdida</w:t>
      </w:r>
      <w:proofErr w:type="spellEnd"/>
      <w:r>
        <w:rPr>
          <w:color w:val="222222"/>
        </w:rPr>
        <w:t xml:space="preserve"> del error </w:t>
      </w:r>
      <w:proofErr w:type="spellStart"/>
      <w:r>
        <w:rPr>
          <w:color w:val="222222"/>
        </w:rPr>
        <w:t>cuadrático</w:t>
      </w:r>
      <w:proofErr w:type="spellEnd"/>
      <w:r>
        <w:rPr>
          <w:color w:val="222222"/>
        </w:rPr>
        <w:t xml:space="preserve"> medio (MSE),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AdaBoost se </w:t>
      </w:r>
      <w:proofErr w:type="spellStart"/>
      <w:r>
        <w:rPr>
          <w:color w:val="222222"/>
        </w:rPr>
        <w:t>minimiza</w:t>
      </w:r>
      <w:proofErr w:type="spellEnd"/>
      <w:r>
        <w:rPr>
          <w:color w:val="222222"/>
        </w:rPr>
        <w:t xml:space="preserve"> de forma </w:t>
      </w:r>
      <w:proofErr w:type="spellStart"/>
      <w:r>
        <w:rPr>
          <w:color w:val="222222"/>
        </w:rPr>
        <w:t>estricta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función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pérdida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exponencial</w:t>
      </w:r>
      <w:proofErr w:type="spellEnd"/>
      <w:r>
        <w:rPr>
          <w:color w:val="222222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B0815" w14:paraId="10476314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C3DB0" w14:textId="77777777" w:rsidR="005B0815" w:rsidRDefault="005B0815" w:rsidP="00B64011">
            <w:pPr>
              <w:spacing w:after="40"/>
            </w:pPr>
            <w:proofErr w:type="spellStart"/>
            <w:r>
              <w:rPr>
                <w:b/>
                <w:color w:val="003366"/>
              </w:rPr>
              <w:t>Función</w:t>
            </w:r>
            <w:proofErr w:type="spellEnd"/>
            <w:r>
              <w:rPr>
                <w:b/>
                <w:color w:val="003366"/>
              </w:rPr>
              <w:t xml:space="preserve"> de </w:t>
            </w:r>
            <w:proofErr w:type="spellStart"/>
            <w:r>
              <w:rPr>
                <w:b/>
                <w:color w:val="003366"/>
              </w:rPr>
              <w:t>Pérdida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Exponencial</w:t>
            </w:r>
            <w:proofErr w:type="spellEnd"/>
            <w:r>
              <w:rPr>
                <w:b/>
                <w:color w:val="003366"/>
              </w:rPr>
              <w:t xml:space="preserve"> (</w:t>
            </w:r>
            <w:proofErr w:type="spellStart"/>
            <w:r>
              <w:rPr>
                <w:b/>
                <w:color w:val="003366"/>
              </w:rPr>
              <w:t>L_exp</w:t>
            </w:r>
            <w:proofErr w:type="spellEnd"/>
            <w:r>
              <w:rPr>
                <w:b/>
                <w:color w:val="003366"/>
              </w:rPr>
              <w:t>):</w:t>
            </w:r>
            <w:r>
              <w:rPr>
                <w:b/>
                <w:color w:val="003366"/>
              </w:rPr>
              <w:br/>
            </w:r>
            <w:proofErr w:type="spellStart"/>
            <w:r>
              <w:rPr>
                <w:b/>
                <w:color w:val="003366"/>
              </w:rPr>
              <w:t>L_</w:t>
            </w:r>
            <w:proofErr w:type="gramStart"/>
            <w:r>
              <w:rPr>
                <w:b/>
                <w:color w:val="003366"/>
              </w:rPr>
              <w:t>exp</w:t>
            </w:r>
            <w:proofErr w:type="spellEnd"/>
            <w:r>
              <w:rPr>
                <w:b/>
                <w:color w:val="003366"/>
              </w:rPr>
              <w:t>(</w:t>
            </w:r>
            <w:proofErr w:type="gramEnd"/>
            <w:r>
              <w:rPr>
                <w:b/>
                <w:color w:val="003366"/>
              </w:rPr>
              <w:t>y, ŷ) = (1 / N) · Σ_{n=</w:t>
            </w:r>
            <w:proofErr w:type="gramStart"/>
            <w:r>
              <w:rPr>
                <w:b/>
                <w:color w:val="003366"/>
              </w:rPr>
              <w:t>1}^</w:t>
            </w:r>
            <w:proofErr w:type="gramEnd"/>
            <w:r>
              <w:rPr>
                <w:b/>
                <w:color w:val="003366"/>
              </w:rPr>
              <w:t xml:space="preserve">N </w:t>
            </w:r>
            <w:proofErr w:type="gramStart"/>
            <w:r>
              <w:rPr>
                <w:b/>
                <w:color w:val="003366"/>
              </w:rPr>
              <w:t>exp( -</w:t>
            </w:r>
            <w:proofErr w:type="gram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y_n</w:t>
            </w:r>
            <w:proofErr w:type="spellEnd"/>
            <w:r>
              <w:rPr>
                <w:b/>
                <w:color w:val="003366"/>
              </w:rPr>
              <w:t xml:space="preserve"> · </w:t>
            </w:r>
            <w:proofErr w:type="spellStart"/>
            <w:r>
              <w:rPr>
                <w:b/>
                <w:color w:val="003366"/>
              </w:rPr>
              <w:t>ŷ_</w:t>
            </w:r>
            <w:proofErr w:type="gramStart"/>
            <w:r>
              <w:rPr>
                <w:b/>
                <w:color w:val="003366"/>
              </w:rPr>
              <w:t>n</w:t>
            </w:r>
            <w:proofErr w:type="spellEnd"/>
            <w:r>
              <w:rPr>
                <w:b/>
                <w:color w:val="003366"/>
              </w:rPr>
              <w:t xml:space="preserve"> )</w:t>
            </w:r>
            <w:proofErr w:type="gramEnd"/>
            <w:r>
              <w:rPr>
                <w:b/>
                <w:color w:val="003366"/>
              </w:rPr>
              <w:br/>
              <w:t xml:space="preserve">Donde </w:t>
            </w:r>
            <w:proofErr w:type="spellStart"/>
            <w:r>
              <w:rPr>
                <w:b/>
                <w:color w:val="003366"/>
              </w:rPr>
              <w:t>y_n</w:t>
            </w:r>
            <w:proofErr w:type="spellEnd"/>
            <w:r>
              <w:rPr>
                <w:b/>
                <w:color w:val="003366"/>
              </w:rPr>
              <w:t xml:space="preserve"> ∈ {-1, +1} </w:t>
            </w:r>
            <w:proofErr w:type="spellStart"/>
            <w:r>
              <w:rPr>
                <w:b/>
                <w:color w:val="003366"/>
              </w:rPr>
              <w:t>representa</w:t>
            </w:r>
            <w:proofErr w:type="spellEnd"/>
            <w:r>
              <w:rPr>
                <w:b/>
                <w:color w:val="003366"/>
              </w:rPr>
              <w:t xml:space="preserve"> la </w:t>
            </w:r>
            <w:proofErr w:type="spellStart"/>
            <w:r>
              <w:rPr>
                <w:b/>
                <w:color w:val="003366"/>
              </w:rPr>
              <w:t>verdad</w:t>
            </w:r>
            <w:proofErr w:type="spellEnd"/>
            <w:r>
              <w:rPr>
                <w:b/>
                <w:color w:val="003366"/>
              </w:rPr>
              <w:t xml:space="preserve"> fundamental y </w:t>
            </w:r>
            <w:proofErr w:type="spellStart"/>
            <w:r>
              <w:rPr>
                <w:b/>
                <w:color w:val="003366"/>
              </w:rPr>
              <w:t>ŷ_n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corresponde</w:t>
            </w:r>
            <w:proofErr w:type="spellEnd"/>
            <w:r>
              <w:rPr>
                <w:b/>
                <w:color w:val="003366"/>
              </w:rPr>
              <w:t xml:space="preserve"> a la </w:t>
            </w:r>
            <w:proofErr w:type="spellStart"/>
            <w:r>
              <w:rPr>
                <w:b/>
                <w:color w:val="003366"/>
              </w:rPr>
              <w:t>predicción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emitida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por</w:t>
            </w:r>
            <w:proofErr w:type="spellEnd"/>
            <w:r>
              <w:rPr>
                <w:b/>
                <w:color w:val="003366"/>
              </w:rPr>
              <w:t xml:space="preserve"> el </w:t>
            </w:r>
            <w:proofErr w:type="spellStart"/>
            <w:r>
              <w:rPr>
                <w:b/>
                <w:color w:val="003366"/>
              </w:rPr>
              <w:t>ensamble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acumulado</w:t>
            </w:r>
            <w:proofErr w:type="spellEnd"/>
            <w:r>
              <w:rPr>
                <w:b/>
                <w:color w:val="003366"/>
              </w:rPr>
              <w:t>.</w:t>
            </w:r>
          </w:p>
        </w:tc>
      </w:tr>
    </w:tbl>
    <w:p w14:paraId="1DB0BD73" w14:textId="77777777" w:rsidR="005B0815" w:rsidRDefault="005B0815" w:rsidP="005B0815">
      <w:pPr>
        <w:spacing w:after="80"/>
      </w:pPr>
    </w:p>
    <w:p w14:paraId="2060ADAF" w14:textId="77777777" w:rsidR="005B0815" w:rsidRDefault="005B0815" w:rsidP="005B0815">
      <w:pPr>
        <w:keepNext/>
        <w:spacing w:before="240" w:after="80"/>
      </w:pPr>
      <w:proofErr w:type="spellStart"/>
      <w:r>
        <w:rPr>
          <w:b/>
          <w:color w:val="4682B4"/>
          <w:sz w:val="28"/>
        </w:rPr>
        <w:t>Derivación</w:t>
      </w:r>
      <w:proofErr w:type="spellEnd"/>
      <w:r>
        <w:rPr>
          <w:b/>
          <w:color w:val="4682B4"/>
          <w:sz w:val="28"/>
        </w:rPr>
        <w:t xml:space="preserve"> </w:t>
      </w:r>
      <w:proofErr w:type="spellStart"/>
      <w:r>
        <w:rPr>
          <w:b/>
          <w:color w:val="4682B4"/>
          <w:sz w:val="28"/>
        </w:rPr>
        <w:t>Analítica</w:t>
      </w:r>
      <w:proofErr w:type="spellEnd"/>
      <w:r>
        <w:rPr>
          <w:b/>
          <w:color w:val="4682B4"/>
          <w:sz w:val="28"/>
        </w:rPr>
        <w:t xml:space="preserve"> del Factor de Escala </w:t>
      </w:r>
      <w:proofErr w:type="spellStart"/>
      <w:r>
        <w:rPr>
          <w:b/>
          <w:color w:val="4682B4"/>
          <w:sz w:val="28"/>
        </w:rPr>
        <w:t>Óptimo</w:t>
      </w:r>
      <w:proofErr w:type="spellEnd"/>
      <w:r>
        <w:rPr>
          <w:b/>
          <w:color w:val="4682B4"/>
          <w:sz w:val="28"/>
        </w:rPr>
        <w:t xml:space="preserve"> (</w:t>
      </w:r>
      <w:proofErr w:type="spellStart"/>
      <w:r>
        <w:rPr>
          <w:b/>
          <w:color w:val="4682B4"/>
          <w:sz w:val="28"/>
        </w:rPr>
        <w:t>λ_i</w:t>
      </w:r>
      <w:proofErr w:type="spellEnd"/>
      <w:r>
        <w:rPr>
          <w:b/>
          <w:color w:val="4682B4"/>
          <w:sz w:val="28"/>
        </w:rPr>
        <w:t>)</w:t>
      </w:r>
    </w:p>
    <w:p w14:paraId="37F3E24C" w14:textId="77777777" w:rsidR="005B0815" w:rsidRDefault="005B0815" w:rsidP="005B0815">
      <w:r>
        <w:rPr>
          <w:color w:val="222222"/>
        </w:rPr>
        <w:t xml:space="preserve">Una </w:t>
      </w:r>
      <w:proofErr w:type="spellStart"/>
      <w:r>
        <w:rPr>
          <w:color w:val="222222"/>
        </w:rPr>
        <w:t>ventaja</w:t>
      </w:r>
      <w:proofErr w:type="spellEnd"/>
      <w:r>
        <w:rPr>
          <w:color w:val="222222"/>
        </w:rPr>
        <w:t xml:space="preserve"> clave de AdaBoost es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 el factor de </w:t>
      </w:r>
      <w:proofErr w:type="spellStart"/>
      <w:r>
        <w:rPr>
          <w:color w:val="222222"/>
        </w:rPr>
        <w:t>escala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óptimo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λ_i</w:t>
      </w:r>
      <w:proofErr w:type="spellEnd"/>
      <w:r>
        <w:rPr>
          <w:color w:val="222222"/>
        </w:rPr>
        <w:t xml:space="preserve"> no </w:t>
      </w:r>
      <w:proofErr w:type="spellStart"/>
      <w:r>
        <w:rPr>
          <w:color w:val="222222"/>
        </w:rPr>
        <w:t>requiere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búsqueda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heurística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hiperparámetros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sino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calcula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manera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analítica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optimizando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pérdida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exponencial</w:t>
      </w:r>
      <w:proofErr w:type="spellEnd"/>
      <w:r>
        <w:rPr>
          <w:color w:val="222222"/>
        </w:rPr>
        <w:t xml:space="preserve"> con </w:t>
      </w:r>
      <w:proofErr w:type="spellStart"/>
      <w:r>
        <w:rPr>
          <w:color w:val="222222"/>
        </w:rPr>
        <w:t>respecto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λ_i</w:t>
      </w:r>
      <w:proofErr w:type="spellEnd"/>
      <w:r>
        <w:rPr>
          <w:color w:val="222222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B0815" w14:paraId="27D796DD" w14:textId="77777777" w:rsidTr="00B64011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EB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D61A4" w14:textId="77777777" w:rsidR="005B0815" w:rsidRDefault="005B0815" w:rsidP="00B64011">
            <w:pPr>
              <w:spacing w:after="40"/>
            </w:pPr>
            <w:r>
              <w:rPr>
                <w:b/>
                <w:color w:val="003366"/>
              </w:rPr>
              <w:t xml:space="preserve">Tasa de </w:t>
            </w:r>
            <w:proofErr w:type="spellStart"/>
            <w:r>
              <w:rPr>
                <w:b/>
                <w:color w:val="003366"/>
              </w:rPr>
              <w:t>Aprendizaje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Óptima</w:t>
            </w:r>
            <w:proofErr w:type="spellEnd"/>
            <w:r>
              <w:rPr>
                <w:b/>
                <w:color w:val="003366"/>
              </w:rPr>
              <w:t xml:space="preserve"> (</w:t>
            </w:r>
            <w:proofErr w:type="spellStart"/>
            <w:r>
              <w:rPr>
                <w:b/>
                <w:color w:val="003366"/>
              </w:rPr>
              <w:t>λ_i</w:t>
            </w:r>
            <w:proofErr w:type="spellEnd"/>
            <w:r>
              <w:rPr>
                <w:b/>
                <w:color w:val="003366"/>
              </w:rPr>
              <w:t>):</w:t>
            </w:r>
            <w:r>
              <w:rPr>
                <w:b/>
                <w:color w:val="003366"/>
              </w:rPr>
              <w:br/>
            </w:r>
            <w:proofErr w:type="spellStart"/>
            <w:r>
              <w:rPr>
                <w:b/>
                <w:color w:val="003366"/>
              </w:rPr>
              <w:t>λ_i</w:t>
            </w:r>
            <w:proofErr w:type="spellEnd"/>
            <w:r>
              <w:rPr>
                <w:b/>
                <w:color w:val="003366"/>
              </w:rPr>
              <w:t xml:space="preserve"> = (1 / 2) · </w:t>
            </w:r>
            <w:proofErr w:type="gramStart"/>
            <w:r>
              <w:rPr>
                <w:b/>
                <w:color w:val="003366"/>
              </w:rPr>
              <w:t>ln( (</w:t>
            </w:r>
            <w:proofErr w:type="gramEnd"/>
            <w:r>
              <w:rPr>
                <w:b/>
                <w:color w:val="003366"/>
              </w:rPr>
              <w:t xml:space="preserve">1 - </w:t>
            </w:r>
            <w:proofErr w:type="spellStart"/>
            <w:r>
              <w:rPr>
                <w:b/>
                <w:color w:val="003366"/>
              </w:rPr>
              <w:t>ε_i</w:t>
            </w:r>
            <w:proofErr w:type="spellEnd"/>
            <w:r>
              <w:rPr>
                <w:b/>
                <w:color w:val="003366"/>
              </w:rPr>
              <w:t xml:space="preserve">) / </w:t>
            </w:r>
            <w:proofErr w:type="spellStart"/>
            <w:r>
              <w:rPr>
                <w:b/>
                <w:color w:val="003366"/>
              </w:rPr>
              <w:t>ε_</w:t>
            </w:r>
            <w:proofErr w:type="gramStart"/>
            <w:r>
              <w:rPr>
                <w:b/>
                <w:color w:val="003366"/>
              </w:rPr>
              <w:t>i</w:t>
            </w:r>
            <w:proofErr w:type="spellEnd"/>
            <w:r>
              <w:rPr>
                <w:b/>
                <w:color w:val="003366"/>
              </w:rPr>
              <w:t xml:space="preserve"> )</w:t>
            </w:r>
            <w:proofErr w:type="gramEnd"/>
            <w:r>
              <w:rPr>
                <w:b/>
                <w:color w:val="003366"/>
              </w:rPr>
              <w:br/>
            </w:r>
            <w:proofErr w:type="spellStart"/>
            <w:r>
              <w:rPr>
                <w:b/>
                <w:color w:val="003366"/>
              </w:rPr>
              <w:t>Propiedades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numéricas</w:t>
            </w:r>
            <w:proofErr w:type="spellEnd"/>
            <w:r>
              <w:rPr>
                <w:b/>
                <w:color w:val="003366"/>
              </w:rPr>
              <w:t>:</w:t>
            </w:r>
            <w:r>
              <w:rPr>
                <w:b/>
                <w:color w:val="003366"/>
              </w:rPr>
              <w:br/>
              <w:t xml:space="preserve">• Si </w:t>
            </w:r>
            <w:proofErr w:type="spellStart"/>
            <w:r>
              <w:rPr>
                <w:b/>
                <w:color w:val="003366"/>
              </w:rPr>
              <w:t>ε_i</w:t>
            </w:r>
            <w:proofErr w:type="spellEnd"/>
            <w:r>
              <w:rPr>
                <w:b/>
                <w:color w:val="003366"/>
              </w:rPr>
              <w:t xml:space="preserve"> = 0.5 (</w:t>
            </w:r>
            <w:proofErr w:type="spellStart"/>
            <w:r>
              <w:rPr>
                <w:b/>
                <w:color w:val="003366"/>
              </w:rPr>
              <w:t>rendimiento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equivalente</w:t>
            </w:r>
            <w:proofErr w:type="spellEnd"/>
            <w:r>
              <w:rPr>
                <w:b/>
                <w:color w:val="003366"/>
              </w:rPr>
              <w:t xml:space="preserve"> a un </w:t>
            </w:r>
            <w:proofErr w:type="spellStart"/>
            <w:r>
              <w:rPr>
                <w:b/>
                <w:color w:val="003366"/>
              </w:rPr>
              <w:t>clasificador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aleatorio</w:t>
            </w:r>
            <w:proofErr w:type="spellEnd"/>
            <w:r>
              <w:rPr>
                <w:b/>
                <w:color w:val="003366"/>
              </w:rPr>
              <w:t xml:space="preserve">), </w:t>
            </w:r>
            <w:proofErr w:type="gramStart"/>
            <w:r>
              <w:rPr>
                <w:b/>
                <w:color w:val="003366"/>
              </w:rPr>
              <w:t>ln(</w:t>
            </w:r>
            <w:proofErr w:type="gramEnd"/>
            <w:r>
              <w:rPr>
                <w:b/>
                <w:color w:val="003366"/>
              </w:rPr>
              <w:t xml:space="preserve">1) = 0, </w:t>
            </w:r>
            <w:proofErr w:type="spellStart"/>
            <w:r>
              <w:rPr>
                <w:b/>
                <w:color w:val="003366"/>
              </w:rPr>
              <w:t>por</w:t>
            </w:r>
            <w:proofErr w:type="spellEnd"/>
            <w:r>
              <w:rPr>
                <w:b/>
                <w:color w:val="003366"/>
              </w:rPr>
              <w:t xml:space="preserve"> lo </w:t>
            </w:r>
            <w:proofErr w:type="spellStart"/>
            <w:r>
              <w:rPr>
                <w:b/>
                <w:color w:val="003366"/>
              </w:rPr>
              <w:t>que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λ_i</w:t>
            </w:r>
            <w:proofErr w:type="spellEnd"/>
            <w:r>
              <w:rPr>
                <w:b/>
                <w:color w:val="003366"/>
              </w:rPr>
              <w:t xml:space="preserve"> = 0 (el </w:t>
            </w:r>
            <w:proofErr w:type="spellStart"/>
            <w:r>
              <w:rPr>
                <w:b/>
                <w:color w:val="003366"/>
              </w:rPr>
              <w:t>tocón</w:t>
            </w:r>
            <w:proofErr w:type="spellEnd"/>
            <w:r>
              <w:rPr>
                <w:b/>
                <w:color w:val="003366"/>
              </w:rPr>
              <w:t xml:space="preserve"> no </w:t>
            </w:r>
            <w:proofErr w:type="spellStart"/>
            <w:r>
              <w:rPr>
                <w:b/>
                <w:color w:val="003366"/>
              </w:rPr>
              <w:t>aporta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información</w:t>
            </w:r>
            <w:proofErr w:type="spellEnd"/>
            <w:r>
              <w:rPr>
                <w:b/>
                <w:color w:val="003366"/>
              </w:rPr>
              <w:t xml:space="preserve"> y se </w:t>
            </w:r>
            <w:proofErr w:type="spellStart"/>
            <w:r>
              <w:rPr>
                <w:b/>
                <w:color w:val="003366"/>
              </w:rPr>
              <w:t>descarta</w:t>
            </w:r>
            <w:proofErr w:type="spellEnd"/>
            <w:r>
              <w:rPr>
                <w:b/>
                <w:color w:val="003366"/>
              </w:rPr>
              <w:t>).</w:t>
            </w:r>
            <w:r>
              <w:rPr>
                <w:b/>
                <w:color w:val="003366"/>
              </w:rPr>
              <w:br/>
              <w:t xml:space="preserve">• Si </w:t>
            </w:r>
            <w:proofErr w:type="spellStart"/>
            <w:r>
              <w:rPr>
                <w:b/>
                <w:color w:val="003366"/>
              </w:rPr>
              <w:t>ε_i</w:t>
            </w:r>
            <w:proofErr w:type="spellEnd"/>
            <w:r>
              <w:rPr>
                <w:b/>
                <w:color w:val="003366"/>
              </w:rPr>
              <w:t xml:space="preserve"> &lt; 0.5 (</w:t>
            </w:r>
            <w:proofErr w:type="spellStart"/>
            <w:r>
              <w:rPr>
                <w:b/>
                <w:color w:val="003366"/>
              </w:rPr>
              <w:t>buen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desempeño</w:t>
            </w:r>
            <w:proofErr w:type="spellEnd"/>
            <w:r>
              <w:rPr>
                <w:b/>
                <w:color w:val="003366"/>
              </w:rPr>
              <w:t xml:space="preserve">), (1 - </w:t>
            </w:r>
            <w:proofErr w:type="spellStart"/>
            <w:r>
              <w:rPr>
                <w:b/>
                <w:color w:val="003366"/>
              </w:rPr>
              <w:t>ε_i</w:t>
            </w:r>
            <w:proofErr w:type="spellEnd"/>
            <w:r>
              <w:rPr>
                <w:b/>
                <w:color w:val="003366"/>
              </w:rPr>
              <w:t>)/</w:t>
            </w:r>
            <w:proofErr w:type="spellStart"/>
            <w:r>
              <w:rPr>
                <w:b/>
                <w:color w:val="003366"/>
              </w:rPr>
              <w:t>ε_i</w:t>
            </w:r>
            <w:proofErr w:type="spellEnd"/>
            <w:r>
              <w:rPr>
                <w:b/>
                <w:color w:val="003366"/>
              </w:rPr>
              <w:t xml:space="preserve"> &gt; 1, </w:t>
            </w:r>
            <w:proofErr w:type="spellStart"/>
            <w:r>
              <w:rPr>
                <w:b/>
                <w:color w:val="003366"/>
              </w:rPr>
              <w:t>resultando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en</w:t>
            </w:r>
            <w:proofErr w:type="spellEnd"/>
            <w:r>
              <w:rPr>
                <w:b/>
                <w:color w:val="003366"/>
              </w:rPr>
              <w:t xml:space="preserve"> un </w:t>
            </w:r>
            <w:proofErr w:type="spellStart"/>
            <w:r>
              <w:rPr>
                <w:b/>
                <w:color w:val="003366"/>
              </w:rPr>
              <w:t>λ_i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positivo</w:t>
            </w:r>
            <w:proofErr w:type="spellEnd"/>
            <w:r>
              <w:rPr>
                <w:b/>
                <w:color w:val="003366"/>
              </w:rPr>
              <w:t xml:space="preserve"> y </w:t>
            </w:r>
            <w:proofErr w:type="spellStart"/>
            <w:r>
              <w:rPr>
                <w:b/>
                <w:color w:val="003366"/>
              </w:rPr>
              <w:t>creciente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conforme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ε_i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tiende</w:t>
            </w:r>
            <w:proofErr w:type="spellEnd"/>
            <w:r>
              <w:rPr>
                <w:b/>
                <w:color w:val="003366"/>
              </w:rPr>
              <w:t xml:space="preserve"> a 0.</w:t>
            </w:r>
            <w:r>
              <w:rPr>
                <w:b/>
                <w:color w:val="003366"/>
              </w:rPr>
              <w:br/>
              <w:t xml:space="preserve">• Si </w:t>
            </w:r>
            <w:proofErr w:type="spellStart"/>
            <w:r>
              <w:rPr>
                <w:b/>
                <w:color w:val="003366"/>
              </w:rPr>
              <w:t>ε_i</w:t>
            </w:r>
            <w:proofErr w:type="spellEnd"/>
            <w:r>
              <w:rPr>
                <w:b/>
                <w:color w:val="003366"/>
              </w:rPr>
              <w:t xml:space="preserve"> &gt; 0.5, </w:t>
            </w:r>
            <w:proofErr w:type="spellStart"/>
            <w:r>
              <w:rPr>
                <w:b/>
                <w:color w:val="003366"/>
              </w:rPr>
              <w:t>λ_i</w:t>
            </w:r>
            <w:proofErr w:type="spellEnd"/>
            <w:r>
              <w:rPr>
                <w:b/>
                <w:color w:val="003366"/>
              </w:rPr>
              <w:t xml:space="preserve"> se </w:t>
            </w:r>
            <w:proofErr w:type="spellStart"/>
            <w:r>
              <w:rPr>
                <w:b/>
                <w:color w:val="003366"/>
              </w:rPr>
              <w:t>vuelve</w:t>
            </w:r>
            <w:proofErr w:type="spellEnd"/>
            <w:r>
              <w:rPr>
                <w:b/>
                <w:color w:val="003366"/>
              </w:rPr>
              <w:t xml:space="preserve"> </w:t>
            </w:r>
            <w:proofErr w:type="spellStart"/>
            <w:r>
              <w:rPr>
                <w:b/>
                <w:color w:val="003366"/>
              </w:rPr>
              <w:t>negativo</w:t>
            </w:r>
            <w:proofErr w:type="spellEnd"/>
            <w:r>
              <w:rPr>
                <w:b/>
                <w:color w:val="003366"/>
              </w:rPr>
              <w:t xml:space="preserve">, </w:t>
            </w:r>
            <w:proofErr w:type="spellStart"/>
            <w:r>
              <w:rPr>
                <w:b/>
                <w:color w:val="003366"/>
              </w:rPr>
              <w:t>invirtiendo</w:t>
            </w:r>
            <w:proofErr w:type="spellEnd"/>
            <w:r>
              <w:rPr>
                <w:b/>
                <w:color w:val="003366"/>
              </w:rPr>
              <w:t xml:space="preserve"> la </w:t>
            </w:r>
            <w:proofErr w:type="spellStart"/>
            <w:r>
              <w:rPr>
                <w:b/>
                <w:color w:val="003366"/>
              </w:rPr>
              <w:t>regla</w:t>
            </w:r>
            <w:proofErr w:type="spellEnd"/>
            <w:r>
              <w:rPr>
                <w:b/>
                <w:color w:val="003366"/>
              </w:rPr>
              <w:t xml:space="preserve"> de </w:t>
            </w:r>
            <w:proofErr w:type="spellStart"/>
            <w:r>
              <w:rPr>
                <w:b/>
                <w:color w:val="003366"/>
              </w:rPr>
              <w:t>clasificación</w:t>
            </w:r>
            <w:proofErr w:type="spellEnd"/>
            <w:r>
              <w:rPr>
                <w:b/>
                <w:color w:val="003366"/>
              </w:rPr>
              <w:t xml:space="preserve"> del </w:t>
            </w:r>
            <w:proofErr w:type="spellStart"/>
            <w:r>
              <w:rPr>
                <w:b/>
                <w:color w:val="003366"/>
              </w:rPr>
              <w:t>tocón</w:t>
            </w:r>
            <w:proofErr w:type="spellEnd"/>
            <w:r>
              <w:rPr>
                <w:b/>
                <w:color w:val="003366"/>
              </w:rPr>
              <w:t>.</w:t>
            </w:r>
          </w:p>
        </w:tc>
      </w:tr>
    </w:tbl>
    <w:p w14:paraId="14C35E4D" w14:textId="77777777" w:rsidR="005B0815" w:rsidRDefault="005B0815" w:rsidP="005B0815">
      <w:pPr>
        <w:spacing w:after="80"/>
      </w:pPr>
    </w:p>
    <w:p w14:paraId="2605646D" w14:textId="77777777" w:rsidR="005B0815" w:rsidRDefault="005B0815" w:rsidP="005B0815">
      <w:pPr>
        <w:keepNext/>
        <w:spacing w:before="240" w:after="80"/>
      </w:pPr>
      <w:r>
        <w:rPr>
          <w:b/>
          <w:color w:val="4682B4"/>
          <w:sz w:val="28"/>
        </w:rPr>
        <w:t xml:space="preserve">AdaBoost </w:t>
      </w:r>
      <w:proofErr w:type="spellStart"/>
      <w:r>
        <w:rPr>
          <w:b/>
          <w:color w:val="4682B4"/>
          <w:sz w:val="28"/>
        </w:rPr>
        <w:t>como</w:t>
      </w:r>
      <w:proofErr w:type="spellEnd"/>
      <w:r>
        <w:rPr>
          <w:b/>
          <w:color w:val="4682B4"/>
          <w:sz w:val="28"/>
        </w:rPr>
        <w:t xml:space="preserve"> </w:t>
      </w:r>
      <w:proofErr w:type="spellStart"/>
      <w:r>
        <w:rPr>
          <w:b/>
          <w:color w:val="4682B4"/>
          <w:sz w:val="28"/>
        </w:rPr>
        <w:t>Descenso</w:t>
      </w:r>
      <w:proofErr w:type="spellEnd"/>
      <w:r>
        <w:rPr>
          <w:b/>
          <w:color w:val="4682B4"/>
          <w:sz w:val="28"/>
        </w:rPr>
        <w:t xml:space="preserve"> del Gradiente</w:t>
      </w:r>
    </w:p>
    <w:p w14:paraId="37EA62C5" w14:textId="77777777" w:rsidR="005B0815" w:rsidRDefault="005B0815" w:rsidP="005B0815">
      <w:proofErr w:type="spellStart"/>
      <w:r>
        <w:rPr>
          <w:color w:val="222222"/>
        </w:rPr>
        <w:t>Desde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perspectiva</w:t>
      </w:r>
      <w:proofErr w:type="spellEnd"/>
      <w:r>
        <w:rPr>
          <w:color w:val="222222"/>
        </w:rPr>
        <w:t xml:space="preserve"> de la </w:t>
      </w:r>
      <w:proofErr w:type="spellStart"/>
      <w:r>
        <w:rPr>
          <w:color w:val="222222"/>
        </w:rPr>
        <w:t>optimización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espacio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predicciones</w:t>
      </w:r>
      <w:proofErr w:type="spellEnd"/>
      <w:r>
        <w:rPr>
          <w:color w:val="222222"/>
        </w:rPr>
        <w:t xml:space="preserve">, AdaBoost </w:t>
      </w:r>
      <w:proofErr w:type="spellStart"/>
      <w:r>
        <w:rPr>
          <w:color w:val="222222"/>
        </w:rPr>
        <w:t>ejecuta</w:t>
      </w:r>
      <w:proofErr w:type="spellEnd"/>
      <w:r>
        <w:rPr>
          <w:color w:val="222222"/>
        </w:rPr>
        <w:t xml:space="preserve"> un </w:t>
      </w:r>
      <w:proofErr w:type="spellStart"/>
      <w:r>
        <w:rPr>
          <w:color w:val="222222"/>
        </w:rPr>
        <w:t>descenso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gradiente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sobre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pérdida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exponencial</w:t>
      </w:r>
      <w:proofErr w:type="spellEnd"/>
      <w:r>
        <w:rPr>
          <w:color w:val="222222"/>
        </w:rPr>
        <w:t>:</w:t>
      </w:r>
    </w:p>
    <w:p w14:paraId="35DBE9BF" w14:textId="77777777" w:rsidR="005B0815" w:rsidRDefault="005B0815" w:rsidP="005B0815">
      <w:pPr>
        <w:pStyle w:val="Listaconvietas"/>
        <w:spacing w:after="60"/>
      </w:pPr>
      <w:r>
        <w:rPr>
          <w:b/>
        </w:rPr>
        <w:t xml:space="preserve">1. </w:t>
      </w:r>
      <w:proofErr w:type="spellStart"/>
      <w:r>
        <w:rPr>
          <w:b/>
        </w:rPr>
        <w:t>Definición</w:t>
      </w:r>
      <w:proofErr w:type="spellEnd"/>
      <w:r>
        <w:rPr>
          <w:b/>
        </w:rPr>
        <w:t xml:space="preserve"> del Gradiente: </w:t>
      </w:r>
      <w:r>
        <w:t xml:space="preserve">El </w:t>
      </w:r>
      <w:proofErr w:type="spellStart"/>
      <w:r>
        <w:t>gradiente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con </w:t>
      </w:r>
      <w:proofErr w:type="spellStart"/>
      <w:r>
        <w:t>respecto</w:t>
      </w:r>
      <w:proofErr w:type="spellEnd"/>
      <w:r>
        <w:t xml:space="preserve"> a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w_n</w:t>
      </w:r>
      <w:proofErr w:type="spellEnd"/>
      <w:r>
        <w:t xml:space="preserve"> = </w:t>
      </w:r>
      <w:proofErr w:type="gramStart"/>
      <w:r>
        <w:t>exp(</w:t>
      </w:r>
      <w:proofErr w:type="gramEnd"/>
      <w:r>
        <w:t>-</w:t>
      </w:r>
      <w:proofErr w:type="spellStart"/>
      <w:r>
        <w:t>y_n</w:t>
      </w:r>
      <w:proofErr w:type="spellEnd"/>
      <w:r>
        <w:t xml:space="preserve"> · </w:t>
      </w:r>
      <w:proofErr w:type="spellStart"/>
      <w:r>
        <w:t>ŷ_n</w:t>
      </w:r>
      <w:proofErr w:type="spellEnd"/>
      <w:r>
        <w:t>).</w:t>
      </w:r>
    </w:p>
    <w:p w14:paraId="50A3177B" w14:textId="77777777" w:rsidR="005B0815" w:rsidRDefault="005B0815" w:rsidP="005B0815">
      <w:pPr>
        <w:pStyle w:val="Listaconvietas"/>
        <w:spacing w:after="60"/>
      </w:pPr>
      <w:r>
        <w:rPr>
          <w:b/>
        </w:rPr>
        <w:lastRenderedPageBreak/>
        <w:t>2. Re-</w:t>
      </w:r>
      <w:proofErr w:type="spellStart"/>
      <w:r>
        <w:rPr>
          <w:b/>
        </w:rPr>
        <w:t>ponderación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Muestras</w:t>
      </w:r>
      <w:proofErr w:type="spellEnd"/>
      <w:r>
        <w:rPr>
          <w:b/>
        </w:rPr>
        <w:t xml:space="preserve">: </w:t>
      </w:r>
      <w:r>
        <w:t xml:space="preserve">Cuando </w:t>
      </w:r>
      <w:proofErr w:type="spellStart"/>
      <w:r>
        <w:t>y_n</w:t>
      </w:r>
      <w:proofErr w:type="spellEnd"/>
      <w:r>
        <w:t xml:space="preserve"> = </w:t>
      </w:r>
      <w:proofErr w:type="spellStart"/>
      <w:r>
        <w:t>ŷ_n</w:t>
      </w:r>
      <w:proofErr w:type="spellEnd"/>
      <w:r>
        <w:t xml:space="preserve"> (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), el peso </w:t>
      </w:r>
      <w:proofErr w:type="spellStart"/>
      <w:r>
        <w:t>w_n</w:t>
      </w:r>
      <w:proofErr w:type="spellEnd"/>
      <w:r>
        <w:t xml:space="preserve"> es </w:t>
      </w:r>
      <w:proofErr w:type="spellStart"/>
      <w:r>
        <w:t>pequeño</w:t>
      </w:r>
      <w:proofErr w:type="spellEnd"/>
      <w:r>
        <w:t xml:space="preserve">. Cuando </w:t>
      </w:r>
      <w:proofErr w:type="spellStart"/>
      <w:r>
        <w:t>y_n</w:t>
      </w:r>
      <w:proofErr w:type="spellEnd"/>
      <w:r>
        <w:t xml:space="preserve"> ≠ </w:t>
      </w:r>
      <w:proofErr w:type="spellStart"/>
      <w:r>
        <w:t>ŷ_n</w:t>
      </w:r>
      <w:proofErr w:type="spellEnd"/>
      <w:r>
        <w:t xml:space="preserve">, el peso </w:t>
      </w:r>
      <w:proofErr w:type="spellStart"/>
      <w:r>
        <w:t>w_n</w:t>
      </w:r>
      <w:proofErr w:type="spellEnd"/>
      <w:r>
        <w:t xml:space="preserve"> es grande.</w:t>
      </w:r>
    </w:p>
    <w:p w14:paraId="1BC8B462" w14:textId="77777777" w:rsidR="005B0815" w:rsidRDefault="005B0815" w:rsidP="005B0815">
      <w:pPr>
        <w:pStyle w:val="Listaconvietas"/>
        <w:spacing w:after="60"/>
      </w:pPr>
      <w:r>
        <w:rPr>
          <w:b/>
        </w:rPr>
        <w:t xml:space="preserve">3. Paso de </w:t>
      </w:r>
      <w:proofErr w:type="spellStart"/>
      <w:r>
        <w:rPr>
          <w:b/>
        </w:rPr>
        <w:t>Actualización</w:t>
      </w:r>
      <w:proofErr w:type="spellEnd"/>
      <w:r>
        <w:rPr>
          <w:b/>
        </w:rPr>
        <w:t xml:space="preserve">: </w:t>
      </w:r>
      <w:r>
        <w:t xml:space="preserve">El paso de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AdaBoost se formula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ŷ_n</w:t>
      </w:r>
      <w:proofErr w:type="spellEnd"/>
      <w:r>
        <w:t xml:space="preserve"> ← </w:t>
      </w:r>
      <w:proofErr w:type="spellStart"/>
      <w:r>
        <w:t>ŷ_n</w:t>
      </w:r>
      <w:proofErr w:type="spellEnd"/>
      <w:r>
        <w:t xml:space="preserve"> + λ · </w:t>
      </w:r>
      <w:proofErr w:type="spellStart"/>
      <w:r>
        <w:t>w_n</w:t>
      </w:r>
      <w:proofErr w:type="spellEnd"/>
      <w:r>
        <w:t xml:space="preserve"> · </w:t>
      </w:r>
      <w:proofErr w:type="spellStart"/>
      <w:r>
        <w:t>y_n</w:t>
      </w:r>
      <w:proofErr w:type="spellEnd"/>
      <w:r>
        <w:t xml:space="preserve">, </w:t>
      </w:r>
      <w:proofErr w:type="spellStart"/>
      <w:r>
        <w:t>aproximado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simple </w:t>
      </w:r>
      <w:proofErr w:type="spellStart"/>
      <w:r>
        <w:t>S_i</w:t>
      </w:r>
      <w:proofErr w:type="spellEnd"/>
      <w:r>
        <w:t xml:space="preserve"> </w:t>
      </w:r>
      <w:proofErr w:type="spellStart"/>
      <w:r>
        <w:t>entrenado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reponderados</w:t>
      </w:r>
      <w:proofErr w:type="spellEnd"/>
      <w:r>
        <w:t>.</w:t>
      </w:r>
    </w:p>
    <w:p w14:paraId="7DBCE040" w14:textId="77777777" w:rsidR="005B0815" w:rsidRDefault="005B0815" w:rsidP="005B0815">
      <w:pPr>
        <w:keepNext/>
        <w:spacing w:before="320"/>
      </w:pPr>
      <w:r>
        <w:rPr>
          <w:b/>
          <w:color w:val="003366"/>
          <w:sz w:val="36"/>
        </w:rPr>
        <w:t xml:space="preserve">4. </w:t>
      </w:r>
      <w:proofErr w:type="spellStart"/>
      <w:r>
        <w:rPr>
          <w:b/>
          <w:color w:val="003366"/>
          <w:sz w:val="36"/>
        </w:rPr>
        <w:t>Matriz</w:t>
      </w:r>
      <w:proofErr w:type="spellEnd"/>
      <w:r>
        <w:rPr>
          <w:b/>
          <w:color w:val="003366"/>
          <w:sz w:val="36"/>
        </w:rPr>
        <w:t xml:space="preserve"> </w:t>
      </w:r>
      <w:proofErr w:type="spellStart"/>
      <w:r>
        <w:rPr>
          <w:b/>
          <w:color w:val="003366"/>
          <w:sz w:val="36"/>
        </w:rPr>
        <w:t>Comparativa</w:t>
      </w:r>
      <w:proofErr w:type="spellEnd"/>
      <w:r>
        <w:rPr>
          <w:b/>
          <w:color w:val="003366"/>
          <w:sz w:val="36"/>
        </w:rPr>
        <w:t>: Gradient Boosting vs. AdaBoost</w:t>
      </w:r>
    </w:p>
    <w:p w14:paraId="51F3F07C" w14:textId="77777777" w:rsidR="005B0815" w:rsidRDefault="005B0815" w:rsidP="005B0815">
      <w:r>
        <w:rPr>
          <w:color w:val="222222"/>
        </w:rPr>
        <w:t xml:space="preserve">A </w:t>
      </w:r>
      <w:proofErr w:type="spellStart"/>
      <w:r>
        <w:rPr>
          <w:color w:val="222222"/>
        </w:rPr>
        <w:t>pesar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compartir</w:t>
      </w:r>
      <w:proofErr w:type="spellEnd"/>
      <w:r>
        <w:rPr>
          <w:color w:val="222222"/>
        </w:rPr>
        <w:t xml:space="preserve"> el principio </w:t>
      </w:r>
      <w:proofErr w:type="spellStart"/>
      <w:r>
        <w:rPr>
          <w:color w:val="222222"/>
        </w:rPr>
        <w:t>aditivo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combinación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aprendices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débiles</w:t>
      </w:r>
      <w:proofErr w:type="spellEnd"/>
      <w:r>
        <w:rPr>
          <w:color w:val="222222"/>
        </w:rPr>
        <w:t xml:space="preserve">, Gradient Boosting y AdaBoost </w:t>
      </w:r>
      <w:proofErr w:type="spellStart"/>
      <w:r>
        <w:rPr>
          <w:color w:val="222222"/>
        </w:rPr>
        <w:t>difieren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sustancialmente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sus </w:t>
      </w:r>
      <w:proofErr w:type="spellStart"/>
      <w:r>
        <w:rPr>
          <w:color w:val="222222"/>
        </w:rPr>
        <w:t>funciones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pérdida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mecanismos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actualización</w:t>
      </w:r>
      <w:proofErr w:type="spellEnd"/>
      <w:r>
        <w:rPr>
          <w:color w:val="222222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240"/>
        <w:gridCol w:w="3240"/>
      </w:tblGrid>
      <w:tr w:rsidR="005B0815" w14:paraId="57BB637D" w14:textId="77777777" w:rsidTr="00B64011">
        <w:trPr>
          <w:jc w:val="center"/>
        </w:trPr>
        <w:tc>
          <w:tcPr>
            <w:tcW w:w="2880" w:type="dxa"/>
            <w:shd w:val="clear" w:color="auto" w:fill="003366"/>
          </w:tcPr>
          <w:p w14:paraId="165D9AFE" w14:textId="77777777" w:rsidR="005B0815" w:rsidRDefault="005B0815" w:rsidP="00B64011">
            <w:pPr>
              <w:jc w:val="center"/>
            </w:pPr>
            <w:proofErr w:type="spellStart"/>
            <w:r>
              <w:rPr>
                <w:b/>
                <w:color w:val="FFFFFF"/>
              </w:rPr>
              <w:t>Criterio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Componente</w:t>
            </w:r>
            <w:proofErr w:type="spellEnd"/>
          </w:p>
        </w:tc>
        <w:tc>
          <w:tcPr>
            <w:tcW w:w="3240" w:type="dxa"/>
            <w:shd w:val="clear" w:color="auto" w:fill="003366"/>
          </w:tcPr>
          <w:p w14:paraId="200FC2DD" w14:textId="77777777" w:rsidR="005B0815" w:rsidRDefault="005B0815" w:rsidP="00B64011">
            <w:pPr>
              <w:jc w:val="center"/>
            </w:pPr>
            <w:r>
              <w:rPr>
                <w:b/>
                <w:color w:val="FFFFFF"/>
              </w:rPr>
              <w:t>Gradient Boosting</w:t>
            </w:r>
          </w:p>
        </w:tc>
        <w:tc>
          <w:tcPr>
            <w:tcW w:w="3240" w:type="dxa"/>
            <w:shd w:val="clear" w:color="auto" w:fill="003366"/>
          </w:tcPr>
          <w:p w14:paraId="17B361CB" w14:textId="77777777" w:rsidR="005B0815" w:rsidRDefault="005B0815" w:rsidP="00B64011">
            <w:pPr>
              <w:jc w:val="center"/>
            </w:pPr>
            <w:r>
              <w:rPr>
                <w:b/>
                <w:color w:val="FFFFFF"/>
              </w:rPr>
              <w:t>AdaBoost</w:t>
            </w:r>
          </w:p>
        </w:tc>
      </w:tr>
      <w:tr w:rsidR="005B0815" w14:paraId="20F72307" w14:textId="77777777" w:rsidTr="00B64011">
        <w:trPr>
          <w:jc w:val="center"/>
        </w:trPr>
        <w:tc>
          <w:tcPr>
            <w:tcW w:w="2880" w:type="dxa"/>
            <w:shd w:val="clear" w:color="auto" w:fill="F4F6F9"/>
          </w:tcPr>
          <w:p w14:paraId="4AE49BD5" w14:textId="77777777" w:rsidR="005B0815" w:rsidRDefault="005B0815" w:rsidP="00B64011">
            <w:proofErr w:type="spellStart"/>
            <w:r>
              <w:rPr>
                <w:b/>
              </w:rPr>
              <w:t>Función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Pérdida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3240" w:type="dxa"/>
            <w:shd w:val="clear" w:color="auto" w:fill="F4F6F9"/>
          </w:tcPr>
          <w:p w14:paraId="3F3B2A06" w14:textId="77777777" w:rsidR="005B0815" w:rsidRDefault="005B0815" w:rsidP="00B64011">
            <w:r>
              <w:t xml:space="preserve">Error </w:t>
            </w:r>
            <w:proofErr w:type="spellStart"/>
            <w:r>
              <w:t>Cuadrático</w:t>
            </w:r>
            <w:proofErr w:type="spellEnd"/>
            <w:r>
              <w:t xml:space="preserve"> Medio (MSE)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Regresión</w:t>
            </w:r>
            <w:proofErr w:type="spellEnd"/>
          </w:p>
        </w:tc>
        <w:tc>
          <w:tcPr>
            <w:tcW w:w="3240" w:type="dxa"/>
            <w:shd w:val="clear" w:color="auto" w:fill="F4F6F9"/>
          </w:tcPr>
          <w:p w14:paraId="5BC7F461" w14:textId="77777777" w:rsidR="005B0815" w:rsidRDefault="005B0815" w:rsidP="00B64011">
            <w:proofErr w:type="spellStart"/>
            <w:r>
              <w:t>Pérdida</w:t>
            </w:r>
            <w:proofErr w:type="spellEnd"/>
            <w:r>
              <w:t xml:space="preserve"> </w:t>
            </w:r>
            <w:proofErr w:type="spellStart"/>
            <w:r>
              <w:t>Exponencial</w:t>
            </w:r>
            <w:proofErr w:type="spellEnd"/>
            <w:r>
              <w:t xml:space="preserve"> </w:t>
            </w:r>
            <w:proofErr w:type="spellStart"/>
            <w:r>
              <w:t>L_exp</w:t>
            </w:r>
            <w:proofErr w:type="spellEnd"/>
            <w:r>
              <w:t xml:space="preserve"> = (1/N) Σ </w:t>
            </w:r>
            <w:proofErr w:type="gramStart"/>
            <w:r>
              <w:t>exp(</w:t>
            </w:r>
            <w:proofErr w:type="gramEnd"/>
            <w:r>
              <w:t>-y · ŷ)</w:t>
            </w:r>
          </w:p>
        </w:tc>
      </w:tr>
      <w:tr w:rsidR="005B0815" w14:paraId="62B3EEBC" w14:textId="77777777" w:rsidTr="00B64011">
        <w:trPr>
          <w:jc w:val="center"/>
        </w:trPr>
        <w:tc>
          <w:tcPr>
            <w:tcW w:w="2880" w:type="dxa"/>
            <w:shd w:val="clear" w:color="auto" w:fill="FFFFFF"/>
          </w:tcPr>
          <w:p w14:paraId="44078BB3" w14:textId="77777777" w:rsidR="005B0815" w:rsidRDefault="005B0815" w:rsidP="00B64011">
            <w:proofErr w:type="spellStart"/>
            <w:r>
              <w:rPr>
                <w:b/>
              </w:rPr>
              <w:t>Estrategia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Corrección</w:t>
            </w:r>
            <w:proofErr w:type="spellEnd"/>
          </w:p>
        </w:tc>
        <w:tc>
          <w:tcPr>
            <w:tcW w:w="3240" w:type="dxa"/>
            <w:shd w:val="clear" w:color="auto" w:fill="FFFFFF"/>
          </w:tcPr>
          <w:p w14:paraId="708728CB" w14:textId="77777777" w:rsidR="005B0815" w:rsidRDefault="005B0815" w:rsidP="00B64011">
            <w:proofErr w:type="spellStart"/>
            <w:r>
              <w:t>Ajuste</w:t>
            </w:r>
            <w:proofErr w:type="spellEnd"/>
            <w:r>
              <w:t xml:space="preserve"> </w:t>
            </w:r>
            <w:proofErr w:type="spellStart"/>
            <w:r>
              <w:t>directo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residuos</w:t>
            </w:r>
            <w:proofErr w:type="spellEnd"/>
            <w:r>
              <w:t xml:space="preserve"> (</w:t>
            </w:r>
            <w:proofErr w:type="spellStart"/>
            <w:r>
              <w:t>r_n</w:t>
            </w:r>
            <w:proofErr w:type="spellEnd"/>
            <w:r>
              <w:t xml:space="preserve"> = </w:t>
            </w:r>
            <w:proofErr w:type="spellStart"/>
            <w:r>
              <w:t>y_n</w:t>
            </w:r>
            <w:proofErr w:type="spellEnd"/>
            <w:r>
              <w:t xml:space="preserve"> - </w:t>
            </w:r>
            <w:proofErr w:type="spellStart"/>
            <w:r>
              <w:t>ŷ_n</w:t>
            </w:r>
            <w:proofErr w:type="spellEnd"/>
            <w:r>
              <w:t>)</w:t>
            </w:r>
          </w:p>
        </w:tc>
        <w:tc>
          <w:tcPr>
            <w:tcW w:w="3240" w:type="dxa"/>
            <w:shd w:val="clear" w:color="auto" w:fill="FFFFFF"/>
          </w:tcPr>
          <w:p w14:paraId="0C34DAA0" w14:textId="77777777" w:rsidR="005B0815" w:rsidRDefault="005B0815" w:rsidP="00B64011">
            <w:proofErr w:type="spellStart"/>
            <w:r>
              <w:t>Reponderación</w:t>
            </w:r>
            <w:proofErr w:type="spellEnd"/>
            <w:r>
              <w:t xml:space="preserve"> de </w:t>
            </w:r>
            <w:proofErr w:type="spellStart"/>
            <w:r>
              <w:t>observaciones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gramStart"/>
            <w:r>
              <w:t>exp(</w:t>
            </w:r>
            <w:proofErr w:type="gramEnd"/>
            <w:r>
              <w:t>-λ y ŷ)</w:t>
            </w:r>
          </w:p>
        </w:tc>
      </w:tr>
      <w:tr w:rsidR="005B0815" w14:paraId="7F4EC21C" w14:textId="77777777" w:rsidTr="00B64011">
        <w:trPr>
          <w:jc w:val="center"/>
        </w:trPr>
        <w:tc>
          <w:tcPr>
            <w:tcW w:w="2880" w:type="dxa"/>
            <w:shd w:val="clear" w:color="auto" w:fill="F4F6F9"/>
          </w:tcPr>
          <w:p w14:paraId="2BDA8E7F" w14:textId="77777777" w:rsidR="005B0815" w:rsidRDefault="005B0815" w:rsidP="00B64011"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Aprendiz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Débil</w:t>
            </w:r>
            <w:proofErr w:type="spellEnd"/>
          </w:p>
        </w:tc>
        <w:tc>
          <w:tcPr>
            <w:tcW w:w="3240" w:type="dxa"/>
            <w:shd w:val="clear" w:color="auto" w:fill="F4F6F9"/>
          </w:tcPr>
          <w:p w14:paraId="7A995CB3" w14:textId="77777777" w:rsidR="005B0815" w:rsidRDefault="005B0815" w:rsidP="00B64011">
            <w:proofErr w:type="spellStart"/>
            <w:r>
              <w:t>Árboles</w:t>
            </w:r>
            <w:proofErr w:type="spellEnd"/>
            <w:r>
              <w:t xml:space="preserve"> de </w:t>
            </w:r>
            <w:proofErr w:type="spellStart"/>
            <w:r>
              <w:t>regresión</w:t>
            </w:r>
            <w:proofErr w:type="spellEnd"/>
            <w:r>
              <w:t xml:space="preserve"> de </w:t>
            </w:r>
            <w:proofErr w:type="spellStart"/>
            <w:r>
              <w:t>profundidad</w:t>
            </w:r>
            <w:proofErr w:type="spellEnd"/>
            <w:r>
              <w:t xml:space="preserve"> </w:t>
            </w:r>
            <w:proofErr w:type="spellStart"/>
            <w:r>
              <w:t>fija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 xml:space="preserve">. </w:t>
            </w:r>
            <w:proofErr w:type="spellStart"/>
            <w:r>
              <w:t>max_depth</w:t>
            </w:r>
            <w:proofErr w:type="spellEnd"/>
            <w:r>
              <w:t>=3)</w:t>
            </w:r>
          </w:p>
        </w:tc>
        <w:tc>
          <w:tcPr>
            <w:tcW w:w="3240" w:type="dxa"/>
            <w:shd w:val="clear" w:color="auto" w:fill="F4F6F9"/>
          </w:tcPr>
          <w:p w14:paraId="68863291" w14:textId="77777777" w:rsidR="005B0815" w:rsidRDefault="005B0815" w:rsidP="00B64011">
            <w:proofErr w:type="spellStart"/>
            <w:r>
              <w:t>Tocones</w:t>
            </w:r>
            <w:proofErr w:type="spellEnd"/>
            <w:r>
              <w:t xml:space="preserve"> / Tallos (Stumps: depth=1, 2 hojas)</w:t>
            </w:r>
          </w:p>
        </w:tc>
      </w:tr>
      <w:tr w:rsidR="005B0815" w14:paraId="4B7A29F5" w14:textId="77777777" w:rsidTr="00B64011">
        <w:trPr>
          <w:jc w:val="center"/>
        </w:trPr>
        <w:tc>
          <w:tcPr>
            <w:tcW w:w="2880" w:type="dxa"/>
            <w:shd w:val="clear" w:color="auto" w:fill="FFFFFF"/>
          </w:tcPr>
          <w:p w14:paraId="0B79996C" w14:textId="77777777" w:rsidR="005B0815" w:rsidRDefault="005B0815" w:rsidP="00B64011">
            <w:r>
              <w:rPr>
                <w:b/>
              </w:rPr>
              <w:t xml:space="preserve">Tasa de </w:t>
            </w:r>
            <w:proofErr w:type="spellStart"/>
            <w:r>
              <w:rPr>
                <w:b/>
              </w:rPr>
              <w:t>Aprendizaje</w:t>
            </w:r>
            <w:proofErr w:type="spellEnd"/>
            <w:r>
              <w:rPr>
                <w:b/>
              </w:rPr>
              <w:t xml:space="preserve"> (λ)</w:t>
            </w:r>
          </w:p>
        </w:tc>
        <w:tc>
          <w:tcPr>
            <w:tcW w:w="3240" w:type="dxa"/>
            <w:shd w:val="clear" w:color="auto" w:fill="FFFFFF"/>
          </w:tcPr>
          <w:p w14:paraId="52FF716A" w14:textId="77777777" w:rsidR="005B0815" w:rsidRDefault="005B0815" w:rsidP="00B64011">
            <w:r>
              <w:t xml:space="preserve">Constante </w:t>
            </w:r>
            <w:proofErr w:type="spellStart"/>
            <w:r>
              <w:t>fija</w:t>
            </w:r>
            <w:proofErr w:type="spellEnd"/>
            <w:r>
              <w:t xml:space="preserve"> de </w:t>
            </w:r>
            <w:proofErr w:type="spellStart"/>
            <w:r>
              <w:t>contracción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>. λ = 0.1 o 0.01)</w:t>
            </w:r>
          </w:p>
        </w:tc>
        <w:tc>
          <w:tcPr>
            <w:tcW w:w="3240" w:type="dxa"/>
            <w:shd w:val="clear" w:color="auto" w:fill="FFFFFF"/>
          </w:tcPr>
          <w:p w14:paraId="2CAEDDA7" w14:textId="77777777" w:rsidR="005B0815" w:rsidRDefault="005B0815" w:rsidP="00B64011">
            <w:proofErr w:type="spellStart"/>
            <w:r>
              <w:t>Calculada</w:t>
            </w:r>
            <w:proofErr w:type="spellEnd"/>
            <w:r>
              <w:t xml:space="preserve"> </w:t>
            </w:r>
            <w:proofErr w:type="spellStart"/>
            <w:r>
              <w:t>analíticamente</w:t>
            </w:r>
            <w:proofErr w:type="spellEnd"/>
            <w:r>
              <w:t xml:space="preserve">: </w:t>
            </w:r>
            <w:proofErr w:type="spellStart"/>
            <w:r>
              <w:t>λ_i</w:t>
            </w:r>
            <w:proofErr w:type="spellEnd"/>
            <w:r>
              <w:t xml:space="preserve"> = 1/2 ln((1-ε_i)/</w:t>
            </w:r>
            <w:proofErr w:type="spellStart"/>
            <w:r>
              <w:t>ε_i</w:t>
            </w:r>
            <w:proofErr w:type="spellEnd"/>
            <w:r>
              <w:t>)</w:t>
            </w:r>
          </w:p>
        </w:tc>
      </w:tr>
    </w:tbl>
    <w:p w14:paraId="28A87120" w14:textId="77777777" w:rsidR="005B0815" w:rsidRDefault="005B0815" w:rsidP="005B0815">
      <w:pPr>
        <w:spacing w:after="160"/>
      </w:pPr>
    </w:p>
    <w:p w14:paraId="61089949" w14:textId="77777777" w:rsidR="005B0815" w:rsidRDefault="005B0815" w:rsidP="005B0815">
      <w:pPr>
        <w:keepNext/>
        <w:spacing w:before="320"/>
      </w:pPr>
      <w:r>
        <w:rPr>
          <w:b/>
          <w:color w:val="003366"/>
          <w:sz w:val="36"/>
        </w:rPr>
        <w:t xml:space="preserve">5. </w:t>
      </w:r>
      <w:proofErr w:type="spellStart"/>
      <w:r>
        <w:rPr>
          <w:b/>
          <w:color w:val="003366"/>
          <w:sz w:val="36"/>
        </w:rPr>
        <w:t>Criterios</w:t>
      </w:r>
      <w:proofErr w:type="spellEnd"/>
      <w:r>
        <w:rPr>
          <w:b/>
          <w:color w:val="003366"/>
          <w:sz w:val="36"/>
        </w:rPr>
        <w:t xml:space="preserve"> de Parada, </w:t>
      </w:r>
      <w:proofErr w:type="spellStart"/>
      <w:r>
        <w:rPr>
          <w:b/>
          <w:color w:val="003366"/>
          <w:sz w:val="36"/>
        </w:rPr>
        <w:t>Hiperparámetros</w:t>
      </w:r>
      <w:proofErr w:type="spellEnd"/>
      <w:r>
        <w:rPr>
          <w:b/>
          <w:color w:val="003366"/>
          <w:sz w:val="36"/>
        </w:rPr>
        <w:t xml:space="preserve"> y </w:t>
      </w:r>
      <w:proofErr w:type="spellStart"/>
      <w:r>
        <w:rPr>
          <w:b/>
          <w:color w:val="003366"/>
          <w:sz w:val="36"/>
        </w:rPr>
        <w:t>Librerías</w:t>
      </w:r>
      <w:proofErr w:type="spellEnd"/>
      <w:r>
        <w:rPr>
          <w:b/>
          <w:color w:val="003366"/>
          <w:sz w:val="36"/>
        </w:rPr>
        <w:t xml:space="preserve"> </w:t>
      </w:r>
      <w:proofErr w:type="spellStart"/>
      <w:r>
        <w:rPr>
          <w:b/>
          <w:color w:val="003366"/>
          <w:sz w:val="36"/>
        </w:rPr>
        <w:t>Comerciales</w:t>
      </w:r>
      <w:proofErr w:type="spellEnd"/>
    </w:p>
    <w:p w14:paraId="21ED7C5C" w14:textId="77777777" w:rsidR="005B0815" w:rsidRDefault="005B0815" w:rsidP="005B0815">
      <w:pPr>
        <w:keepNext/>
        <w:spacing w:before="240" w:after="80"/>
      </w:pPr>
      <w:proofErr w:type="spellStart"/>
      <w:r>
        <w:rPr>
          <w:b/>
          <w:color w:val="4682B4"/>
          <w:sz w:val="28"/>
        </w:rPr>
        <w:t>Criterios</w:t>
      </w:r>
      <w:proofErr w:type="spellEnd"/>
      <w:r>
        <w:rPr>
          <w:b/>
          <w:color w:val="4682B4"/>
          <w:sz w:val="28"/>
        </w:rPr>
        <w:t xml:space="preserve"> de </w:t>
      </w:r>
      <w:proofErr w:type="spellStart"/>
      <w:r>
        <w:rPr>
          <w:b/>
          <w:color w:val="4682B4"/>
          <w:sz w:val="28"/>
        </w:rPr>
        <w:t>Terminación</w:t>
      </w:r>
      <w:proofErr w:type="spellEnd"/>
      <w:r>
        <w:rPr>
          <w:b/>
          <w:color w:val="4682B4"/>
          <w:sz w:val="28"/>
        </w:rPr>
        <w:t xml:space="preserve"> y Riesgo de </w:t>
      </w:r>
      <w:proofErr w:type="spellStart"/>
      <w:r>
        <w:rPr>
          <w:b/>
          <w:color w:val="4682B4"/>
          <w:sz w:val="28"/>
        </w:rPr>
        <w:t>Sobreajuste</w:t>
      </w:r>
      <w:proofErr w:type="spellEnd"/>
    </w:p>
    <w:p w14:paraId="2EC88C0C" w14:textId="77777777" w:rsidR="005B0815" w:rsidRDefault="005B0815" w:rsidP="005B0815">
      <w:r>
        <w:rPr>
          <w:color w:val="222222"/>
        </w:rPr>
        <w:t xml:space="preserve">A </w:t>
      </w:r>
      <w:proofErr w:type="spellStart"/>
      <w:r>
        <w:rPr>
          <w:color w:val="222222"/>
        </w:rPr>
        <w:t>diferencia</w:t>
      </w:r>
      <w:proofErr w:type="spellEnd"/>
      <w:r>
        <w:rPr>
          <w:color w:val="222222"/>
        </w:rPr>
        <w:t xml:space="preserve"> de Bagging y Random Forest (</w:t>
      </w:r>
      <w:proofErr w:type="spellStart"/>
      <w:r>
        <w:rPr>
          <w:color w:val="222222"/>
        </w:rPr>
        <w:t>donde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agregar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más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árboles</w:t>
      </w:r>
      <w:proofErr w:type="spellEnd"/>
      <w:r>
        <w:rPr>
          <w:color w:val="222222"/>
        </w:rPr>
        <w:t xml:space="preserve"> reduce </w:t>
      </w:r>
      <w:proofErr w:type="spellStart"/>
      <w:r>
        <w:rPr>
          <w:color w:val="222222"/>
        </w:rPr>
        <w:t>monótonamente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varianza</w:t>
      </w:r>
      <w:proofErr w:type="spellEnd"/>
      <w:r>
        <w:rPr>
          <w:color w:val="222222"/>
        </w:rPr>
        <w:t xml:space="preserve"> sin </w:t>
      </w:r>
      <w:proofErr w:type="spellStart"/>
      <w:r>
        <w:rPr>
          <w:color w:val="222222"/>
        </w:rPr>
        <w:t>provocar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sobreajuste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métodos</w:t>
      </w:r>
      <w:proofErr w:type="spellEnd"/>
      <w:r>
        <w:rPr>
          <w:color w:val="222222"/>
        </w:rPr>
        <w:t xml:space="preserve"> de Boosting </w:t>
      </w:r>
      <w:proofErr w:type="spellStart"/>
      <w:r>
        <w:rPr>
          <w:color w:val="222222"/>
        </w:rPr>
        <w:t>como</w:t>
      </w:r>
      <w:proofErr w:type="spellEnd"/>
      <w:r>
        <w:rPr>
          <w:color w:val="222222"/>
        </w:rPr>
        <w:t xml:space="preserve"> AdaBoost se </w:t>
      </w:r>
      <w:proofErr w:type="spellStart"/>
      <w:r>
        <w:rPr>
          <w:color w:val="222222"/>
        </w:rPr>
        <w:t>sobreajustarán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ejecutan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durante</w:t>
      </w:r>
      <w:proofErr w:type="spellEnd"/>
      <w:r>
        <w:rPr>
          <w:color w:val="222222"/>
        </w:rPr>
        <w:t xml:space="preserve"> un </w:t>
      </w:r>
      <w:proofErr w:type="spellStart"/>
      <w:r>
        <w:rPr>
          <w:color w:val="222222"/>
        </w:rPr>
        <w:t>número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excesivo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iteraciones</w:t>
      </w:r>
      <w:proofErr w:type="spellEnd"/>
      <w:r>
        <w:rPr>
          <w:color w:val="222222"/>
        </w:rPr>
        <w:t xml:space="preserve">. Por lo tanto, es indispensable </w:t>
      </w:r>
      <w:proofErr w:type="spellStart"/>
      <w:r>
        <w:rPr>
          <w:color w:val="222222"/>
        </w:rPr>
        <w:t>configurar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adecuadamente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criterios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detención</w:t>
      </w:r>
      <w:proofErr w:type="spellEnd"/>
      <w:r>
        <w:rPr>
          <w:color w:val="222222"/>
        </w:rPr>
        <w:t>:</w:t>
      </w:r>
    </w:p>
    <w:p w14:paraId="5EB16BCB" w14:textId="77777777" w:rsidR="005B0815" w:rsidRDefault="005B0815" w:rsidP="005B0815">
      <w:pPr>
        <w:pStyle w:val="Listaconvietas"/>
        <w:spacing w:after="60"/>
      </w:pP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Máximo de </w:t>
      </w:r>
      <w:proofErr w:type="spellStart"/>
      <w:r>
        <w:rPr>
          <w:b/>
        </w:rPr>
        <w:t>Estimadores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n_estimators</w:t>
      </w:r>
      <w:proofErr w:type="spellEnd"/>
      <w:r>
        <w:rPr>
          <w:b/>
        </w:rPr>
        <w:t xml:space="preserve">):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fijado</w:t>
      </w:r>
      <w:proofErr w:type="spellEnd"/>
      <w:r>
        <w:t xml:space="preserve"> para el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tocones</w:t>
      </w:r>
      <w:proofErr w:type="spellEnd"/>
      <w:r>
        <w:t xml:space="preserve"> o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creadas</w:t>
      </w:r>
      <w:proofErr w:type="spellEnd"/>
      <w:r>
        <w:t>.</w:t>
      </w:r>
    </w:p>
    <w:p w14:paraId="578136DE" w14:textId="77777777" w:rsidR="005B0815" w:rsidRDefault="005B0815" w:rsidP="005B0815">
      <w:pPr>
        <w:pStyle w:val="Listaconvietas"/>
        <w:spacing w:after="60"/>
      </w:pPr>
      <w:proofErr w:type="spellStart"/>
      <w:r>
        <w:rPr>
          <w:b/>
        </w:rPr>
        <w:t>Mejora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Mínima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: </w:t>
      </w:r>
      <w:proofErr w:type="spellStart"/>
      <w:r>
        <w:t>Detención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un umbral </w:t>
      </w:r>
      <w:proofErr w:type="spellStart"/>
      <w:r>
        <w:t>predefinido</w:t>
      </w:r>
      <w:proofErr w:type="spellEnd"/>
      <w:r>
        <w:t>.</w:t>
      </w:r>
    </w:p>
    <w:p w14:paraId="1322C09D" w14:textId="77777777" w:rsidR="005B0815" w:rsidRDefault="005B0815" w:rsidP="005B0815">
      <w:pPr>
        <w:pStyle w:val="Listaconvietas"/>
        <w:spacing w:after="60"/>
      </w:pPr>
      <w:r>
        <w:rPr>
          <w:b/>
        </w:rPr>
        <w:t xml:space="preserve">Paciencia / Parada </w:t>
      </w:r>
      <w:proofErr w:type="spellStart"/>
      <w:r>
        <w:rPr>
          <w:b/>
        </w:rPr>
        <w:t>Temprana</w:t>
      </w:r>
      <w:proofErr w:type="spellEnd"/>
      <w:r>
        <w:rPr>
          <w:b/>
        </w:rPr>
        <w:t xml:space="preserve"> (Early Stopping):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consecutivas</w:t>
      </w:r>
      <w:proofErr w:type="spellEnd"/>
      <w:r>
        <w:t xml:space="preserve"> sin 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error de </w:t>
      </w:r>
      <w:proofErr w:type="spellStart"/>
      <w:r>
        <w:t>validación</w:t>
      </w:r>
      <w:proofErr w:type="spellEnd"/>
      <w:r>
        <w:t>.</w:t>
      </w:r>
    </w:p>
    <w:p w14:paraId="3743F1F8" w14:textId="77777777" w:rsidR="005B0815" w:rsidRDefault="005B0815" w:rsidP="005B0815">
      <w:pPr>
        <w:keepNext/>
        <w:spacing w:before="240" w:after="80"/>
      </w:pPr>
      <w:proofErr w:type="spellStart"/>
      <w:r>
        <w:rPr>
          <w:b/>
          <w:color w:val="4682B4"/>
          <w:sz w:val="28"/>
        </w:rPr>
        <w:lastRenderedPageBreak/>
        <w:t>Ecosistema</w:t>
      </w:r>
      <w:proofErr w:type="spellEnd"/>
      <w:r>
        <w:rPr>
          <w:b/>
          <w:color w:val="4682B4"/>
          <w:sz w:val="28"/>
        </w:rPr>
        <w:t xml:space="preserve"> de </w:t>
      </w:r>
      <w:proofErr w:type="spellStart"/>
      <w:r>
        <w:rPr>
          <w:b/>
          <w:color w:val="4682B4"/>
          <w:sz w:val="28"/>
        </w:rPr>
        <w:t>Librerías</w:t>
      </w:r>
      <w:proofErr w:type="spellEnd"/>
      <w:r>
        <w:rPr>
          <w:b/>
          <w:color w:val="4682B4"/>
          <w:sz w:val="28"/>
        </w:rPr>
        <w:t xml:space="preserve"> </w:t>
      </w:r>
      <w:proofErr w:type="spellStart"/>
      <w:r>
        <w:rPr>
          <w:b/>
          <w:color w:val="4682B4"/>
          <w:sz w:val="28"/>
        </w:rPr>
        <w:t>Comerciales</w:t>
      </w:r>
      <w:proofErr w:type="spellEnd"/>
      <w:r>
        <w:rPr>
          <w:b/>
          <w:color w:val="4682B4"/>
          <w:sz w:val="28"/>
        </w:rPr>
        <w:t xml:space="preserve"> de Boosting</w:t>
      </w:r>
    </w:p>
    <w:p w14:paraId="44A69401" w14:textId="77777777" w:rsidR="005B0815" w:rsidRDefault="005B0815" w:rsidP="005B0815">
      <w:r>
        <w:rPr>
          <w:color w:val="222222"/>
        </w:rPr>
        <w:t xml:space="preserve">En el </w:t>
      </w:r>
      <w:proofErr w:type="spellStart"/>
      <w:r>
        <w:rPr>
          <w:color w:val="222222"/>
        </w:rPr>
        <w:t>ámbito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profesional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competiciones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ciencia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datos</w:t>
      </w:r>
      <w:proofErr w:type="spellEnd"/>
      <w:r>
        <w:rPr>
          <w:color w:val="222222"/>
        </w:rPr>
        <w:t xml:space="preserve"> (Kaggle), </w:t>
      </w:r>
      <w:proofErr w:type="spellStart"/>
      <w:r>
        <w:rPr>
          <w:color w:val="222222"/>
        </w:rPr>
        <w:t>los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algoritmos</w:t>
      </w:r>
      <w:proofErr w:type="spellEnd"/>
      <w:r>
        <w:rPr>
          <w:color w:val="222222"/>
        </w:rPr>
        <w:t xml:space="preserve"> de boosting son </w:t>
      </w:r>
      <w:proofErr w:type="spellStart"/>
      <w:r>
        <w:rPr>
          <w:color w:val="222222"/>
        </w:rPr>
        <w:t>implementados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mediante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librerías</w:t>
      </w:r>
      <w:proofErr w:type="spellEnd"/>
      <w:r>
        <w:rPr>
          <w:color w:val="222222"/>
        </w:rPr>
        <w:t xml:space="preserve"> de alto </w:t>
      </w:r>
      <w:proofErr w:type="spellStart"/>
      <w:r>
        <w:rPr>
          <w:color w:val="222222"/>
        </w:rPr>
        <w:t>rendimiento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altamente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optimizadas</w:t>
      </w:r>
      <w:proofErr w:type="spellEnd"/>
      <w:r>
        <w:rPr>
          <w:color w:val="222222"/>
        </w:rPr>
        <w:t>:</w:t>
      </w:r>
    </w:p>
    <w:p w14:paraId="4588CD32" w14:textId="77777777" w:rsidR="005B0815" w:rsidRDefault="005B0815" w:rsidP="005B0815">
      <w:pPr>
        <w:pStyle w:val="Listaconvietas"/>
        <w:spacing w:after="60"/>
      </w:pPr>
      <w:proofErr w:type="spellStart"/>
      <w:r>
        <w:rPr>
          <w:b/>
        </w:rPr>
        <w:t>XGBoost</w:t>
      </w:r>
      <w:proofErr w:type="spellEnd"/>
      <w:r>
        <w:rPr>
          <w:b/>
        </w:rPr>
        <w:t xml:space="preserve"> (Extreme Gradient Boosting):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del Gradient Boosting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histogramas</w:t>
      </w:r>
      <w:proofErr w:type="spellEnd"/>
      <w:r>
        <w:t xml:space="preserve"> y </w:t>
      </w:r>
      <w:proofErr w:type="spellStart"/>
      <w:r>
        <w:t>paralelizaciones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>.</w:t>
      </w:r>
    </w:p>
    <w:p w14:paraId="2C34C10B" w14:textId="77777777" w:rsidR="005B0815" w:rsidRDefault="005B0815" w:rsidP="005B0815">
      <w:pPr>
        <w:pStyle w:val="Listaconvietas"/>
        <w:spacing w:after="60"/>
      </w:pPr>
      <w:proofErr w:type="spellStart"/>
      <w:r>
        <w:rPr>
          <w:b/>
        </w:rPr>
        <w:t>LightGBM</w:t>
      </w:r>
      <w:proofErr w:type="spellEnd"/>
      <w:r>
        <w:rPr>
          <w:b/>
        </w:rPr>
        <w:t xml:space="preserve"> (Light Gradient Boosting Machine): </w:t>
      </w:r>
      <w:proofErr w:type="spellStart"/>
      <w:r>
        <w:t>Desarrollada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Microsoft, </w:t>
      </w:r>
      <w:proofErr w:type="spellStart"/>
      <w:r>
        <w:t>compite</w:t>
      </w:r>
      <w:proofErr w:type="spellEnd"/>
      <w:r>
        <w:t xml:space="preserve"> con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optimizando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y el </w:t>
      </w:r>
      <w:proofErr w:type="spellStart"/>
      <w:r>
        <w:t>consumo</w:t>
      </w:r>
      <w:proofErr w:type="spellEnd"/>
      <w:r>
        <w:t xml:space="preserve"> de memoria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crecimiento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hojas (leaf-wise).</w:t>
      </w:r>
    </w:p>
    <w:p w14:paraId="7EDEA094" w14:textId="77777777" w:rsidR="005B0815" w:rsidRDefault="005B0815" w:rsidP="005B0815">
      <w:pPr>
        <w:pStyle w:val="Listaconvietas"/>
        <w:spacing w:after="60"/>
      </w:pPr>
      <w:proofErr w:type="spellStart"/>
      <w:r>
        <w:rPr>
          <w:b/>
        </w:rPr>
        <w:t>CatBoost</w:t>
      </w:r>
      <w:proofErr w:type="spellEnd"/>
      <w:r>
        <w:rPr>
          <w:b/>
        </w:rPr>
        <w:t xml:space="preserve">: </w:t>
      </w:r>
      <w:r>
        <w:t xml:space="preserve">Librería </w:t>
      </w:r>
      <w:proofErr w:type="spellStart"/>
      <w:r>
        <w:t>optimizada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 </w:t>
      </w:r>
      <w:proofErr w:type="spellStart"/>
      <w:r>
        <w:t>tratamiento</w:t>
      </w:r>
      <w:proofErr w:type="spellEnd"/>
      <w:r>
        <w:t xml:space="preserve"> </w:t>
      </w:r>
      <w:proofErr w:type="spellStart"/>
      <w:r>
        <w:t>nativo</w:t>
      </w:r>
      <w:proofErr w:type="spellEnd"/>
      <w:r>
        <w:t xml:space="preserve"> y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categóricas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One-Hot Encoding </w:t>
      </w:r>
      <w:proofErr w:type="spellStart"/>
      <w:r>
        <w:t>previo</w:t>
      </w:r>
      <w:proofErr w:type="spellEnd"/>
      <w:r>
        <w:t>.</w:t>
      </w:r>
    </w:p>
    <w:p w14:paraId="34BD1C16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3B931962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1328928D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69E17B70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3B956506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67446BAD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2BC76404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1E689A2E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5AC017A8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5C6103A0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53C551B6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50999358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2B7C5F8F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611B6548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4C3BDC33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2CDA67C1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76EEC2AD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2502A49C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312421C7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2F73936C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04267260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2A2A5E68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2DA33437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31DE77ED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58D4B853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467F65AC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740BCAC1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3AD8FE80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1EC428F2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15D26632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4F36D69D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7FC32FFB" w14:textId="77777777" w:rsidR="00E520EE" w:rsidRDefault="00E520EE" w:rsidP="00E520EE">
      <w:pPr>
        <w:spacing w:after="40"/>
      </w:pPr>
      <w:proofErr w:type="spellStart"/>
      <w:r>
        <w:rPr>
          <w:b/>
          <w:color w:val="1B365D"/>
          <w:sz w:val="48"/>
        </w:rPr>
        <w:lastRenderedPageBreak/>
        <w:t>Sección</w:t>
      </w:r>
      <w:proofErr w:type="spellEnd"/>
      <w:r>
        <w:rPr>
          <w:b/>
          <w:color w:val="1B365D"/>
          <w:sz w:val="48"/>
        </w:rPr>
        <w:t xml:space="preserve"> 6.1.1: </w:t>
      </w:r>
      <w:proofErr w:type="spellStart"/>
      <w:r>
        <w:rPr>
          <w:b/>
          <w:color w:val="1B365D"/>
          <w:sz w:val="48"/>
        </w:rPr>
        <w:t>Algoritmo</w:t>
      </w:r>
      <w:proofErr w:type="spellEnd"/>
      <w:r>
        <w:rPr>
          <w:b/>
          <w:color w:val="1B365D"/>
          <w:sz w:val="48"/>
        </w:rPr>
        <w:t xml:space="preserve"> AdaBoost</w:t>
      </w:r>
    </w:p>
    <w:p w14:paraId="7E1499D4" w14:textId="77777777" w:rsidR="00E520EE" w:rsidRDefault="00E520EE" w:rsidP="00E520EE">
      <w:pPr>
        <w:spacing w:after="280"/>
      </w:pPr>
      <w:r>
        <w:rPr>
          <w:i/>
          <w:color w:val="4A777A"/>
          <w:sz w:val="26"/>
        </w:rPr>
        <w:t xml:space="preserve">Manual de </w:t>
      </w:r>
      <w:proofErr w:type="spellStart"/>
      <w:r>
        <w:rPr>
          <w:i/>
          <w:color w:val="4A777A"/>
          <w:sz w:val="26"/>
        </w:rPr>
        <w:t>Apuntes</w:t>
      </w:r>
      <w:proofErr w:type="spellEnd"/>
      <w:r>
        <w:rPr>
          <w:i/>
          <w:color w:val="4A777A"/>
          <w:sz w:val="26"/>
        </w:rPr>
        <w:t xml:space="preserve"> </w:t>
      </w:r>
      <w:proofErr w:type="spellStart"/>
      <w:r>
        <w:rPr>
          <w:i/>
          <w:color w:val="4A777A"/>
          <w:sz w:val="26"/>
        </w:rPr>
        <w:t>Técnicos</w:t>
      </w:r>
      <w:proofErr w:type="spellEnd"/>
      <w:r>
        <w:rPr>
          <w:i/>
          <w:color w:val="4A777A"/>
          <w:sz w:val="26"/>
        </w:rPr>
        <w:t xml:space="preserve"> y Traza de </w:t>
      </w:r>
      <w:proofErr w:type="spellStart"/>
      <w:r>
        <w:rPr>
          <w:i/>
          <w:color w:val="4A777A"/>
          <w:sz w:val="26"/>
        </w:rPr>
        <w:t>Ejecución</w:t>
      </w:r>
      <w:proofErr w:type="spellEnd"/>
      <w:r>
        <w:rPr>
          <w:i/>
          <w:color w:val="4A777A"/>
          <w:sz w:val="26"/>
        </w:rPr>
        <w:t xml:space="preserve"> </w:t>
      </w:r>
      <w:proofErr w:type="spellStart"/>
      <w:r>
        <w:rPr>
          <w:i/>
          <w:color w:val="4A777A"/>
          <w:sz w:val="26"/>
        </w:rPr>
        <w:t>Numérica</w:t>
      </w:r>
      <w:proofErr w:type="spellEnd"/>
      <w:r>
        <w:rPr>
          <w:i/>
          <w:color w:val="4A777A"/>
          <w:sz w:val="26"/>
        </w:rPr>
        <w:t xml:space="preserve"> Paso a Paso</w:t>
      </w:r>
    </w:p>
    <w:p w14:paraId="775E5EB6" w14:textId="77777777" w:rsidR="00E520EE" w:rsidRDefault="00E520EE" w:rsidP="00E520EE">
      <w:pPr>
        <w:pBdr>
          <w:bottom w:val="single" w:sz="12" w:space="1" w:color="1B365D"/>
        </w:pBdr>
        <w:spacing w:after="240"/>
      </w:pPr>
    </w:p>
    <w:p w14:paraId="7A646054" w14:textId="77777777" w:rsidR="00E520EE" w:rsidRDefault="00E520EE" w:rsidP="00E520EE">
      <w:pPr>
        <w:pStyle w:val="Ttulo2"/>
      </w:pPr>
      <w:proofErr w:type="spellStart"/>
      <w:r>
        <w:t>Índice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77D06C3A" w14:textId="77777777" w:rsidR="00E520EE" w:rsidRDefault="00E520EE" w:rsidP="00E520EE">
      <w:pPr>
        <w:spacing w:before="120" w:after="24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11D4D4B3" w14:textId="77777777" w:rsidR="00E520EE" w:rsidRDefault="00E520EE" w:rsidP="00E520EE">
      <w:pPr>
        <w:spacing w:after="240"/>
      </w:pPr>
      <w:r>
        <w:rPr>
          <w:i/>
          <w:color w:val="7F8C8D"/>
          <w:sz w:val="18"/>
        </w:rPr>
        <w:t xml:space="preserve">(El </w:t>
      </w:r>
      <w:proofErr w:type="spellStart"/>
      <w:r>
        <w:rPr>
          <w:i/>
          <w:color w:val="7F8C8D"/>
          <w:sz w:val="18"/>
        </w:rPr>
        <w:t>índice</w:t>
      </w:r>
      <w:proofErr w:type="spellEnd"/>
      <w:r>
        <w:rPr>
          <w:i/>
          <w:color w:val="7F8C8D"/>
          <w:sz w:val="18"/>
        </w:rPr>
        <w:t xml:space="preserve"> </w:t>
      </w:r>
      <w:proofErr w:type="spellStart"/>
      <w:r>
        <w:rPr>
          <w:i/>
          <w:color w:val="7F8C8D"/>
          <w:sz w:val="18"/>
        </w:rPr>
        <w:t>interactivo</w:t>
      </w:r>
      <w:proofErr w:type="spellEnd"/>
      <w:r>
        <w:rPr>
          <w:i/>
          <w:color w:val="7F8C8D"/>
          <w:sz w:val="18"/>
        </w:rPr>
        <w:t xml:space="preserve"> anterior se </w:t>
      </w:r>
      <w:proofErr w:type="spellStart"/>
      <w:r>
        <w:rPr>
          <w:i/>
          <w:color w:val="7F8C8D"/>
          <w:sz w:val="18"/>
        </w:rPr>
        <w:t>actualizará</w:t>
      </w:r>
      <w:proofErr w:type="spellEnd"/>
      <w:r>
        <w:rPr>
          <w:i/>
          <w:color w:val="7F8C8D"/>
          <w:sz w:val="18"/>
        </w:rPr>
        <w:t xml:space="preserve"> </w:t>
      </w:r>
      <w:proofErr w:type="spellStart"/>
      <w:r>
        <w:rPr>
          <w:i/>
          <w:color w:val="7F8C8D"/>
          <w:sz w:val="18"/>
        </w:rPr>
        <w:t>automáticamente</w:t>
      </w:r>
      <w:proofErr w:type="spellEnd"/>
      <w:r>
        <w:rPr>
          <w:i/>
          <w:color w:val="7F8C8D"/>
          <w:sz w:val="18"/>
        </w:rPr>
        <w:t xml:space="preserve"> al </w:t>
      </w:r>
      <w:proofErr w:type="spellStart"/>
      <w:r>
        <w:rPr>
          <w:i/>
          <w:color w:val="7F8C8D"/>
          <w:sz w:val="18"/>
        </w:rPr>
        <w:t>abrir</w:t>
      </w:r>
      <w:proofErr w:type="spellEnd"/>
      <w:r>
        <w:rPr>
          <w:i/>
          <w:color w:val="7F8C8D"/>
          <w:sz w:val="18"/>
        </w:rPr>
        <w:t xml:space="preserve"> </w:t>
      </w:r>
      <w:proofErr w:type="spellStart"/>
      <w:r>
        <w:rPr>
          <w:i/>
          <w:color w:val="7F8C8D"/>
          <w:sz w:val="18"/>
        </w:rPr>
        <w:t>este</w:t>
      </w:r>
      <w:proofErr w:type="spellEnd"/>
      <w:r>
        <w:rPr>
          <w:i/>
          <w:color w:val="7F8C8D"/>
          <w:sz w:val="18"/>
        </w:rPr>
        <w:t xml:space="preserve"> </w:t>
      </w:r>
      <w:proofErr w:type="spellStart"/>
      <w:r>
        <w:rPr>
          <w:i/>
          <w:color w:val="7F8C8D"/>
          <w:sz w:val="18"/>
        </w:rPr>
        <w:t>documento</w:t>
      </w:r>
      <w:proofErr w:type="spellEnd"/>
      <w:r>
        <w:rPr>
          <w:i/>
          <w:color w:val="7F8C8D"/>
          <w:sz w:val="18"/>
        </w:rPr>
        <w:t xml:space="preserve"> </w:t>
      </w:r>
      <w:proofErr w:type="spellStart"/>
      <w:r>
        <w:rPr>
          <w:i/>
          <w:color w:val="7F8C8D"/>
          <w:sz w:val="18"/>
        </w:rPr>
        <w:t>en</w:t>
      </w:r>
      <w:proofErr w:type="spellEnd"/>
      <w:r>
        <w:rPr>
          <w:i/>
          <w:color w:val="7F8C8D"/>
          <w:sz w:val="18"/>
        </w:rPr>
        <w:t xml:space="preserve"> Microsoft Word o Google Docs).</w:t>
      </w:r>
    </w:p>
    <w:p w14:paraId="2CF09299" w14:textId="77777777" w:rsidR="00E520EE" w:rsidRDefault="00E520EE" w:rsidP="00E520EE">
      <w:pPr>
        <w:pStyle w:val="Ttulo1"/>
      </w:pPr>
      <w:r>
        <w:t xml:space="preserve">1.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Clasificación</w:t>
      </w:r>
      <w:proofErr w:type="spellEnd"/>
    </w:p>
    <w:p w14:paraId="2434BA92" w14:textId="77777777" w:rsidR="00E520EE" w:rsidRDefault="00E520EE" w:rsidP="00E520EE">
      <w:r>
        <w:t xml:space="preserve">El </w:t>
      </w:r>
      <w:proofErr w:type="spellStart"/>
      <w:r>
        <w:t>algoritmo</w:t>
      </w:r>
      <w:proofErr w:type="spellEnd"/>
      <w:r>
        <w:t xml:space="preserve"> AdaBoost (Adaptive Boosting) es un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iterativa</w:t>
      </w:r>
      <w:proofErr w:type="spellEnd"/>
      <w:r>
        <w:t xml:space="preserve"> un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T(x)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de </w:t>
      </w:r>
      <w:proofErr w:type="spellStart"/>
      <w:r>
        <w:t>clasificadores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 S(x). En el </w:t>
      </w:r>
      <w:proofErr w:type="spellStart"/>
      <w:r>
        <w:t>ámbito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, un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se define de forma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rPr>
          <w:b/>
        </w:rPr>
        <w:t>tocón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decisión</w:t>
      </w:r>
      <w:proofErr w:type="spellEnd"/>
      <w:r>
        <w:rPr>
          <w:b/>
        </w:rPr>
        <w:t xml:space="preserve"> (stump)</w:t>
      </w:r>
      <w:r>
        <w:t xml:space="preserve">, es </w:t>
      </w:r>
      <w:proofErr w:type="spellStart"/>
      <w:r>
        <w:t>decir</w:t>
      </w:r>
      <w:proofErr w:type="spellEnd"/>
      <w:r>
        <w:t xml:space="preserve">, un árbol de </w:t>
      </w:r>
      <w:proofErr w:type="spellStart"/>
      <w:r>
        <w:t>decisión</w:t>
      </w:r>
      <w:proofErr w:type="spellEnd"/>
      <w:r>
        <w:t xml:space="preserve"> superficial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un solo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y dos hojas.</w:t>
      </w:r>
    </w:p>
    <w:p w14:paraId="15E6355A" w14:textId="77777777" w:rsidR="00E520EE" w:rsidRDefault="00E520EE" w:rsidP="00E520EE">
      <w:proofErr w:type="spellStart"/>
      <w:r>
        <w:t>Consideremos</w:t>
      </w:r>
      <w:proofErr w:type="spellEnd"/>
      <w:r>
        <w:t xml:space="preserve">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sintético</w:t>
      </w:r>
      <w:proofErr w:type="spellEnd"/>
      <w:r>
        <w:t xml:space="preserve"> bidimensional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N = 8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con dos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o </w:t>
      </w:r>
      <w:proofErr w:type="spellStart"/>
      <w:r>
        <w:t>predictores</w:t>
      </w:r>
      <w:proofErr w:type="spellEnd"/>
      <w:r>
        <w:t xml:space="preserve">, x1 y x2. Cada punto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de las dos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codificadas</w:t>
      </w:r>
      <w:proofErr w:type="spellEnd"/>
      <w:r>
        <w:t xml:space="preserve"> </w:t>
      </w:r>
      <w:proofErr w:type="spellStart"/>
      <w:r>
        <w:t>numéricamente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3B998E05" w14:textId="77777777" w:rsidR="00E520EE" w:rsidRDefault="00E520EE" w:rsidP="00E520EE">
      <w:pPr>
        <w:pStyle w:val="Listaconvietas"/>
      </w:pPr>
      <w:r>
        <w:rPr>
          <w:b/>
        </w:rPr>
        <w:t>Clase 1 (</w:t>
      </w:r>
      <w:proofErr w:type="spellStart"/>
      <w:r>
        <w:rPr>
          <w:b/>
        </w:rPr>
        <w:t>y_n</w:t>
      </w:r>
      <w:proofErr w:type="spellEnd"/>
      <w:r>
        <w:rPr>
          <w:b/>
        </w:rPr>
        <w:t xml:space="preserve"> = 1): 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gráficamente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círculos</w:t>
      </w:r>
      <w:proofErr w:type="spellEnd"/>
      <w:r>
        <w:t xml:space="preserve"> de color </w:t>
      </w:r>
      <w:proofErr w:type="spellStart"/>
      <w:r>
        <w:t>naranja</w:t>
      </w:r>
      <w:proofErr w:type="spellEnd"/>
      <w:r>
        <w:t>.</w:t>
      </w:r>
    </w:p>
    <w:p w14:paraId="0CEA24DF" w14:textId="77777777" w:rsidR="00E520EE" w:rsidRDefault="00E520EE" w:rsidP="00E520EE">
      <w:pPr>
        <w:pStyle w:val="Listaconvietas"/>
      </w:pPr>
      <w:r>
        <w:rPr>
          <w:b/>
        </w:rPr>
        <w:t>Clase 2 (</w:t>
      </w:r>
      <w:proofErr w:type="spellStart"/>
      <w:r>
        <w:rPr>
          <w:b/>
        </w:rPr>
        <w:t>y_n</w:t>
      </w:r>
      <w:proofErr w:type="spellEnd"/>
      <w:r>
        <w:rPr>
          <w:b/>
        </w:rPr>
        <w:t xml:space="preserve"> = -1): 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gráficamente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triángulos</w:t>
      </w:r>
      <w:proofErr w:type="spellEnd"/>
      <w:r>
        <w:t xml:space="preserve"> de color </w:t>
      </w:r>
      <w:proofErr w:type="spellStart"/>
      <w:r>
        <w:t>azul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520EE" w14:paraId="3338A9B8" w14:textId="77777777" w:rsidTr="00493F52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952454" w14:textId="77777777" w:rsidR="00E520EE" w:rsidRDefault="00E520EE" w:rsidP="00493F52">
            <w:pPr>
              <w:spacing w:before="40" w:after="80"/>
            </w:pPr>
            <w:r>
              <w:rPr>
                <w:b/>
                <w:color w:val="1B365D"/>
              </w:rPr>
              <w:t>📌 NOTA TÉCNICA: CODIFICACIÓN SIMBÓLICA DE CLASES</w:t>
            </w:r>
            <w:r>
              <w:rPr>
                <w:b/>
                <w:color w:val="1B365D"/>
              </w:rPr>
              <w:br/>
            </w:r>
          </w:p>
          <w:p w14:paraId="2D9F6F87" w14:textId="77777777" w:rsidR="00E520EE" w:rsidRDefault="00E520EE" w:rsidP="00493F52">
            <w:pPr>
              <w:spacing w:before="40" w:after="40"/>
            </w:pPr>
            <w:r>
              <w:rPr>
                <w:color w:val="222222"/>
                <w:sz w:val="20"/>
              </w:rPr>
              <w:t xml:space="preserve">La </w:t>
            </w:r>
            <w:proofErr w:type="spellStart"/>
            <w:r>
              <w:rPr>
                <w:color w:val="222222"/>
                <w:sz w:val="20"/>
              </w:rPr>
              <w:t>codificación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etiquetas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AdaBoost </w:t>
            </w:r>
            <w:proofErr w:type="spellStart"/>
            <w:r>
              <w:rPr>
                <w:color w:val="222222"/>
                <w:sz w:val="20"/>
              </w:rPr>
              <w:t>utiliza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y_n</w:t>
            </w:r>
            <w:proofErr w:type="spellEnd"/>
            <w:r>
              <w:rPr>
                <w:color w:val="222222"/>
                <w:sz w:val="20"/>
              </w:rPr>
              <w:t xml:space="preserve"> ∈ {-1, +1}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lugar</w:t>
            </w:r>
            <w:proofErr w:type="spellEnd"/>
            <w:r>
              <w:rPr>
                <w:color w:val="222222"/>
                <w:sz w:val="20"/>
              </w:rPr>
              <w:t xml:space="preserve"> del </w:t>
            </w:r>
            <w:proofErr w:type="spellStart"/>
            <w:r>
              <w:rPr>
                <w:color w:val="222222"/>
                <w:sz w:val="20"/>
              </w:rPr>
              <w:t>esquema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binario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tradicional</w:t>
            </w:r>
            <w:proofErr w:type="spellEnd"/>
            <w:r>
              <w:rPr>
                <w:color w:val="222222"/>
                <w:sz w:val="20"/>
              </w:rPr>
              <w:t xml:space="preserve"> {0, 1}. Esta </w:t>
            </w:r>
            <w:proofErr w:type="spellStart"/>
            <w:r>
              <w:rPr>
                <w:color w:val="222222"/>
                <w:sz w:val="20"/>
              </w:rPr>
              <w:t>elección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matemática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permite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simplificar</w:t>
            </w:r>
            <w:proofErr w:type="spellEnd"/>
            <w:r>
              <w:rPr>
                <w:color w:val="222222"/>
                <w:sz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</w:rPr>
              <w:t>formulación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los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factores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reponderación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exponencial</w:t>
            </w:r>
            <w:proofErr w:type="spellEnd"/>
            <w:r>
              <w:rPr>
                <w:color w:val="222222"/>
                <w:sz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</w:rPr>
              <w:t>verificar</w:t>
            </w:r>
            <w:proofErr w:type="spellEnd"/>
            <w:r>
              <w:rPr>
                <w:color w:val="222222"/>
                <w:sz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</w:rPr>
              <w:t>coincidencia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directa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clasificaciones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mediante</w:t>
            </w:r>
            <w:proofErr w:type="spellEnd"/>
            <w:r>
              <w:rPr>
                <w:color w:val="222222"/>
                <w:sz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</w:rPr>
              <w:t>producto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y_n</w:t>
            </w:r>
            <w:proofErr w:type="spellEnd"/>
            <w:r>
              <w:rPr>
                <w:color w:val="222222"/>
                <w:sz w:val="20"/>
              </w:rPr>
              <w:t xml:space="preserve"> · T(</w:t>
            </w:r>
            <w:proofErr w:type="spellStart"/>
            <w:r>
              <w:rPr>
                <w:color w:val="222222"/>
                <w:sz w:val="20"/>
              </w:rPr>
              <w:t>x_n</w:t>
            </w:r>
            <w:proofErr w:type="spellEnd"/>
            <w:r>
              <w:rPr>
                <w:color w:val="222222"/>
                <w:sz w:val="20"/>
              </w:rPr>
              <w:t>).</w:t>
            </w:r>
          </w:p>
          <w:p w14:paraId="58864CAF" w14:textId="77777777" w:rsidR="00E520EE" w:rsidRDefault="00E520EE" w:rsidP="00493F52">
            <w:pPr>
              <w:spacing w:before="40" w:after="40"/>
            </w:pPr>
            <w:r>
              <w:rPr>
                <w:color w:val="222222"/>
                <w:sz w:val="20"/>
              </w:rPr>
              <w:t xml:space="preserve">Si </w:t>
            </w:r>
            <w:proofErr w:type="spellStart"/>
            <w:r>
              <w:rPr>
                <w:color w:val="222222"/>
                <w:sz w:val="20"/>
              </w:rPr>
              <w:t>y_n</w:t>
            </w:r>
            <w:proofErr w:type="spellEnd"/>
            <w:r>
              <w:rPr>
                <w:color w:val="222222"/>
                <w:sz w:val="20"/>
              </w:rPr>
              <w:t xml:space="preserve"> · T(</w:t>
            </w:r>
            <w:proofErr w:type="spellStart"/>
            <w:r>
              <w:rPr>
                <w:color w:val="222222"/>
                <w:sz w:val="20"/>
              </w:rPr>
              <w:t>x_n</w:t>
            </w:r>
            <w:proofErr w:type="spellEnd"/>
            <w:r>
              <w:rPr>
                <w:color w:val="222222"/>
                <w:sz w:val="20"/>
              </w:rPr>
              <w:t xml:space="preserve">) &gt; 0, la </w:t>
            </w:r>
            <w:proofErr w:type="spellStart"/>
            <w:r>
              <w:rPr>
                <w:color w:val="222222"/>
                <w:sz w:val="20"/>
              </w:rPr>
              <w:t>predicción</w:t>
            </w:r>
            <w:proofErr w:type="spellEnd"/>
            <w:r>
              <w:rPr>
                <w:color w:val="222222"/>
                <w:sz w:val="20"/>
              </w:rPr>
              <w:t xml:space="preserve"> del </w:t>
            </w:r>
            <w:proofErr w:type="spellStart"/>
            <w:r>
              <w:rPr>
                <w:color w:val="222222"/>
                <w:sz w:val="20"/>
              </w:rPr>
              <w:t>modelo</w:t>
            </w:r>
            <w:proofErr w:type="spellEnd"/>
            <w:r>
              <w:rPr>
                <w:color w:val="222222"/>
                <w:sz w:val="20"/>
              </w:rPr>
              <w:t xml:space="preserve"> y la </w:t>
            </w:r>
            <w:proofErr w:type="spellStart"/>
            <w:r>
              <w:rPr>
                <w:color w:val="222222"/>
                <w:sz w:val="20"/>
              </w:rPr>
              <w:t>clase</w:t>
            </w:r>
            <w:proofErr w:type="spellEnd"/>
            <w:r>
              <w:rPr>
                <w:color w:val="222222"/>
                <w:sz w:val="20"/>
              </w:rPr>
              <w:t xml:space="preserve"> real </w:t>
            </w:r>
            <w:proofErr w:type="spellStart"/>
            <w:r>
              <w:rPr>
                <w:color w:val="222222"/>
                <w:sz w:val="20"/>
              </w:rPr>
              <w:t>coinciden</w:t>
            </w:r>
            <w:proofErr w:type="spellEnd"/>
            <w:r>
              <w:rPr>
                <w:color w:val="222222"/>
                <w:sz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</w:rPr>
              <w:t>clasificación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correcta</w:t>
            </w:r>
            <w:proofErr w:type="spellEnd"/>
            <w:r>
              <w:rPr>
                <w:color w:val="222222"/>
                <w:sz w:val="20"/>
              </w:rPr>
              <w:t xml:space="preserve">); </w:t>
            </w:r>
            <w:proofErr w:type="spellStart"/>
            <w:r>
              <w:rPr>
                <w:color w:val="222222"/>
                <w:sz w:val="20"/>
              </w:rPr>
              <w:t>si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y_n</w:t>
            </w:r>
            <w:proofErr w:type="spellEnd"/>
            <w:r>
              <w:rPr>
                <w:color w:val="222222"/>
                <w:sz w:val="20"/>
              </w:rPr>
              <w:t xml:space="preserve"> · T(</w:t>
            </w:r>
            <w:proofErr w:type="spellStart"/>
            <w:r>
              <w:rPr>
                <w:color w:val="222222"/>
                <w:sz w:val="20"/>
              </w:rPr>
              <w:t>x_n</w:t>
            </w:r>
            <w:proofErr w:type="spellEnd"/>
            <w:r>
              <w:rPr>
                <w:color w:val="222222"/>
                <w:sz w:val="20"/>
              </w:rPr>
              <w:t xml:space="preserve">) &lt; 0, </w:t>
            </w:r>
            <w:proofErr w:type="spellStart"/>
            <w:r>
              <w:rPr>
                <w:color w:val="222222"/>
                <w:sz w:val="20"/>
              </w:rPr>
              <w:t>existe</w:t>
            </w:r>
            <w:proofErr w:type="spellEnd"/>
            <w:r>
              <w:rPr>
                <w:color w:val="222222"/>
                <w:sz w:val="20"/>
              </w:rPr>
              <w:t xml:space="preserve"> un error de </w:t>
            </w:r>
            <w:proofErr w:type="spellStart"/>
            <w:r>
              <w:rPr>
                <w:color w:val="222222"/>
                <w:sz w:val="20"/>
              </w:rPr>
              <w:t>clasificación</w:t>
            </w:r>
            <w:proofErr w:type="spellEnd"/>
            <w:r>
              <w:rPr>
                <w:color w:val="222222"/>
                <w:sz w:val="20"/>
              </w:rPr>
              <w:t>.</w:t>
            </w:r>
          </w:p>
        </w:tc>
      </w:tr>
    </w:tbl>
    <w:p w14:paraId="1FD3D103" w14:textId="77777777" w:rsidR="00E520EE" w:rsidRDefault="00E520EE" w:rsidP="00E520EE"/>
    <w:p w14:paraId="1C06196A" w14:textId="77777777" w:rsidR="00E520EE" w:rsidRDefault="00E520EE" w:rsidP="00E520EE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67FFC8A" wp14:editId="57082714">
            <wp:extent cx="4572000" cy="4282225"/>
            <wp:effectExtent l="0" t="0" r="0" b="0"/>
            <wp:docPr id="43476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2453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8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A943" w14:textId="77777777" w:rsidR="00E520EE" w:rsidRDefault="00E520EE" w:rsidP="00E520EE">
      <w:pPr>
        <w:spacing w:after="240"/>
        <w:jc w:val="center"/>
      </w:pPr>
      <w:proofErr w:type="spellStart"/>
      <w:r>
        <w:rPr>
          <w:i/>
          <w:color w:val="555555"/>
          <w:sz w:val="18"/>
        </w:rPr>
        <w:t>Figura</w:t>
      </w:r>
      <w:proofErr w:type="spellEnd"/>
      <w:r>
        <w:rPr>
          <w:i/>
          <w:color w:val="555555"/>
          <w:sz w:val="18"/>
        </w:rPr>
        <w:t xml:space="preserve"> 1: </w:t>
      </w:r>
      <w:proofErr w:type="spellStart"/>
      <w:r>
        <w:rPr>
          <w:i/>
          <w:color w:val="555555"/>
          <w:sz w:val="18"/>
        </w:rPr>
        <w:t>Distribución</w:t>
      </w:r>
      <w:proofErr w:type="spellEnd"/>
      <w:r>
        <w:rPr>
          <w:i/>
          <w:color w:val="555555"/>
          <w:sz w:val="18"/>
        </w:rPr>
        <w:t xml:space="preserve"> del conjunto de </w:t>
      </w:r>
      <w:proofErr w:type="spellStart"/>
      <w:r>
        <w:rPr>
          <w:i/>
          <w:color w:val="555555"/>
          <w:sz w:val="18"/>
        </w:rPr>
        <w:t>datos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inicial</w:t>
      </w:r>
      <w:proofErr w:type="spellEnd"/>
      <w:r>
        <w:rPr>
          <w:i/>
          <w:color w:val="555555"/>
          <w:sz w:val="18"/>
        </w:rPr>
        <w:t xml:space="preserve"> con 8 puntos </w:t>
      </w:r>
      <w:proofErr w:type="spellStart"/>
      <w:r>
        <w:rPr>
          <w:i/>
          <w:color w:val="555555"/>
          <w:sz w:val="18"/>
        </w:rPr>
        <w:t>en</w:t>
      </w:r>
      <w:proofErr w:type="spellEnd"/>
      <w:r>
        <w:rPr>
          <w:i/>
          <w:color w:val="555555"/>
          <w:sz w:val="18"/>
        </w:rPr>
        <w:t xml:space="preserve"> el </w:t>
      </w:r>
      <w:proofErr w:type="spellStart"/>
      <w:r>
        <w:rPr>
          <w:i/>
          <w:color w:val="555555"/>
          <w:sz w:val="18"/>
        </w:rPr>
        <w:t>espacio</w:t>
      </w:r>
      <w:proofErr w:type="spellEnd"/>
      <w:r>
        <w:rPr>
          <w:i/>
          <w:color w:val="555555"/>
          <w:sz w:val="18"/>
        </w:rPr>
        <w:t xml:space="preserve"> bidimensional (x1 vs x2).</w:t>
      </w:r>
    </w:p>
    <w:p w14:paraId="5AAF3A31" w14:textId="77777777" w:rsidR="00E520EE" w:rsidRDefault="00E520EE" w:rsidP="00E520EE">
      <w:pPr>
        <w:pStyle w:val="Ttulo1"/>
      </w:pPr>
      <w:r>
        <w:t xml:space="preserve">2. Primera </w:t>
      </w:r>
      <w:proofErr w:type="spellStart"/>
      <w:r>
        <w:t>Iteración</w:t>
      </w:r>
      <w:proofErr w:type="spellEnd"/>
      <w:r>
        <w:t xml:space="preserve">: </w:t>
      </w:r>
      <w:proofErr w:type="spellStart"/>
      <w:r>
        <w:t>Ajuste</w:t>
      </w:r>
      <w:proofErr w:type="spellEnd"/>
      <w:r>
        <w:t xml:space="preserve"> del </w:t>
      </w:r>
      <w:proofErr w:type="spellStart"/>
      <w:r>
        <w:t>Tocón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S⁽⁰⁾</w:t>
      </w:r>
    </w:p>
    <w:p w14:paraId="0F585540" w14:textId="77777777" w:rsidR="00E520EE" w:rsidRDefault="00E520EE" w:rsidP="00E520EE">
      <w:r>
        <w:t xml:space="preserve">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algorítmico</w:t>
      </w:r>
      <w:proofErr w:type="spellEnd"/>
      <w:r>
        <w:t xml:space="preserve"> de AdaBoost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seleccionando</w:t>
      </w:r>
      <w:proofErr w:type="spellEnd"/>
      <w:r>
        <w:t xml:space="preserve"> el primer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S⁽⁰⁾ y </w:t>
      </w:r>
      <w:proofErr w:type="spellStart"/>
      <w:r>
        <w:t>evaluando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 xml:space="preserve"> bajo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de pesos </w:t>
      </w:r>
      <w:proofErr w:type="spellStart"/>
      <w:r>
        <w:t>inicialmente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>.</w:t>
      </w:r>
    </w:p>
    <w:p w14:paraId="4ACB3DDC" w14:textId="77777777" w:rsidR="00E520EE" w:rsidRDefault="00E520EE" w:rsidP="00E520EE">
      <w:pPr>
        <w:pStyle w:val="Ttulo2"/>
      </w:pPr>
      <w:r>
        <w:t xml:space="preserve">Paso 1: </w:t>
      </w:r>
      <w:proofErr w:type="spellStart"/>
      <w:r>
        <w:t>Ajuste</w:t>
      </w:r>
      <w:proofErr w:type="spellEnd"/>
      <w:r>
        <w:t xml:space="preserve"> del primer </w:t>
      </w:r>
      <w:proofErr w:type="spellStart"/>
      <w:r>
        <w:t>tocón</w:t>
      </w:r>
      <w:proofErr w:type="spellEnd"/>
      <w:r>
        <w:t xml:space="preserve"> S⁽⁰⁾</w:t>
      </w:r>
    </w:p>
    <w:p w14:paraId="7210F0F1" w14:textId="77777777" w:rsidR="00E520EE" w:rsidRDefault="00E520EE" w:rsidP="00E520EE">
      <w:r>
        <w:t xml:space="preserve">Se </w:t>
      </w:r>
      <w:proofErr w:type="spellStart"/>
      <w:r>
        <w:t>ajusta</w:t>
      </w:r>
      <w:proofErr w:type="spellEnd"/>
      <w:r>
        <w:t xml:space="preserve"> un </w:t>
      </w:r>
      <w:proofErr w:type="spellStart"/>
      <w:r>
        <w:t>tocón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S⁽⁰⁾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evaluando</w:t>
      </w:r>
      <w:proofErr w:type="spellEnd"/>
      <w:r>
        <w:t xml:space="preserve"> las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para </w:t>
      </w:r>
      <w:proofErr w:type="spellStart"/>
      <w:r>
        <w:t>maximizar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general. El punto de corte </w:t>
      </w:r>
      <w:proofErr w:type="spellStart"/>
      <w:r>
        <w:t>óptimo</w:t>
      </w:r>
      <w:proofErr w:type="spellEnd"/>
      <w:r>
        <w:t xml:space="preserve"> se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característica</w:t>
      </w:r>
      <w:proofErr w:type="spellEnd"/>
      <w:r>
        <w:t xml:space="preserve"> x1 = 4.6:</w:t>
      </w:r>
    </w:p>
    <w:p w14:paraId="0EF84D75" w14:textId="77777777" w:rsidR="00E520EE" w:rsidRDefault="00E520EE" w:rsidP="00E520EE">
      <w:pPr>
        <w:pStyle w:val="Listaconvietas"/>
      </w:pPr>
      <w:proofErr w:type="spellStart"/>
      <w:r>
        <w:rPr>
          <w:b/>
        </w:rPr>
        <w:t>Región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izquierda</w:t>
      </w:r>
      <w:proofErr w:type="spellEnd"/>
      <w:r>
        <w:rPr>
          <w:b/>
        </w:rPr>
        <w:t xml:space="preserve"> (x1 ≤ 4.6): </w:t>
      </w:r>
      <w:proofErr w:type="spellStart"/>
      <w:r>
        <w:t>Contiene</w:t>
      </w:r>
      <w:proofErr w:type="spellEnd"/>
      <w:r>
        <w:t xml:space="preserve"> 2 </w:t>
      </w:r>
      <w:proofErr w:type="spellStart"/>
      <w:r>
        <w:t>círculos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 xml:space="preserve"> (y = 1) y 0 </w:t>
      </w:r>
      <w:proofErr w:type="spellStart"/>
      <w:r>
        <w:t>triángulos</w:t>
      </w:r>
      <w:proofErr w:type="spellEnd"/>
      <w:r>
        <w:t xml:space="preserve"> </w:t>
      </w:r>
      <w:proofErr w:type="spellStart"/>
      <w:r>
        <w:t>azules</w:t>
      </w:r>
      <w:proofErr w:type="spellEnd"/>
      <w:r>
        <w:t xml:space="preserve">.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es Naranja (y = 1).</w:t>
      </w:r>
    </w:p>
    <w:p w14:paraId="66C03760" w14:textId="77777777" w:rsidR="00E520EE" w:rsidRDefault="00E520EE" w:rsidP="00E520EE">
      <w:pPr>
        <w:pStyle w:val="Listaconvietas"/>
      </w:pPr>
      <w:proofErr w:type="spellStart"/>
      <w:r>
        <w:rPr>
          <w:b/>
        </w:rPr>
        <w:t>Región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derecha</w:t>
      </w:r>
      <w:proofErr w:type="spellEnd"/>
      <w:r>
        <w:rPr>
          <w:b/>
        </w:rPr>
        <w:t xml:space="preserve"> (x1 &gt; 4.6): </w:t>
      </w:r>
      <w:proofErr w:type="spellStart"/>
      <w:r>
        <w:t>Contiene</w:t>
      </w:r>
      <w:proofErr w:type="spellEnd"/>
      <w:r>
        <w:t xml:space="preserve"> 2 </w:t>
      </w:r>
      <w:proofErr w:type="spellStart"/>
      <w:r>
        <w:t>círculos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 xml:space="preserve"> (y = 1) y 4 </w:t>
      </w:r>
      <w:proofErr w:type="spellStart"/>
      <w:r>
        <w:t>triángulos</w:t>
      </w:r>
      <w:proofErr w:type="spellEnd"/>
      <w:r>
        <w:t xml:space="preserve"> </w:t>
      </w:r>
      <w:proofErr w:type="spellStart"/>
      <w:r>
        <w:t>azules</w:t>
      </w:r>
      <w:proofErr w:type="spellEnd"/>
      <w:r>
        <w:t xml:space="preserve"> (y = -1).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mayoritaria</w:t>
      </w:r>
      <w:proofErr w:type="spellEnd"/>
      <w:r>
        <w:t xml:space="preserve"> es Azul (y = -1).</w:t>
      </w:r>
    </w:p>
    <w:p w14:paraId="77194EB7" w14:textId="77777777" w:rsidR="00E520EE" w:rsidRDefault="00E520EE" w:rsidP="00E520EE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ED00826" wp14:editId="3DD58A7F">
            <wp:extent cx="3840480" cy="4212526"/>
            <wp:effectExtent l="0" t="0" r="0" b="0"/>
            <wp:docPr id="1007613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2508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21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B174" w14:textId="77777777" w:rsidR="00E520EE" w:rsidRDefault="00E520EE" w:rsidP="00E520EE">
      <w:pPr>
        <w:spacing w:after="240"/>
        <w:jc w:val="center"/>
      </w:pPr>
      <w:proofErr w:type="spellStart"/>
      <w:r>
        <w:rPr>
          <w:i/>
          <w:color w:val="555555"/>
          <w:sz w:val="18"/>
        </w:rPr>
        <w:t>Figura</w:t>
      </w:r>
      <w:proofErr w:type="spellEnd"/>
      <w:r>
        <w:rPr>
          <w:i/>
          <w:color w:val="555555"/>
          <w:sz w:val="18"/>
        </w:rPr>
        <w:t xml:space="preserve"> 2: División </w:t>
      </w:r>
      <w:proofErr w:type="spellStart"/>
      <w:r>
        <w:rPr>
          <w:i/>
          <w:color w:val="555555"/>
          <w:sz w:val="18"/>
        </w:rPr>
        <w:t>inicial</w:t>
      </w:r>
      <w:proofErr w:type="spellEnd"/>
      <w:r>
        <w:rPr>
          <w:i/>
          <w:color w:val="555555"/>
          <w:sz w:val="18"/>
        </w:rPr>
        <w:t xml:space="preserve"> del </w:t>
      </w:r>
      <w:proofErr w:type="spellStart"/>
      <w:r>
        <w:rPr>
          <w:i/>
          <w:color w:val="555555"/>
          <w:sz w:val="18"/>
        </w:rPr>
        <w:t>espacio</w:t>
      </w:r>
      <w:proofErr w:type="spellEnd"/>
      <w:r>
        <w:rPr>
          <w:i/>
          <w:color w:val="555555"/>
          <w:sz w:val="18"/>
        </w:rPr>
        <w:t xml:space="preserve"> de </w:t>
      </w:r>
      <w:proofErr w:type="spellStart"/>
      <w:r>
        <w:rPr>
          <w:i/>
          <w:color w:val="555555"/>
          <w:sz w:val="18"/>
        </w:rPr>
        <w:t>características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mediante</w:t>
      </w:r>
      <w:proofErr w:type="spellEnd"/>
      <w:r>
        <w:rPr>
          <w:i/>
          <w:color w:val="555555"/>
          <w:sz w:val="18"/>
        </w:rPr>
        <w:t xml:space="preserve"> el </w:t>
      </w:r>
      <w:proofErr w:type="spellStart"/>
      <w:r>
        <w:rPr>
          <w:i/>
          <w:color w:val="555555"/>
          <w:sz w:val="18"/>
        </w:rPr>
        <w:t>tocón</w:t>
      </w:r>
      <w:proofErr w:type="spellEnd"/>
      <w:r>
        <w:rPr>
          <w:i/>
          <w:color w:val="555555"/>
          <w:sz w:val="18"/>
        </w:rPr>
        <w:t xml:space="preserve"> S⁽⁰⁾ </w:t>
      </w:r>
      <w:proofErr w:type="spellStart"/>
      <w:r>
        <w:rPr>
          <w:i/>
          <w:color w:val="555555"/>
          <w:sz w:val="18"/>
        </w:rPr>
        <w:t>en</w:t>
      </w:r>
      <w:proofErr w:type="spellEnd"/>
      <w:r>
        <w:rPr>
          <w:i/>
          <w:color w:val="555555"/>
          <w:sz w:val="18"/>
        </w:rPr>
        <w:t xml:space="preserve"> x1 = 4.6.</w:t>
      </w:r>
    </w:p>
    <w:p w14:paraId="59BD6311" w14:textId="77777777" w:rsidR="00E520EE" w:rsidRDefault="00E520EE" w:rsidP="00E520EE">
      <w:pPr>
        <w:pStyle w:val="Ttulo2"/>
      </w:pPr>
      <w:r>
        <w:t xml:space="preserve">Paso 2: </w:t>
      </w:r>
      <w:proofErr w:type="spellStart"/>
      <w:r>
        <w:t>Inicialización</w:t>
      </w:r>
      <w:proofErr w:type="spellEnd"/>
      <w:r>
        <w:t xml:space="preserve"> de pesos de </w:t>
      </w:r>
      <w:proofErr w:type="spellStart"/>
      <w:r>
        <w:t>muestras</w:t>
      </w:r>
      <w:proofErr w:type="spellEnd"/>
      <w:r>
        <w:t xml:space="preserve"> y </w:t>
      </w:r>
      <w:proofErr w:type="spellStart"/>
      <w:r>
        <w:t>cálculo</w:t>
      </w:r>
      <w:proofErr w:type="spellEnd"/>
      <w:r>
        <w:t xml:space="preserve"> del error ε₀</w:t>
      </w:r>
    </w:p>
    <w:p w14:paraId="518E584B" w14:textId="77777777" w:rsidR="00E520EE" w:rsidRDefault="00E520EE" w:rsidP="00E520EE">
      <w:r>
        <w:t xml:space="preserve">Se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un peso </w:t>
      </w:r>
      <w:proofErr w:type="spellStart"/>
      <w:r>
        <w:t>uniforme</w:t>
      </w:r>
      <w:proofErr w:type="spellEnd"/>
      <w:r>
        <w:t xml:space="preserve"> </w:t>
      </w:r>
      <w:proofErr w:type="spellStart"/>
      <w:r>
        <w:t>w_n</w:t>
      </w:r>
      <w:proofErr w:type="spellEnd"/>
      <w:r>
        <w:t xml:space="preserve">⁽⁰⁾ = 1/N = 1/8 = 0.125. A </w:t>
      </w:r>
      <w:proofErr w:type="spellStart"/>
      <w:r>
        <w:t>continuación</w:t>
      </w:r>
      <w:proofErr w:type="spellEnd"/>
      <w:r>
        <w:t xml:space="preserve">, se </w:t>
      </w:r>
      <w:proofErr w:type="spellStart"/>
      <w:r>
        <w:t>calcula</w:t>
      </w:r>
      <w:proofErr w:type="spellEnd"/>
      <w:r>
        <w:t xml:space="preserve"> el error </w:t>
      </w:r>
      <w:proofErr w:type="spellStart"/>
      <w:r>
        <w:t>ponderado</w:t>
      </w:r>
      <w:proofErr w:type="spellEnd"/>
      <w:r>
        <w:t xml:space="preserve"> total del </w:t>
      </w:r>
      <w:proofErr w:type="spellStart"/>
      <w:r>
        <w:t>tocón</w:t>
      </w:r>
      <w:proofErr w:type="spellEnd"/>
      <w:r>
        <w:t xml:space="preserve"> ε₀ </w:t>
      </w:r>
      <w:proofErr w:type="spellStart"/>
      <w:r>
        <w:t>evaluando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indicadora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incorrecta</w:t>
      </w:r>
      <w:proofErr w:type="spellEnd"/>
      <w:r>
        <w:t>:</w:t>
      </w:r>
    </w:p>
    <w:p w14:paraId="5CDE1C45" w14:textId="77777777" w:rsidR="00E520EE" w:rsidRDefault="00E520EE" w:rsidP="00E520EE">
      <w:pPr>
        <w:jc w:val="center"/>
      </w:pPr>
      <w:r>
        <w:rPr>
          <w:b/>
          <w:color w:val="1B365D"/>
        </w:rPr>
        <w:t>ε₀ = ∑_{n=</w:t>
      </w:r>
      <w:proofErr w:type="gramStart"/>
      <w:r>
        <w:rPr>
          <w:b/>
          <w:color w:val="1B365D"/>
        </w:rPr>
        <w:t>1}^</w:t>
      </w:r>
      <w:proofErr w:type="gramEnd"/>
      <w:r>
        <w:rPr>
          <w:b/>
          <w:color w:val="1B365D"/>
        </w:rPr>
        <w:t xml:space="preserve">N </w:t>
      </w:r>
      <w:proofErr w:type="spellStart"/>
      <w:r>
        <w:rPr>
          <w:b/>
          <w:color w:val="1B365D"/>
        </w:rPr>
        <w:t>w_n</w:t>
      </w:r>
      <w:proofErr w:type="spellEnd"/>
      <w:r>
        <w:rPr>
          <w:b/>
          <w:color w:val="1B365D"/>
        </w:rPr>
        <w:t xml:space="preserve">⁽⁰⁾ · </w:t>
      </w:r>
      <w:proofErr w:type="gramStart"/>
      <w:r>
        <w:rPr>
          <w:b/>
          <w:color w:val="1B365D"/>
        </w:rPr>
        <w:t>I(</w:t>
      </w:r>
      <w:proofErr w:type="spellStart"/>
      <w:proofErr w:type="gramEnd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≠ S⁽⁰⁾(</w:t>
      </w:r>
      <w:proofErr w:type="spellStart"/>
      <w:r>
        <w:rPr>
          <w:b/>
          <w:color w:val="1B365D"/>
        </w:rPr>
        <w:t>x_n</w:t>
      </w:r>
      <w:proofErr w:type="spellEnd"/>
      <w:r>
        <w:rPr>
          <w:b/>
          <w:color w:val="1B365D"/>
        </w:rPr>
        <w:t>))</w:t>
      </w:r>
    </w:p>
    <w:p w14:paraId="4FEF79E7" w14:textId="77777777" w:rsidR="00E520EE" w:rsidRDefault="00E520EE" w:rsidP="00E520EE">
      <w:r>
        <w:t xml:space="preserve">Al </w:t>
      </w:r>
      <w:proofErr w:type="spellStart"/>
      <w:r>
        <w:t>clasificar</w:t>
      </w:r>
      <w:proofErr w:type="spellEnd"/>
      <w:r>
        <w:t xml:space="preserve"> con x1 &gt; 4.6, </w:t>
      </w:r>
      <w:proofErr w:type="spellStart"/>
      <w:r>
        <w:t>los</w:t>
      </w:r>
      <w:proofErr w:type="spellEnd"/>
      <w:r>
        <w:t xml:space="preserve"> 2 </w:t>
      </w:r>
      <w:proofErr w:type="spellStart"/>
      <w:r>
        <w:t>círculos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 xml:space="preserve"> </w:t>
      </w:r>
      <w:proofErr w:type="spellStart"/>
      <w:r>
        <w:t>situados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mal </w:t>
      </w:r>
      <w:proofErr w:type="spellStart"/>
      <w:r>
        <w:t>clasificados</w:t>
      </w:r>
      <w:proofErr w:type="spellEnd"/>
      <w:r>
        <w:t xml:space="preserve"> (</w:t>
      </w:r>
      <w:proofErr w:type="spellStart"/>
      <w:r>
        <w:t>predichos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Azul y = -1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real es y = 1). Como </w:t>
      </w:r>
      <w:proofErr w:type="spellStart"/>
      <w:r>
        <w:t>cada</w:t>
      </w:r>
      <w:proofErr w:type="spellEnd"/>
      <w:r>
        <w:t xml:space="preserve"> punto </w:t>
      </w:r>
      <w:proofErr w:type="spellStart"/>
      <w:r>
        <w:t>tiene</w:t>
      </w:r>
      <w:proofErr w:type="spellEnd"/>
      <w:r>
        <w:t xml:space="preserve"> un peso de 1/8, el error total </w:t>
      </w:r>
      <w:proofErr w:type="spellStart"/>
      <w:r>
        <w:t>acumulado</w:t>
      </w:r>
      <w:proofErr w:type="spellEnd"/>
      <w:r>
        <w:t xml:space="preserve"> es:</w:t>
      </w:r>
    </w:p>
    <w:p w14:paraId="31246FE8" w14:textId="77777777" w:rsidR="00E520EE" w:rsidRDefault="00E520EE" w:rsidP="00E520EE">
      <w:pPr>
        <w:jc w:val="center"/>
      </w:pPr>
      <w:r>
        <w:rPr>
          <w:b/>
          <w:color w:val="1B365D"/>
        </w:rPr>
        <w:t>Error(ε₀) = 1/8 + 1/8 = 2/8 = 0.25</w:t>
      </w:r>
    </w:p>
    <w:p w14:paraId="5DE5DAB7" w14:textId="77777777" w:rsidR="00E520EE" w:rsidRDefault="00E520EE" w:rsidP="00E520EE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42F0B2B" wp14:editId="5BCC5313">
            <wp:extent cx="3840480" cy="4453934"/>
            <wp:effectExtent l="0" t="0" r="0" b="0"/>
            <wp:docPr id="694717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2515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45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8A9A" w14:textId="77777777" w:rsidR="00E520EE" w:rsidRDefault="00E520EE" w:rsidP="00E520EE">
      <w:pPr>
        <w:spacing w:after="240"/>
        <w:jc w:val="center"/>
      </w:pPr>
      <w:proofErr w:type="spellStart"/>
      <w:r>
        <w:rPr>
          <w:i/>
          <w:color w:val="555555"/>
          <w:sz w:val="18"/>
        </w:rPr>
        <w:t>Figura</w:t>
      </w:r>
      <w:proofErr w:type="spellEnd"/>
      <w:r>
        <w:rPr>
          <w:i/>
          <w:color w:val="555555"/>
          <w:sz w:val="18"/>
        </w:rPr>
        <w:t xml:space="preserve"> 3: </w:t>
      </w:r>
      <w:proofErr w:type="spellStart"/>
      <w:r>
        <w:rPr>
          <w:i/>
          <w:color w:val="555555"/>
          <w:sz w:val="18"/>
        </w:rPr>
        <w:t>Evaluación</w:t>
      </w:r>
      <w:proofErr w:type="spellEnd"/>
      <w:r>
        <w:rPr>
          <w:i/>
          <w:color w:val="555555"/>
          <w:sz w:val="18"/>
        </w:rPr>
        <w:t xml:space="preserve"> de la </w:t>
      </w:r>
      <w:proofErr w:type="spellStart"/>
      <w:r>
        <w:rPr>
          <w:i/>
          <w:color w:val="555555"/>
          <w:sz w:val="18"/>
        </w:rPr>
        <w:t>tasa</w:t>
      </w:r>
      <w:proofErr w:type="spellEnd"/>
      <w:r>
        <w:rPr>
          <w:i/>
          <w:color w:val="555555"/>
          <w:sz w:val="18"/>
        </w:rPr>
        <w:t xml:space="preserve"> de error </w:t>
      </w:r>
      <w:proofErr w:type="spellStart"/>
      <w:r>
        <w:rPr>
          <w:i/>
          <w:color w:val="555555"/>
          <w:sz w:val="18"/>
        </w:rPr>
        <w:t>ponderada</w:t>
      </w:r>
      <w:proofErr w:type="spellEnd"/>
      <w:r>
        <w:rPr>
          <w:i/>
          <w:color w:val="555555"/>
          <w:sz w:val="18"/>
        </w:rPr>
        <w:t xml:space="preserve"> ε₀ = 2/8 = 0.25 para el </w:t>
      </w:r>
      <w:proofErr w:type="spellStart"/>
      <w:r>
        <w:rPr>
          <w:i/>
          <w:color w:val="555555"/>
          <w:sz w:val="18"/>
        </w:rPr>
        <w:t>tocón</w:t>
      </w:r>
      <w:proofErr w:type="spellEnd"/>
      <w:r>
        <w:rPr>
          <w:i/>
          <w:color w:val="555555"/>
          <w:sz w:val="18"/>
        </w:rPr>
        <w:t xml:space="preserve"> S⁽⁰⁾.</w:t>
      </w:r>
    </w:p>
    <w:p w14:paraId="074613E9" w14:textId="77777777" w:rsidR="00E520EE" w:rsidRDefault="00E520EE" w:rsidP="00E520EE">
      <w:pPr>
        <w:pStyle w:val="Ttulo2"/>
      </w:pPr>
      <w:r>
        <w:t xml:space="preserve">Paso 3 y Paso 4: </w:t>
      </w:r>
      <w:proofErr w:type="spellStart"/>
      <w:r>
        <w:t>Asignación</w:t>
      </w:r>
      <w:proofErr w:type="spellEnd"/>
      <w:r>
        <w:t xml:space="preserve"> de λ⁽⁰⁾ y </w:t>
      </w:r>
      <w:proofErr w:type="spellStart"/>
      <w:r>
        <w:t>Construcción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 xml:space="preserve"> T⁽⁰⁾</w:t>
      </w:r>
    </w:p>
    <w:p w14:paraId="26767C95" w14:textId="77777777" w:rsidR="00E520EE" w:rsidRDefault="00E520EE" w:rsidP="00E520EE">
      <w:r>
        <w:t xml:space="preserve">Para </w:t>
      </w:r>
      <w:proofErr w:type="spellStart"/>
      <w:r>
        <w:t>cuantificar</w:t>
      </w:r>
      <w:proofErr w:type="spellEnd"/>
      <w:r>
        <w:t xml:space="preserve"> la </w:t>
      </w:r>
      <w:proofErr w:type="spellStart"/>
      <w:r>
        <w:t>contribución</w:t>
      </w:r>
      <w:proofErr w:type="spellEnd"/>
      <w:r>
        <w:t xml:space="preserve"> del primer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global, se </w:t>
      </w:r>
      <w:proofErr w:type="spellStart"/>
      <w:r>
        <w:t>asigna</w:t>
      </w:r>
      <w:proofErr w:type="spellEnd"/>
      <w:r>
        <w:t xml:space="preserve"> un factor de </w:t>
      </w:r>
      <w:proofErr w:type="spellStart"/>
      <w:r>
        <w:t>escalado</w:t>
      </w:r>
      <w:proofErr w:type="spellEnd"/>
      <w:r>
        <w:t xml:space="preserve"> λ⁽⁰⁾. </w:t>
      </w:r>
      <w:proofErr w:type="gramStart"/>
      <w:r>
        <w:t>A</w:t>
      </w:r>
      <w:proofErr w:type="gramEnd"/>
      <w:r>
        <w:t xml:space="preserve">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tocones</w:t>
      </w:r>
      <w:proofErr w:type="spellEnd"/>
      <w:r>
        <w:t xml:space="preserve"> con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de error se les </w:t>
      </w:r>
      <w:proofErr w:type="spellStart"/>
      <w:r>
        <w:t>otorga</w:t>
      </w:r>
      <w:proofErr w:type="spellEnd"/>
      <w:r>
        <w:t xml:space="preserve"> un </w:t>
      </w:r>
      <w:proofErr w:type="spellStart"/>
      <w:r>
        <w:t>coeficiente</w:t>
      </w:r>
      <w:proofErr w:type="spellEnd"/>
      <w:r>
        <w:t xml:space="preserve"> mayor de </w:t>
      </w:r>
      <w:proofErr w:type="spellStart"/>
      <w:r>
        <w:t>importancia</w:t>
      </w:r>
      <w:proofErr w:type="spellEnd"/>
      <w:r>
        <w:t xml:space="preserve">.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, se </w:t>
      </w:r>
      <w:proofErr w:type="spellStart"/>
      <w:r>
        <w:t>fija</w:t>
      </w:r>
      <w:proofErr w:type="spellEnd"/>
      <w:r>
        <w:t xml:space="preserve"> λ⁽⁰⁾ = 0.25.</w:t>
      </w:r>
    </w:p>
    <w:p w14:paraId="2A9616AE" w14:textId="77777777" w:rsidR="00E520EE" w:rsidRDefault="00E520EE" w:rsidP="00E520EE">
      <w:r>
        <w:t xml:space="preserve">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T⁽ⁱ⁾(x) se define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ecuación</w:t>
      </w:r>
      <w:proofErr w:type="spellEnd"/>
      <w:r>
        <w:t xml:space="preserve"> </w:t>
      </w:r>
      <w:proofErr w:type="spellStart"/>
      <w:r>
        <w:t>aditiva</w:t>
      </w:r>
      <w:proofErr w:type="spellEnd"/>
      <w:r>
        <w:t xml:space="preserve"> general:</w:t>
      </w:r>
    </w:p>
    <w:p w14:paraId="5AF0CDAD" w14:textId="77777777" w:rsidR="00E520EE" w:rsidRDefault="00E520EE" w:rsidP="00E520EE">
      <w:pPr>
        <w:jc w:val="center"/>
      </w:pPr>
      <w:r>
        <w:rPr>
          <w:b/>
          <w:color w:val="1B365D"/>
        </w:rPr>
        <w:t>T⁽ⁱ⁾(x) = λ⁽⁰⁾ S⁽⁰⁾(x</w:t>
      </w:r>
      <w:proofErr w:type="gramStart"/>
      <w:r>
        <w:rPr>
          <w:b/>
          <w:color w:val="1B365D"/>
        </w:rPr>
        <w:t>)  (</w:t>
      </w:r>
      <w:proofErr w:type="gramEnd"/>
      <w:r>
        <w:rPr>
          <w:b/>
          <w:color w:val="1B365D"/>
        </w:rPr>
        <w:t xml:space="preserve">para </w:t>
      </w:r>
      <w:proofErr w:type="spellStart"/>
      <w:r>
        <w:rPr>
          <w:b/>
          <w:color w:val="1B365D"/>
        </w:rPr>
        <w:t>i</w:t>
      </w:r>
      <w:proofErr w:type="spellEnd"/>
      <w:r>
        <w:rPr>
          <w:b/>
          <w:color w:val="1B365D"/>
        </w:rPr>
        <w:t xml:space="preserve"> = 0</w:t>
      </w:r>
      <w:proofErr w:type="gramStart"/>
      <w:r>
        <w:rPr>
          <w:b/>
          <w:color w:val="1B365D"/>
        </w:rPr>
        <w:t xml:space="preserve">),   </w:t>
      </w:r>
      <w:proofErr w:type="gramEnd"/>
      <w:r>
        <w:rPr>
          <w:b/>
          <w:color w:val="1B365D"/>
        </w:rPr>
        <w:t>T⁽ⁱ⁻¹⁾(x) + λ⁽ⁱ⁾ S⁽ⁱ⁾(x</w:t>
      </w:r>
      <w:proofErr w:type="gramStart"/>
      <w:r>
        <w:rPr>
          <w:b/>
          <w:color w:val="1B365D"/>
        </w:rPr>
        <w:t>)  (</w:t>
      </w:r>
      <w:proofErr w:type="gramEnd"/>
      <w:r>
        <w:rPr>
          <w:b/>
          <w:color w:val="1B365D"/>
        </w:rPr>
        <w:t xml:space="preserve">para </w:t>
      </w:r>
      <w:proofErr w:type="spellStart"/>
      <w:r>
        <w:rPr>
          <w:b/>
          <w:color w:val="1B365D"/>
        </w:rPr>
        <w:t>i</w:t>
      </w:r>
      <w:proofErr w:type="spellEnd"/>
      <w:r>
        <w:rPr>
          <w:b/>
          <w:color w:val="1B365D"/>
        </w:rPr>
        <w:t xml:space="preserve"> ≥ 1)</w:t>
      </w:r>
    </w:p>
    <w:p w14:paraId="630F5617" w14:textId="77777777" w:rsidR="00E520EE" w:rsidRDefault="00E520EE" w:rsidP="00E520EE">
      <w:proofErr w:type="spellStart"/>
      <w:r>
        <w:t>Sustituyendo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para </w:t>
      </w:r>
      <w:proofErr w:type="spellStart"/>
      <w:r>
        <w:t>i</w:t>
      </w:r>
      <w:proofErr w:type="spellEnd"/>
      <w:r>
        <w:t xml:space="preserve"> = 0, </w:t>
      </w:r>
      <w:proofErr w:type="spellStart"/>
      <w:r>
        <w:t>obtenemos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combinado</w:t>
      </w:r>
      <w:proofErr w:type="spellEnd"/>
      <w:r>
        <w:t xml:space="preserve">: </w:t>
      </w:r>
      <w:r>
        <w:rPr>
          <w:b/>
        </w:rPr>
        <w:t>T⁽⁰⁾(x) = 0.25 · S⁽⁰⁾(x)</w:t>
      </w:r>
      <w:r>
        <w:t>.</w:t>
      </w:r>
    </w:p>
    <w:p w14:paraId="5E668DF0" w14:textId="77777777" w:rsidR="00E520EE" w:rsidRDefault="00E520EE" w:rsidP="00E520EE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89BF3AB" wp14:editId="21DFB2F3">
            <wp:extent cx="3840480" cy="4174171"/>
            <wp:effectExtent l="0" t="0" r="0" b="0"/>
            <wp:docPr id="801954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2522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7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2B5F" w14:textId="77777777" w:rsidR="00E520EE" w:rsidRDefault="00E520EE" w:rsidP="00E520EE">
      <w:pPr>
        <w:spacing w:after="240"/>
        <w:jc w:val="center"/>
      </w:pPr>
      <w:proofErr w:type="spellStart"/>
      <w:r>
        <w:rPr>
          <w:i/>
          <w:color w:val="555555"/>
          <w:sz w:val="18"/>
        </w:rPr>
        <w:t>Figura</w:t>
      </w:r>
      <w:proofErr w:type="spellEnd"/>
      <w:r>
        <w:rPr>
          <w:i/>
          <w:color w:val="555555"/>
          <w:sz w:val="18"/>
        </w:rPr>
        <w:t xml:space="preserve"> 4: </w:t>
      </w:r>
      <w:proofErr w:type="spellStart"/>
      <w:r>
        <w:rPr>
          <w:i/>
          <w:color w:val="555555"/>
          <w:sz w:val="18"/>
        </w:rPr>
        <w:t>Construcción</w:t>
      </w:r>
      <w:proofErr w:type="spellEnd"/>
      <w:r>
        <w:rPr>
          <w:i/>
          <w:color w:val="555555"/>
          <w:sz w:val="18"/>
        </w:rPr>
        <w:t xml:space="preserve"> del </w:t>
      </w:r>
      <w:proofErr w:type="spellStart"/>
      <w:r>
        <w:rPr>
          <w:i/>
          <w:color w:val="555555"/>
          <w:sz w:val="18"/>
        </w:rPr>
        <w:t>modelo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combinado</w:t>
      </w:r>
      <w:proofErr w:type="spellEnd"/>
      <w:r>
        <w:rPr>
          <w:i/>
          <w:color w:val="555555"/>
          <w:sz w:val="18"/>
        </w:rPr>
        <w:t xml:space="preserve"> T⁽⁰⁾ </w:t>
      </w:r>
      <w:proofErr w:type="spellStart"/>
      <w:r>
        <w:rPr>
          <w:i/>
          <w:color w:val="555555"/>
          <w:sz w:val="18"/>
        </w:rPr>
        <w:t>escalado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por</w:t>
      </w:r>
      <w:proofErr w:type="spellEnd"/>
      <w:r>
        <w:rPr>
          <w:i/>
          <w:color w:val="555555"/>
          <w:sz w:val="18"/>
        </w:rPr>
        <w:t xml:space="preserve"> λ⁽⁰⁾ = 0.25.</w:t>
      </w:r>
    </w:p>
    <w:p w14:paraId="476CA6AA" w14:textId="77777777" w:rsidR="00E520EE" w:rsidRDefault="00E520EE" w:rsidP="00E520EE">
      <w:pPr>
        <w:pStyle w:val="Ttulo1"/>
      </w:pPr>
      <w:r>
        <w:t xml:space="preserve">3. Segunda </w:t>
      </w:r>
      <w:proofErr w:type="spellStart"/>
      <w:r>
        <w:t>Iteración</w:t>
      </w:r>
      <w:proofErr w:type="spellEnd"/>
      <w:r>
        <w:t xml:space="preserve">: </w:t>
      </w:r>
      <w:proofErr w:type="spellStart"/>
      <w:r>
        <w:t>Reponderación</w:t>
      </w:r>
      <w:proofErr w:type="spellEnd"/>
      <w:r>
        <w:t xml:space="preserve"> de </w:t>
      </w:r>
      <w:proofErr w:type="spellStart"/>
      <w:r>
        <w:t>Muestras</w:t>
      </w:r>
      <w:proofErr w:type="spellEnd"/>
      <w:r>
        <w:t xml:space="preserve"> y </w:t>
      </w:r>
      <w:proofErr w:type="spellStart"/>
      <w:r>
        <w:t>Ajuste</w:t>
      </w:r>
      <w:proofErr w:type="spellEnd"/>
      <w:r>
        <w:t xml:space="preserve"> de S⁽¹⁾</w:t>
      </w:r>
    </w:p>
    <w:p w14:paraId="2E42A8B7" w14:textId="77777777" w:rsidR="00E520EE" w:rsidRDefault="00E520EE" w:rsidP="00E520EE">
      <w:pPr>
        <w:pStyle w:val="Ttulo2"/>
      </w:pPr>
      <w:r>
        <w:t xml:space="preserve">Paso 5: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y </w:t>
      </w:r>
      <w:proofErr w:type="spellStart"/>
      <w:r>
        <w:t>normalización</w:t>
      </w:r>
      <w:proofErr w:type="spellEnd"/>
      <w:r>
        <w:t xml:space="preserve"> de pesos w_n⁽¹⁾</w:t>
      </w:r>
    </w:p>
    <w:p w14:paraId="4E4F4FF8" w14:textId="77777777" w:rsidR="00E520EE" w:rsidRDefault="00E520EE" w:rsidP="00E520EE">
      <w:r>
        <w:t xml:space="preserve">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se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prioritariamente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 xml:space="preserve"> mal </w:t>
      </w:r>
      <w:proofErr w:type="spellStart"/>
      <w:r>
        <w:t>clasificadas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actual T⁽⁰⁾, se </w:t>
      </w:r>
      <w:proofErr w:type="spellStart"/>
      <w:r>
        <w:t>actualiza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pesos w_n⁽¹⁾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de </w:t>
      </w:r>
      <w:proofErr w:type="spellStart"/>
      <w:r>
        <w:t>reponderación</w:t>
      </w:r>
      <w:proofErr w:type="spellEnd"/>
      <w:r>
        <w:t>:</w:t>
      </w:r>
    </w:p>
    <w:p w14:paraId="53BBAE9D" w14:textId="77777777" w:rsidR="00E520EE" w:rsidRDefault="00E520EE" w:rsidP="00E520EE">
      <w:pPr>
        <w:jc w:val="center"/>
      </w:pPr>
      <w:r>
        <w:rPr>
          <w:b/>
          <w:color w:val="1B365D"/>
        </w:rPr>
        <w:t xml:space="preserve">w_n⁽¹⁾ = [ </w:t>
      </w:r>
      <w:proofErr w:type="spellStart"/>
      <w:r>
        <w:rPr>
          <w:b/>
          <w:color w:val="1B365D"/>
        </w:rPr>
        <w:t>w_n</w:t>
      </w:r>
      <w:proofErr w:type="spellEnd"/>
      <w:r>
        <w:rPr>
          <w:b/>
          <w:color w:val="1B365D"/>
        </w:rPr>
        <w:t xml:space="preserve">⁽⁰⁾ · </w:t>
      </w:r>
      <w:proofErr w:type="gramStart"/>
      <w:r>
        <w:rPr>
          <w:b/>
          <w:color w:val="1B365D"/>
        </w:rPr>
        <w:t>exp( -</w:t>
      </w:r>
      <w:proofErr w:type="gramEnd"/>
      <w:r>
        <w:rPr>
          <w:b/>
          <w:color w:val="1B365D"/>
        </w:rPr>
        <w:t xml:space="preserve">λ⁽⁰⁾ · 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· T⁽⁰⁾(</w:t>
      </w:r>
      <w:proofErr w:type="spellStart"/>
      <w:r>
        <w:rPr>
          <w:b/>
          <w:color w:val="1B365D"/>
        </w:rPr>
        <w:t>x_n</w:t>
      </w:r>
      <w:proofErr w:type="spellEnd"/>
      <w:proofErr w:type="gramStart"/>
      <w:r>
        <w:rPr>
          <w:b/>
          <w:color w:val="1B365D"/>
        </w:rPr>
        <w:t>) )</w:t>
      </w:r>
      <w:proofErr w:type="gramEnd"/>
      <w:r>
        <w:rPr>
          <w:b/>
          <w:color w:val="1B365D"/>
        </w:rPr>
        <w:t xml:space="preserve"> ] / Z</w:t>
      </w:r>
    </w:p>
    <w:p w14:paraId="6226AED9" w14:textId="77777777" w:rsidR="00E520EE" w:rsidRDefault="00E520EE" w:rsidP="00E520EE">
      <w:r>
        <w:t xml:space="preserve">Donde Z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constante</w:t>
      </w:r>
      <w:proofErr w:type="spellEnd"/>
      <w:r>
        <w:t xml:space="preserve"> de </w:t>
      </w:r>
      <w:proofErr w:type="spellStart"/>
      <w:r>
        <w:t>normalización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suma</w:t>
      </w:r>
      <w:proofErr w:type="spellEnd"/>
      <w:r>
        <w:t xml:space="preserve"> total de </w:t>
      </w:r>
      <w:proofErr w:type="spellStart"/>
      <w:r>
        <w:t>los</w:t>
      </w:r>
      <w:proofErr w:type="spellEnd"/>
      <w:r>
        <w:t xml:space="preserve"> pesos se </w:t>
      </w:r>
      <w:proofErr w:type="spellStart"/>
      <w:r>
        <w:t>mantenga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a 1 (∑_{n=</w:t>
      </w:r>
      <w:proofErr w:type="gramStart"/>
      <w:r>
        <w:t>1}^</w:t>
      </w:r>
      <w:proofErr w:type="gramEnd"/>
      <w:r>
        <w:t xml:space="preserve">N w_n⁽¹⁾ = 1). La </w:t>
      </w:r>
      <w:proofErr w:type="spellStart"/>
      <w:r>
        <w:t>dinámica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 xml:space="preserve"> se </w:t>
      </w:r>
      <w:proofErr w:type="spellStart"/>
      <w:r>
        <w:t>desglosa</w:t>
      </w:r>
      <w:proofErr w:type="spellEnd"/>
      <w:r>
        <w:t xml:space="preserve"> </w:t>
      </w:r>
      <w:proofErr w:type="spellStart"/>
      <w:r>
        <w:t>así</w:t>
      </w:r>
      <w:proofErr w:type="spellEnd"/>
      <w:r>
        <w:t>:</w:t>
      </w:r>
    </w:p>
    <w:p w14:paraId="010EB7AB" w14:textId="77777777" w:rsidR="00E520EE" w:rsidRDefault="00E520EE" w:rsidP="00E520EE">
      <w:pPr>
        <w:pStyle w:val="Listaconvietas"/>
      </w:pPr>
      <w:proofErr w:type="spellStart"/>
      <w:r>
        <w:rPr>
          <w:b/>
        </w:rPr>
        <w:t>Muestras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clasificadas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correctamente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y_n</w:t>
      </w:r>
      <w:proofErr w:type="spellEnd"/>
      <w:r>
        <w:rPr>
          <w:b/>
        </w:rPr>
        <w:t xml:space="preserve"> · T⁽⁰⁾(</w:t>
      </w:r>
      <w:proofErr w:type="spellStart"/>
      <w:r>
        <w:rPr>
          <w:b/>
        </w:rPr>
        <w:t>x_n</w:t>
      </w:r>
      <w:proofErr w:type="spellEnd"/>
      <w:r>
        <w:rPr>
          <w:b/>
        </w:rPr>
        <w:t xml:space="preserve">) &gt; 0): </w:t>
      </w:r>
      <w:r>
        <w:t xml:space="preserve">El </w:t>
      </w:r>
      <w:proofErr w:type="spellStart"/>
      <w:r>
        <w:t>exponente</w:t>
      </w:r>
      <w:proofErr w:type="spellEnd"/>
      <w:r>
        <w:t xml:space="preserve"> es </w:t>
      </w:r>
      <w:proofErr w:type="spellStart"/>
      <w:r>
        <w:t>negativo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reduce el peso individual de </w:t>
      </w:r>
      <w:proofErr w:type="spellStart"/>
      <w:r>
        <w:t>estas</w:t>
      </w:r>
      <w:proofErr w:type="spellEnd"/>
      <w:r>
        <w:t xml:space="preserve"> 6 </w:t>
      </w:r>
      <w:proofErr w:type="spellStart"/>
      <w:r>
        <w:t>observaciones</w:t>
      </w:r>
      <w:proofErr w:type="spellEnd"/>
      <w:r>
        <w:t xml:space="preserve"> de 1/8 a </w:t>
      </w:r>
      <w:proofErr w:type="spellStart"/>
      <w:r>
        <w:t>aproximadamente</w:t>
      </w:r>
      <w:proofErr w:type="spellEnd"/>
      <w:r>
        <w:t xml:space="preserve"> 0.8/8.</w:t>
      </w:r>
    </w:p>
    <w:p w14:paraId="2CA8BFC3" w14:textId="77777777" w:rsidR="00E520EE" w:rsidRDefault="00E520EE" w:rsidP="00E520EE">
      <w:pPr>
        <w:pStyle w:val="Listaconvietas"/>
      </w:pPr>
      <w:proofErr w:type="spellStart"/>
      <w:r>
        <w:rPr>
          <w:b/>
        </w:rPr>
        <w:t>Muestras</w:t>
      </w:r>
      <w:proofErr w:type="spellEnd"/>
      <w:r>
        <w:rPr>
          <w:b/>
        </w:rPr>
        <w:t xml:space="preserve"> mal </w:t>
      </w:r>
      <w:proofErr w:type="spellStart"/>
      <w:r>
        <w:rPr>
          <w:b/>
        </w:rPr>
        <w:t>clasificadas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y_n</w:t>
      </w:r>
      <w:proofErr w:type="spellEnd"/>
      <w:r>
        <w:rPr>
          <w:b/>
        </w:rPr>
        <w:t xml:space="preserve"> · T⁽⁰⁾(</w:t>
      </w:r>
      <w:proofErr w:type="spellStart"/>
      <w:r>
        <w:rPr>
          <w:b/>
        </w:rPr>
        <w:t>x_n</w:t>
      </w:r>
      <w:proofErr w:type="spellEnd"/>
      <w:r>
        <w:rPr>
          <w:b/>
        </w:rPr>
        <w:t xml:space="preserve">) &lt; 0): </w:t>
      </w:r>
      <w:r>
        <w:t xml:space="preserve">El </w:t>
      </w:r>
      <w:proofErr w:type="spellStart"/>
      <w:r>
        <w:t>exponente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, </w:t>
      </w:r>
      <w:proofErr w:type="spellStart"/>
      <w:r>
        <w:t>incrementando</w:t>
      </w:r>
      <w:proofErr w:type="spellEnd"/>
      <w:r>
        <w:t xml:space="preserve"> el peso individual de las 2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erróneas</w:t>
      </w:r>
      <w:proofErr w:type="spellEnd"/>
      <w:r>
        <w:t xml:space="preserve"> de 1/8 a 1.5/8.</w:t>
      </w:r>
    </w:p>
    <w:p w14:paraId="60D16EDC" w14:textId="77777777" w:rsidR="00E520EE" w:rsidRDefault="00E520EE" w:rsidP="00E520EE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DE0E73A" wp14:editId="58135278">
            <wp:extent cx="3840480" cy="9117961"/>
            <wp:effectExtent l="0" t="0" r="0" b="0"/>
            <wp:docPr id="281654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2552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911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DD27" w14:textId="77777777" w:rsidR="00E520EE" w:rsidRDefault="00E520EE" w:rsidP="00E520EE">
      <w:pPr>
        <w:spacing w:after="240"/>
        <w:jc w:val="center"/>
      </w:pPr>
      <w:proofErr w:type="spellStart"/>
      <w:r>
        <w:rPr>
          <w:i/>
          <w:color w:val="555555"/>
          <w:sz w:val="18"/>
        </w:rPr>
        <w:lastRenderedPageBreak/>
        <w:t>Figura</w:t>
      </w:r>
      <w:proofErr w:type="spellEnd"/>
      <w:r>
        <w:rPr>
          <w:i/>
          <w:color w:val="555555"/>
          <w:sz w:val="18"/>
        </w:rPr>
        <w:t xml:space="preserve"> 5: </w:t>
      </w:r>
      <w:proofErr w:type="spellStart"/>
      <w:r>
        <w:rPr>
          <w:i/>
          <w:color w:val="555555"/>
          <w:sz w:val="18"/>
        </w:rPr>
        <w:t>Reponderación</w:t>
      </w:r>
      <w:proofErr w:type="spellEnd"/>
      <w:r>
        <w:rPr>
          <w:i/>
          <w:color w:val="555555"/>
          <w:sz w:val="18"/>
        </w:rPr>
        <w:t xml:space="preserve"> de </w:t>
      </w:r>
      <w:proofErr w:type="spellStart"/>
      <w:r>
        <w:rPr>
          <w:i/>
          <w:color w:val="555555"/>
          <w:sz w:val="18"/>
        </w:rPr>
        <w:t>muestras</w:t>
      </w:r>
      <w:proofErr w:type="spellEnd"/>
      <w:r>
        <w:rPr>
          <w:i/>
          <w:color w:val="555555"/>
          <w:sz w:val="18"/>
        </w:rPr>
        <w:t xml:space="preserve"> y </w:t>
      </w:r>
      <w:proofErr w:type="spellStart"/>
      <w:r>
        <w:rPr>
          <w:i/>
          <w:color w:val="555555"/>
          <w:sz w:val="18"/>
        </w:rPr>
        <w:t>normalización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por</w:t>
      </w:r>
      <w:proofErr w:type="spellEnd"/>
      <w:r>
        <w:rPr>
          <w:i/>
          <w:color w:val="555555"/>
          <w:sz w:val="18"/>
        </w:rPr>
        <w:t xml:space="preserve"> Z para </w:t>
      </w:r>
      <w:proofErr w:type="spellStart"/>
      <w:r>
        <w:rPr>
          <w:i/>
          <w:color w:val="555555"/>
          <w:sz w:val="18"/>
        </w:rPr>
        <w:t>priorizar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errores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previos</w:t>
      </w:r>
      <w:proofErr w:type="spellEnd"/>
      <w:r>
        <w:rPr>
          <w:i/>
          <w:color w:val="555555"/>
          <w:sz w:val="18"/>
        </w:rPr>
        <w:t>.</w:t>
      </w:r>
    </w:p>
    <w:p w14:paraId="7FAF00A0" w14:textId="77777777" w:rsidR="00E520EE" w:rsidRDefault="00E520EE" w:rsidP="00E520EE">
      <w:pPr>
        <w:pStyle w:val="Ttulo2"/>
      </w:pPr>
      <w:r>
        <w:t xml:space="preserve">Paso 6: </w:t>
      </w:r>
      <w:proofErr w:type="spellStart"/>
      <w:r>
        <w:t>Entrenamiento</w:t>
      </w:r>
      <w:proofErr w:type="spellEnd"/>
      <w:r>
        <w:t xml:space="preserve"> del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tocón</w:t>
      </w:r>
      <w:proofErr w:type="spellEnd"/>
      <w:r>
        <w:t xml:space="preserve"> S⁽¹⁾ y </w:t>
      </w:r>
      <w:proofErr w:type="spellStart"/>
      <w:r>
        <w:t>cálculo</w:t>
      </w:r>
      <w:proofErr w:type="spellEnd"/>
      <w:r>
        <w:t xml:space="preserve"> de ε₁</w:t>
      </w:r>
    </w:p>
    <w:p w14:paraId="77B7E3B2" w14:textId="77777777" w:rsidR="00E520EE" w:rsidRDefault="00E520EE" w:rsidP="00E520EE">
      <w:r>
        <w:t xml:space="preserve">Se </w:t>
      </w:r>
      <w:proofErr w:type="spellStart"/>
      <w:r>
        <w:t>entrena</w:t>
      </w:r>
      <w:proofErr w:type="spellEnd"/>
      <w:r>
        <w:t xml:space="preserve"> 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tocón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S⁽¹⁾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reponderada</w:t>
      </w:r>
      <w:proofErr w:type="spellEnd"/>
      <w:r>
        <w:t xml:space="preserve">.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se </w:t>
      </w:r>
      <w:proofErr w:type="spellStart"/>
      <w:r>
        <w:t>sitúa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característica</w:t>
      </w:r>
      <w:proofErr w:type="spellEnd"/>
      <w:r>
        <w:t xml:space="preserve"> x2 = 8.0. Es crucial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nuevo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dos puntos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círculos</w:t>
      </w:r>
      <w:proofErr w:type="spellEnd"/>
      <w:r>
        <w:t xml:space="preserve"> </w:t>
      </w:r>
      <w:proofErr w:type="spellStart"/>
      <w:r>
        <w:t>naranjas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S⁽⁰⁾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fallado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>.</w:t>
      </w:r>
    </w:p>
    <w:p w14:paraId="64A72151" w14:textId="77777777" w:rsidR="00E520EE" w:rsidRDefault="00E520EE" w:rsidP="00E520EE">
      <w:proofErr w:type="spellStart"/>
      <w:r>
        <w:t>Evaluando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error </w:t>
      </w:r>
      <w:proofErr w:type="spellStart"/>
      <w:r>
        <w:t>ponderado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de pesos w_n⁽¹⁾, se </w:t>
      </w:r>
      <w:proofErr w:type="spellStart"/>
      <w:r>
        <w:t>obtiene</w:t>
      </w:r>
      <w:proofErr w:type="spellEnd"/>
      <w:r>
        <w:t xml:space="preserve"> un error total de </w:t>
      </w:r>
      <w:r>
        <w:rPr>
          <w:b/>
        </w:rPr>
        <w:t>Error(ε₁) = 0.20</w:t>
      </w:r>
      <w:r>
        <w:t xml:space="preserve">. Con base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, se </w:t>
      </w:r>
      <w:proofErr w:type="spellStart"/>
      <w:r>
        <w:t>asigna</w:t>
      </w:r>
      <w:proofErr w:type="spellEnd"/>
      <w:r>
        <w:t xml:space="preserve"> al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tocón</w:t>
      </w:r>
      <w:proofErr w:type="spellEnd"/>
      <w:r>
        <w:t xml:space="preserve"> un factor de </w:t>
      </w:r>
      <w:proofErr w:type="spellStart"/>
      <w:r>
        <w:t>importancia</w:t>
      </w:r>
      <w:proofErr w:type="spellEnd"/>
      <w:r>
        <w:t xml:space="preserve"> de </w:t>
      </w:r>
      <w:r>
        <w:rPr>
          <w:b/>
        </w:rPr>
        <w:t>λ⁽¹⁾ = 0.20</w:t>
      </w:r>
      <w:r>
        <w:t>.</w:t>
      </w:r>
    </w:p>
    <w:p w14:paraId="7AB611CA" w14:textId="77777777" w:rsidR="00E520EE" w:rsidRDefault="00E520EE" w:rsidP="00E520EE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84F9A7C" wp14:editId="20E67F89">
            <wp:extent cx="3840480" cy="7918644"/>
            <wp:effectExtent l="0" t="0" r="0" b="0"/>
            <wp:docPr id="1484396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260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91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6BC5" w14:textId="77777777" w:rsidR="00E520EE" w:rsidRDefault="00E520EE" w:rsidP="00E520EE">
      <w:pPr>
        <w:spacing w:after="240"/>
        <w:jc w:val="center"/>
      </w:pPr>
      <w:proofErr w:type="spellStart"/>
      <w:r>
        <w:rPr>
          <w:i/>
          <w:color w:val="555555"/>
          <w:sz w:val="18"/>
        </w:rPr>
        <w:t>Figura</w:t>
      </w:r>
      <w:proofErr w:type="spellEnd"/>
      <w:r>
        <w:rPr>
          <w:i/>
          <w:color w:val="555555"/>
          <w:sz w:val="18"/>
        </w:rPr>
        <w:t xml:space="preserve"> 6: </w:t>
      </w:r>
      <w:proofErr w:type="spellStart"/>
      <w:r>
        <w:rPr>
          <w:i/>
          <w:color w:val="555555"/>
          <w:sz w:val="18"/>
        </w:rPr>
        <w:t>Entrenamiento</w:t>
      </w:r>
      <w:proofErr w:type="spellEnd"/>
      <w:r>
        <w:rPr>
          <w:i/>
          <w:color w:val="555555"/>
          <w:sz w:val="18"/>
        </w:rPr>
        <w:t xml:space="preserve"> de S⁽¹⁾ con corte </w:t>
      </w:r>
      <w:proofErr w:type="spellStart"/>
      <w:r>
        <w:rPr>
          <w:i/>
          <w:color w:val="555555"/>
          <w:sz w:val="18"/>
        </w:rPr>
        <w:t>en</w:t>
      </w:r>
      <w:proofErr w:type="spellEnd"/>
      <w:r>
        <w:rPr>
          <w:i/>
          <w:color w:val="555555"/>
          <w:sz w:val="18"/>
        </w:rPr>
        <w:t xml:space="preserve"> x2 = 8.0 y </w:t>
      </w:r>
      <w:proofErr w:type="spellStart"/>
      <w:r>
        <w:rPr>
          <w:i/>
          <w:color w:val="555555"/>
          <w:sz w:val="18"/>
        </w:rPr>
        <w:t>cálculo</w:t>
      </w:r>
      <w:proofErr w:type="spellEnd"/>
      <w:r>
        <w:rPr>
          <w:i/>
          <w:color w:val="555555"/>
          <w:sz w:val="18"/>
        </w:rPr>
        <w:t xml:space="preserve"> del error </w:t>
      </w:r>
      <w:proofErr w:type="spellStart"/>
      <w:r>
        <w:rPr>
          <w:i/>
          <w:color w:val="555555"/>
          <w:sz w:val="18"/>
        </w:rPr>
        <w:t>ponderado</w:t>
      </w:r>
      <w:proofErr w:type="spellEnd"/>
      <w:r>
        <w:rPr>
          <w:i/>
          <w:color w:val="555555"/>
          <w:sz w:val="18"/>
        </w:rPr>
        <w:t xml:space="preserve"> ε₁ = 0.20.</w:t>
      </w:r>
    </w:p>
    <w:p w14:paraId="579421EE" w14:textId="77777777" w:rsidR="00E520EE" w:rsidRDefault="00E520EE" w:rsidP="00E520EE">
      <w:pPr>
        <w:pStyle w:val="Ttulo1"/>
      </w:pPr>
      <w:r>
        <w:lastRenderedPageBreak/>
        <w:t xml:space="preserve">4. </w:t>
      </w:r>
      <w:proofErr w:type="spellStart"/>
      <w:r>
        <w:t>Integración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y Tercera </w:t>
      </w:r>
      <w:proofErr w:type="spellStart"/>
      <w:r>
        <w:t>Iteración</w:t>
      </w:r>
      <w:proofErr w:type="spellEnd"/>
    </w:p>
    <w:p w14:paraId="68E69E98" w14:textId="77777777" w:rsidR="00E520EE" w:rsidRDefault="00E520EE" w:rsidP="00E520EE">
      <w:pPr>
        <w:pStyle w:val="Ttulo2"/>
      </w:pPr>
      <w:r>
        <w:t xml:space="preserve">Paso 7 y Paso 8: </w:t>
      </w:r>
      <w:proofErr w:type="spellStart"/>
      <w:r>
        <w:t>Combinación</w:t>
      </w:r>
      <w:proofErr w:type="spellEnd"/>
      <w:r>
        <w:t xml:space="preserve"> </w:t>
      </w:r>
      <w:proofErr w:type="spellStart"/>
      <w:r>
        <w:t>aditiva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T⁽²⁾</w:t>
      </w:r>
    </w:p>
    <w:p w14:paraId="725F2613" w14:textId="77777777" w:rsidR="00E520EE" w:rsidRDefault="00E520EE" w:rsidP="00E520EE">
      <w:r>
        <w:t xml:space="preserve">Incorporate 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tocón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</w:t>
      </w:r>
      <w:proofErr w:type="spellStart"/>
      <w:r>
        <w:t>estableciendo</w:t>
      </w:r>
      <w:proofErr w:type="spellEnd"/>
      <w:r>
        <w:t xml:space="preserve"> T⁽¹⁾(x) = T⁽⁰⁾(x) + λ⁽¹⁾ S⁽¹⁾(x) = 0.25 S⁽⁰⁾(x) + 0.20 S⁽¹⁾(x).</w:t>
      </w:r>
    </w:p>
    <w:p w14:paraId="4744A694" w14:textId="77777777" w:rsidR="00E520EE" w:rsidRDefault="00E520EE" w:rsidP="00E520EE">
      <w:proofErr w:type="spellStart"/>
      <w:r>
        <w:t>Repitiendo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, </w:t>
      </w:r>
      <w:proofErr w:type="spellStart"/>
      <w:r>
        <w:t>reponderación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de </w:t>
      </w:r>
      <w:proofErr w:type="spellStart"/>
      <w:r>
        <w:t>muestras</w:t>
      </w:r>
      <w:proofErr w:type="spellEnd"/>
      <w:r>
        <w:t xml:space="preserve"> y </w:t>
      </w:r>
      <w:proofErr w:type="spellStart"/>
      <w:r>
        <w:t>ajuste</w:t>
      </w:r>
      <w:proofErr w:type="spellEnd"/>
      <w:r>
        <w:t xml:space="preserve"> de un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tocón</w:t>
      </w:r>
      <w:proofErr w:type="spellEnd"/>
      <w:r>
        <w:t xml:space="preserve"> S⁽²⁾ con factor de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de λ⁽²⁾ = 0.42, </w:t>
      </w:r>
      <w:proofErr w:type="spellStart"/>
      <w:r>
        <w:t>construimos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ensamble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etapas</w:t>
      </w:r>
      <w:proofErr w:type="spellEnd"/>
      <w:r>
        <w:t>:</w:t>
      </w:r>
    </w:p>
    <w:p w14:paraId="2FB76963" w14:textId="77777777" w:rsidR="00E520EE" w:rsidRDefault="00E520EE" w:rsidP="00E520EE">
      <w:pPr>
        <w:jc w:val="center"/>
      </w:pPr>
      <w:r>
        <w:rPr>
          <w:b/>
          <w:color w:val="1B365D"/>
        </w:rPr>
        <w:t>T⁽²⁾(x) = 0.25 · S⁽⁰⁾(x) + 0.20 · S⁽¹⁾(x) + 0.42 · S⁽²⁾(x)</w:t>
      </w:r>
    </w:p>
    <w:p w14:paraId="2A52CAD7" w14:textId="77777777" w:rsidR="00E520EE" w:rsidRDefault="00E520EE" w:rsidP="00E520EE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5B7613E" wp14:editId="271A6363">
            <wp:extent cx="3840480" cy="10168818"/>
            <wp:effectExtent l="0" t="0" r="0" b="0"/>
            <wp:docPr id="6837119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2619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01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65B5" w14:textId="77777777" w:rsidR="00E520EE" w:rsidRDefault="00E520EE" w:rsidP="00E520EE">
      <w:pPr>
        <w:spacing w:after="240"/>
        <w:jc w:val="center"/>
      </w:pPr>
      <w:proofErr w:type="spellStart"/>
      <w:r>
        <w:rPr>
          <w:i/>
          <w:color w:val="555555"/>
          <w:sz w:val="18"/>
        </w:rPr>
        <w:lastRenderedPageBreak/>
        <w:t>Figura</w:t>
      </w:r>
      <w:proofErr w:type="spellEnd"/>
      <w:r>
        <w:rPr>
          <w:i/>
          <w:color w:val="555555"/>
          <w:sz w:val="18"/>
        </w:rPr>
        <w:t xml:space="preserve"> 7: </w:t>
      </w:r>
      <w:proofErr w:type="spellStart"/>
      <w:r>
        <w:rPr>
          <w:i/>
          <w:color w:val="555555"/>
          <w:sz w:val="18"/>
        </w:rPr>
        <w:t>Combinación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aditiva</w:t>
      </w:r>
      <w:proofErr w:type="spellEnd"/>
      <w:r>
        <w:rPr>
          <w:i/>
          <w:color w:val="555555"/>
          <w:sz w:val="18"/>
        </w:rPr>
        <w:t xml:space="preserve"> final del </w:t>
      </w:r>
      <w:proofErr w:type="spellStart"/>
      <w:r>
        <w:rPr>
          <w:i/>
          <w:color w:val="555555"/>
          <w:sz w:val="18"/>
        </w:rPr>
        <w:t>ensamble</w:t>
      </w:r>
      <w:proofErr w:type="spellEnd"/>
      <w:r>
        <w:rPr>
          <w:i/>
          <w:color w:val="555555"/>
          <w:sz w:val="18"/>
        </w:rPr>
        <w:t xml:space="preserve"> T⁽²⁾ </w:t>
      </w:r>
      <w:proofErr w:type="spellStart"/>
      <w:r>
        <w:rPr>
          <w:i/>
          <w:color w:val="555555"/>
          <w:sz w:val="18"/>
        </w:rPr>
        <w:t>compuesto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por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tres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tocones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ponderados</w:t>
      </w:r>
      <w:proofErr w:type="spellEnd"/>
      <w:r>
        <w:rPr>
          <w:i/>
          <w:color w:val="555555"/>
          <w:sz w:val="18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520EE" w14:paraId="35357D29" w14:textId="77777777" w:rsidTr="00493F52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16B529" w14:textId="77777777" w:rsidR="00E520EE" w:rsidRDefault="00E520EE" w:rsidP="00493F52">
            <w:pPr>
              <w:spacing w:before="40" w:after="80"/>
            </w:pPr>
            <w:r>
              <w:rPr>
                <w:b/>
                <w:color w:val="1B365D"/>
              </w:rPr>
              <w:t>📌 REFLEXIÓN Y ESCALABILIDAD EN ADABOOST</w:t>
            </w:r>
            <w:r>
              <w:rPr>
                <w:b/>
                <w:color w:val="1B365D"/>
              </w:rPr>
              <w:br/>
            </w:r>
          </w:p>
          <w:p w14:paraId="3730A8A8" w14:textId="77777777" w:rsidR="00E520EE" w:rsidRDefault="00E520EE" w:rsidP="00493F52">
            <w:pPr>
              <w:spacing w:before="40" w:after="40"/>
            </w:pPr>
            <w:r>
              <w:rPr>
                <w:color w:val="222222"/>
                <w:sz w:val="20"/>
              </w:rPr>
              <w:t xml:space="preserve">En </w:t>
            </w:r>
            <w:proofErr w:type="spellStart"/>
            <w:r>
              <w:rPr>
                <w:color w:val="222222"/>
                <w:sz w:val="20"/>
              </w:rPr>
              <w:t>este</w:t>
            </w:r>
            <w:proofErr w:type="spellEnd"/>
            <w:r>
              <w:rPr>
                <w:color w:val="222222"/>
                <w:sz w:val="20"/>
              </w:rPr>
              <w:t xml:space="preserve"> conjunto </w:t>
            </w:r>
            <w:proofErr w:type="spellStart"/>
            <w:r>
              <w:rPr>
                <w:color w:val="222222"/>
                <w:sz w:val="20"/>
              </w:rPr>
              <w:t>pedagógico</w:t>
            </w:r>
            <w:proofErr w:type="spellEnd"/>
            <w:r>
              <w:rPr>
                <w:color w:val="222222"/>
                <w:sz w:val="20"/>
              </w:rPr>
              <w:t xml:space="preserve"> de solo 8 puntos, extender el </w:t>
            </w:r>
            <w:proofErr w:type="spellStart"/>
            <w:r>
              <w:rPr>
                <w:color w:val="222222"/>
                <w:sz w:val="20"/>
              </w:rPr>
              <w:t>algoritmo</w:t>
            </w:r>
            <w:proofErr w:type="spellEnd"/>
            <w:r>
              <w:rPr>
                <w:color w:val="222222"/>
                <w:sz w:val="20"/>
              </w:rPr>
              <w:t xml:space="preserve"> hasta </w:t>
            </w:r>
            <w:proofErr w:type="spellStart"/>
            <w:r>
              <w:rPr>
                <w:color w:val="222222"/>
                <w:sz w:val="20"/>
              </w:rPr>
              <w:t>cientos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iteraciones</w:t>
            </w:r>
            <w:proofErr w:type="spellEnd"/>
            <w:r>
              <w:rPr>
                <w:color w:val="222222"/>
                <w:sz w:val="20"/>
              </w:rPr>
              <w:t xml:space="preserve"> no es </w:t>
            </w:r>
            <w:proofErr w:type="spellStart"/>
            <w:r>
              <w:rPr>
                <w:color w:val="222222"/>
                <w:sz w:val="20"/>
              </w:rPr>
              <w:t>necesario</w:t>
            </w:r>
            <w:proofErr w:type="spellEnd"/>
            <w:r>
              <w:rPr>
                <w:color w:val="222222"/>
                <w:sz w:val="20"/>
              </w:rPr>
              <w:t xml:space="preserve">. Sin embargo,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problemas</w:t>
            </w:r>
            <w:proofErr w:type="spellEnd"/>
            <w:r>
              <w:rPr>
                <w:color w:val="222222"/>
                <w:sz w:val="20"/>
              </w:rPr>
              <w:t xml:space="preserve"> reales con miles de </w:t>
            </w:r>
            <w:proofErr w:type="spellStart"/>
            <w:r>
              <w:rPr>
                <w:color w:val="222222"/>
                <w:sz w:val="20"/>
              </w:rPr>
              <w:t>observaciones</w:t>
            </w:r>
            <w:proofErr w:type="spellEnd"/>
            <w:r>
              <w:rPr>
                <w:color w:val="222222"/>
                <w:sz w:val="20"/>
              </w:rPr>
              <w:t xml:space="preserve"> y regiones </w:t>
            </w:r>
            <w:proofErr w:type="spellStart"/>
            <w:r>
              <w:rPr>
                <w:color w:val="222222"/>
                <w:sz w:val="20"/>
              </w:rPr>
              <w:t>complejas</w:t>
            </w:r>
            <w:proofErr w:type="spellEnd"/>
            <w:r>
              <w:rPr>
                <w:color w:val="222222"/>
                <w:sz w:val="20"/>
              </w:rPr>
              <w:t xml:space="preserve"> no </w:t>
            </w:r>
            <w:proofErr w:type="spellStart"/>
            <w:r>
              <w:rPr>
                <w:color w:val="222222"/>
                <w:sz w:val="20"/>
              </w:rPr>
              <w:t>lineales</w:t>
            </w:r>
            <w:proofErr w:type="spellEnd"/>
            <w:r>
              <w:rPr>
                <w:color w:val="222222"/>
                <w:sz w:val="20"/>
              </w:rPr>
              <w:t xml:space="preserve">, la </w:t>
            </w:r>
            <w:proofErr w:type="spellStart"/>
            <w:r>
              <w:rPr>
                <w:color w:val="222222"/>
                <w:sz w:val="20"/>
              </w:rPr>
              <w:t>acumulación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aditiva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múltiples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tocones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decisión</w:t>
            </w:r>
            <w:proofErr w:type="spellEnd"/>
            <w:r>
              <w:rPr>
                <w:color w:val="222222"/>
                <w:sz w:val="20"/>
              </w:rPr>
              <w:t xml:space="preserve"> simples </w:t>
            </w:r>
            <w:proofErr w:type="spellStart"/>
            <w:r>
              <w:rPr>
                <w:color w:val="222222"/>
                <w:sz w:val="20"/>
              </w:rPr>
              <w:t>permite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construir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fronteras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decisión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altamente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expresivas</w:t>
            </w:r>
            <w:proofErr w:type="spellEnd"/>
            <w:r>
              <w:rPr>
                <w:color w:val="222222"/>
                <w:sz w:val="20"/>
              </w:rPr>
              <w:t xml:space="preserve"> y </w:t>
            </w:r>
            <w:proofErr w:type="spellStart"/>
            <w:r>
              <w:rPr>
                <w:color w:val="222222"/>
                <w:sz w:val="20"/>
              </w:rPr>
              <w:t>precisas</w:t>
            </w:r>
            <w:proofErr w:type="spellEnd"/>
            <w:r>
              <w:rPr>
                <w:color w:val="222222"/>
                <w:sz w:val="20"/>
              </w:rPr>
              <w:t xml:space="preserve"> sin </w:t>
            </w:r>
            <w:proofErr w:type="spellStart"/>
            <w:r>
              <w:rPr>
                <w:color w:val="222222"/>
                <w:sz w:val="20"/>
              </w:rPr>
              <w:t>incurrir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</w:rPr>
              <w:t>sesgo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típico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modelos</w:t>
            </w:r>
            <w:proofErr w:type="spellEnd"/>
            <w:r>
              <w:rPr>
                <w:color w:val="222222"/>
                <w:sz w:val="20"/>
              </w:rPr>
              <w:t xml:space="preserve"> no flexibles.</w:t>
            </w:r>
          </w:p>
          <w:p w14:paraId="60C308CD" w14:textId="77777777" w:rsidR="00E520EE" w:rsidRDefault="00E520EE" w:rsidP="00493F52">
            <w:pPr>
              <w:spacing w:before="40" w:after="40"/>
            </w:pPr>
            <w:r>
              <w:rPr>
                <w:color w:val="222222"/>
                <w:sz w:val="20"/>
              </w:rPr>
              <w:t xml:space="preserve">A </w:t>
            </w:r>
            <w:proofErr w:type="spellStart"/>
            <w:r>
              <w:rPr>
                <w:color w:val="222222"/>
                <w:sz w:val="20"/>
              </w:rPr>
              <w:t>diferencia</w:t>
            </w:r>
            <w:proofErr w:type="spellEnd"/>
            <w:r>
              <w:rPr>
                <w:color w:val="222222"/>
                <w:sz w:val="20"/>
              </w:rPr>
              <w:t xml:space="preserve"> de Bagging o Random Forest, las </w:t>
            </w:r>
            <w:proofErr w:type="spellStart"/>
            <w:r>
              <w:rPr>
                <w:color w:val="222222"/>
                <w:sz w:val="20"/>
              </w:rPr>
              <w:t>iteraciones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consecutivas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AdaBoost </w:t>
            </w:r>
            <w:proofErr w:type="spellStart"/>
            <w:r>
              <w:rPr>
                <w:color w:val="222222"/>
                <w:sz w:val="20"/>
              </w:rPr>
              <w:t>dependen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directamente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los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errores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cometidos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los</w:t>
            </w:r>
            <w:proofErr w:type="spellEnd"/>
            <w:r>
              <w:rPr>
                <w:color w:val="222222"/>
                <w:sz w:val="20"/>
              </w:rPr>
              <w:t xml:space="preserve"> pasos </w:t>
            </w:r>
            <w:proofErr w:type="spellStart"/>
            <w:r>
              <w:rPr>
                <w:color w:val="222222"/>
                <w:sz w:val="20"/>
              </w:rPr>
              <w:t>anteriores</w:t>
            </w:r>
            <w:proofErr w:type="spellEnd"/>
            <w:r>
              <w:rPr>
                <w:color w:val="222222"/>
                <w:sz w:val="20"/>
              </w:rPr>
              <w:t>.</w:t>
            </w:r>
          </w:p>
        </w:tc>
      </w:tr>
    </w:tbl>
    <w:p w14:paraId="600F5BD1" w14:textId="77777777" w:rsidR="00E520EE" w:rsidRDefault="00E520EE" w:rsidP="00E520EE"/>
    <w:p w14:paraId="48425D88" w14:textId="77777777" w:rsidR="00E520EE" w:rsidRDefault="00E520EE" w:rsidP="00E520EE">
      <w:pPr>
        <w:pStyle w:val="Ttulo1"/>
      </w:pPr>
      <w:r>
        <w:t xml:space="preserve">5.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Resumen</w:t>
      </w:r>
      <w:proofErr w:type="spellEnd"/>
      <w:r>
        <w:t xml:space="preserve"> de Pasos y </w:t>
      </w:r>
      <w:proofErr w:type="spellStart"/>
      <w:r>
        <w:t>Ecuaciones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AdaBoost</w:t>
      </w:r>
    </w:p>
    <w:p w14:paraId="350B06DE" w14:textId="77777777" w:rsidR="00E520EE" w:rsidRDefault="00E520EE" w:rsidP="00E520EE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condensa</w:t>
      </w:r>
      <w:proofErr w:type="spellEnd"/>
      <w:r>
        <w:t xml:space="preserve"> 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, las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 xml:space="preserve"> </w:t>
      </w:r>
      <w:proofErr w:type="spellStart"/>
      <w:r>
        <w:t>calculados</w:t>
      </w:r>
      <w:proofErr w:type="spellEnd"/>
      <w:r>
        <w:t xml:space="preserve"> a lo largo de las </w:t>
      </w:r>
      <w:proofErr w:type="spellStart"/>
      <w:r>
        <w:t>iteraciones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3168"/>
        <w:gridCol w:w="2304"/>
      </w:tblGrid>
      <w:tr w:rsidR="00E520EE" w14:paraId="5AECC55A" w14:textId="77777777" w:rsidTr="00493F52">
        <w:trPr>
          <w:jc w:val="center"/>
        </w:trPr>
        <w:tc>
          <w:tcPr>
            <w:tcW w:w="1296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135209" w14:textId="77777777" w:rsidR="00E520EE" w:rsidRDefault="00E520EE" w:rsidP="00493F52">
            <w:pPr>
              <w:jc w:val="center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3EDF84" w14:textId="77777777" w:rsidR="00E520EE" w:rsidRDefault="00E520EE" w:rsidP="00493F52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Fase </w:t>
            </w:r>
            <w:proofErr w:type="spellStart"/>
            <w:r>
              <w:rPr>
                <w:b/>
                <w:color w:val="FFFFFF"/>
                <w:sz w:val="19"/>
              </w:rPr>
              <w:t>Algorítmica</w:t>
            </w:r>
            <w:proofErr w:type="spellEnd"/>
          </w:p>
        </w:tc>
        <w:tc>
          <w:tcPr>
            <w:tcW w:w="316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117FEE" w14:textId="77777777" w:rsidR="00E520EE" w:rsidRDefault="00E520EE" w:rsidP="00493F52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Ecuación</w:t>
            </w:r>
            <w:proofErr w:type="spellEnd"/>
            <w:r>
              <w:rPr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b/>
                <w:color w:val="FFFFFF"/>
                <w:sz w:val="19"/>
              </w:rPr>
              <w:t>Expresión</w:t>
            </w:r>
            <w:proofErr w:type="spellEnd"/>
          </w:p>
        </w:tc>
        <w:tc>
          <w:tcPr>
            <w:tcW w:w="230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65A80C" w14:textId="77777777" w:rsidR="00E520EE" w:rsidRDefault="00E520EE" w:rsidP="00493F52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Valor </w:t>
            </w:r>
            <w:proofErr w:type="spellStart"/>
            <w:r>
              <w:rPr>
                <w:b/>
                <w:color w:val="FFFFFF"/>
                <w:sz w:val="19"/>
              </w:rPr>
              <w:t>en</w:t>
            </w:r>
            <w:proofErr w:type="spellEnd"/>
            <w:r>
              <w:rPr>
                <w:b/>
                <w:color w:val="FFFFFF"/>
                <w:sz w:val="19"/>
              </w:rPr>
              <w:t xml:space="preserve"> el </w:t>
            </w:r>
            <w:proofErr w:type="spellStart"/>
            <w:r>
              <w:rPr>
                <w:b/>
                <w:color w:val="FFFFFF"/>
                <w:sz w:val="19"/>
              </w:rPr>
              <w:t>Ejemplo</w:t>
            </w:r>
            <w:proofErr w:type="spellEnd"/>
          </w:p>
        </w:tc>
      </w:tr>
      <w:tr w:rsidR="00E520EE" w14:paraId="177F7050" w14:textId="77777777" w:rsidTr="00493F52">
        <w:trPr>
          <w:jc w:val="center"/>
        </w:trPr>
        <w:tc>
          <w:tcPr>
            <w:tcW w:w="129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BE43D" w14:textId="77777777" w:rsidR="00E520EE" w:rsidRDefault="00E520EE" w:rsidP="00493F52">
            <w:pPr>
              <w:jc w:val="center"/>
            </w:pPr>
            <w:r>
              <w:rPr>
                <w:color w:val="222222"/>
                <w:sz w:val="18"/>
              </w:rPr>
              <w:t>Paso 1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CA23" w14:textId="77777777" w:rsidR="00E520EE" w:rsidRDefault="00E520EE" w:rsidP="00493F52">
            <w:proofErr w:type="spellStart"/>
            <w:r>
              <w:rPr>
                <w:color w:val="222222"/>
                <w:sz w:val="18"/>
              </w:rPr>
              <w:t>Ajuste</w:t>
            </w:r>
            <w:proofErr w:type="spellEnd"/>
            <w:r>
              <w:rPr>
                <w:color w:val="222222"/>
                <w:sz w:val="18"/>
              </w:rPr>
              <w:t xml:space="preserve"> del </w:t>
            </w:r>
            <w:proofErr w:type="spellStart"/>
            <w:r>
              <w:rPr>
                <w:color w:val="222222"/>
                <w:sz w:val="18"/>
              </w:rPr>
              <w:t>Tocón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Inicial</w:t>
            </w:r>
            <w:proofErr w:type="spellEnd"/>
          </w:p>
        </w:tc>
        <w:tc>
          <w:tcPr>
            <w:tcW w:w="316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493F" w14:textId="77777777" w:rsidR="00E520EE" w:rsidRDefault="00E520EE" w:rsidP="00493F52">
            <w:r>
              <w:rPr>
                <w:color w:val="222222"/>
                <w:sz w:val="18"/>
              </w:rPr>
              <w:t xml:space="preserve">Corte </w:t>
            </w:r>
            <w:proofErr w:type="spellStart"/>
            <w:r>
              <w:rPr>
                <w:color w:val="222222"/>
                <w:sz w:val="18"/>
              </w:rPr>
              <w:t>en</w:t>
            </w:r>
            <w:proofErr w:type="spellEnd"/>
            <w:r>
              <w:rPr>
                <w:color w:val="222222"/>
                <w:sz w:val="18"/>
              </w:rPr>
              <w:t xml:space="preserve"> feature </w:t>
            </w:r>
            <w:proofErr w:type="spellStart"/>
            <w:r>
              <w:rPr>
                <w:color w:val="222222"/>
                <w:sz w:val="18"/>
              </w:rPr>
              <w:t>óptimo</w:t>
            </w:r>
            <w:proofErr w:type="spellEnd"/>
            <w:r>
              <w:rPr>
                <w:color w:val="222222"/>
                <w:sz w:val="18"/>
              </w:rPr>
              <w:t xml:space="preserve"> x1</w:t>
            </w:r>
          </w:p>
        </w:tc>
        <w:tc>
          <w:tcPr>
            <w:tcW w:w="2304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9005B" w14:textId="77777777" w:rsidR="00E520EE" w:rsidRDefault="00E520EE" w:rsidP="00493F52">
            <w:r>
              <w:rPr>
                <w:color w:val="222222"/>
                <w:sz w:val="18"/>
              </w:rPr>
              <w:t>División x1 = 4.6</w:t>
            </w:r>
          </w:p>
        </w:tc>
      </w:tr>
      <w:tr w:rsidR="00E520EE" w14:paraId="055395BB" w14:textId="77777777" w:rsidTr="00493F52">
        <w:trPr>
          <w:jc w:val="center"/>
        </w:trPr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6AF5" w14:textId="77777777" w:rsidR="00E520EE" w:rsidRDefault="00E520EE" w:rsidP="00493F52">
            <w:pPr>
              <w:jc w:val="center"/>
            </w:pPr>
            <w:r>
              <w:rPr>
                <w:color w:val="222222"/>
                <w:sz w:val="18"/>
              </w:rPr>
              <w:t>Paso 2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EDD4" w14:textId="77777777" w:rsidR="00E520EE" w:rsidRDefault="00E520EE" w:rsidP="00493F52">
            <w:r>
              <w:rPr>
                <w:color w:val="222222"/>
                <w:sz w:val="18"/>
              </w:rPr>
              <w:t xml:space="preserve">Error </w:t>
            </w:r>
            <w:proofErr w:type="spellStart"/>
            <w:r>
              <w:rPr>
                <w:color w:val="222222"/>
                <w:sz w:val="18"/>
              </w:rPr>
              <w:t>Ponderado</w:t>
            </w:r>
            <w:proofErr w:type="spellEnd"/>
            <w:r>
              <w:rPr>
                <w:color w:val="222222"/>
                <w:sz w:val="18"/>
              </w:rPr>
              <w:t xml:space="preserve"> ε₀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BBA06" w14:textId="77777777" w:rsidR="00E520EE" w:rsidRDefault="00E520EE" w:rsidP="00493F52">
            <w:r>
              <w:rPr>
                <w:color w:val="222222"/>
                <w:sz w:val="18"/>
              </w:rPr>
              <w:t xml:space="preserve">ε = ∑ </w:t>
            </w:r>
            <w:proofErr w:type="spellStart"/>
            <w:r>
              <w:rPr>
                <w:color w:val="222222"/>
                <w:sz w:val="18"/>
              </w:rPr>
              <w:t>w_n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gramStart"/>
            <w:r>
              <w:rPr>
                <w:color w:val="222222"/>
                <w:sz w:val="18"/>
              </w:rPr>
              <w:t>I(</w:t>
            </w:r>
            <w:proofErr w:type="spellStart"/>
            <w:proofErr w:type="gramEnd"/>
            <w:r>
              <w:rPr>
                <w:color w:val="222222"/>
                <w:sz w:val="18"/>
              </w:rPr>
              <w:t>y_n</w:t>
            </w:r>
            <w:proofErr w:type="spellEnd"/>
            <w:r>
              <w:rPr>
                <w:color w:val="222222"/>
                <w:sz w:val="18"/>
              </w:rPr>
              <w:t xml:space="preserve"> ≠ S(</w:t>
            </w:r>
            <w:proofErr w:type="spellStart"/>
            <w:r>
              <w:rPr>
                <w:color w:val="222222"/>
                <w:sz w:val="18"/>
              </w:rPr>
              <w:t>x_n</w:t>
            </w:r>
            <w:proofErr w:type="spellEnd"/>
            <w:r>
              <w:rPr>
                <w:color w:val="222222"/>
                <w:sz w:val="18"/>
              </w:rPr>
              <w:t>))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7A7A" w14:textId="77777777" w:rsidR="00E520EE" w:rsidRDefault="00E520EE" w:rsidP="00493F52">
            <w:r>
              <w:rPr>
                <w:color w:val="222222"/>
                <w:sz w:val="18"/>
              </w:rPr>
              <w:t>ε₀ = 2/8 = 0.25</w:t>
            </w:r>
          </w:p>
        </w:tc>
      </w:tr>
      <w:tr w:rsidR="00E520EE" w14:paraId="13061AF1" w14:textId="77777777" w:rsidTr="00493F52">
        <w:trPr>
          <w:jc w:val="center"/>
        </w:trPr>
        <w:tc>
          <w:tcPr>
            <w:tcW w:w="129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E0A0" w14:textId="77777777" w:rsidR="00E520EE" w:rsidRDefault="00E520EE" w:rsidP="00493F52">
            <w:pPr>
              <w:jc w:val="center"/>
            </w:pPr>
            <w:r>
              <w:rPr>
                <w:color w:val="222222"/>
                <w:sz w:val="18"/>
              </w:rPr>
              <w:t>Paso 3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5516" w14:textId="77777777" w:rsidR="00E520EE" w:rsidRDefault="00E520EE" w:rsidP="00493F52">
            <w:r>
              <w:rPr>
                <w:color w:val="222222"/>
                <w:sz w:val="18"/>
              </w:rPr>
              <w:t>Factor de Escala λ⁽⁰⁾</w:t>
            </w:r>
          </w:p>
        </w:tc>
        <w:tc>
          <w:tcPr>
            <w:tcW w:w="316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E351" w14:textId="77777777" w:rsidR="00E520EE" w:rsidRDefault="00E520EE" w:rsidP="00493F52">
            <w:proofErr w:type="spellStart"/>
            <w:r>
              <w:rPr>
                <w:color w:val="222222"/>
                <w:sz w:val="18"/>
              </w:rPr>
              <w:t>Importancia</w:t>
            </w:r>
            <w:proofErr w:type="spellEnd"/>
            <w:r>
              <w:rPr>
                <w:color w:val="222222"/>
                <w:sz w:val="18"/>
              </w:rPr>
              <w:t xml:space="preserve"> del </w:t>
            </w:r>
            <w:proofErr w:type="spellStart"/>
            <w:r>
              <w:rPr>
                <w:color w:val="222222"/>
                <w:sz w:val="18"/>
              </w:rPr>
              <w:t>clasificador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débil</w:t>
            </w:r>
            <w:proofErr w:type="spellEnd"/>
          </w:p>
        </w:tc>
        <w:tc>
          <w:tcPr>
            <w:tcW w:w="2304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E685B" w14:textId="77777777" w:rsidR="00E520EE" w:rsidRDefault="00E520EE" w:rsidP="00493F52">
            <w:r>
              <w:rPr>
                <w:color w:val="222222"/>
                <w:sz w:val="18"/>
              </w:rPr>
              <w:t>λ⁽⁰⁾ = 0.25</w:t>
            </w:r>
          </w:p>
        </w:tc>
      </w:tr>
      <w:tr w:rsidR="00E520EE" w14:paraId="5DAAB437" w14:textId="77777777" w:rsidTr="00493F52">
        <w:trPr>
          <w:jc w:val="center"/>
        </w:trPr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45A6" w14:textId="77777777" w:rsidR="00E520EE" w:rsidRDefault="00E520EE" w:rsidP="00493F52">
            <w:pPr>
              <w:jc w:val="center"/>
            </w:pPr>
            <w:r>
              <w:rPr>
                <w:color w:val="222222"/>
                <w:sz w:val="18"/>
              </w:rPr>
              <w:t>Paso 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D0B1" w14:textId="77777777" w:rsidR="00E520EE" w:rsidRDefault="00E520EE" w:rsidP="00493F52">
            <w:proofErr w:type="spellStart"/>
            <w:r>
              <w:rPr>
                <w:color w:val="222222"/>
                <w:sz w:val="18"/>
              </w:rPr>
              <w:t>Ensamble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Acumulado</w:t>
            </w:r>
            <w:proofErr w:type="spellEnd"/>
            <w:r>
              <w:rPr>
                <w:color w:val="222222"/>
                <w:sz w:val="18"/>
              </w:rPr>
              <w:t xml:space="preserve"> T⁽⁰⁾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2D29D" w14:textId="77777777" w:rsidR="00E520EE" w:rsidRDefault="00E520EE" w:rsidP="00493F52">
            <w:r>
              <w:rPr>
                <w:color w:val="222222"/>
                <w:sz w:val="18"/>
              </w:rPr>
              <w:t>T⁽⁰⁾(x) = λ⁽⁰⁾ S⁽⁰⁾(x)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D9B4" w14:textId="77777777" w:rsidR="00E520EE" w:rsidRDefault="00E520EE" w:rsidP="00493F52">
            <w:r>
              <w:rPr>
                <w:color w:val="222222"/>
                <w:sz w:val="18"/>
              </w:rPr>
              <w:t>T⁽⁰⁾ = 0.25 S⁽⁰⁾</w:t>
            </w:r>
          </w:p>
        </w:tc>
      </w:tr>
      <w:tr w:rsidR="00E520EE" w14:paraId="6932227E" w14:textId="77777777" w:rsidTr="00493F52">
        <w:trPr>
          <w:jc w:val="center"/>
        </w:trPr>
        <w:tc>
          <w:tcPr>
            <w:tcW w:w="129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9C69" w14:textId="77777777" w:rsidR="00E520EE" w:rsidRDefault="00E520EE" w:rsidP="00493F52">
            <w:pPr>
              <w:jc w:val="center"/>
            </w:pPr>
            <w:r>
              <w:rPr>
                <w:color w:val="222222"/>
                <w:sz w:val="18"/>
              </w:rPr>
              <w:t>Paso 5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60B4" w14:textId="77777777" w:rsidR="00E520EE" w:rsidRDefault="00E520EE" w:rsidP="00493F52">
            <w:proofErr w:type="spellStart"/>
            <w:r>
              <w:rPr>
                <w:color w:val="222222"/>
                <w:sz w:val="18"/>
              </w:rPr>
              <w:t>Reponderación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Exponencial</w:t>
            </w:r>
            <w:proofErr w:type="spellEnd"/>
          </w:p>
        </w:tc>
        <w:tc>
          <w:tcPr>
            <w:tcW w:w="316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BD44" w14:textId="77777777" w:rsidR="00E520EE" w:rsidRDefault="00E520EE" w:rsidP="00493F52">
            <w:r>
              <w:rPr>
                <w:color w:val="222222"/>
                <w:sz w:val="18"/>
              </w:rPr>
              <w:t>w_n⁽¹⁾ = [</w:t>
            </w:r>
            <w:proofErr w:type="spellStart"/>
            <w:r>
              <w:rPr>
                <w:color w:val="222222"/>
                <w:sz w:val="18"/>
              </w:rPr>
              <w:t>w_n</w:t>
            </w:r>
            <w:proofErr w:type="spellEnd"/>
            <w:r>
              <w:rPr>
                <w:color w:val="222222"/>
                <w:sz w:val="18"/>
              </w:rPr>
              <w:t xml:space="preserve">⁽⁰⁾ </w:t>
            </w:r>
            <w:proofErr w:type="gramStart"/>
            <w:r>
              <w:rPr>
                <w:color w:val="222222"/>
                <w:sz w:val="18"/>
              </w:rPr>
              <w:t>exp(</w:t>
            </w:r>
            <w:proofErr w:type="gramEnd"/>
            <w:r>
              <w:rPr>
                <w:color w:val="222222"/>
                <w:sz w:val="18"/>
              </w:rPr>
              <w:t xml:space="preserve">-λ </w:t>
            </w:r>
            <w:proofErr w:type="spellStart"/>
            <w:r>
              <w:rPr>
                <w:color w:val="222222"/>
                <w:sz w:val="18"/>
              </w:rPr>
              <w:t>y_n</w:t>
            </w:r>
            <w:proofErr w:type="spellEnd"/>
            <w:r>
              <w:rPr>
                <w:color w:val="222222"/>
                <w:sz w:val="18"/>
              </w:rPr>
              <w:t xml:space="preserve"> T(</w:t>
            </w:r>
            <w:proofErr w:type="spellStart"/>
            <w:r>
              <w:rPr>
                <w:color w:val="222222"/>
                <w:sz w:val="18"/>
              </w:rPr>
              <w:t>x_n</w:t>
            </w:r>
            <w:proofErr w:type="spellEnd"/>
            <w:r>
              <w:rPr>
                <w:color w:val="222222"/>
                <w:sz w:val="18"/>
              </w:rPr>
              <w:t>))] / Z</w:t>
            </w:r>
          </w:p>
        </w:tc>
        <w:tc>
          <w:tcPr>
            <w:tcW w:w="2304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DEDB" w14:textId="77777777" w:rsidR="00E520EE" w:rsidRDefault="00E520EE" w:rsidP="00493F52">
            <w:proofErr w:type="spellStart"/>
            <w:r>
              <w:rPr>
                <w:color w:val="222222"/>
                <w:sz w:val="18"/>
              </w:rPr>
              <w:t>Errores</w:t>
            </w:r>
            <w:proofErr w:type="spellEnd"/>
            <w:r>
              <w:rPr>
                <w:color w:val="222222"/>
                <w:sz w:val="18"/>
              </w:rPr>
              <w:t>: 1/8 → 1.5/8</w:t>
            </w:r>
          </w:p>
        </w:tc>
      </w:tr>
      <w:tr w:rsidR="00E520EE" w14:paraId="63FC9D01" w14:textId="77777777" w:rsidTr="00493F52">
        <w:trPr>
          <w:jc w:val="center"/>
        </w:trPr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18AF" w14:textId="77777777" w:rsidR="00E520EE" w:rsidRDefault="00E520EE" w:rsidP="00493F52">
            <w:pPr>
              <w:jc w:val="center"/>
            </w:pPr>
            <w:r>
              <w:rPr>
                <w:color w:val="222222"/>
                <w:sz w:val="18"/>
              </w:rPr>
              <w:t>Paso 6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D468" w14:textId="77777777" w:rsidR="00E520EE" w:rsidRDefault="00E520EE" w:rsidP="00493F52">
            <w:proofErr w:type="spellStart"/>
            <w:r>
              <w:rPr>
                <w:color w:val="222222"/>
                <w:sz w:val="18"/>
              </w:rPr>
              <w:t>Entrenamiento</w:t>
            </w:r>
            <w:proofErr w:type="spellEnd"/>
            <w:r>
              <w:rPr>
                <w:color w:val="222222"/>
                <w:sz w:val="18"/>
              </w:rPr>
              <w:t xml:space="preserve"> del </w:t>
            </w:r>
            <w:proofErr w:type="spellStart"/>
            <w:r>
              <w:rPr>
                <w:color w:val="222222"/>
                <w:sz w:val="18"/>
              </w:rPr>
              <w:t>Tocón</w:t>
            </w:r>
            <w:proofErr w:type="spellEnd"/>
            <w:r>
              <w:rPr>
                <w:color w:val="222222"/>
                <w:sz w:val="18"/>
              </w:rPr>
              <w:t xml:space="preserve"> S⁽¹⁾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663AA" w14:textId="77777777" w:rsidR="00E520EE" w:rsidRDefault="00E520EE" w:rsidP="00493F52">
            <w:r>
              <w:rPr>
                <w:color w:val="222222"/>
                <w:sz w:val="18"/>
              </w:rPr>
              <w:t xml:space="preserve">Corte </w:t>
            </w:r>
            <w:proofErr w:type="spellStart"/>
            <w:r>
              <w:rPr>
                <w:color w:val="222222"/>
                <w:sz w:val="18"/>
              </w:rPr>
              <w:t>en</w:t>
            </w:r>
            <w:proofErr w:type="spellEnd"/>
            <w:r>
              <w:rPr>
                <w:color w:val="222222"/>
                <w:sz w:val="18"/>
              </w:rPr>
              <w:t xml:space="preserve"> feature x2 con pesos w_n⁽¹⁾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27FA" w14:textId="77777777" w:rsidR="00E520EE" w:rsidRDefault="00E520EE" w:rsidP="00493F52">
            <w:r>
              <w:rPr>
                <w:color w:val="222222"/>
                <w:sz w:val="18"/>
              </w:rPr>
              <w:t>x2 = 8.0, ε₁ = 0.20</w:t>
            </w:r>
          </w:p>
        </w:tc>
      </w:tr>
      <w:tr w:rsidR="00E520EE" w14:paraId="7E9AE242" w14:textId="77777777" w:rsidTr="00493F52">
        <w:trPr>
          <w:jc w:val="center"/>
        </w:trPr>
        <w:tc>
          <w:tcPr>
            <w:tcW w:w="129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01198" w14:textId="77777777" w:rsidR="00E520EE" w:rsidRDefault="00E520EE" w:rsidP="00493F52">
            <w:pPr>
              <w:jc w:val="center"/>
            </w:pPr>
            <w:r>
              <w:rPr>
                <w:color w:val="222222"/>
                <w:sz w:val="18"/>
              </w:rPr>
              <w:t>Paso 7</w:t>
            </w:r>
          </w:p>
        </w:tc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D315" w14:textId="77777777" w:rsidR="00E520EE" w:rsidRDefault="00E520EE" w:rsidP="00493F52">
            <w:proofErr w:type="spellStart"/>
            <w:r>
              <w:rPr>
                <w:color w:val="222222"/>
                <w:sz w:val="18"/>
              </w:rPr>
              <w:t>Actualización</w:t>
            </w:r>
            <w:proofErr w:type="spellEnd"/>
            <w:r>
              <w:rPr>
                <w:color w:val="222222"/>
                <w:sz w:val="18"/>
              </w:rPr>
              <w:t xml:space="preserve"> del </w:t>
            </w:r>
            <w:proofErr w:type="spellStart"/>
            <w:r>
              <w:rPr>
                <w:color w:val="222222"/>
                <w:sz w:val="18"/>
              </w:rPr>
              <w:t>Ensamble</w:t>
            </w:r>
            <w:proofErr w:type="spellEnd"/>
            <w:r>
              <w:rPr>
                <w:color w:val="222222"/>
                <w:sz w:val="18"/>
              </w:rPr>
              <w:t xml:space="preserve"> T⁽¹⁾</w:t>
            </w:r>
          </w:p>
        </w:tc>
        <w:tc>
          <w:tcPr>
            <w:tcW w:w="3168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17E9B" w14:textId="77777777" w:rsidR="00E520EE" w:rsidRDefault="00E520EE" w:rsidP="00493F52">
            <w:r>
              <w:rPr>
                <w:color w:val="222222"/>
                <w:sz w:val="18"/>
              </w:rPr>
              <w:t>T⁽¹⁾ = T⁽⁰⁾ + λ⁽¹⁾ S⁽¹⁾</w:t>
            </w:r>
          </w:p>
        </w:tc>
        <w:tc>
          <w:tcPr>
            <w:tcW w:w="2304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E011" w14:textId="77777777" w:rsidR="00E520EE" w:rsidRDefault="00E520EE" w:rsidP="00493F52">
            <w:r>
              <w:rPr>
                <w:color w:val="222222"/>
                <w:sz w:val="18"/>
              </w:rPr>
              <w:t>λ⁽¹⁾ = 0.20</w:t>
            </w:r>
          </w:p>
        </w:tc>
      </w:tr>
      <w:tr w:rsidR="00E520EE" w14:paraId="78AD0EB6" w14:textId="77777777" w:rsidTr="00493F52">
        <w:trPr>
          <w:jc w:val="center"/>
        </w:trPr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7085F" w14:textId="77777777" w:rsidR="00E520EE" w:rsidRDefault="00E520EE" w:rsidP="00493F52">
            <w:pPr>
              <w:jc w:val="center"/>
            </w:pPr>
            <w:r>
              <w:rPr>
                <w:color w:val="222222"/>
                <w:sz w:val="18"/>
              </w:rPr>
              <w:t>Paso 8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EADF" w14:textId="77777777" w:rsidR="00E520EE" w:rsidRDefault="00E520EE" w:rsidP="00493F52">
            <w:r>
              <w:rPr>
                <w:color w:val="222222"/>
                <w:sz w:val="18"/>
              </w:rPr>
              <w:t>Etapa T⁽²⁾ y Modelo Final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35FD" w14:textId="77777777" w:rsidR="00E520EE" w:rsidRDefault="00E520EE" w:rsidP="00493F52">
            <w:r>
              <w:rPr>
                <w:color w:val="222222"/>
                <w:sz w:val="18"/>
              </w:rPr>
              <w:t>T⁽ⁱ⁾ = T⁽ⁱ⁻¹⁾ + λ⁽ⁱ⁾ S⁽ⁱ⁾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27F8" w14:textId="77777777" w:rsidR="00E520EE" w:rsidRDefault="00E520EE" w:rsidP="00493F52">
            <w:r>
              <w:rPr>
                <w:color w:val="222222"/>
                <w:sz w:val="18"/>
              </w:rPr>
              <w:t>0.25 S⁽⁰⁾ + 0.20 S⁽¹⁾ + 0.42 S⁽²⁾</w:t>
            </w:r>
          </w:p>
        </w:tc>
      </w:tr>
    </w:tbl>
    <w:p w14:paraId="221A501C" w14:textId="77777777" w:rsidR="00E520EE" w:rsidRDefault="00E520EE" w:rsidP="00E520EE"/>
    <w:p w14:paraId="37AE1228" w14:textId="77777777" w:rsidR="00B839F9" w:rsidRDefault="00B839F9" w:rsidP="00B839F9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2795D3D1" w14:textId="77777777" w:rsidR="005B0815" w:rsidRDefault="005B0815" w:rsidP="002F31E2">
      <w:pPr>
        <w:rPr>
          <w:iCs/>
          <w:sz w:val="28"/>
          <w:szCs w:val="28"/>
        </w:rPr>
      </w:pPr>
    </w:p>
    <w:p w14:paraId="5DE0AF91" w14:textId="77777777" w:rsidR="007F502E" w:rsidRDefault="007F502E" w:rsidP="002F31E2">
      <w:pPr>
        <w:rPr>
          <w:iCs/>
          <w:sz w:val="28"/>
          <w:szCs w:val="28"/>
        </w:rPr>
      </w:pPr>
    </w:p>
    <w:p w14:paraId="41F3F13A" w14:textId="77777777" w:rsidR="007F502E" w:rsidRDefault="007F502E" w:rsidP="002F31E2">
      <w:pPr>
        <w:rPr>
          <w:iCs/>
          <w:sz w:val="28"/>
          <w:szCs w:val="28"/>
        </w:rPr>
      </w:pPr>
    </w:p>
    <w:p w14:paraId="2194DED1" w14:textId="77777777" w:rsidR="007F502E" w:rsidRDefault="007F502E" w:rsidP="007F502E">
      <w:pPr>
        <w:spacing w:after="40"/>
      </w:pPr>
      <w:proofErr w:type="spellStart"/>
      <w:r>
        <w:rPr>
          <w:rFonts w:ascii="Calibri Light" w:hAnsi="Calibri Light"/>
          <w:b/>
          <w:color w:val="1B365D"/>
          <w:sz w:val="48"/>
        </w:rPr>
        <w:lastRenderedPageBreak/>
        <w:t>Capítulo</w:t>
      </w:r>
      <w:proofErr w:type="spellEnd"/>
      <w:r>
        <w:rPr>
          <w:rFonts w:ascii="Calibri Light" w:hAnsi="Calibri Light"/>
          <w:b/>
          <w:color w:val="1B365D"/>
          <w:sz w:val="48"/>
        </w:rPr>
        <w:t xml:space="preserve"> 6: </w:t>
      </w:r>
      <w:proofErr w:type="spellStart"/>
      <w:r>
        <w:rPr>
          <w:rFonts w:ascii="Calibri Light" w:hAnsi="Calibri Light"/>
          <w:b/>
          <w:color w:val="1B365D"/>
          <w:sz w:val="48"/>
        </w:rPr>
        <w:t>Algoritmos</w:t>
      </w:r>
      <w:proofErr w:type="spellEnd"/>
      <w:r>
        <w:rPr>
          <w:rFonts w:ascii="Calibri Light" w:hAnsi="Calibri Light"/>
          <w:b/>
          <w:color w:val="1B365D"/>
          <w:sz w:val="48"/>
        </w:rPr>
        <w:t xml:space="preserve"> de Boosting para </w:t>
      </w:r>
      <w:proofErr w:type="spellStart"/>
      <w:r>
        <w:rPr>
          <w:rFonts w:ascii="Calibri Light" w:hAnsi="Calibri Light"/>
          <w:b/>
          <w:color w:val="1B365D"/>
          <w:sz w:val="48"/>
        </w:rPr>
        <w:t>Clasificación</w:t>
      </w:r>
      <w:proofErr w:type="spellEnd"/>
    </w:p>
    <w:p w14:paraId="6734AE2C" w14:textId="77777777" w:rsidR="007F502E" w:rsidRDefault="007F502E" w:rsidP="007F502E">
      <w:pPr>
        <w:spacing w:after="360"/>
      </w:pPr>
      <w:proofErr w:type="spellStart"/>
      <w:r>
        <w:rPr>
          <w:b/>
          <w:color w:val="4682B4"/>
          <w:sz w:val="28"/>
        </w:rPr>
        <w:t>Sección</w:t>
      </w:r>
      <w:proofErr w:type="spellEnd"/>
      <w:r>
        <w:rPr>
          <w:b/>
          <w:color w:val="4682B4"/>
          <w:sz w:val="28"/>
        </w:rPr>
        <w:t xml:space="preserve"> 6.1.2 </w:t>
      </w:r>
      <w:proofErr w:type="spellStart"/>
      <w:r>
        <w:rPr>
          <w:b/>
          <w:color w:val="4682B4"/>
          <w:sz w:val="28"/>
        </w:rPr>
        <w:t>Resumen</w:t>
      </w:r>
      <w:proofErr w:type="spellEnd"/>
      <w:r>
        <w:rPr>
          <w:b/>
          <w:color w:val="4682B4"/>
          <w:sz w:val="28"/>
        </w:rPr>
        <w:t xml:space="preserve"> del </w:t>
      </w:r>
      <w:proofErr w:type="spellStart"/>
      <w:r>
        <w:rPr>
          <w:b/>
          <w:color w:val="4682B4"/>
          <w:sz w:val="28"/>
        </w:rPr>
        <w:t>Algoritmo</w:t>
      </w:r>
      <w:proofErr w:type="spellEnd"/>
      <w:r>
        <w:rPr>
          <w:b/>
          <w:color w:val="4682B4"/>
          <w:sz w:val="28"/>
        </w:rPr>
        <w:t xml:space="preserve"> AdaBoost y </w:t>
      </w:r>
      <w:proofErr w:type="spellStart"/>
      <w:r>
        <w:rPr>
          <w:b/>
          <w:color w:val="4682B4"/>
          <w:sz w:val="28"/>
        </w:rPr>
        <w:t>Formulación</w:t>
      </w:r>
      <w:proofErr w:type="spellEnd"/>
      <w:r>
        <w:rPr>
          <w:b/>
          <w:color w:val="4682B4"/>
          <w:sz w:val="28"/>
        </w:rPr>
        <w:t xml:space="preserve"> </w:t>
      </w:r>
      <w:proofErr w:type="spellStart"/>
      <w:r>
        <w:rPr>
          <w:b/>
          <w:color w:val="4682B4"/>
          <w:sz w:val="28"/>
        </w:rPr>
        <w:t>Matemática</w:t>
      </w:r>
      <w:proofErr w:type="spellEnd"/>
      <w:r>
        <w:rPr>
          <w:b/>
          <w:color w:val="4682B4"/>
          <w:sz w:val="28"/>
        </w:rPr>
        <w:t xml:space="preserve"> Completa</w:t>
      </w:r>
    </w:p>
    <w:p w14:paraId="6B0ABB4D" w14:textId="77777777" w:rsidR="007F502E" w:rsidRDefault="007F502E" w:rsidP="007F502E">
      <w:pPr>
        <w:pBdr>
          <w:bottom w:val="single" w:sz="12" w:space="1" w:color="1B365D"/>
        </w:pBdr>
        <w:spacing w:after="240"/>
      </w:pPr>
    </w:p>
    <w:p w14:paraId="15C079B4" w14:textId="77777777" w:rsidR="007F502E" w:rsidRDefault="007F502E" w:rsidP="007F502E">
      <w:pPr>
        <w:pStyle w:val="Ttulo2"/>
      </w:pPr>
      <w:proofErr w:type="spellStart"/>
      <w:r>
        <w:t>Índice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1409A444" w14:textId="77777777" w:rsidR="007F502E" w:rsidRDefault="007F502E" w:rsidP="007F502E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0EF8F2E" w14:textId="77777777" w:rsidR="007F502E" w:rsidRDefault="007F502E" w:rsidP="007F502E">
      <w:pPr>
        <w:spacing w:after="360"/>
      </w:pPr>
      <w:r>
        <w:rPr>
          <w:i/>
          <w:color w:val="787878"/>
          <w:sz w:val="19"/>
        </w:rPr>
        <w:t xml:space="preserve">(El </w:t>
      </w:r>
      <w:proofErr w:type="spellStart"/>
      <w:r>
        <w:rPr>
          <w:i/>
          <w:color w:val="787878"/>
          <w:sz w:val="19"/>
        </w:rPr>
        <w:t>índice</w:t>
      </w:r>
      <w:proofErr w:type="spellEnd"/>
      <w:r>
        <w:rPr>
          <w:i/>
          <w:color w:val="787878"/>
          <w:sz w:val="19"/>
        </w:rPr>
        <w:t xml:space="preserve"> de </w:t>
      </w:r>
      <w:proofErr w:type="spellStart"/>
      <w:r>
        <w:rPr>
          <w:i/>
          <w:color w:val="787878"/>
          <w:sz w:val="19"/>
        </w:rPr>
        <w:t>contenidos</w:t>
      </w:r>
      <w:proofErr w:type="spellEnd"/>
      <w:r>
        <w:rPr>
          <w:i/>
          <w:color w:val="787878"/>
          <w:sz w:val="19"/>
        </w:rPr>
        <w:t xml:space="preserve"> anterior se </w:t>
      </w:r>
      <w:proofErr w:type="spellStart"/>
      <w:r>
        <w:rPr>
          <w:i/>
          <w:color w:val="787878"/>
          <w:sz w:val="19"/>
        </w:rPr>
        <w:t>actualizará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automáticamente</w:t>
      </w:r>
      <w:proofErr w:type="spellEnd"/>
      <w:r>
        <w:rPr>
          <w:i/>
          <w:color w:val="787878"/>
          <w:sz w:val="19"/>
        </w:rPr>
        <w:t xml:space="preserve"> al </w:t>
      </w:r>
      <w:proofErr w:type="spellStart"/>
      <w:r>
        <w:rPr>
          <w:i/>
          <w:color w:val="787878"/>
          <w:sz w:val="19"/>
        </w:rPr>
        <w:t>abrir</w:t>
      </w:r>
      <w:proofErr w:type="spellEnd"/>
      <w:r>
        <w:rPr>
          <w:i/>
          <w:color w:val="787878"/>
          <w:sz w:val="19"/>
        </w:rPr>
        <w:t xml:space="preserve"> el </w:t>
      </w:r>
      <w:proofErr w:type="spellStart"/>
      <w:r>
        <w:rPr>
          <w:i/>
          <w:color w:val="787878"/>
          <w:sz w:val="19"/>
        </w:rPr>
        <w:t>documento</w:t>
      </w:r>
      <w:proofErr w:type="spellEnd"/>
      <w:r>
        <w:rPr>
          <w:i/>
          <w:color w:val="787878"/>
          <w:sz w:val="19"/>
        </w:rPr>
        <w:t xml:space="preserve"> </w:t>
      </w:r>
      <w:proofErr w:type="spellStart"/>
      <w:r>
        <w:rPr>
          <w:i/>
          <w:color w:val="787878"/>
          <w:sz w:val="19"/>
        </w:rPr>
        <w:t>en</w:t>
      </w:r>
      <w:proofErr w:type="spellEnd"/>
      <w:r>
        <w:rPr>
          <w:i/>
          <w:color w:val="787878"/>
          <w:sz w:val="19"/>
        </w:rPr>
        <w:t xml:space="preserve"> Microsoft Word o Google Docs).</w:t>
      </w:r>
    </w:p>
    <w:p w14:paraId="1154C6AF" w14:textId="77777777" w:rsidR="007F502E" w:rsidRDefault="007F502E" w:rsidP="007F502E">
      <w:pPr>
        <w:pStyle w:val="Ttulo1"/>
      </w:pPr>
      <w:r>
        <w:t xml:space="preserve">1.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Algorítmico</w:t>
      </w:r>
      <w:proofErr w:type="spellEnd"/>
      <w:r>
        <w:t xml:space="preserve"> General de AdaBoost</w:t>
      </w:r>
    </w:p>
    <w:p w14:paraId="7C56DB6C" w14:textId="77777777" w:rsidR="007F502E" w:rsidRDefault="007F502E" w:rsidP="007F502E">
      <w:r>
        <w:t xml:space="preserve">El </w:t>
      </w:r>
      <w:proofErr w:type="spellStart"/>
      <w:r>
        <w:t>algoritmo</w:t>
      </w:r>
      <w:proofErr w:type="spellEnd"/>
      <w:r>
        <w:t xml:space="preserve"> de Boosting </w:t>
      </w:r>
      <w:proofErr w:type="spellStart"/>
      <w:r>
        <w:t>Adaptativo</w:t>
      </w:r>
      <w:proofErr w:type="spellEnd"/>
      <w:r>
        <w:t xml:space="preserve"> (AdaBoost) </w:t>
      </w:r>
      <w:proofErr w:type="spellStart"/>
      <w:r>
        <w:t>construye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un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$T^{(\text{final}</w:t>
      </w:r>
      <w:proofErr w:type="gramStart"/>
      <w:r>
        <w:t>)}(</w:t>
      </w:r>
      <w:proofErr w:type="gramEnd"/>
      <w:r>
        <w:t xml:space="preserve">x)$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</w:t>
      </w:r>
      <w:proofErr w:type="spellStart"/>
      <w:r>
        <w:t>aditiva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aprendices</w:t>
      </w:r>
      <w:proofErr w:type="spellEnd"/>
      <w:r>
        <w:t xml:space="preserve"> </w:t>
      </w:r>
      <w:proofErr w:type="spellStart"/>
      <w:r>
        <w:t>débiles</w:t>
      </w:r>
      <w:proofErr w:type="spellEnd"/>
      <w:r>
        <w:t xml:space="preserve"> $S^{(</w:t>
      </w:r>
      <w:proofErr w:type="spellStart"/>
      <w:r>
        <w:t>i</w:t>
      </w:r>
      <w:proofErr w:type="spellEnd"/>
      <w:proofErr w:type="gramStart"/>
      <w:r>
        <w:t>)}(</w:t>
      </w:r>
      <w:proofErr w:type="gramEnd"/>
      <w:r>
        <w:t xml:space="preserve">x)$. 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ensamblado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Bagging o Random Forest, AdaBoost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adaptativamente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muestra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, </w:t>
      </w:r>
      <w:proofErr w:type="spellStart"/>
      <w:r>
        <w:t>concentrando</w:t>
      </w:r>
      <w:proofErr w:type="spellEnd"/>
      <w:r>
        <w:t xml:space="preserve"> el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del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clasificadas</w:t>
      </w:r>
      <w:proofErr w:type="spellEnd"/>
      <w:r>
        <w:t xml:space="preserve"> de forma </w:t>
      </w:r>
      <w:proofErr w:type="spellStart"/>
      <w:r>
        <w:t>errónea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anterior.</w:t>
      </w:r>
    </w:p>
    <w:p w14:paraId="2B2CB2C0" w14:textId="77777777" w:rsidR="007F502E" w:rsidRDefault="007F502E" w:rsidP="007F502E">
      <w:r>
        <w:t xml:space="preserve">Dado un conjunto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$N$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numeradas</w:t>
      </w:r>
      <w:proofErr w:type="spellEnd"/>
      <w:r>
        <w:t xml:space="preserve"> $n = 1, 2, \dots, N$, </w:t>
      </w:r>
      <w:proofErr w:type="spellStart"/>
      <w:r>
        <w:t>expresado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$</w:t>
      </w:r>
      <w:proofErr w:type="gramStart"/>
      <w:r>
        <w:t>\{</w:t>
      </w:r>
      <w:proofErr w:type="gramEnd"/>
      <w:r>
        <w:t>(x_1, y_1), (x_2, y_2), \dots, (</w:t>
      </w:r>
      <w:proofErr w:type="spellStart"/>
      <w:r>
        <w:t>x_N</w:t>
      </w:r>
      <w:proofErr w:type="spellEnd"/>
      <w:r>
        <w:t xml:space="preserve">, </w:t>
      </w:r>
      <w:proofErr w:type="spellStart"/>
      <w:r>
        <w:t>y_</w:t>
      </w:r>
      <w:proofErr w:type="gramStart"/>
      <w:r>
        <w:t>N</w:t>
      </w:r>
      <w:proofErr w:type="spellEnd"/>
      <w:r>
        <w:t>)\</w:t>
      </w:r>
      <w:proofErr w:type="gramEnd"/>
      <w:r>
        <w:t xml:space="preserve">}$, </w:t>
      </w:r>
      <w:proofErr w:type="spellStart"/>
      <w:r>
        <w:t>donde</w:t>
      </w:r>
      <w:proofErr w:type="spellEnd"/>
      <w:r>
        <w:t xml:space="preserve"> $</w:t>
      </w:r>
      <w:proofErr w:type="spellStart"/>
      <w:r>
        <w:t>x_n</w:t>
      </w:r>
      <w:proofErr w:type="spellEnd"/>
      <w:r>
        <w:t xml:space="preserve">$ </w:t>
      </w:r>
      <w:proofErr w:type="spellStart"/>
      <w:r>
        <w:t>representa</w:t>
      </w:r>
      <w:proofErr w:type="spellEnd"/>
      <w:r>
        <w:t xml:space="preserve"> el vector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predictoras</w:t>
      </w:r>
      <w:proofErr w:type="spellEnd"/>
      <w:r>
        <w:t xml:space="preserve"> y $</w:t>
      </w:r>
      <w:proofErr w:type="spellStart"/>
      <w:r>
        <w:t>y_n</w:t>
      </w:r>
      <w:proofErr w:type="spellEnd"/>
      <w:r>
        <w:t xml:space="preserve"> \in </w:t>
      </w:r>
      <w:proofErr w:type="gramStart"/>
      <w:r>
        <w:t>\{</w:t>
      </w:r>
      <w:proofErr w:type="gramEnd"/>
      <w:r>
        <w:t>-1, +1</w:t>
      </w:r>
      <w:proofErr w:type="gramStart"/>
      <w:r>
        <w:t>\}$</w:t>
      </w:r>
      <w:proofErr w:type="gramEnd"/>
      <w:r>
        <w:t xml:space="preserve"> es la </w:t>
      </w:r>
      <w:proofErr w:type="spellStart"/>
      <w:r>
        <w:t>etiqueta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real, la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paso a paso se </w:t>
      </w:r>
      <w:proofErr w:type="spellStart"/>
      <w:r>
        <w:t>estructura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>:</w:t>
      </w:r>
    </w:p>
    <w:p w14:paraId="6CD2349B" w14:textId="77777777" w:rsidR="007F502E" w:rsidRDefault="007F502E" w:rsidP="007F502E">
      <w:pPr>
        <w:pStyle w:val="Listaconvietas"/>
        <w:spacing w:before="60" w:after="80"/>
      </w:pPr>
      <w:r>
        <w:rPr>
          <w:b/>
          <w:color w:val="1B365D"/>
        </w:rPr>
        <w:t xml:space="preserve">Paso 0 </w:t>
      </w:r>
      <w:proofErr w:type="spellStart"/>
      <w:r>
        <w:rPr>
          <w:b/>
        </w:rPr>
        <w:t>Inicialización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Distribución</w:t>
      </w:r>
      <w:proofErr w:type="spellEnd"/>
      <w:r>
        <w:rPr>
          <w:b/>
        </w:rPr>
        <w:t xml:space="preserve"> de Pesos: </w:t>
      </w:r>
      <w:r>
        <w:t xml:space="preserve">Se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 xml:space="preserve"> un peso </w:t>
      </w:r>
      <w:proofErr w:type="spellStart"/>
      <w:r>
        <w:t>idéntico</w:t>
      </w:r>
      <w:proofErr w:type="spellEnd"/>
      <w:r>
        <w:t xml:space="preserve"> e </w:t>
      </w:r>
      <w:proofErr w:type="spellStart"/>
      <w:r>
        <w:t>uniforme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del conjunto de </w:t>
      </w:r>
      <w:proofErr w:type="spellStart"/>
      <w:r>
        <w:t>entrenamiento</w:t>
      </w:r>
      <w:proofErr w:type="spellEnd"/>
      <w:r>
        <w:t>: $</w:t>
      </w:r>
      <w:proofErr w:type="spellStart"/>
      <w:r>
        <w:t>w_n</w:t>
      </w:r>
      <w:proofErr w:type="spellEnd"/>
      <w:proofErr w:type="gramStart"/>
      <w:r>
        <w:t>^{</w:t>
      </w:r>
      <w:proofErr w:type="gramEnd"/>
      <w:r>
        <w:t>(0)} = \frac{1}{</w:t>
      </w:r>
      <w:proofErr w:type="gramStart"/>
      <w:r>
        <w:t>N}$</w:t>
      </w:r>
      <w:proofErr w:type="gramEnd"/>
      <w:r>
        <w:t xml:space="preserve"> para $n = 1, \dots, N$, </w:t>
      </w:r>
      <w:proofErr w:type="spellStart"/>
      <w:r>
        <w:t>garantizando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ponderación</w:t>
      </w:r>
      <w:proofErr w:type="spellEnd"/>
      <w:r>
        <w:t xml:space="preserve"> </w:t>
      </w:r>
      <w:proofErr w:type="spellStart"/>
      <w:r>
        <w:t>equitativa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punto de </w:t>
      </w:r>
      <w:proofErr w:type="spellStart"/>
      <w:r>
        <w:t>partida</w:t>
      </w:r>
      <w:proofErr w:type="spellEnd"/>
      <w:r>
        <w:t>.</w:t>
      </w:r>
    </w:p>
    <w:p w14:paraId="57391BBD" w14:textId="77777777" w:rsidR="007F502E" w:rsidRDefault="007F502E" w:rsidP="007F502E">
      <w:pPr>
        <w:pStyle w:val="Listaconvietas"/>
        <w:spacing w:before="60" w:after="80"/>
      </w:pPr>
      <w:r>
        <w:rPr>
          <w:b/>
          <w:color w:val="1B365D"/>
        </w:rPr>
        <w:t xml:space="preserve">Paso 1 </w:t>
      </w:r>
      <w:proofErr w:type="spellStart"/>
      <w:r>
        <w:rPr>
          <w:b/>
        </w:rPr>
        <w:t>Entrenamiento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Aprendiz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Débil</w:t>
      </w:r>
      <w:proofErr w:type="spellEnd"/>
      <w:r>
        <w:rPr>
          <w:b/>
        </w:rPr>
        <w:t xml:space="preserve"> $S^{(</w:t>
      </w:r>
      <w:proofErr w:type="spellStart"/>
      <w:r>
        <w:rPr>
          <w:b/>
        </w:rPr>
        <w:t>i</w:t>
      </w:r>
      <w:proofErr w:type="spellEnd"/>
      <w:proofErr w:type="gramStart"/>
      <w:r>
        <w:rPr>
          <w:b/>
        </w:rPr>
        <w:t>)}$</w:t>
      </w:r>
      <w:proofErr w:type="gramEnd"/>
      <w:r>
        <w:rPr>
          <w:b/>
        </w:rPr>
        <w:t xml:space="preserve">: </w:t>
      </w: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$</w:t>
      </w:r>
      <w:proofErr w:type="spellStart"/>
      <w:r>
        <w:t>i</w:t>
      </w:r>
      <w:proofErr w:type="spellEnd"/>
      <w:r>
        <w:t xml:space="preserve"> = 0, 1, \dots, T$, se </w:t>
      </w:r>
      <w:proofErr w:type="spellStart"/>
      <w:r>
        <w:t>entrena</w:t>
      </w:r>
      <w:proofErr w:type="spellEnd"/>
      <w:r>
        <w:t xml:space="preserve"> un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$S^{(</w:t>
      </w:r>
      <w:proofErr w:type="spellStart"/>
      <w:r>
        <w:t>i</w:t>
      </w:r>
      <w:proofErr w:type="spellEnd"/>
      <w:proofErr w:type="gramStart"/>
      <w:r>
        <w:t>)}$</w:t>
      </w:r>
      <w:proofErr w:type="gramEnd"/>
      <w:r>
        <w:t xml:space="preserve"> (</w:t>
      </w:r>
      <w:proofErr w:type="spellStart"/>
      <w:r>
        <w:t>comúnmente</w:t>
      </w:r>
      <w:proofErr w:type="spellEnd"/>
      <w:r>
        <w:t xml:space="preserve"> un árbol de </w:t>
      </w:r>
      <w:proofErr w:type="spellStart"/>
      <w:r>
        <w:t>decisión</w:t>
      </w:r>
      <w:proofErr w:type="spellEnd"/>
      <w:r>
        <w:t xml:space="preserve"> de un solo </w:t>
      </w:r>
      <w:proofErr w:type="spellStart"/>
      <w:r>
        <w:t>nivel</w:t>
      </w:r>
      <w:proofErr w:type="spellEnd"/>
      <w:r>
        <w:t xml:space="preserve"> o </w:t>
      </w:r>
      <w:proofErr w:type="spellStart"/>
      <w:r>
        <w:t>tocón</w:t>
      </w:r>
      <w:proofErr w:type="spellEnd"/>
      <w:r>
        <w:t xml:space="preserve">/*stump*) </w:t>
      </w:r>
      <w:proofErr w:type="spellStart"/>
      <w:r>
        <w:t>utilizando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pesos actual $</w:t>
      </w:r>
      <w:proofErr w:type="spellStart"/>
      <w:r>
        <w:t>w_n</w:t>
      </w:r>
      <w:proofErr w:type="spellEnd"/>
      <w:r>
        <w:t>^{(</w:t>
      </w:r>
      <w:proofErr w:type="spellStart"/>
      <w:r>
        <w:t>i</w:t>
      </w:r>
      <w:proofErr w:type="spellEnd"/>
      <w:proofErr w:type="gramStart"/>
      <w:r>
        <w:t>)}$</w:t>
      </w:r>
      <w:proofErr w:type="gramEnd"/>
      <w:r>
        <w:t>.</w:t>
      </w:r>
    </w:p>
    <w:p w14:paraId="44E9FE32" w14:textId="77777777" w:rsidR="007F502E" w:rsidRDefault="007F502E" w:rsidP="007F502E">
      <w:pPr>
        <w:pStyle w:val="Listaconvietas"/>
        <w:spacing w:before="60" w:after="80"/>
      </w:pPr>
      <w:r>
        <w:rPr>
          <w:b/>
          <w:color w:val="1B365D"/>
        </w:rPr>
        <w:t xml:space="preserve">Paso 2 </w:t>
      </w:r>
      <w:proofErr w:type="spellStart"/>
      <w:r>
        <w:rPr>
          <w:b/>
        </w:rPr>
        <w:t>Cálculo</w:t>
      </w:r>
      <w:proofErr w:type="spellEnd"/>
      <w:r>
        <w:rPr>
          <w:b/>
        </w:rPr>
        <w:t xml:space="preserve"> del Error </w:t>
      </w:r>
      <w:proofErr w:type="spellStart"/>
      <w:r>
        <w:rPr>
          <w:b/>
        </w:rPr>
        <w:t>Ponderado</w:t>
      </w:r>
      <w:proofErr w:type="spellEnd"/>
      <w:r>
        <w:rPr>
          <w:b/>
        </w:rPr>
        <w:t xml:space="preserve"> Total $\</w:t>
      </w:r>
      <w:proofErr w:type="spellStart"/>
      <w:r>
        <w:rPr>
          <w:b/>
        </w:rPr>
        <w:t>epsilon_i</w:t>
      </w:r>
      <w:proofErr w:type="spellEnd"/>
      <w:r>
        <w:rPr>
          <w:b/>
        </w:rPr>
        <w:t xml:space="preserve">$: </w:t>
      </w:r>
      <w:r>
        <w:t xml:space="preserve">Se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error </w:t>
      </w:r>
      <w:proofErr w:type="spellStart"/>
      <w:r>
        <w:t>ponderada</w:t>
      </w:r>
      <w:proofErr w:type="spellEnd"/>
      <w:r>
        <w:t xml:space="preserve"> del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$S^{(</w:t>
      </w:r>
      <w:proofErr w:type="spellStart"/>
      <w:r>
        <w:t>i</w:t>
      </w:r>
      <w:proofErr w:type="spellEnd"/>
      <w:r>
        <w:t xml:space="preserve">)}$ </w:t>
      </w:r>
      <w:proofErr w:type="spellStart"/>
      <w:r>
        <w:t>sumando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pesos de las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clasificadas</w:t>
      </w:r>
      <w:proofErr w:type="spellEnd"/>
      <w:r>
        <w:t xml:space="preserve"> </w:t>
      </w:r>
      <w:proofErr w:type="spellStart"/>
      <w:r>
        <w:t>incorrectamente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indicadora</w:t>
      </w:r>
      <w:proofErr w:type="spellEnd"/>
      <w:r>
        <w:t xml:space="preserve"> $\</w:t>
      </w:r>
      <w:proofErr w:type="spellStart"/>
      <w:r>
        <w:t>mathbb</w:t>
      </w:r>
      <w:proofErr w:type="spellEnd"/>
      <w:r>
        <w:t>{I}$:</w:t>
      </w:r>
      <w:r>
        <w:br/>
        <w:t>$$\</w:t>
      </w:r>
      <w:proofErr w:type="spellStart"/>
      <w:r>
        <w:t>epsilon_i</w:t>
      </w:r>
      <w:proofErr w:type="spellEnd"/>
      <w:r>
        <w:t xml:space="preserve"> = \sum_{n=1}^N </w:t>
      </w:r>
      <w:proofErr w:type="spellStart"/>
      <w:r>
        <w:t>w_n</w:t>
      </w:r>
      <w:proofErr w:type="spellEnd"/>
      <w:r>
        <w:t>^{(</w:t>
      </w:r>
      <w:proofErr w:type="spellStart"/>
      <w:r>
        <w:t>i</w:t>
      </w:r>
      <w:proofErr w:type="spellEnd"/>
      <w:r>
        <w:t>)}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{I}\left(</w:t>
      </w:r>
      <w:proofErr w:type="spellStart"/>
      <w:r>
        <w:t>y_n</w:t>
      </w:r>
      <w:proofErr w:type="spellEnd"/>
      <w:r>
        <w:t xml:space="preserve"> \</w:t>
      </w:r>
      <w:proofErr w:type="spellStart"/>
      <w:r>
        <w:t>neq</w:t>
      </w:r>
      <w:proofErr w:type="spellEnd"/>
      <w:r>
        <w:t xml:space="preserve"> S^{(</w:t>
      </w:r>
      <w:proofErr w:type="spellStart"/>
      <w:r>
        <w:t>i</w:t>
      </w:r>
      <w:proofErr w:type="spellEnd"/>
      <w:r>
        <w:t>)}(</w:t>
      </w:r>
      <w:proofErr w:type="spellStart"/>
      <w:r>
        <w:t>x_n</w:t>
      </w:r>
      <w:proofErr w:type="spellEnd"/>
      <w:r>
        <w:t>)\right)$$</w:t>
      </w:r>
    </w:p>
    <w:p w14:paraId="5FC9AA84" w14:textId="77777777" w:rsidR="007F502E" w:rsidRDefault="007F502E" w:rsidP="007F502E">
      <w:pPr>
        <w:pStyle w:val="Listaconvietas"/>
        <w:spacing w:before="60" w:after="80"/>
      </w:pPr>
      <w:r>
        <w:rPr>
          <w:b/>
          <w:color w:val="1B365D"/>
        </w:rPr>
        <w:lastRenderedPageBreak/>
        <w:t xml:space="preserve">Paso 3 </w:t>
      </w:r>
      <w:proofErr w:type="spellStart"/>
      <w:r>
        <w:rPr>
          <w:b/>
        </w:rPr>
        <w:t>Cálculo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del Modelo $\lambda^{(</w:t>
      </w:r>
      <w:proofErr w:type="spellStart"/>
      <w:r>
        <w:rPr>
          <w:b/>
        </w:rPr>
        <w:t>i</w:t>
      </w:r>
      <w:proofErr w:type="spellEnd"/>
      <w:proofErr w:type="gramStart"/>
      <w:r>
        <w:rPr>
          <w:b/>
        </w:rPr>
        <w:t>)}$</w:t>
      </w:r>
      <w:proofErr w:type="gramEnd"/>
      <w:r>
        <w:rPr>
          <w:b/>
        </w:rPr>
        <w:t xml:space="preserve">: </w:t>
      </w:r>
      <w:r>
        <w:t xml:space="preserve">Se </w:t>
      </w:r>
      <w:proofErr w:type="spellStart"/>
      <w:r>
        <w:t>determina</w:t>
      </w:r>
      <w:proofErr w:type="spellEnd"/>
      <w:r>
        <w:t xml:space="preserve"> el factor de </w:t>
      </w:r>
      <w:proofErr w:type="spellStart"/>
      <w:r>
        <w:t>escalado</w:t>
      </w:r>
      <w:proofErr w:type="spellEnd"/>
      <w:r>
        <w:t xml:space="preserve"> de confianza o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individual del </w:t>
      </w:r>
      <w:proofErr w:type="spellStart"/>
      <w:r>
        <w:t>tocón</w:t>
      </w:r>
      <w:proofErr w:type="spellEnd"/>
      <w:r>
        <w:t xml:space="preserve"> $\lambda^{(</w:t>
      </w:r>
      <w:proofErr w:type="spellStart"/>
      <w:r>
        <w:t>i</w:t>
      </w:r>
      <w:proofErr w:type="spellEnd"/>
      <w:proofErr w:type="gramStart"/>
      <w:r>
        <w:t>)}$</w:t>
      </w:r>
      <w:proofErr w:type="gramEnd"/>
      <w:r>
        <w:t xml:space="preserve">.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clasificadores</w:t>
      </w:r>
      <w:proofErr w:type="spellEnd"/>
      <w:r>
        <w:t xml:space="preserve"> con un error </w:t>
      </w:r>
      <w:proofErr w:type="spellStart"/>
      <w:r>
        <w:t>ponderado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se les </w:t>
      </w:r>
      <w:proofErr w:type="spellStart"/>
      <w:r>
        <w:t>otorga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mayor </w:t>
      </w:r>
      <w:proofErr w:type="spellStart"/>
      <w:r>
        <w:t>ponderación</w:t>
      </w:r>
      <w:proofErr w:type="spellEnd"/>
      <w:r>
        <w:t xml:space="preserve"> de </w:t>
      </w:r>
      <w:proofErr w:type="spellStart"/>
      <w:r>
        <w:t>voto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>.</w:t>
      </w:r>
    </w:p>
    <w:p w14:paraId="569F6870" w14:textId="77777777" w:rsidR="007F502E" w:rsidRDefault="007F502E" w:rsidP="007F502E">
      <w:pPr>
        <w:pStyle w:val="Listaconvietas"/>
        <w:spacing w:before="60" w:after="80"/>
      </w:pPr>
      <w:r>
        <w:rPr>
          <w:b/>
          <w:color w:val="1B365D"/>
        </w:rPr>
        <w:t xml:space="preserve">Paso 4 </w:t>
      </w:r>
      <w:proofErr w:type="spellStart"/>
      <w:r>
        <w:rPr>
          <w:b/>
        </w:rPr>
        <w:t>Actualización</w:t>
      </w:r>
      <w:proofErr w:type="spellEnd"/>
      <w:r>
        <w:rPr>
          <w:b/>
        </w:rPr>
        <w:t xml:space="preserve"> del Modelo de </w:t>
      </w:r>
      <w:proofErr w:type="spellStart"/>
      <w:r>
        <w:rPr>
          <w:b/>
        </w:rPr>
        <w:t>Ensamble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Acumulado</w:t>
      </w:r>
      <w:proofErr w:type="spellEnd"/>
      <w:r>
        <w:rPr>
          <w:b/>
        </w:rPr>
        <w:t xml:space="preserve"> $T^{(</w:t>
      </w:r>
      <w:proofErr w:type="spellStart"/>
      <w:r>
        <w:rPr>
          <w:b/>
        </w:rPr>
        <w:t>i</w:t>
      </w:r>
      <w:proofErr w:type="spellEnd"/>
      <w:proofErr w:type="gramStart"/>
      <w:r>
        <w:rPr>
          <w:b/>
        </w:rPr>
        <w:t>)}$</w:t>
      </w:r>
      <w:proofErr w:type="gramEnd"/>
      <w:r>
        <w:rPr>
          <w:b/>
        </w:rPr>
        <w:t xml:space="preserve">: </w:t>
      </w:r>
      <w:r>
        <w:t xml:space="preserve">Se </w:t>
      </w:r>
      <w:proofErr w:type="spellStart"/>
      <w:r>
        <w:t>construye</w:t>
      </w:r>
      <w:proofErr w:type="spellEnd"/>
      <w:r>
        <w:t xml:space="preserve"> o </w:t>
      </w:r>
      <w:proofErr w:type="spellStart"/>
      <w:r>
        <w:t>expande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agregando</w:t>
      </w:r>
      <w:proofErr w:type="spellEnd"/>
      <w:r>
        <w:t xml:space="preserve"> </w:t>
      </w:r>
      <w:proofErr w:type="spellStart"/>
      <w:r>
        <w:t>aditivamente</w:t>
      </w:r>
      <w:proofErr w:type="spellEnd"/>
      <w:r>
        <w:t xml:space="preserve"> la </w:t>
      </w:r>
      <w:proofErr w:type="spellStart"/>
      <w:r>
        <w:t>contribución</w:t>
      </w:r>
      <w:proofErr w:type="spellEnd"/>
      <w:r>
        <w:t xml:space="preserve"> del nuevo </w:t>
      </w:r>
      <w:proofErr w:type="spellStart"/>
      <w:r>
        <w:t>clasificador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>:</w:t>
      </w:r>
      <w:r>
        <w:br/>
        <w:t>$$T^{(</w:t>
      </w:r>
      <w:proofErr w:type="spellStart"/>
      <w:r>
        <w:t>i</w:t>
      </w:r>
      <w:proofErr w:type="spellEnd"/>
      <w:proofErr w:type="gramStart"/>
      <w:r>
        <w:t>)}(</w:t>
      </w:r>
      <w:proofErr w:type="gramEnd"/>
      <w:r>
        <w:t>x) = \begin{cases} \lambda</w:t>
      </w:r>
      <w:proofErr w:type="gramStart"/>
      <w:r>
        <w:t>^{</w:t>
      </w:r>
      <w:proofErr w:type="gramEnd"/>
      <w:r>
        <w:t>(0)} S^{(0</w:t>
      </w:r>
      <w:proofErr w:type="gramStart"/>
      <w:r>
        <w:t>)}(</w:t>
      </w:r>
      <w:proofErr w:type="gramEnd"/>
      <w:r>
        <w:t>x) &amp; \</w:t>
      </w:r>
      <w:proofErr w:type="gramStart"/>
      <w:r>
        <w:t>text{para }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 \\ T^{(i-1</w:t>
      </w:r>
      <w:proofErr w:type="gramStart"/>
      <w:r>
        <w:t>)}(</w:t>
      </w:r>
      <w:proofErr w:type="gramEnd"/>
      <w:r>
        <w:t>x) + \lambda^{(</w:t>
      </w:r>
      <w:proofErr w:type="spellStart"/>
      <w:r>
        <w:t>i</w:t>
      </w:r>
      <w:proofErr w:type="spellEnd"/>
      <w:r>
        <w:t>)} S^{(</w:t>
      </w:r>
      <w:proofErr w:type="spellStart"/>
      <w:r>
        <w:t>i</w:t>
      </w:r>
      <w:proofErr w:type="spellEnd"/>
      <w:proofErr w:type="gramStart"/>
      <w:r>
        <w:t>)}(</w:t>
      </w:r>
      <w:proofErr w:type="gramEnd"/>
      <w:r>
        <w:t>x) &amp; \</w:t>
      </w:r>
      <w:proofErr w:type="gramStart"/>
      <w:r>
        <w:t>text{para }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1, 2, \dots \end{cases}$$</w:t>
      </w:r>
    </w:p>
    <w:p w14:paraId="3C766C66" w14:textId="77777777" w:rsidR="007F502E" w:rsidRDefault="007F502E" w:rsidP="007F502E">
      <w:pPr>
        <w:pStyle w:val="Listaconvietas"/>
        <w:spacing w:before="60" w:after="80"/>
      </w:pPr>
      <w:r>
        <w:rPr>
          <w:b/>
          <w:color w:val="1B365D"/>
        </w:rPr>
        <w:t xml:space="preserve">Paso 5 </w:t>
      </w:r>
      <w:proofErr w:type="spellStart"/>
      <w:r>
        <w:rPr>
          <w:b/>
        </w:rPr>
        <w:t>Reequilibrio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Exponencial</w:t>
      </w:r>
      <w:proofErr w:type="spellEnd"/>
      <w:r>
        <w:rPr>
          <w:b/>
        </w:rPr>
        <w:t xml:space="preserve"> de Pesos de </w:t>
      </w:r>
      <w:proofErr w:type="spellStart"/>
      <w:r>
        <w:rPr>
          <w:b/>
        </w:rPr>
        <w:t>Muestra</w:t>
      </w:r>
      <w:proofErr w:type="spellEnd"/>
      <w:r>
        <w:rPr>
          <w:b/>
        </w:rPr>
        <w:t xml:space="preserve"> $</w:t>
      </w:r>
      <w:proofErr w:type="spellStart"/>
      <w:r>
        <w:rPr>
          <w:b/>
        </w:rPr>
        <w:t>w_n</w:t>
      </w:r>
      <w:proofErr w:type="spellEnd"/>
      <w:r>
        <w:rPr>
          <w:b/>
        </w:rPr>
        <w:t>^{(i+1</w:t>
      </w:r>
      <w:proofErr w:type="gramStart"/>
      <w:r>
        <w:rPr>
          <w:b/>
        </w:rPr>
        <w:t>)}$</w:t>
      </w:r>
      <w:proofErr w:type="gramEnd"/>
      <w:r>
        <w:rPr>
          <w:b/>
        </w:rPr>
        <w:t xml:space="preserve">: </w:t>
      </w:r>
      <w:r>
        <w:t xml:space="preserve">Se </w:t>
      </w:r>
      <w:proofErr w:type="spellStart"/>
      <w:r>
        <w:t>recalculan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pesos de las </w:t>
      </w:r>
      <w:proofErr w:type="spellStart"/>
      <w:r>
        <w:t>observaciones</w:t>
      </w:r>
      <w:proofErr w:type="spellEnd"/>
      <w:r>
        <w:t xml:space="preserve"> para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$i+1$, </w:t>
      </w:r>
      <w:proofErr w:type="spellStart"/>
      <w:r>
        <w:t>incrementando</w:t>
      </w:r>
      <w:proofErr w:type="spellEnd"/>
      <w:r>
        <w:t xml:space="preserve"> el peso </w:t>
      </w:r>
      <w:proofErr w:type="spellStart"/>
      <w:r>
        <w:t>relativo</w:t>
      </w:r>
      <w:proofErr w:type="spellEnd"/>
      <w:r>
        <w:t xml:space="preserve"> de las </w:t>
      </w:r>
      <w:proofErr w:type="spellStart"/>
      <w:r>
        <w:t>muestras</w:t>
      </w:r>
      <w:proofErr w:type="spellEnd"/>
      <w:r>
        <w:t xml:space="preserve"> mal </w:t>
      </w:r>
      <w:proofErr w:type="spellStart"/>
      <w:r>
        <w:t>clasificadas</w:t>
      </w:r>
      <w:proofErr w:type="spellEnd"/>
      <w:r>
        <w:t xml:space="preserve"> y </w:t>
      </w:r>
      <w:proofErr w:type="spellStart"/>
      <w:r>
        <w:t>reduciendo</w:t>
      </w:r>
      <w:proofErr w:type="spellEnd"/>
      <w:r>
        <w:t xml:space="preserve"> el de las </w:t>
      </w:r>
      <w:proofErr w:type="spellStart"/>
      <w:r>
        <w:t>correctas</w:t>
      </w:r>
      <w:proofErr w:type="spellEnd"/>
      <w:r>
        <w:t>:</w:t>
      </w:r>
      <w:r>
        <w:br/>
        <w:t>$$</w:t>
      </w:r>
      <w:proofErr w:type="spellStart"/>
      <w:r>
        <w:t>w_n</w:t>
      </w:r>
      <w:proofErr w:type="spellEnd"/>
      <w:r>
        <w:t>^{(i+1)} = \frac{</w:t>
      </w:r>
      <w:proofErr w:type="spellStart"/>
      <w:r>
        <w:t>w_n</w:t>
      </w:r>
      <w:proofErr w:type="spellEnd"/>
      <w:r>
        <w:t>^{(</w:t>
      </w:r>
      <w:proofErr w:type="spellStart"/>
      <w:r>
        <w:t>i</w:t>
      </w:r>
      <w:proofErr w:type="spellEnd"/>
      <w:r>
        <w:t>)} \</w:t>
      </w:r>
      <w:proofErr w:type="spellStart"/>
      <w:r>
        <w:t>cdot</w:t>
      </w:r>
      <w:proofErr w:type="spellEnd"/>
      <w:r>
        <w:t xml:space="preserve"> \exp\left(-\lambda^{(</w:t>
      </w:r>
      <w:proofErr w:type="spellStart"/>
      <w:r>
        <w:t>i</w:t>
      </w:r>
      <w:proofErr w:type="spellEnd"/>
      <w:r>
        <w:t>)}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y_n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S^{(</w:t>
      </w:r>
      <w:proofErr w:type="spellStart"/>
      <w:r>
        <w:t>i</w:t>
      </w:r>
      <w:proofErr w:type="spellEnd"/>
      <w:proofErr w:type="gramStart"/>
      <w:r>
        <w:t>)}(</w:t>
      </w:r>
      <w:proofErr w:type="spellStart"/>
      <w:proofErr w:type="gramEnd"/>
      <w:r>
        <w:t>x_</w:t>
      </w:r>
      <w:proofErr w:type="gramStart"/>
      <w:r>
        <w:t>n</w:t>
      </w:r>
      <w:proofErr w:type="spellEnd"/>
      <w:r>
        <w:t>)\</w:t>
      </w:r>
      <w:proofErr w:type="gramEnd"/>
      <w:r>
        <w:t>right</w:t>
      </w:r>
      <w:proofErr w:type="gramStart"/>
      <w:r>
        <w:t>)}{</w:t>
      </w:r>
      <w:proofErr w:type="gramEnd"/>
      <w:r>
        <w:t xml:space="preserve">Z}$$ </w:t>
      </w:r>
      <w:proofErr w:type="spellStart"/>
      <w:r>
        <w:t>donde</w:t>
      </w:r>
      <w:proofErr w:type="spellEnd"/>
      <w:r>
        <w:t xml:space="preserve"> $Z$ es la </w:t>
      </w:r>
      <w:proofErr w:type="spellStart"/>
      <w:r>
        <w:t>constante</w:t>
      </w:r>
      <w:proofErr w:type="spellEnd"/>
      <w:r>
        <w:t xml:space="preserve"> de </w:t>
      </w:r>
      <w:proofErr w:type="spellStart"/>
      <w:r>
        <w:t>normalización</w:t>
      </w:r>
      <w:proofErr w:type="spellEnd"/>
      <w:r>
        <w:t xml:space="preserve"> </w:t>
      </w:r>
      <w:proofErr w:type="spellStart"/>
      <w:r>
        <w:t>requerida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pesos sea </w:t>
      </w:r>
      <w:proofErr w:type="spellStart"/>
      <w:r>
        <w:t>igual</w:t>
      </w:r>
      <w:proofErr w:type="spellEnd"/>
      <w:r>
        <w:t xml:space="preserve"> a 1 ($\sum_{n=</w:t>
      </w:r>
      <w:proofErr w:type="gramStart"/>
      <w:r>
        <w:t>1}^</w:t>
      </w:r>
      <w:proofErr w:type="gramEnd"/>
      <w:r>
        <w:t xml:space="preserve">N </w:t>
      </w:r>
      <w:proofErr w:type="spellStart"/>
      <w:r>
        <w:t>w_n</w:t>
      </w:r>
      <w:proofErr w:type="spellEnd"/>
      <w:r>
        <w:t>^{(i+1)} = 1$).</w:t>
      </w:r>
    </w:p>
    <w:p w14:paraId="26296B7C" w14:textId="77777777" w:rsidR="007F502E" w:rsidRDefault="007F502E" w:rsidP="007F502E">
      <w:pPr>
        <w:pStyle w:val="Listaconvietas"/>
        <w:spacing w:before="60" w:after="80"/>
      </w:pPr>
      <w:r>
        <w:rPr>
          <w:b/>
          <w:color w:val="1B365D"/>
        </w:rPr>
        <w:t xml:space="preserve">Paso 6 </w:t>
      </w: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Clasificador</w:t>
      </w:r>
      <w:proofErr w:type="spellEnd"/>
      <w:r>
        <w:rPr>
          <w:b/>
        </w:rPr>
        <w:t xml:space="preserve"> Final </w:t>
      </w:r>
      <w:proofErr w:type="spellStart"/>
      <w:r>
        <w:rPr>
          <w:b/>
        </w:rPr>
        <w:t>Ensamble</w:t>
      </w:r>
      <w:proofErr w:type="spellEnd"/>
      <w:r>
        <w:rPr>
          <w:b/>
        </w:rPr>
        <w:t xml:space="preserve"> $T^{(\text{final}</w:t>
      </w:r>
      <w:proofErr w:type="gramStart"/>
      <w:r>
        <w:rPr>
          <w:b/>
        </w:rPr>
        <w:t>)}$</w:t>
      </w:r>
      <w:proofErr w:type="gramEnd"/>
      <w:r>
        <w:rPr>
          <w:b/>
        </w:rPr>
        <w:t xml:space="preserve">: </w:t>
      </w:r>
      <w:r>
        <w:t xml:space="preserve">Al </w:t>
      </w:r>
      <w:proofErr w:type="spellStart"/>
      <w:r>
        <w:t>alcanzar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parada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completar</w:t>
      </w:r>
      <w:proofErr w:type="spellEnd"/>
      <w:r>
        <w:t xml:space="preserve"> $T+1$ </w:t>
      </w:r>
      <w:proofErr w:type="spellStart"/>
      <w:r>
        <w:t>iteraciones</w:t>
      </w:r>
      <w:proofErr w:type="spellEnd"/>
      <w:r>
        <w:t xml:space="preserve"> o </w:t>
      </w:r>
      <w:proofErr w:type="spellStart"/>
      <w:r>
        <w:t>lograr</w:t>
      </w:r>
      <w:proofErr w:type="spellEnd"/>
      <w:r>
        <w:t xml:space="preserve"> un error </w:t>
      </w:r>
      <w:proofErr w:type="spellStart"/>
      <w:r>
        <w:t>nulo</w:t>
      </w:r>
      <w:proofErr w:type="spellEnd"/>
      <w:r>
        <w:t xml:space="preserve">), la </w:t>
      </w:r>
      <w:proofErr w:type="spellStart"/>
      <w:r>
        <w:t>predicción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$x$ se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aplicando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signo</w:t>
      </w:r>
      <w:proofErr w:type="spellEnd"/>
      <w:r>
        <w:t xml:space="preserve"> a la </w:t>
      </w:r>
      <w:proofErr w:type="spellStart"/>
      <w:r>
        <w:t>combinación</w:t>
      </w:r>
      <w:proofErr w:type="spellEnd"/>
      <w:r>
        <w:t xml:space="preserve"> lineal final:</w:t>
      </w:r>
      <w:r>
        <w:br/>
        <w:t>$$T^{(\text{final}</w:t>
      </w:r>
      <w:proofErr w:type="gramStart"/>
      <w:r>
        <w:t>)}(</w:t>
      </w:r>
      <w:proofErr w:type="gramEnd"/>
      <w:r>
        <w:t>x) = \text{</w:t>
      </w:r>
      <w:proofErr w:type="spellStart"/>
      <w:r>
        <w:t>signo</w:t>
      </w:r>
      <w:proofErr w:type="spellEnd"/>
      <w:r>
        <w:t>}\left(\sum_{</w:t>
      </w:r>
      <w:proofErr w:type="spellStart"/>
      <w:r>
        <w:t>i</w:t>
      </w:r>
      <w:proofErr w:type="spellEnd"/>
      <w:r>
        <w:t>=</w:t>
      </w:r>
      <w:proofErr w:type="gramStart"/>
      <w:r>
        <w:t>0}^</w:t>
      </w:r>
      <w:proofErr w:type="gramEnd"/>
      <w:r>
        <w:t>T \lambda^{(</w:t>
      </w:r>
      <w:proofErr w:type="spellStart"/>
      <w:r>
        <w:t>i</w:t>
      </w:r>
      <w:proofErr w:type="spellEnd"/>
      <w:r>
        <w:t>)} S^{(</w:t>
      </w:r>
      <w:proofErr w:type="spellStart"/>
      <w:r>
        <w:t>i</w:t>
      </w:r>
      <w:proofErr w:type="spellEnd"/>
      <w:proofErr w:type="gramStart"/>
      <w:r>
        <w:t>)}(</w:t>
      </w:r>
      <w:proofErr w:type="gramEnd"/>
      <w:r>
        <w:t>x)\</w:t>
      </w:r>
      <w:proofErr w:type="gramStart"/>
      <w:r>
        <w:t>right)$</w:t>
      </w:r>
      <w:proofErr w:type="gramEnd"/>
      <w:r>
        <w:t>$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F502E" w14:paraId="03F2A024" w14:textId="77777777" w:rsidTr="00493F52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0D3324" w14:textId="77777777" w:rsidR="007F502E" w:rsidRDefault="007F502E" w:rsidP="00493F52">
            <w:pPr>
              <w:spacing w:before="40" w:after="80"/>
            </w:pPr>
            <w:r>
              <w:rPr>
                <w:b/>
                <w:color w:val="1B365D"/>
                <w:sz w:val="21"/>
              </w:rPr>
              <w:t xml:space="preserve">📌 MECANISMO DE VOTO PONDERADO EN ADABOOST: </w:t>
            </w:r>
            <w:r>
              <w:rPr>
                <w:sz w:val="20"/>
              </w:rPr>
              <w:t xml:space="preserve">En la </w:t>
            </w:r>
            <w:proofErr w:type="spellStart"/>
            <w:r>
              <w:rPr>
                <w:sz w:val="20"/>
              </w:rPr>
              <w:t>fórmula</w:t>
            </w:r>
            <w:proofErr w:type="spellEnd"/>
            <w:r>
              <w:rPr>
                <w:sz w:val="20"/>
              </w:rPr>
              <w:t xml:space="preserve"> del paso 6, el </w:t>
            </w:r>
            <w:proofErr w:type="spellStart"/>
            <w:r>
              <w:rPr>
                <w:sz w:val="20"/>
              </w:rPr>
              <w:t>signo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positivo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suma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ponderada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asigna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predicción</w:t>
            </w:r>
            <w:proofErr w:type="spellEnd"/>
            <w:r>
              <w:rPr>
                <w:sz w:val="20"/>
              </w:rPr>
              <w:t xml:space="preserve"> a la Clase 1 (+1), </w:t>
            </w:r>
            <w:proofErr w:type="spellStart"/>
            <w:r>
              <w:rPr>
                <w:sz w:val="20"/>
              </w:rPr>
              <w:t>mientras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signo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negativo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asigna</w:t>
            </w:r>
            <w:proofErr w:type="spellEnd"/>
            <w:r>
              <w:rPr>
                <w:sz w:val="20"/>
              </w:rPr>
              <w:t xml:space="preserve"> a la Clase 2 (-1).</w:t>
            </w:r>
          </w:p>
          <w:p w14:paraId="7B6F9D4D" w14:textId="77777777" w:rsidR="007F502E" w:rsidRDefault="007F502E" w:rsidP="00493F52">
            <w:pPr>
              <w:spacing w:before="40" w:after="80"/>
            </w:pPr>
            <w:r>
              <w:rPr>
                <w:sz w:val="20"/>
              </w:rPr>
              <w:t xml:space="preserve">Si un </w:t>
            </w:r>
            <w:proofErr w:type="spellStart"/>
            <w:r>
              <w:rPr>
                <w:sz w:val="20"/>
              </w:rPr>
              <w:t>aprendiz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débil</w:t>
            </w:r>
            <w:proofErr w:type="spellEnd"/>
            <w:r>
              <w:rPr>
                <w:sz w:val="20"/>
              </w:rPr>
              <w:t xml:space="preserve"> $S^{(</w:t>
            </w:r>
            <w:proofErr w:type="spellStart"/>
            <w:r>
              <w:rPr>
                <w:sz w:val="20"/>
              </w:rPr>
              <w:t>i</w:t>
            </w:r>
            <w:proofErr w:type="spellEnd"/>
            <w:proofErr w:type="gramStart"/>
            <w:r>
              <w:rPr>
                <w:sz w:val="20"/>
              </w:rPr>
              <w:t>)}$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obtiene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desempeño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aleatorio</w:t>
            </w:r>
            <w:proofErr w:type="spellEnd"/>
            <w:r>
              <w:rPr>
                <w:sz w:val="20"/>
              </w:rPr>
              <w:t xml:space="preserve"> (error $\</w:t>
            </w:r>
            <w:proofErr w:type="spellStart"/>
            <w:r>
              <w:rPr>
                <w:sz w:val="20"/>
              </w:rPr>
              <w:t>epsilon_i</w:t>
            </w:r>
            <w:proofErr w:type="spellEnd"/>
            <w:r>
              <w:rPr>
                <w:sz w:val="20"/>
              </w:rPr>
              <w:t xml:space="preserve"> = 0.5$),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coeficiente</w:t>
            </w:r>
            <w:proofErr w:type="spellEnd"/>
            <w:r>
              <w:rPr>
                <w:sz w:val="20"/>
              </w:rPr>
              <w:t xml:space="preserve"> de confianza $\lambda^{(</w:t>
            </w:r>
            <w:proofErr w:type="spellStart"/>
            <w:r>
              <w:rPr>
                <w:sz w:val="20"/>
              </w:rPr>
              <w:t>i</w:t>
            </w:r>
            <w:proofErr w:type="spellEnd"/>
            <w:proofErr w:type="gramStart"/>
            <w:r>
              <w:rPr>
                <w:sz w:val="20"/>
              </w:rPr>
              <w:t>)}$</w:t>
            </w:r>
            <w:proofErr w:type="gram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anula</w:t>
            </w:r>
            <w:proofErr w:type="spellEnd"/>
            <w:r>
              <w:rPr>
                <w:sz w:val="20"/>
              </w:rPr>
              <w:t xml:space="preserve"> a 0, </w:t>
            </w:r>
            <w:proofErr w:type="spellStart"/>
            <w:r>
              <w:rPr>
                <w:sz w:val="20"/>
              </w:rPr>
              <w:t>neutralizando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impacto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decisión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ensamble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DF640A6" w14:textId="77777777" w:rsidR="007F502E" w:rsidRDefault="007F502E" w:rsidP="007F502E">
      <w:pPr>
        <w:pStyle w:val="Ttulo1"/>
      </w:pPr>
      <w:r>
        <w:t xml:space="preserve">2.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 y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de </w:t>
      </w:r>
      <w:proofErr w:type="spellStart"/>
      <w:r>
        <w:t>Implementación</w:t>
      </w:r>
      <w:proofErr w:type="spellEnd"/>
    </w:p>
    <w:p w14:paraId="3B1AE34B" w14:textId="77777777" w:rsidR="007F502E" w:rsidRDefault="007F502E" w:rsidP="007F502E">
      <w:r>
        <w:t xml:space="preserve">En la </w:t>
      </w:r>
      <w:proofErr w:type="spellStart"/>
      <w:r>
        <w:t>práctica</w:t>
      </w:r>
      <w:proofErr w:type="spellEnd"/>
      <w:r>
        <w:t xml:space="preserve"> de la Ciencia de Datos, la </w:t>
      </w:r>
      <w:proofErr w:type="spellStart"/>
      <w:r>
        <w:t>aplicación</w:t>
      </w:r>
      <w:proofErr w:type="spellEnd"/>
      <w:r>
        <w:t xml:space="preserve"> de AdaBoost </w:t>
      </w:r>
      <w:proofErr w:type="spellStart"/>
      <w:r>
        <w:t>plantea</w:t>
      </w:r>
      <w:proofErr w:type="spellEnd"/>
      <w:r>
        <w:t xml:space="preserve"> </w:t>
      </w:r>
      <w:proofErr w:type="spellStart"/>
      <w:r>
        <w:t>interrogantes</w:t>
      </w:r>
      <w:proofErr w:type="spellEnd"/>
      <w:r>
        <w:t xml:space="preserve"> clave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parametrización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clasificadores</w:t>
      </w:r>
      <w:proofErr w:type="spellEnd"/>
      <w:r>
        <w:t xml:space="preserve"> base y el </w:t>
      </w:r>
      <w:proofErr w:type="spellStart"/>
      <w:r>
        <w:t>tratamiento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pesos de las </w:t>
      </w:r>
      <w:proofErr w:type="spellStart"/>
      <w:r>
        <w:t>muestras</w:t>
      </w:r>
      <w:proofErr w:type="spellEnd"/>
      <w:r>
        <w:t xml:space="preserve">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sintetizan</w:t>
      </w:r>
      <w:proofErr w:type="spellEnd"/>
      <w:r>
        <w:t xml:space="preserve">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</w:t>
      </w:r>
      <w:proofErr w:type="spellStart"/>
      <w:r>
        <w:t>abordadas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curso</w:t>
      </w:r>
      <w:proofErr w:type="spellEnd"/>
      <w:r>
        <w:t>:</w:t>
      </w:r>
    </w:p>
    <w:p w14:paraId="118E7690" w14:textId="77777777" w:rsidR="007F502E" w:rsidRDefault="007F502E" w:rsidP="007F502E">
      <w:pPr>
        <w:pStyle w:val="Ttulo2"/>
      </w:pPr>
      <w:r>
        <w:t xml:space="preserve">2.1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de Un Nivel (</w:t>
      </w:r>
      <w:proofErr w:type="spellStart"/>
      <w:r>
        <w:t>Tocones</w:t>
      </w:r>
      <w:proofErr w:type="spellEnd"/>
      <w:r>
        <w:t xml:space="preserve"> / Stumps)</w:t>
      </w:r>
    </w:p>
    <w:p w14:paraId="21671C46" w14:textId="77777777" w:rsidR="007F502E" w:rsidRDefault="007F502E" w:rsidP="007F502E">
      <w:r>
        <w:t xml:space="preserve">Un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AdaBoost </w:t>
      </w:r>
      <w:proofErr w:type="spellStart"/>
      <w:r>
        <w:t>suele</w:t>
      </w:r>
      <w:proofErr w:type="spellEnd"/>
      <w:r>
        <w:t xml:space="preserve"> ser un árbol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simple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consta</w:t>
      </w:r>
      <w:proofErr w:type="spellEnd"/>
      <w:r>
        <w:t xml:space="preserve"> de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(</w:t>
      </w:r>
      <w:proofErr w:type="spellStart"/>
      <w:r>
        <w:t>raíz</w:t>
      </w:r>
      <w:proofErr w:type="spellEnd"/>
      <w:r>
        <w:t xml:space="preserve">) y dos hojas </w:t>
      </w:r>
      <w:proofErr w:type="spellStart"/>
      <w:r>
        <w:t>terminales</w:t>
      </w:r>
      <w:proofErr w:type="spellEnd"/>
      <w:r>
        <w:t xml:space="preserve">. En </w:t>
      </w:r>
      <w:proofErr w:type="spellStart"/>
      <w:r>
        <w:t>librerías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Scikit-Learn,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tocones</w:t>
      </w:r>
      <w:proofErr w:type="spellEnd"/>
      <w:r>
        <w:t xml:space="preserve"> se </w:t>
      </w:r>
      <w:proofErr w:type="spellStart"/>
      <w:r>
        <w:t>instancian</w:t>
      </w:r>
      <w:proofErr w:type="spellEnd"/>
      <w:r>
        <w:t xml:space="preserve"> </w:t>
      </w:r>
      <w:proofErr w:type="spellStart"/>
      <w:r>
        <w:t>configurando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el </w:t>
      </w:r>
      <w:proofErr w:type="spellStart"/>
      <w:r>
        <w:t>hiperparámetro</w:t>
      </w:r>
      <w:proofErr w:type="spellEnd"/>
      <w:r>
        <w:t xml:space="preserve"> de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a </w:t>
      </w:r>
      <w:proofErr w:type="spellStart"/>
      <w:r>
        <w:rPr>
          <w:b/>
        </w:rPr>
        <w:t>max_depth</w:t>
      </w:r>
      <w:proofErr w:type="spellEnd"/>
      <w:r>
        <w:rPr>
          <w:b/>
        </w:rPr>
        <w:t xml:space="preserve"> = 1</w:t>
      </w:r>
      <w:r>
        <w:t xml:space="preserve">. Esta </w:t>
      </w:r>
      <w:proofErr w:type="spellStart"/>
      <w:r>
        <w:t>restricción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base </w:t>
      </w:r>
      <w:proofErr w:type="spellStart"/>
      <w:r>
        <w:t>posea</w:t>
      </w:r>
      <w:proofErr w:type="spellEnd"/>
      <w:r>
        <w:t xml:space="preserve"> un alto </w:t>
      </w:r>
      <w:proofErr w:type="spellStart"/>
      <w:r>
        <w:t>sesgo</w:t>
      </w:r>
      <w:proofErr w:type="spellEnd"/>
      <w:r>
        <w:t xml:space="preserve"> individual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varianza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baja, </w:t>
      </w:r>
      <w:proofErr w:type="spellStart"/>
      <w:r>
        <w:t>actuando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empírica</w:t>
      </w:r>
      <w:proofErr w:type="spellEnd"/>
      <w:r>
        <w:t xml:space="preserve"> simple (*rule of thumb*).</w:t>
      </w:r>
    </w:p>
    <w:p w14:paraId="0BB4787C" w14:textId="77777777" w:rsidR="007F502E" w:rsidRDefault="007F502E" w:rsidP="007F502E">
      <w:pPr>
        <w:pStyle w:val="Ttulo2"/>
      </w:pPr>
      <w:r>
        <w:t xml:space="preserve">2.2 </w:t>
      </w:r>
      <w:proofErr w:type="spellStart"/>
      <w:r>
        <w:t>Integración</w:t>
      </w:r>
      <w:proofErr w:type="spellEnd"/>
      <w:r>
        <w:t xml:space="preserve"> de Pesos </w:t>
      </w:r>
      <w:proofErr w:type="spellStart"/>
      <w:r>
        <w:t>Normalizados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 xml:space="preserve"> del </w:t>
      </w:r>
      <w:proofErr w:type="spellStart"/>
      <w:r>
        <w:t>Tocón</w:t>
      </w:r>
      <w:proofErr w:type="spellEnd"/>
    </w:p>
    <w:p w14:paraId="257ED25D" w14:textId="77777777" w:rsidR="007F502E" w:rsidRDefault="007F502E" w:rsidP="007F502E">
      <w:proofErr w:type="spellStart"/>
      <w:r>
        <w:t>Existen</w:t>
      </w:r>
      <w:proofErr w:type="spellEnd"/>
      <w:r>
        <w:t xml:space="preserve"> dos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metodológicos</w:t>
      </w:r>
      <w:proofErr w:type="spellEnd"/>
      <w:r>
        <w:t xml:space="preserve"> </w:t>
      </w:r>
      <w:proofErr w:type="spellStart"/>
      <w:r>
        <w:t>equivalentes</w:t>
      </w:r>
      <w:proofErr w:type="spellEnd"/>
      <w:r>
        <w:t xml:space="preserve"> para </w:t>
      </w:r>
      <w:proofErr w:type="spellStart"/>
      <w:r>
        <w:t>entrenar</w:t>
      </w:r>
      <w:proofErr w:type="spellEnd"/>
      <w:r>
        <w:t xml:space="preserve"> un árbol de </w:t>
      </w:r>
      <w:proofErr w:type="spellStart"/>
      <w:r>
        <w:t>decisión</w:t>
      </w:r>
      <w:proofErr w:type="spellEnd"/>
      <w:r>
        <w:t xml:space="preserve"> de un solo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pesos de </w:t>
      </w:r>
      <w:proofErr w:type="spellStart"/>
      <w:r>
        <w:t>muestras</w:t>
      </w:r>
      <w:proofErr w:type="spellEnd"/>
      <w:r>
        <w:t xml:space="preserve"> $</w:t>
      </w:r>
      <w:proofErr w:type="spellStart"/>
      <w:r>
        <w:t>w_n</w:t>
      </w:r>
      <w:proofErr w:type="spellEnd"/>
      <w:r>
        <w:t>^{(</w:t>
      </w:r>
      <w:proofErr w:type="spellStart"/>
      <w:r>
        <w:t>i</w:t>
      </w:r>
      <w:proofErr w:type="spellEnd"/>
      <w:proofErr w:type="gramStart"/>
      <w:r>
        <w:t>)}$</w:t>
      </w:r>
      <w:proofErr w:type="gramEnd"/>
      <w:r>
        <w:t>:</w:t>
      </w:r>
    </w:p>
    <w:p w14:paraId="0D58FECC" w14:textId="77777777" w:rsidR="007F502E" w:rsidRDefault="007F502E" w:rsidP="007F502E">
      <w:pPr>
        <w:pStyle w:val="Listaconvietas"/>
      </w:pPr>
      <w:proofErr w:type="spellStart"/>
      <w:r>
        <w:rPr>
          <w:b/>
        </w:rPr>
        <w:lastRenderedPageBreak/>
        <w:t>Opción</w:t>
      </w:r>
      <w:proofErr w:type="spellEnd"/>
      <w:r>
        <w:rPr>
          <w:b/>
        </w:rPr>
        <w:t xml:space="preserve"> A (Re-</w:t>
      </w:r>
      <w:proofErr w:type="spellStart"/>
      <w:r>
        <w:rPr>
          <w:b/>
        </w:rPr>
        <w:t>muestreo</w:t>
      </w:r>
      <w:proofErr w:type="spellEnd"/>
      <w:r>
        <w:rPr>
          <w:b/>
        </w:rPr>
        <w:t xml:space="preserve"> Bootstrap Ponderado): </w:t>
      </w:r>
      <w:proofErr w:type="spellStart"/>
      <w:r>
        <w:t>Generar</w:t>
      </w:r>
      <w:proofErr w:type="spellEnd"/>
      <w:r>
        <w:t xml:space="preserve"> un nuevo conjunto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$N$ </w:t>
      </w:r>
      <w:proofErr w:type="spellStart"/>
      <w:r>
        <w:t>que</w:t>
      </w:r>
      <w:proofErr w:type="spellEnd"/>
      <w:r>
        <w:t xml:space="preserve"> el original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muestreo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con </w:t>
      </w:r>
      <w:proofErr w:type="spellStart"/>
      <w:r>
        <w:t>reemplazo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es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proporcional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peso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actualizado</w:t>
      </w:r>
      <w:proofErr w:type="spellEnd"/>
      <w:r>
        <w:t xml:space="preserve"> $</w:t>
      </w:r>
      <w:proofErr w:type="spellStart"/>
      <w:r>
        <w:t>w_n</w:t>
      </w:r>
      <w:proofErr w:type="spellEnd"/>
      <w:r>
        <w:t>^{(i+1</w:t>
      </w:r>
      <w:proofErr w:type="gramStart"/>
      <w:r>
        <w:t>)}$</w:t>
      </w:r>
      <w:proofErr w:type="gramEnd"/>
      <w:r>
        <w:t xml:space="preserve">.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clasificadas</w:t>
      </w:r>
      <w:proofErr w:type="spellEnd"/>
      <w:r>
        <w:t xml:space="preserve"> </w:t>
      </w:r>
      <w:proofErr w:type="spellStart"/>
      <w:r>
        <w:t>incorrectamente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aparecerán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duplicadas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, forzando al </w:t>
      </w:r>
      <w:proofErr w:type="spellStart"/>
      <w:r>
        <w:t>tocón</w:t>
      </w:r>
      <w:proofErr w:type="spellEnd"/>
      <w:r>
        <w:t xml:space="preserve"> a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corrección</w:t>
      </w:r>
      <w:proofErr w:type="spellEnd"/>
      <w:r>
        <w:t>.</w:t>
      </w:r>
    </w:p>
    <w:p w14:paraId="2A3396C0" w14:textId="77777777" w:rsidR="007F502E" w:rsidRDefault="007F502E" w:rsidP="007F502E">
      <w:pPr>
        <w:pStyle w:val="Listaconvietas"/>
      </w:pPr>
      <w:proofErr w:type="spellStart"/>
      <w:r>
        <w:rPr>
          <w:b/>
        </w:rPr>
        <w:t>Opción</w:t>
      </w:r>
      <w:proofErr w:type="spellEnd"/>
      <w:r>
        <w:rPr>
          <w:b/>
        </w:rPr>
        <w:t xml:space="preserve"> B (</w:t>
      </w:r>
      <w:proofErr w:type="spellStart"/>
      <w:r>
        <w:rPr>
          <w:b/>
        </w:rPr>
        <w:t>Impureza</w:t>
      </w:r>
      <w:proofErr w:type="spellEnd"/>
      <w:r>
        <w:rPr>
          <w:b/>
        </w:rPr>
        <w:t xml:space="preserve"> Gini / </w:t>
      </w:r>
      <w:proofErr w:type="spellStart"/>
      <w:r>
        <w:rPr>
          <w:b/>
        </w:rPr>
        <w:t>Entropía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Ponderada</w:t>
      </w:r>
      <w:proofErr w:type="spellEnd"/>
      <w:r>
        <w:rPr>
          <w:b/>
        </w:rPr>
        <w:t xml:space="preserve">):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el dataset original </w:t>
      </w:r>
      <w:proofErr w:type="spellStart"/>
      <w:r>
        <w:t>pasando</w:t>
      </w:r>
      <w:proofErr w:type="spellEnd"/>
      <w:r>
        <w:t xml:space="preserve"> el vector de pesos $</w:t>
      </w:r>
      <w:proofErr w:type="spellStart"/>
      <w:r>
        <w:t>w_n</w:t>
      </w:r>
      <w:proofErr w:type="spellEnd"/>
      <w:r>
        <w:t>^{(i+1</w:t>
      </w:r>
      <w:proofErr w:type="gramStart"/>
      <w:r>
        <w:t>)}$</w:t>
      </w:r>
      <w:proofErr w:type="gramEnd"/>
      <w:r>
        <w:t xml:space="preserve"> al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división</w:t>
      </w:r>
      <w:proofErr w:type="spellEnd"/>
      <w:r>
        <w:t xml:space="preserve">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el </w:t>
      </w:r>
      <w:proofErr w:type="spellStart"/>
      <w:r>
        <w:t>cálculo</w:t>
      </w:r>
      <w:proofErr w:type="spellEnd"/>
      <w:r>
        <w:t xml:space="preserve"> del </w:t>
      </w:r>
      <w:proofErr w:type="spellStart"/>
      <w:r>
        <w:t>índice</w:t>
      </w:r>
      <w:proofErr w:type="spellEnd"/>
      <w:r>
        <w:t xml:space="preserve"> de </w:t>
      </w:r>
      <w:proofErr w:type="spellStart"/>
      <w:r>
        <w:t>impureza</w:t>
      </w:r>
      <w:proofErr w:type="spellEnd"/>
      <w:r>
        <w:t xml:space="preserve"> de Gini o </w:t>
      </w:r>
      <w:proofErr w:type="spellStart"/>
      <w:r>
        <w:t>entropía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la </w:t>
      </w:r>
      <w:proofErr w:type="spellStart"/>
      <w:r>
        <w:t>contribución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peso $</w:t>
      </w:r>
      <w:proofErr w:type="spellStart"/>
      <w:r>
        <w:t>w_n</w:t>
      </w:r>
      <w:proofErr w:type="spellEnd"/>
      <w:r>
        <w:t xml:space="preserve">$, </w:t>
      </w:r>
      <w:proofErr w:type="spellStart"/>
      <w:r>
        <w:t>evaluando</w:t>
      </w:r>
      <w:proofErr w:type="spellEnd"/>
      <w:r>
        <w:t xml:space="preserve">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maximicen</w:t>
      </w:r>
      <w:proofErr w:type="spellEnd"/>
      <w:r>
        <w:t xml:space="preserve"> la </w:t>
      </w:r>
      <w:proofErr w:type="spellStart"/>
      <w:r>
        <w:t>pureza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>.</w:t>
      </w:r>
    </w:p>
    <w:p w14:paraId="182B17E6" w14:textId="77777777" w:rsidR="007F502E" w:rsidRDefault="007F502E" w:rsidP="007F502E">
      <w:pPr>
        <w:pStyle w:val="Ttulo2"/>
      </w:pPr>
      <w:r>
        <w:t xml:space="preserve">2.3 </w:t>
      </w:r>
      <w:proofErr w:type="spellStart"/>
      <w:r>
        <w:t>Elección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Error </w:t>
      </w:r>
      <w:proofErr w:type="spellStart"/>
      <w:r>
        <w:t>Cuadrático</w:t>
      </w:r>
      <w:proofErr w:type="spellEnd"/>
      <w:r>
        <w:t xml:space="preserve"> Medio (MSE)</w:t>
      </w:r>
    </w:p>
    <w:p w14:paraId="4840855B" w14:textId="77777777" w:rsidR="007F502E" w:rsidRDefault="007F502E" w:rsidP="007F502E">
      <w:r>
        <w:t xml:space="preserve">A </w:t>
      </w:r>
      <w:proofErr w:type="spellStart"/>
      <w:r>
        <w:t>diferencia</w:t>
      </w:r>
      <w:proofErr w:type="spellEnd"/>
      <w:r>
        <w:t xml:space="preserve"> del Gradient Boosting para </w:t>
      </w:r>
      <w:proofErr w:type="spellStart"/>
      <w:r>
        <w:t>regresión</w:t>
      </w:r>
      <w:proofErr w:type="spellEnd"/>
      <w:r>
        <w:t xml:space="preserve"> (</w:t>
      </w:r>
      <w:proofErr w:type="spellStart"/>
      <w:r>
        <w:t>que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MSE del </w:t>
      </w:r>
      <w:proofErr w:type="spellStart"/>
      <w:r>
        <w:t>residuo</w:t>
      </w:r>
      <w:proofErr w:type="spellEnd"/>
      <w:r>
        <w:t xml:space="preserve"> continuo), AdaBoost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y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denominada</w:t>
      </w:r>
      <w:proofErr w:type="spellEnd"/>
      <w:r>
        <w:t xml:space="preserve">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Exponencial</w:t>
      </w:r>
      <w:proofErr w:type="spellEnd"/>
      <w:r>
        <w:t>:</w:t>
      </w:r>
    </w:p>
    <w:p w14:paraId="6E48D3BD" w14:textId="77777777" w:rsidR="007F502E" w:rsidRDefault="007F502E" w:rsidP="007F502E">
      <w:pPr>
        <w:jc w:val="center"/>
      </w:pPr>
      <w:r>
        <w:rPr>
          <w:b/>
          <w:color w:val="1B365D"/>
        </w:rPr>
        <w:t>$$\</w:t>
      </w:r>
      <w:proofErr w:type="gramStart"/>
      <w:r>
        <w:rPr>
          <w:b/>
          <w:color w:val="1B365D"/>
        </w:rPr>
        <w:t>text{</w:t>
      </w:r>
      <w:proofErr w:type="spellStart"/>
      <w:proofErr w:type="gramEnd"/>
      <w:r>
        <w:rPr>
          <w:b/>
          <w:color w:val="1B365D"/>
        </w:rPr>
        <w:t>Pérdida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Exponencial</w:t>
      </w:r>
      <w:proofErr w:type="spellEnd"/>
      <w:r>
        <w:rPr>
          <w:b/>
          <w:color w:val="1B365D"/>
        </w:rPr>
        <w:t>} = \frac{1}{N} \sum_{n=</w:t>
      </w:r>
      <w:proofErr w:type="gramStart"/>
      <w:r>
        <w:rPr>
          <w:b/>
          <w:color w:val="1B365D"/>
        </w:rPr>
        <w:t>1}^</w:t>
      </w:r>
      <w:proofErr w:type="gramEnd"/>
      <w:r>
        <w:rPr>
          <w:b/>
          <w:color w:val="1B365D"/>
        </w:rPr>
        <w:t xml:space="preserve">N </w:t>
      </w:r>
      <w:proofErr w:type="gramStart"/>
      <w:r>
        <w:rPr>
          <w:b/>
          <w:color w:val="1B365D"/>
        </w:rPr>
        <w:t>\exp\left(</w:t>
      </w:r>
      <w:proofErr w:type="gramEnd"/>
      <w:r>
        <w:rPr>
          <w:b/>
          <w:color w:val="1B365D"/>
        </w:rPr>
        <w:t>-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\hat{y}_n\</w:t>
      </w:r>
      <w:proofErr w:type="gramStart"/>
      <w:r>
        <w:rPr>
          <w:b/>
          <w:color w:val="1B365D"/>
        </w:rPr>
        <w:t>right)$</w:t>
      </w:r>
      <w:proofErr w:type="gramEnd"/>
      <w:r>
        <w:rPr>
          <w:b/>
          <w:color w:val="1B365D"/>
        </w:rPr>
        <w:t>$</w:t>
      </w:r>
    </w:p>
    <w:p w14:paraId="7AEFF823" w14:textId="77777777" w:rsidR="007F502E" w:rsidRDefault="007F502E" w:rsidP="007F502E">
      <w:r>
        <w:t>Donde $</w:t>
      </w:r>
      <w:proofErr w:type="spellStart"/>
      <w:r>
        <w:t>y_n</w:t>
      </w:r>
      <w:proofErr w:type="spellEnd"/>
      <w:r>
        <w:t xml:space="preserve"> \in </w:t>
      </w:r>
      <w:proofErr w:type="gramStart"/>
      <w:r>
        <w:t>\{</w:t>
      </w:r>
      <w:proofErr w:type="gramEnd"/>
      <w:r>
        <w:t>-1, +1</w:t>
      </w:r>
      <w:proofErr w:type="gramStart"/>
      <w:r>
        <w:t>\}$</w:t>
      </w:r>
      <w:proofErr w:type="gramEnd"/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real y $\hat{y}_n = T(</w:t>
      </w:r>
      <w:proofErr w:type="spellStart"/>
      <w:r>
        <w:t>x_</w:t>
      </w:r>
      <w:proofErr w:type="gramStart"/>
      <w:r>
        <w:t>n</w:t>
      </w:r>
      <w:proofErr w:type="spellEnd"/>
      <w:r>
        <w:t>)$</w:t>
      </w:r>
      <w:proofErr w:type="gramEnd"/>
      <w:r>
        <w:t xml:space="preserve"> es la </w:t>
      </w:r>
      <w:proofErr w:type="spellStart"/>
      <w:r>
        <w:t>predicción</w:t>
      </w:r>
      <w:proofErr w:type="spellEnd"/>
      <w:r>
        <w:t xml:space="preserve"> continua </w:t>
      </w:r>
      <w:proofErr w:type="spellStart"/>
      <w:r>
        <w:t>emitida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 xml:space="preserve">.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suave,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convexa</w:t>
      </w:r>
      <w:proofErr w:type="spellEnd"/>
      <w:r>
        <w:t xml:space="preserve"> y </w:t>
      </w:r>
      <w:proofErr w:type="spellStart"/>
      <w:r>
        <w:t>diferenciable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cota</w:t>
      </w:r>
      <w:proofErr w:type="spellEnd"/>
      <w:r>
        <w:t xml:space="preserve"> superior </w:t>
      </w:r>
      <w:proofErr w:type="spellStart"/>
      <w:r>
        <w:t>acotada</w:t>
      </w:r>
      <w:proofErr w:type="spellEnd"/>
      <w:r>
        <w:t xml:space="preserve"> (*upper bound*) de la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0-1 no </w:t>
      </w:r>
      <w:proofErr w:type="spellStart"/>
      <w:r>
        <w:t>diferenciable</w:t>
      </w:r>
      <w:proofErr w:type="spellEnd"/>
      <w:r>
        <w:t xml:space="preserve">, </w:t>
      </w:r>
      <w:proofErr w:type="spellStart"/>
      <w:r>
        <w:t>penalizando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margen</w:t>
      </w:r>
      <w:proofErr w:type="spellEnd"/>
      <w:r>
        <w:t xml:space="preserve"> ($</w:t>
      </w:r>
      <w:proofErr w:type="spellStart"/>
      <w:r>
        <w:t>y_n</w:t>
      </w:r>
      <w:proofErr w:type="spellEnd"/>
      <w:r>
        <w:t xml:space="preserve"> \hat{y}_n &lt; 0$).</w:t>
      </w:r>
    </w:p>
    <w:p w14:paraId="630F47EE" w14:textId="77777777" w:rsidR="007F502E" w:rsidRDefault="007F502E" w:rsidP="007F502E">
      <w:pPr>
        <w:pStyle w:val="Ttulo1"/>
      </w:pPr>
      <w:r>
        <w:t xml:space="preserve">3. </w:t>
      </w:r>
      <w:proofErr w:type="spellStart"/>
      <w:r>
        <w:t>Deducción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 de la Tasa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(\lambda^{(</w:t>
      </w:r>
      <w:proofErr w:type="spellStart"/>
      <w:r>
        <w:t>i</w:t>
      </w:r>
      <w:proofErr w:type="spellEnd"/>
      <w:r>
        <w:t>)})</w:t>
      </w:r>
    </w:p>
    <w:p w14:paraId="5C4760FB" w14:textId="77777777" w:rsidR="007F502E" w:rsidRDefault="007F502E" w:rsidP="007F502E">
      <w:r>
        <w:t xml:space="preserve">Una de las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destacables</w:t>
      </w:r>
      <w:proofErr w:type="spellEnd"/>
      <w:r>
        <w:t xml:space="preserve"> de AdaBoost es </w:t>
      </w:r>
      <w:proofErr w:type="spellStart"/>
      <w:r>
        <w:t>que</w:t>
      </w:r>
      <w:proofErr w:type="spellEnd"/>
      <w:r>
        <w:t xml:space="preserve">, a </w:t>
      </w:r>
      <w:proofErr w:type="spellStart"/>
      <w:r>
        <w:t>diferencia</w:t>
      </w:r>
      <w:proofErr w:type="spellEnd"/>
      <w:r>
        <w:t xml:space="preserve"> de Gradient Boosting (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$\lambda$ es un </w:t>
      </w:r>
      <w:proofErr w:type="spellStart"/>
      <w:r>
        <w:t>hiperparámetro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o </w:t>
      </w:r>
      <w:proofErr w:type="spellStart"/>
      <w:r>
        <w:t>ajustado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), </w:t>
      </w:r>
      <w:proofErr w:type="spellStart"/>
      <w:r>
        <w:t>en</w:t>
      </w:r>
      <w:proofErr w:type="spellEnd"/>
      <w:r>
        <w:t xml:space="preserve"> AdaBoost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o factor de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$\lambda^{(</w:t>
      </w:r>
      <w:proofErr w:type="spellStart"/>
      <w:r>
        <w:t>i</w:t>
      </w:r>
      <w:proofErr w:type="spellEnd"/>
      <w:proofErr w:type="gramStart"/>
      <w:r>
        <w:t>)}$</w:t>
      </w:r>
      <w:proofErr w:type="gram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tocón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</w:t>
      </w:r>
      <w:r>
        <w:rPr>
          <w:b/>
        </w:rPr>
        <w:t xml:space="preserve">de forma </w:t>
      </w:r>
      <w:proofErr w:type="spellStart"/>
      <w:r>
        <w:rPr>
          <w:b/>
        </w:rPr>
        <w:t>analítica</w:t>
      </w:r>
      <w:proofErr w:type="spellEnd"/>
      <w:r>
        <w:rPr>
          <w:b/>
        </w:rPr>
        <w:t xml:space="preserve"> y exacta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>.</w:t>
      </w:r>
    </w:p>
    <w:p w14:paraId="39607020" w14:textId="77777777" w:rsidR="007F502E" w:rsidRDefault="007F502E" w:rsidP="007F502E">
      <w:r>
        <w:t xml:space="preserve">Al </w:t>
      </w:r>
      <w:proofErr w:type="spellStart"/>
      <w:r>
        <w:t>agregar</w:t>
      </w:r>
      <w:proofErr w:type="spellEnd"/>
      <w:r>
        <w:t xml:space="preserve"> el $</w:t>
      </w:r>
      <w:proofErr w:type="spellStart"/>
      <w:r>
        <w:t>i</w:t>
      </w:r>
      <w:proofErr w:type="spellEnd"/>
      <w:r>
        <w:t>$-</w:t>
      </w:r>
      <w:proofErr w:type="spellStart"/>
      <w:r>
        <w:t>ésimo</w:t>
      </w:r>
      <w:proofErr w:type="spellEnd"/>
      <w:r>
        <w:t xml:space="preserve">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$S^{(</w:t>
      </w:r>
      <w:proofErr w:type="spellStart"/>
      <w:r>
        <w:t>i</w:t>
      </w:r>
      <w:proofErr w:type="spellEnd"/>
      <w:proofErr w:type="gramStart"/>
      <w:r>
        <w:t>)}(</w:t>
      </w:r>
      <w:proofErr w:type="gramEnd"/>
      <w:r>
        <w:t xml:space="preserve">x)$ con factor de </w:t>
      </w:r>
      <w:proofErr w:type="spellStart"/>
      <w:r>
        <w:t>escala</w:t>
      </w:r>
      <w:proofErr w:type="spellEnd"/>
      <w:r>
        <w:t xml:space="preserve"> $\lambda$,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del nuevo </w:t>
      </w:r>
      <w:proofErr w:type="spellStart"/>
      <w:r>
        <w:t>ensamble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$T^{(</w:t>
      </w:r>
      <w:proofErr w:type="spellStart"/>
      <w:r>
        <w:t>i</w:t>
      </w:r>
      <w:proofErr w:type="spellEnd"/>
      <w:proofErr w:type="gramStart"/>
      <w:r>
        <w:t>)}(</w:t>
      </w:r>
      <w:proofErr w:type="gramEnd"/>
      <w:r>
        <w:t>x) = T^{(i-1</w:t>
      </w:r>
      <w:proofErr w:type="gramStart"/>
      <w:r>
        <w:t>)}(</w:t>
      </w:r>
      <w:proofErr w:type="gramEnd"/>
      <w:r>
        <w:t>x) + \lambda S^{(</w:t>
      </w:r>
      <w:proofErr w:type="spellStart"/>
      <w:r>
        <w:t>i</w:t>
      </w:r>
      <w:proofErr w:type="spellEnd"/>
      <w:proofErr w:type="gramStart"/>
      <w:r>
        <w:t>)}(</w:t>
      </w:r>
      <w:proofErr w:type="gramEnd"/>
      <w:r>
        <w:t xml:space="preserve">x)$ se </w:t>
      </w:r>
      <w:proofErr w:type="spellStart"/>
      <w:r>
        <w:t>minimiza</w:t>
      </w:r>
      <w:proofErr w:type="spellEnd"/>
      <w:r>
        <w:t xml:space="preserve"> </w:t>
      </w:r>
      <w:proofErr w:type="spellStart"/>
      <w:r>
        <w:t>resolviendo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ecuación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>:</w:t>
      </w:r>
    </w:p>
    <w:p w14:paraId="43BA4787" w14:textId="77777777" w:rsidR="007F502E" w:rsidRDefault="007F502E" w:rsidP="007F502E">
      <w:pPr>
        <w:jc w:val="center"/>
      </w:pPr>
      <w:r>
        <w:rPr>
          <w:b/>
          <w:color w:val="1B365D"/>
        </w:rPr>
        <w:t>$$\lambda^{(</w:t>
      </w:r>
      <w:proofErr w:type="spellStart"/>
      <w:r>
        <w:rPr>
          <w:b/>
          <w:color w:val="1B365D"/>
        </w:rPr>
        <w:t>i</w:t>
      </w:r>
      <w:proofErr w:type="spellEnd"/>
      <w:r>
        <w:rPr>
          <w:b/>
          <w:color w:val="1B365D"/>
        </w:rPr>
        <w:t>)} = \</w:t>
      </w:r>
      <w:proofErr w:type="spellStart"/>
      <w:r>
        <w:rPr>
          <w:b/>
          <w:color w:val="1B365D"/>
        </w:rPr>
        <w:t>arg</w:t>
      </w:r>
      <w:proofErr w:type="spellEnd"/>
      <w:r>
        <w:rPr>
          <w:b/>
          <w:color w:val="1B365D"/>
        </w:rPr>
        <w:t>\min_{\lambda} \frac{1}{N} \sum_{n=</w:t>
      </w:r>
      <w:proofErr w:type="gramStart"/>
      <w:r>
        <w:rPr>
          <w:b/>
          <w:color w:val="1B365D"/>
        </w:rPr>
        <w:t>1}^</w:t>
      </w:r>
      <w:proofErr w:type="gramEnd"/>
      <w:r>
        <w:rPr>
          <w:b/>
          <w:color w:val="1B365D"/>
        </w:rPr>
        <w:t xml:space="preserve">N </w:t>
      </w:r>
      <w:proofErr w:type="gramStart"/>
      <w:r>
        <w:rPr>
          <w:b/>
          <w:color w:val="1B365D"/>
        </w:rPr>
        <w:t>\exp\left(</w:t>
      </w:r>
      <w:proofErr w:type="gramEnd"/>
      <w:r>
        <w:rPr>
          <w:b/>
          <w:color w:val="1B365D"/>
        </w:rPr>
        <w:t>-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\left[T^{(i-1</w:t>
      </w:r>
      <w:proofErr w:type="gramStart"/>
      <w:r>
        <w:rPr>
          <w:b/>
          <w:color w:val="1B365D"/>
        </w:rPr>
        <w:t>)}(</w:t>
      </w:r>
      <w:proofErr w:type="spellStart"/>
      <w:proofErr w:type="gramEnd"/>
      <w:r>
        <w:rPr>
          <w:b/>
          <w:color w:val="1B365D"/>
        </w:rPr>
        <w:t>x_n</w:t>
      </w:r>
      <w:proofErr w:type="spellEnd"/>
      <w:r>
        <w:rPr>
          <w:b/>
          <w:color w:val="1B365D"/>
        </w:rPr>
        <w:t>) + \lambda S^{(</w:t>
      </w:r>
      <w:proofErr w:type="spellStart"/>
      <w:r>
        <w:rPr>
          <w:b/>
          <w:color w:val="1B365D"/>
        </w:rPr>
        <w:t>i</w:t>
      </w:r>
      <w:proofErr w:type="spellEnd"/>
      <w:proofErr w:type="gramStart"/>
      <w:r>
        <w:rPr>
          <w:b/>
          <w:color w:val="1B365D"/>
        </w:rPr>
        <w:t>)}(</w:t>
      </w:r>
      <w:proofErr w:type="spellStart"/>
      <w:proofErr w:type="gramEnd"/>
      <w:r>
        <w:rPr>
          <w:b/>
          <w:color w:val="1B365D"/>
        </w:rPr>
        <w:t>x_</w:t>
      </w:r>
      <w:proofErr w:type="gramStart"/>
      <w:r>
        <w:rPr>
          <w:b/>
          <w:color w:val="1B365D"/>
        </w:rPr>
        <w:t>n</w:t>
      </w:r>
      <w:proofErr w:type="spellEnd"/>
      <w:r>
        <w:rPr>
          <w:b/>
          <w:color w:val="1B365D"/>
        </w:rPr>
        <w:t>)\right]\right)$</w:t>
      </w:r>
      <w:proofErr w:type="gramEnd"/>
      <w:r>
        <w:rPr>
          <w:b/>
          <w:color w:val="1B365D"/>
        </w:rPr>
        <w:t>$</w:t>
      </w:r>
    </w:p>
    <w:p w14:paraId="5C56DFF5" w14:textId="77777777" w:rsidR="007F502E" w:rsidRDefault="007F502E" w:rsidP="007F502E">
      <w:proofErr w:type="spellStart"/>
      <w:r>
        <w:t>Diferenciando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con </w:t>
      </w:r>
      <w:proofErr w:type="spellStart"/>
      <w:r>
        <w:t>respecto</w:t>
      </w:r>
      <w:proofErr w:type="spellEnd"/>
      <w:r>
        <w:t xml:space="preserve"> a $\lambda$ e </w:t>
      </w:r>
      <w:proofErr w:type="spellStart"/>
      <w:r>
        <w:t>igualando</w:t>
      </w:r>
      <w:proofErr w:type="spellEnd"/>
      <w:r>
        <w:t xml:space="preserve"> la </w:t>
      </w:r>
      <w:proofErr w:type="spellStart"/>
      <w:r>
        <w:t>derivada</w:t>
      </w:r>
      <w:proofErr w:type="spellEnd"/>
      <w:r>
        <w:t xml:space="preserve"> a cero, se </w:t>
      </w:r>
      <w:proofErr w:type="spellStart"/>
      <w:r>
        <w:t>obtiene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del error </w:t>
      </w:r>
      <w:proofErr w:type="spellStart"/>
      <w:r>
        <w:t>ponderado</w:t>
      </w:r>
      <w:proofErr w:type="spellEnd"/>
      <w:r>
        <w:t xml:space="preserve"> del </w:t>
      </w:r>
      <w:proofErr w:type="spellStart"/>
      <w:r>
        <w:t>tocón</w:t>
      </w:r>
      <w:proofErr w:type="spellEnd"/>
      <w:r>
        <w:t xml:space="preserve"> $\</w:t>
      </w:r>
      <w:proofErr w:type="spellStart"/>
      <w:r>
        <w:t>epsilon_i</w:t>
      </w:r>
      <w:proofErr w:type="spellEnd"/>
      <w:r>
        <w:t>$:</w:t>
      </w:r>
    </w:p>
    <w:p w14:paraId="0BDA92A6" w14:textId="77777777" w:rsidR="007F502E" w:rsidRDefault="007F502E" w:rsidP="007F502E">
      <w:pPr>
        <w:jc w:val="center"/>
      </w:pPr>
      <w:r>
        <w:rPr>
          <w:b/>
          <w:color w:val="1B365D"/>
          <w:sz w:val="26"/>
        </w:rPr>
        <w:t>$$\lambda^{(</w:t>
      </w:r>
      <w:proofErr w:type="spellStart"/>
      <w:r>
        <w:rPr>
          <w:b/>
          <w:color w:val="1B365D"/>
          <w:sz w:val="26"/>
        </w:rPr>
        <w:t>i</w:t>
      </w:r>
      <w:proofErr w:type="spellEnd"/>
      <w:r>
        <w:rPr>
          <w:b/>
          <w:color w:val="1B365D"/>
          <w:sz w:val="26"/>
        </w:rPr>
        <w:t>)} = \</w:t>
      </w:r>
      <w:proofErr w:type="gramStart"/>
      <w:r>
        <w:rPr>
          <w:b/>
          <w:color w:val="1B365D"/>
          <w:sz w:val="26"/>
        </w:rPr>
        <w:t>frac{</w:t>
      </w:r>
      <w:proofErr w:type="gramEnd"/>
      <w:r>
        <w:rPr>
          <w:b/>
          <w:color w:val="1B365D"/>
          <w:sz w:val="26"/>
        </w:rPr>
        <w:t xml:space="preserve">1}{2} </w:t>
      </w:r>
      <w:proofErr w:type="gramStart"/>
      <w:r>
        <w:rPr>
          <w:b/>
          <w:color w:val="1B365D"/>
          <w:sz w:val="26"/>
        </w:rPr>
        <w:t>\ln\left(</w:t>
      </w:r>
      <w:proofErr w:type="gramEnd"/>
      <w:r>
        <w:rPr>
          <w:b/>
          <w:color w:val="1B365D"/>
          <w:sz w:val="26"/>
        </w:rPr>
        <w:t>\</w:t>
      </w:r>
      <w:proofErr w:type="gramStart"/>
      <w:r>
        <w:rPr>
          <w:b/>
          <w:color w:val="1B365D"/>
          <w:sz w:val="26"/>
        </w:rPr>
        <w:t>frac{</w:t>
      </w:r>
      <w:proofErr w:type="gramEnd"/>
      <w:r>
        <w:rPr>
          <w:b/>
          <w:color w:val="1B365D"/>
          <w:sz w:val="26"/>
        </w:rPr>
        <w:t>1 - \</w:t>
      </w:r>
      <w:proofErr w:type="spellStart"/>
      <w:r>
        <w:rPr>
          <w:b/>
          <w:color w:val="1B365D"/>
          <w:sz w:val="26"/>
        </w:rPr>
        <w:t>epsilon_</w:t>
      </w:r>
      <w:proofErr w:type="gramStart"/>
      <w:r>
        <w:rPr>
          <w:b/>
          <w:color w:val="1B365D"/>
          <w:sz w:val="26"/>
        </w:rPr>
        <w:t>i</w:t>
      </w:r>
      <w:proofErr w:type="spellEnd"/>
      <w:r>
        <w:rPr>
          <w:b/>
          <w:color w:val="1B365D"/>
          <w:sz w:val="26"/>
        </w:rPr>
        <w:t>}{</w:t>
      </w:r>
      <w:proofErr w:type="gramEnd"/>
      <w:r>
        <w:rPr>
          <w:b/>
          <w:color w:val="1B365D"/>
          <w:sz w:val="26"/>
        </w:rPr>
        <w:t>\</w:t>
      </w:r>
      <w:proofErr w:type="spellStart"/>
      <w:r>
        <w:rPr>
          <w:b/>
          <w:color w:val="1B365D"/>
          <w:sz w:val="26"/>
        </w:rPr>
        <w:t>epsilon_</w:t>
      </w:r>
      <w:proofErr w:type="gramStart"/>
      <w:r>
        <w:rPr>
          <w:b/>
          <w:color w:val="1B365D"/>
          <w:sz w:val="26"/>
        </w:rPr>
        <w:t>i</w:t>
      </w:r>
      <w:proofErr w:type="spellEnd"/>
      <w:r>
        <w:rPr>
          <w:b/>
          <w:color w:val="1B365D"/>
          <w:sz w:val="26"/>
        </w:rPr>
        <w:t>}\right)$</w:t>
      </w:r>
      <w:proofErr w:type="gramEnd"/>
      <w:r>
        <w:rPr>
          <w:b/>
          <w:color w:val="1B365D"/>
          <w:sz w:val="26"/>
        </w:rPr>
        <w:t>$</w:t>
      </w:r>
    </w:p>
    <w:p w14:paraId="5B389935" w14:textId="77777777" w:rsidR="007F502E" w:rsidRDefault="007F502E" w:rsidP="007F502E">
      <w:r>
        <w:t>Donde $\</w:t>
      </w:r>
      <w:proofErr w:type="spellStart"/>
      <w:r>
        <w:t>epsilon_i</w:t>
      </w:r>
      <w:proofErr w:type="spellEnd"/>
      <w:r>
        <w:t xml:space="preserve"> = \sum_{n=</w:t>
      </w:r>
      <w:proofErr w:type="gramStart"/>
      <w:r>
        <w:t>1}^</w:t>
      </w:r>
      <w:proofErr w:type="gramEnd"/>
      <w:r>
        <w:t xml:space="preserve">N </w:t>
      </w:r>
      <w:proofErr w:type="spellStart"/>
      <w:r>
        <w:t>w_n</w:t>
      </w:r>
      <w:proofErr w:type="spellEnd"/>
      <w:r>
        <w:t>^{(</w:t>
      </w:r>
      <w:proofErr w:type="spellStart"/>
      <w:r>
        <w:t>i</w:t>
      </w:r>
      <w:proofErr w:type="spellEnd"/>
      <w:r>
        <w:t>)}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{I</w:t>
      </w:r>
      <w:proofErr w:type="gramStart"/>
      <w:r>
        <w:t>}(</w:t>
      </w:r>
      <w:proofErr w:type="spellStart"/>
      <w:proofErr w:type="gramEnd"/>
      <w:r>
        <w:t>y_n</w:t>
      </w:r>
      <w:proofErr w:type="spellEnd"/>
      <w:r>
        <w:t xml:space="preserve"> \</w:t>
      </w:r>
      <w:proofErr w:type="spellStart"/>
      <w:r>
        <w:t>neq</w:t>
      </w:r>
      <w:proofErr w:type="spellEnd"/>
      <w:r>
        <w:t xml:space="preserve"> S^{(</w:t>
      </w:r>
      <w:proofErr w:type="spellStart"/>
      <w:r>
        <w:t>i</w:t>
      </w:r>
      <w:proofErr w:type="spellEnd"/>
      <w:proofErr w:type="gramStart"/>
      <w:r>
        <w:t>)}(</w:t>
      </w:r>
      <w:proofErr w:type="spellStart"/>
      <w:proofErr w:type="gramEnd"/>
      <w:r>
        <w:t>x_n</w:t>
      </w:r>
      <w:proofErr w:type="spellEnd"/>
      <w:proofErr w:type="gramStart"/>
      <w:r>
        <w:t>))$</w:t>
      </w:r>
      <w:proofErr w:type="gramEnd"/>
      <w:r>
        <w:t xml:space="preserve">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error </w:t>
      </w:r>
      <w:proofErr w:type="spellStart"/>
      <w:r>
        <w:t>ponderada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iteración</w:t>
      </w:r>
      <w:proofErr w:type="spellEnd"/>
      <w:r>
        <w:t xml:space="preserve"> $</w:t>
      </w:r>
      <w:proofErr w:type="spellStart"/>
      <w:r>
        <w:t>i</w:t>
      </w:r>
      <w:proofErr w:type="spellEnd"/>
      <w:r>
        <w:t xml:space="preserve">$. 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cualitativo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comportamientos</w:t>
      </w:r>
      <w:proofErr w:type="spellEnd"/>
      <w:r>
        <w:t xml:space="preserve"> clave:</w:t>
      </w:r>
    </w:p>
    <w:p w14:paraId="255A7B38" w14:textId="77777777" w:rsidR="007F502E" w:rsidRDefault="007F502E" w:rsidP="007F502E">
      <w:pPr>
        <w:pStyle w:val="Listaconvietas"/>
      </w:pPr>
      <w:r>
        <w:rPr>
          <w:b/>
        </w:rPr>
        <w:lastRenderedPageBreak/>
        <w:t>Si $\</w:t>
      </w:r>
      <w:proofErr w:type="spellStart"/>
      <w:r>
        <w:rPr>
          <w:b/>
        </w:rPr>
        <w:t>epsilon_i</w:t>
      </w:r>
      <w:proofErr w:type="spellEnd"/>
      <w:r>
        <w:rPr>
          <w:b/>
        </w:rPr>
        <w:t xml:space="preserve"> \to 0$ (</w:t>
      </w:r>
      <w:proofErr w:type="spellStart"/>
      <w:r>
        <w:rPr>
          <w:b/>
        </w:rPr>
        <w:t>clasificador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casi</w:t>
      </w:r>
      <w:proofErr w:type="spellEnd"/>
      <w:r>
        <w:rPr>
          <w:b/>
        </w:rPr>
        <w:t xml:space="preserve"> perfecto): </w:t>
      </w:r>
      <w:r>
        <w:t xml:space="preserve">El </w:t>
      </w:r>
      <w:proofErr w:type="spellStart"/>
      <w:r>
        <w:t>cociente</w:t>
      </w:r>
      <w:proofErr w:type="spellEnd"/>
      <w:r>
        <w:t xml:space="preserve"> $\</w:t>
      </w:r>
      <w:proofErr w:type="gramStart"/>
      <w:r>
        <w:t>frac{</w:t>
      </w:r>
      <w:proofErr w:type="gramEnd"/>
      <w:r>
        <w:t>1 - \</w:t>
      </w:r>
      <w:proofErr w:type="spellStart"/>
      <w:r>
        <w:t>epsilon_</w:t>
      </w:r>
      <w:proofErr w:type="gramStart"/>
      <w:r>
        <w:t>i</w:t>
      </w:r>
      <w:proofErr w:type="spellEnd"/>
      <w:r>
        <w:t>}{</w:t>
      </w:r>
      <w:proofErr w:type="gramEnd"/>
      <w:r>
        <w:t>\</w:t>
      </w:r>
      <w:proofErr w:type="spellStart"/>
      <w:r>
        <w:t>epsilon_i</w:t>
      </w:r>
      <w:proofErr w:type="spellEnd"/>
      <w:r>
        <w:t>} \to \</w:t>
      </w:r>
      <w:proofErr w:type="spellStart"/>
      <w:r>
        <w:t>infty</w:t>
      </w:r>
      <w:proofErr w:type="spellEnd"/>
      <w:r>
        <w:t xml:space="preserve">$, </w:t>
      </w:r>
      <w:proofErr w:type="spellStart"/>
      <w:r>
        <w:t>provocando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$\lambda^{(</w:t>
      </w:r>
      <w:proofErr w:type="spellStart"/>
      <w:r>
        <w:t>i</w:t>
      </w:r>
      <w:proofErr w:type="spellEnd"/>
      <w:r>
        <w:t>)} \to +\</w:t>
      </w:r>
      <w:proofErr w:type="spellStart"/>
      <w:r>
        <w:t>infty</w:t>
      </w:r>
      <w:proofErr w:type="spellEnd"/>
      <w:r>
        <w:t xml:space="preserve">$. Al </w:t>
      </w:r>
      <w:proofErr w:type="spellStart"/>
      <w:r>
        <w:t>tocón</w:t>
      </w:r>
      <w:proofErr w:type="spellEnd"/>
      <w:r>
        <w:t xml:space="preserve"> se le </w:t>
      </w:r>
      <w:proofErr w:type="spellStart"/>
      <w:r>
        <w:t>asigna</w:t>
      </w:r>
      <w:proofErr w:type="spellEnd"/>
      <w:r>
        <w:t xml:space="preserve"> un peso de </w:t>
      </w:r>
      <w:proofErr w:type="spellStart"/>
      <w:r>
        <w:t>voto</w:t>
      </w:r>
      <w:proofErr w:type="spellEnd"/>
      <w:r>
        <w:t xml:space="preserve"> </w:t>
      </w:r>
      <w:proofErr w:type="spellStart"/>
      <w:r>
        <w:t>masivo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ensamble</w:t>
      </w:r>
      <w:proofErr w:type="spellEnd"/>
      <w:r>
        <w:t>.</w:t>
      </w:r>
    </w:p>
    <w:p w14:paraId="1B35DB94" w14:textId="77777777" w:rsidR="007F502E" w:rsidRDefault="007F502E" w:rsidP="007F502E">
      <w:pPr>
        <w:pStyle w:val="Listaconvietas"/>
      </w:pPr>
      <w:r>
        <w:rPr>
          <w:b/>
        </w:rPr>
        <w:t>Si $\</w:t>
      </w:r>
      <w:proofErr w:type="spellStart"/>
      <w:r>
        <w:rPr>
          <w:b/>
        </w:rPr>
        <w:t>epsilon_i</w:t>
      </w:r>
      <w:proofErr w:type="spellEnd"/>
      <w:r>
        <w:rPr>
          <w:b/>
        </w:rPr>
        <w:t xml:space="preserve"> = 0.5$ (</w:t>
      </w:r>
      <w:proofErr w:type="spellStart"/>
      <w:r>
        <w:rPr>
          <w:b/>
        </w:rPr>
        <w:t>clasificador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equivalente</w:t>
      </w:r>
      <w:proofErr w:type="spellEnd"/>
      <w:r>
        <w:rPr>
          <w:b/>
        </w:rPr>
        <w:t xml:space="preserve"> al azar): </w:t>
      </w:r>
      <w:r>
        <w:t xml:space="preserve">El </w:t>
      </w:r>
      <w:proofErr w:type="spellStart"/>
      <w:r>
        <w:t>cociente</w:t>
      </w:r>
      <w:proofErr w:type="spellEnd"/>
      <w:r>
        <w:t xml:space="preserve"> $\</w:t>
      </w:r>
      <w:proofErr w:type="gramStart"/>
      <w:r>
        <w:t>frac{0.5}{</w:t>
      </w:r>
      <w:proofErr w:type="gramEnd"/>
      <w:r>
        <w:t xml:space="preserve">0.5} = 1$,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$\</w:t>
      </w:r>
      <w:proofErr w:type="gramStart"/>
      <w:r>
        <w:t>ln(</w:t>
      </w:r>
      <w:proofErr w:type="gramEnd"/>
      <w:r>
        <w:t>1) = 0$ y $\lambda^{(</w:t>
      </w:r>
      <w:proofErr w:type="spellStart"/>
      <w:r>
        <w:t>i</w:t>
      </w:r>
      <w:proofErr w:type="spellEnd"/>
      <w:r>
        <w:t xml:space="preserve">)} = 0$. El </w:t>
      </w:r>
      <w:proofErr w:type="spellStart"/>
      <w:r>
        <w:t>modelo</w:t>
      </w:r>
      <w:proofErr w:type="spellEnd"/>
      <w:r>
        <w:t xml:space="preserve"> no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voto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anulado</w:t>
      </w:r>
      <w:proofErr w:type="spellEnd"/>
      <w:r>
        <w:t>.</w:t>
      </w:r>
    </w:p>
    <w:p w14:paraId="7C357422" w14:textId="77777777" w:rsidR="007F502E" w:rsidRDefault="007F502E" w:rsidP="007F502E">
      <w:pPr>
        <w:pStyle w:val="Listaconvietas"/>
      </w:pPr>
      <w:r>
        <w:rPr>
          <w:b/>
        </w:rPr>
        <w:t>Si $\</w:t>
      </w:r>
      <w:proofErr w:type="spellStart"/>
      <w:r>
        <w:rPr>
          <w:b/>
        </w:rPr>
        <w:t>epsilon_i</w:t>
      </w:r>
      <w:proofErr w:type="spellEnd"/>
      <w:r>
        <w:rPr>
          <w:b/>
        </w:rPr>
        <w:t xml:space="preserve"> &gt; 0.5$ (</w:t>
      </w:r>
      <w:proofErr w:type="spellStart"/>
      <w:r>
        <w:rPr>
          <w:b/>
        </w:rPr>
        <w:t>desempeño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el azar): </w:t>
      </w:r>
      <w:r>
        <w:t xml:space="preserve">El </w:t>
      </w:r>
      <w:proofErr w:type="spellStart"/>
      <w:r>
        <w:t>cociente</w:t>
      </w:r>
      <w:proofErr w:type="spellEnd"/>
      <w:r>
        <w:t xml:space="preserve"> es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1, </w:t>
      </w:r>
      <w:proofErr w:type="spellStart"/>
      <w:r>
        <w:t>produciendo</w:t>
      </w:r>
      <w:proofErr w:type="spellEnd"/>
      <w:r>
        <w:t xml:space="preserve"> un valor </w:t>
      </w:r>
      <w:proofErr w:type="spellStart"/>
      <w:r>
        <w:t>negativo</w:t>
      </w:r>
      <w:proofErr w:type="spellEnd"/>
      <w:r>
        <w:t xml:space="preserve"> $\lambda^{(</w:t>
      </w:r>
      <w:proofErr w:type="spellStart"/>
      <w:r>
        <w:t>i</w:t>
      </w:r>
      <w:proofErr w:type="spellEnd"/>
      <w:r>
        <w:t xml:space="preserve">)} &lt; 0$. AdaBoost </w:t>
      </w:r>
      <w:proofErr w:type="spellStart"/>
      <w:r>
        <w:t>invierte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del </w:t>
      </w:r>
      <w:proofErr w:type="spellStart"/>
      <w:r>
        <w:t>tocón</w:t>
      </w:r>
      <w:proofErr w:type="spellEnd"/>
      <w:r>
        <w:t xml:space="preserve"> para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error </w:t>
      </w:r>
      <w:proofErr w:type="spellStart"/>
      <w:r>
        <w:t>sistemático</w:t>
      </w:r>
      <w:proofErr w:type="spellEnd"/>
      <w:r>
        <w:t>.</w:t>
      </w:r>
    </w:p>
    <w:p w14:paraId="29B54579" w14:textId="77777777" w:rsidR="007F502E" w:rsidRDefault="007F502E" w:rsidP="007F502E">
      <w:pPr>
        <w:pStyle w:val="Ttulo1"/>
      </w:pPr>
      <w:r>
        <w:t xml:space="preserve">4. </w:t>
      </w:r>
      <w:proofErr w:type="spellStart"/>
      <w:r>
        <w:t>Interpretación</w:t>
      </w:r>
      <w:proofErr w:type="spellEnd"/>
      <w:r>
        <w:t xml:space="preserve"> de AdaBoost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Descenso</w:t>
      </w:r>
      <w:proofErr w:type="spellEnd"/>
      <w:r>
        <w:t xml:space="preserve"> de Gradiente</w:t>
      </w:r>
    </w:p>
    <w:p w14:paraId="2A36F605" w14:textId="77777777" w:rsidR="007F502E" w:rsidRDefault="007F502E" w:rsidP="007F502E"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profunda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 entre el </w:t>
      </w:r>
      <w:proofErr w:type="spellStart"/>
      <w:r>
        <w:t>algoritmo</w:t>
      </w:r>
      <w:proofErr w:type="spellEnd"/>
      <w:r>
        <w:t xml:space="preserve"> AdaBoost y el </w:t>
      </w:r>
      <w:proofErr w:type="spellStart"/>
      <w:r>
        <w:t>marco</w:t>
      </w:r>
      <w:proofErr w:type="spellEnd"/>
      <w:r>
        <w:t xml:space="preserve"> general de </w:t>
      </w:r>
      <w:proofErr w:type="spellStart"/>
      <w:r>
        <w:t>Descenso</w:t>
      </w:r>
      <w:proofErr w:type="spellEnd"/>
      <w:r>
        <w:t xml:space="preserve"> de Gradiente </w:t>
      </w:r>
      <w:proofErr w:type="spellStart"/>
      <w:r>
        <w:t>en</w:t>
      </w:r>
      <w:proofErr w:type="spellEnd"/>
      <w:r>
        <w:t xml:space="preserve"> el Espacio de </w:t>
      </w:r>
      <w:proofErr w:type="spellStart"/>
      <w:r>
        <w:t>Funciones</w:t>
      </w:r>
      <w:proofErr w:type="spellEnd"/>
      <w:r>
        <w:t>/</w:t>
      </w:r>
      <w:proofErr w:type="spellStart"/>
      <w:r>
        <w:t>Predicciones</w:t>
      </w:r>
      <w:proofErr w:type="spellEnd"/>
      <w:r>
        <w:t xml:space="preserve">. </w:t>
      </w:r>
      <w:proofErr w:type="spellStart"/>
      <w:r>
        <w:t>Evaluar</w:t>
      </w:r>
      <w:proofErr w:type="spellEnd"/>
      <w:r>
        <w:t xml:space="preserve"> AdaBoost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justificar</w:t>
      </w:r>
      <w:proofErr w:type="spellEnd"/>
      <w:r>
        <w:t xml:space="preserve"> </w:t>
      </w:r>
      <w:proofErr w:type="spellStart"/>
      <w:r>
        <w:t>rigurosamente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reponderación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coincide </w:t>
      </w:r>
      <w:proofErr w:type="spellStart"/>
      <w:r>
        <w:t>exactamente</w:t>
      </w:r>
      <w:proofErr w:type="spellEnd"/>
      <w:r>
        <w:t xml:space="preserve"> con el vector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>.</w:t>
      </w:r>
    </w:p>
    <w:p w14:paraId="1988E719" w14:textId="77777777" w:rsidR="007F502E" w:rsidRDefault="007F502E" w:rsidP="007F502E">
      <w:proofErr w:type="spellStart"/>
      <w:r>
        <w:t>Calculando</w:t>
      </w:r>
      <w:proofErr w:type="spellEnd"/>
      <w:r>
        <w:t xml:space="preserve"> la </w:t>
      </w:r>
      <w:proofErr w:type="spellStart"/>
      <w:r>
        <w:t>derivada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$\</w:t>
      </w:r>
      <w:proofErr w:type="spellStart"/>
      <w:r>
        <w:t>mathcal</w:t>
      </w:r>
      <w:proofErr w:type="spellEnd"/>
      <w:r>
        <w:t>{L}_{\text{exp}} = \frac{1}{N} \sum_{n=</w:t>
      </w:r>
      <w:proofErr w:type="gramStart"/>
      <w:r>
        <w:t>1}^</w:t>
      </w:r>
      <w:proofErr w:type="gramEnd"/>
      <w:r>
        <w:t>N \</w:t>
      </w:r>
      <w:proofErr w:type="gramStart"/>
      <w:r>
        <w:t>exp(</w:t>
      </w:r>
      <w:proofErr w:type="gramEnd"/>
      <w:r>
        <w:t>-</w:t>
      </w:r>
      <w:proofErr w:type="spellStart"/>
      <w:r>
        <w:t>y_n</w:t>
      </w:r>
      <w:proofErr w:type="spellEnd"/>
      <w:r>
        <w:t xml:space="preserve"> \hat{y}_</w:t>
      </w:r>
      <w:proofErr w:type="gramStart"/>
      <w:r>
        <w:t>n)$</w:t>
      </w:r>
      <w:proofErr w:type="gramEnd"/>
      <w:r>
        <w:t xml:space="preserve"> con </w:t>
      </w:r>
      <w:proofErr w:type="spellStart"/>
      <w:r>
        <w:t>respecto</w:t>
      </w:r>
      <w:proofErr w:type="spellEnd"/>
      <w:r>
        <w:t xml:space="preserve"> a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del </w:t>
      </w:r>
      <w:proofErr w:type="spellStart"/>
      <w:r>
        <w:t>ensamble</w:t>
      </w:r>
      <w:proofErr w:type="spellEnd"/>
      <w:r>
        <w:t xml:space="preserve"> $\hat{y} = [\hat{y}_1, \hat{y}_2, \dots, \hat{y}_</w:t>
      </w:r>
      <w:proofErr w:type="gramStart"/>
      <w:r>
        <w:t>N]$</w:t>
      </w:r>
      <w:proofErr w:type="gramEnd"/>
      <w:r>
        <w:t xml:space="preserve">, </w:t>
      </w:r>
      <w:proofErr w:type="spellStart"/>
      <w:r>
        <w:t>obtenemos</w:t>
      </w:r>
      <w:proofErr w:type="spellEnd"/>
      <w:r>
        <w:t xml:space="preserve"> el vector </w:t>
      </w:r>
      <w:proofErr w:type="spellStart"/>
      <w:r>
        <w:t>gradiente</w:t>
      </w:r>
      <w:proofErr w:type="spellEnd"/>
      <w:r>
        <w:t>:</w:t>
      </w:r>
    </w:p>
    <w:p w14:paraId="34167649" w14:textId="77777777" w:rsidR="007F502E" w:rsidRDefault="007F502E" w:rsidP="007F502E">
      <w:pPr>
        <w:jc w:val="center"/>
      </w:pPr>
      <w:r>
        <w:rPr>
          <w:b/>
          <w:color w:val="1B365D"/>
        </w:rPr>
        <w:t>$$\</w:t>
      </w:r>
      <w:proofErr w:type="spellStart"/>
      <w:r>
        <w:rPr>
          <w:b/>
          <w:color w:val="1B365D"/>
        </w:rPr>
        <w:t>nabla</w:t>
      </w:r>
      <w:proofErr w:type="spellEnd"/>
      <w:r>
        <w:rPr>
          <w:b/>
          <w:color w:val="1B365D"/>
        </w:rPr>
        <w:t>_{\hat{y}} \</w:t>
      </w:r>
      <w:proofErr w:type="spellStart"/>
      <w:r>
        <w:rPr>
          <w:b/>
          <w:color w:val="1B365D"/>
        </w:rPr>
        <w:t>mathcal</w:t>
      </w:r>
      <w:proofErr w:type="spellEnd"/>
      <w:r>
        <w:rPr>
          <w:b/>
          <w:color w:val="1B365D"/>
        </w:rPr>
        <w:t>{L}_{\text{exp}} = \</w:t>
      </w:r>
      <w:proofErr w:type="gramStart"/>
      <w:r>
        <w:rPr>
          <w:b/>
          <w:color w:val="1B365D"/>
        </w:rPr>
        <w:t>left[</w:t>
      </w:r>
      <w:proofErr w:type="gramEnd"/>
      <w:r>
        <w:rPr>
          <w:b/>
          <w:color w:val="1B365D"/>
        </w:rPr>
        <w:t xml:space="preserve"> -y_1 e</w:t>
      </w:r>
      <w:proofErr w:type="gramStart"/>
      <w:r>
        <w:rPr>
          <w:b/>
          <w:color w:val="1B365D"/>
        </w:rPr>
        <w:t>^{</w:t>
      </w:r>
      <w:proofErr w:type="gramEnd"/>
      <w:r>
        <w:rPr>
          <w:b/>
          <w:color w:val="1B365D"/>
        </w:rPr>
        <w:t>-y_1 \hat{y}_1}, -y_2 e</w:t>
      </w:r>
      <w:proofErr w:type="gramStart"/>
      <w:r>
        <w:rPr>
          <w:b/>
          <w:color w:val="1B365D"/>
        </w:rPr>
        <w:t>^{</w:t>
      </w:r>
      <w:proofErr w:type="gramEnd"/>
      <w:r>
        <w:rPr>
          <w:b/>
          <w:color w:val="1B365D"/>
        </w:rPr>
        <w:t>-y_2 \hat{y}_2}, \dots, -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e</w:t>
      </w:r>
      <w:proofErr w:type="gramStart"/>
      <w:r>
        <w:rPr>
          <w:b/>
          <w:color w:val="1B365D"/>
        </w:rPr>
        <w:t>^{</w:t>
      </w:r>
      <w:proofErr w:type="gramEnd"/>
      <w:r>
        <w:rPr>
          <w:b/>
          <w:color w:val="1B365D"/>
        </w:rPr>
        <w:t>-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\hat{y}_N} \</w:t>
      </w:r>
      <w:proofErr w:type="gramStart"/>
      <w:r>
        <w:rPr>
          <w:b/>
          <w:color w:val="1B365D"/>
        </w:rPr>
        <w:t>right]$</w:t>
      </w:r>
      <w:proofErr w:type="gramEnd"/>
      <w:r>
        <w:rPr>
          <w:b/>
          <w:color w:val="1B365D"/>
        </w:rPr>
        <w:t>$</w:t>
      </w:r>
    </w:p>
    <w:p w14:paraId="5CC49DF1" w14:textId="77777777" w:rsidR="007F502E" w:rsidRDefault="007F502E" w:rsidP="007F502E">
      <w:proofErr w:type="spellStart"/>
      <w:r>
        <w:t>Definiendo</w:t>
      </w:r>
      <w:proofErr w:type="spellEnd"/>
      <w:r>
        <w:t xml:space="preserve"> el peso no </w:t>
      </w:r>
      <w:proofErr w:type="spellStart"/>
      <w:r>
        <w:t>normalizado</w:t>
      </w:r>
      <w:proofErr w:type="spellEnd"/>
      <w:r>
        <w:t xml:space="preserve"> de la </w:t>
      </w:r>
      <w:proofErr w:type="spellStart"/>
      <w:r>
        <w:t>muestra</w:t>
      </w:r>
      <w:proofErr w:type="spellEnd"/>
      <w:r>
        <w:t xml:space="preserve"> $n$ </w:t>
      </w:r>
      <w:proofErr w:type="spellStart"/>
      <w:r>
        <w:t>como</w:t>
      </w:r>
      <w:proofErr w:type="spellEnd"/>
      <w:r>
        <w:t xml:space="preserve"> $</w:t>
      </w:r>
      <w:proofErr w:type="spellStart"/>
      <w:r>
        <w:t>w_n</w:t>
      </w:r>
      <w:proofErr w:type="spellEnd"/>
      <w:r>
        <w:t xml:space="preserve"> = \</w:t>
      </w:r>
      <w:proofErr w:type="gramStart"/>
      <w:r>
        <w:t>exp(</w:t>
      </w:r>
      <w:proofErr w:type="gramEnd"/>
      <w:r>
        <w:t>-</w:t>
      </w:r>
      <w:proofErr w:type="spellStart"/>
      <w:r>
        <w:t>y_n</w:t>
      </w:r>
      <w:proofErr w:type="spellEnd"/>
      <w:r>
        <w:t xml:space="preserve"> \hat{y}_</w:t>
      </w:r>
      <w:proofErr w:type="gramStart"/>
      <w:r>
        <w:t>n)$</w:t>
      </w:r>
      <w:proofErr w:type="gramEnd"/>
      <w:r>
        <w:t xml:space="preserve">, </w:t>
      </w:r>
      <w:proofErr w:type="spellStart"/>
      <w:r>
        <w:t>observamos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propiedades</w:t>
      </w:r>
      <w:proofErr w:type="spellEnd"/>
      <w:r>
        <w:t>:</w:t>
      </w:r>
    </w:p>
    <w:p w14:paraId="7DEC1511" w14:textId="77777777" w:rsidR="007F502E" w:rsidRDefault="007F502E" w:rsidP="007F502E">
      <w:pPr>
        <w:pStyle w:val="Listaconvietas"/>
      </w:pPr>
      <w:r>
        <w:rPr>
          <w:b/>
        </w:rPr>
        <w:t>Cuando $</w:t>
      </w:r>
      <w:proofErr w:type="spellStart"/>
      <w:r>
        <w:rPr>
          <w:b/>
        </w:rPr>
        <w:t>y_n</w:t>
      </w:r>
      <w:proofErr w:type="spellEnd"/>
      <w:r>
        <w:rPr>
          <w:b/>
        </w:rPr>
        <w:t xml:space="preserve"> = \hat{y}_n$ (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correcta</w:t>
      </w:r>
      <w:proofErr w:type="spellEnd"/>
      <w:r>
        <w:rPr>
          <w:b/>
        </w:rPr>
        <w:t xml:space="preserve">): </w:t>
      </w:r>
      <w:r>
        <w:t xml:space="preserve">El </w:t>
      </w:r>
      <w:proofErr w:type="spellStart"/>
      <w:r>
        <w:t>producto</w:t>
      </w:r>
      <w:proofErr w:type="spellEnd"/>
      <w:r>
        <w:t xml:space="preserve"> $</w:t>
      </w:r>
      <w:proofErr w:type="spellStart"/>
      <w:r>
        <w:t>y_n</w:t>
      </w:r>
      <w:proofErr w:type="spellEnd"/>
      <w:r>
        <w:t xml:space="preserve"> \hat{y}_n &gt; 0$, de modo </w:t>
      </w:r>
      <w:proofErr w:type="spellStart"/>
      <w:r>
        <w:t>que</w:t>
      </w:r>
      <w:proofErr w:type="spellEnd"/>
      <w:r>
        <w:t xml:space="preserve"> $</w:t>
      </w:r>
      <w:proofErr w:type="spellStart"/>
      <w:r>
        <w:t>w_n</w:t>
      </w:r>
      <w:proofErr w:type="spellEnd"/>
      <w:r>
        <w:t xml:space="preserve"> = e^{-\text{</w:t>
      </w:r>
      <w:proofErr w:type="spellStart"/>
      <w:r>
        <w:t>positivo</w:t>
      </w:r>
      <w:proofErr w:type="spellEnd"/>
      <w:proofErr w:type="gramStart"/>
      <w:r>
        <w:t>}}$</w:t>
      </w:r>
      <w:proofErr w:type="gramEnd"/>
      <w:r>
        <w:t xml:space="preserve"> es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>.</w:t>
      </w:r>
    </w:p>
    <w:p w14:paraId="64F12A4E" w14:textId="77777777" w:rsidR="007F502E" w:rsidRDefault="007F502E" w:rsidP="007F502E">
      <w:pPr>
        <w:pStyle w:val="Listaconvietas"/>
      </w:pPr>
      <w:r>
        <w:rPr>
          <w:b/>
        </w:rPr>
        <w:t>Cuando $</w:t>
      </w:r>
      <w:proofErr w:type="spellStart"/>
      <w:r>
        <w:rPr>
          <w:b/>
        </w:rPr>
        <w:t>y_n</w:t>
      </w:r>
      <w:proofErr w:type="spellEnd"/>
      <w:r>
        <w:rPr>
          <w:b/>
        </w:rPr>
        <w:t xml:space="preserve"> \</w:t>
      </w:r>
      <w:proofErr w:type="spellStart"/>
      <w:r>
        <w:rPr>
          <w:b/>
        </w:rPr>
        <w:t>neq</w:t>
      </w:r>
      <w:proofErr w:type="spellEnd"/>
      <w:r>
        <w:rPr>
          <w:b/>
        </w:rPr>
        <w:t xml:space="preserve"> \hat{y}_n$ (</w:t>
      </w:r>
      <w:proofErr w:type="spellStart"/>
      <w:r>
        <w:rPr>
          <w:b/>
        </w:rPr>
        <w:t>clasificación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errónea</w:t>
      </w:r>
      <w:proofErr w:type="spellEnd"/>
      <w:r>
        <w:rPr>
          <w:b/>
        </w:rPr>
        <w:t xml:space="preserve">): </w:t>
      </w:r>
      <w:r>
        <w:t xml:space="preserve">El </w:t>
      </w:r>
      <w:proofErr w:type="spellStart"/>
      <w:r>
        <w:t>producto</w:t>
      </w:r>
      <w:proofErr w:type="spellEnd"/>
      <w:r>
        <w:t xml:space="preserve"> $</w:t>
      </w:r>
      <w:proofErr w:type="spellStart"/>
      <w:r>
        <w:t>y_n</w:t>
      </w:r>
      <w:proofErr w:type="spellEnd"/>
      <w:r>
        <w:t xml:space="preserve"> \hat{y}_n &lt; 0$, de modo </w:t>
      </w:r>
      <w:proofErr w:type="spellStart"/>
      <w:r>
        <w:t>que</w:t>
      </w:r>
      <w:proofErr w:type="spellEnd"/>
      <w:r>
        <w:t xml:space="preserve"> $</w:t>
      </w:r>
      <w:proofErr w:type="spellStart"/>
      <w:r>
        <w:t>w_n</w:t>
      </w:r>
      <w:proofErr w:type="spellEnd"/>
      <w:r>
        <w:t xml:space="preserve"> = e^{+\text{</w:t>
      </w:r>
      <w:proofErr w:type="spellStart"/>
      <w:r>
        <w:t>positivo</w:t>
      </w:r>
      <w:proofErr w:type="spellEnd"/>
      <w:proofErr w:type="gramStart"/>
      <w:r>
        <w:t>}}$</w:t>
      </w:r>
      <w:proofErr w:type="gramEnd"/>
      <w:r>
        <w:t xml:space="preserve"> </w:t>
      </w:r>
      <w:proofErr w:type="spellStart"/>
      <w:r>
        <w:t>crece</w:t>
      </w:r>
      <w:proofErr w:type="spellEnd"/>
      <w:r>
        <w:t xml:space="preserve"> </w:t>
      </w:r>
      <w:proofErr w:type="spellStart"/>
      <w:r>
        <w:t>exponencialmente</w:t>
      </w:r>
      <w:proofErr w:type="spellEnd"/>
      <w:r>
        <w:t xml:space="preserve"> a un valor grande.</w:t>
      </w:r>
    </w:p>
    <w:p w14:paraId="12F0D95E" w14:textId="77777777" w:rsidR="007F502E" w:rsidRDefault="007F502E" w:rsidP="007F502E">
      <w:proofErr w:type="spellStart"/>
      <w:r>
        <w:t>Sustituyendo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, el vector </w:t>
      </w:r>
      <w:proofErr w:type="spellStart"/>
      <w:r>
        <w:t>gradiente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se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a:</w:t>
      </w:r>
    </w:p>
    <w:p w14:paraId="3CCF9542" w14:textId="77777777" w:rsidR="007F502E" w:rsidRDefault="007F502E" w:rsidP="007F502E">
      <w:pPr>
        <w:jc w:val="center"/>
      </w:pPr>
      <w:r>
        <w:rPr>
          <w:b/>
          <w:color w:val="1B365D"/>
        </w:rPr>
        <w:t>$$\</w:t>
      </w:r>
      <w:proofErr w:type="spellStart"/>
      <w:r>
        <w:rPr>
          <w:b/>
          <w:color w:val="1B365D"/>
        </w:rPr>
        <w:t>nabla</w:t>
      </w:r>
      <w:proofErr w:type="spellEnd"/>
      <w:r>
        <w:rPr>
          <w:b/>
          <w:color w:val="1B365D"/>
        </w:rPr>
        <w:t>_{\hat{y}} \</w:t>
      </w:r>
      <w:proofErr w:type="spellStart"/>
      <w:r>
        <w:rPr>
          <w:b/>
          <w:color w:val="1B365D"/>
        </w:rPr>
        <w:t>mathcal</w:t>
      </w:r>
      <w:proofErr w:type="spellEnd"/>
      <w:r>
        <w:rPr>
          <w:b/>
          <w:color w:val="1B365D"/>
        </w:rPr>
        <w:t>{L}_{\text{exp}} = \</w:t>
      </w:r>
      <w:proofErr w:type="gramStart"/>
      <w:r>
        <w:rPr>
          <w:b/>
          <w:color w:val="1B365D"/>
        </w:rPr>
        <w:t>left[</w:t>
      </w:r>
      <w:proofErr w:type="gramEnd"/>
      <w:r>
        <w:rPr>
          <w:b/>
          <w:color w:val="1B365D"/>
        </w:rPr>
        <w:t xml:space="preserve"> -y_1 w_1, -y_2 w_2, \dots, -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w_N</w:t>
      </w:r>
      <w:proofErr w:type="spellEnd"/>
      <w:r>
        <w:rPr>
          <w:b/>
          <w:color w:val="1B365D"/>
        </w:rPr>
        <w:t xml:space="preserve"> \</w:t>
      </w:r>
      <w:proofErr w:type="gramStart"/>
      <w:r>
        <w:rPr>
          <w:b/>
          <w:color w:val="1B365D"/>
        </w:rPr>
        <w:t>right]$</w:t>
      </w:r>
      <w:proofErr w:type="gramEnd"/>
      <w:r>
        <w:rPr>
          <w:b/>
          <w:color w:val="1B365D"/>
        </w:rPr>
        <w:t>$</w:t>
      </w:r>
    </w:p>
    <w:p w14:paraId="029DE1F7" w14:textId="77777777" w:rsidR="007F502E" w:rsidRDefault="007F502E" w:rsidP="007F502E">
      <w:r>
        <w:t xml:space="preserve">El paso de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descenso</w:t>
      </w:r>
      <w:proofErr w:type="spellEnd"/>
      <w:r>
        <w:t xml:space="preserve"> de </w:t>
      </w:r>
      <w:proofErr w:type="spellStart"/>
      <w:r>
        <w:t>gradiente</w:t>
      </w:r>
      <w:proofErr w:type="spellEnd"/>
      <w:r>
        <w:t xml:space="preserve"> para </w:t>
      </w:r>
      <w:proofErr w:type="spellStart"/>
      <w:r>
        <w:t>ajustar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adopta</w:t>
      </w:r>
      <w:proofErr w:type="spellEnd"/>
      <w:r>
        <w:t xml:space="preserve"> la forma:</w:t>
      </w:r>
    </w:p>
    <w:p w14:paraId="7DF2842A" w14:textId="77777777" w:rsidR="007F502E" w:rsidRDefault="007F502E" w:rsidP="007F502E">
      <w:pPr>
        <w:jc w:val="center"/>
      </w:pPr>
      <w:r>
        <w:rPr>
          <w:b/>
          <w:color w:val="1B365D"/>
        </w:rPr>
        <w:t>$$\hat{y}_n \</w:t>
      </w:r>
      <w:proofErr w:type="spellStart"/>
      <w:r>
        <w:rPr>
          <w:b/>
          <w:color w:val="1B365D"/>
        </w:rPr>
        <w:t>leftarrow</w:t>
      </w:r>
      <w:proofErr w:type="spellEnd"/>
      <w:r>
        <w:rPr>
          <w:b/>
          <w:color w:val="1B365D"/>
        </w:rPr>
        <w:t xml:space="preserve"> \hat{y}_n + \lambda </w:t>
      </w:r>
      <w:proofErr w:type="spellStart"/>
      <w:r>
        <w:rPr>
          <w:b/>
          <w:color w:val="1B365D"/>
        </w:rPr>
        <w:t>w_n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>, \quad n = 1, \dots, N$$</w:t>
      </w:r>
    </w:p>
    <w:p w14:paraId="5BC52B61" w14:textId="77777777" w:rsidR="007F502E" w:rsidRDefault="007F502E" w:rsidP="007F502E">
      <w:r>
        <w:t xml:space="preserve">Al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Gradient Boosting para </w:t>
      </w:r>
      <w:proofErr w:type="spellStart"/>
      <w:r>
        <w:t>regresión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AdaBoost no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un paso </w:t>
      </w:r>
      <w:proofErr w:type="spellStart"/>
      <w:r>
        <w:t>directo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exacta del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sin un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predictor. Por lo tanto, se </w:t>
      </w:r>
      <w:proofErr w:type="spellStart"/>
      <w:r>
        <w:t>aproxima</w:t>
      </w:r>
      <w:proofErr w:type="spellEnd"/>
      <w:r>
        <w:t xml:space="preserve"> el </w:t>
      </w:r>
      <w:proofErr w:type="spellStart"/>
      <w:r>
        <w:t>término</w:t>
      </w:r>
      <w:proofErr w:type="spellEnd"/>
      <w:r>
        <w:t xml:space="preserve"> de </w:t>
      </w:r>
      <w:proofErr w:type="spellStart"/>
      <w:r>
        <w:t>gradiente</w:t>
      </w:r>
      <w:proofErr w:type="spellEnd"/>
      <w:r>
        <w:t xml:space="preserve"> </w:t>
      </w:r>
      <w:proofErr w:type="spellStart"/>
      <w:r>
        <w:t>reponderado</w:t>
      </w:r>
      <w:proofErr w:type="spellEnd"/>
      <w:r>
        <w:t xml:space="preserve"> $\lambda </w:t>
      </w:r>
      <w:proofErr w:type="spellStart"/>
      <w:r>
        <w:t>w_n</w:t>
      </w:r>
      <w:proofErr w:type="spellEnd"/>
      <w:r>
        <w:t xml:space="preserve"> </w:t>
      </w:r>
      <w:proofErr w:type="spellStart"/>
      <w:r>
        <w:t>y_n</w:t>
      </w:r>
      <w:proofErr w:type="spellEnd"/>
      <w:r>
        <w:t xml:space="preserve">$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$S^{(</w:t>
      </w:r>
      <w:proofErr w:type="spellStart"/>
      <w:r>
        <w:t>i</w:t>
      </w:r>
      <w:proofErr w:type="spellEnd"/>
      <w:proofErr w:type="gramStart"/>
      <w:r>
        <w:t>)}(</w:t>
      </w:r>
      <w:proofErr w:type="spellStart"/>
      <w:proofErr w:type="gramEnd"/>
      <w:r>
        <w:t>x_</w:t>
      </w:r>
      <w:proofErr w:type="gramStart"/>
      <w:r>
        <w:t>n</w:t>
      </w:r>
      <w:proofErr w:type="spellEnd"/>
      <w:r>
        <w:t>)$</w:t>
      </w:r>
      <w:proofErr w:type="gramEnd"/>
      <w:r>
        <w:t xml:space="preserve">, </w:t>
      </w:r>
      <w:proofErr w:type="spellStart"/>
      <w:r>
        <w:t>entrenándolo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conjunto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reponderado</w:t>
      </w:r>
      <w:proofErr w:type="spellEnd"/>
      <w:r>
        <w:t xml:space="preserve"> $</w:t>
      </w:r>
      <w:proofErr w:type="gramStart"/>
      <w:r>
        <w:t>\{</w:t>
      </w:r>
      <w:proofErr w:type="gramEnd"/>
      <w:r>
        <w:t>(x_1, w_1 y_1), \dots, (</w:t>
      </w:r>
      <w:proofErr w:type="spellStart"/>
      <w:r>
        <w:t>x_N</w:t>
      </w:r>
      <w:proofErr w:type="spellEnd"/>
      <w:r>
        <w:t xml:space="preserve">, </w:t>
      </w:r>
      <w:proofErr w:type="spellStart"/>
      <w:r>
        <w:t>w_N</w:t>
      </w:r>
      <w:proofErr w:type="spellEnd"/>
      <w:r>
        <w:t xml:space="preserve"> </w:t>
      </w:r>
      <w:proofErr w:type="spellStart"/>
      <w:r>
        <w:t>y_</w:t>
      </w:r>
      <w:proofErr w:type="gramStart"/>
      <w:r>
        <w:t>N</w:t>
      </w:r>
      <w:proofErr w:type="spellEnd"/>
      <w:r>
        <w:t>)\</w:t>
      </w:r>
      <w:proofErr w:type="gramEnd"/>
      <w:r>
        <w:t xml:space="preserve">}$. En </w:t>
      </w:r>
      <w:proofErr w:type="spellStart"/>
      <w:r>
        <w:t>conclusión</w:t>
      </w:r>
      <w:proofErr w:type="spellEnd"/>
      <w:r>
        <w:t xml:space="preserve">, </w:t>
      </w:r>
      <w:r>
        <w:rPr>
          <w:b/>
        </w:rPr>
        <w:t xml:space="preserve">el </w:t>
      </w:r>
      <w:proofErr w:type="spellStart"/>
      <w:r>
        <w:rPr>
          <w:b/>
        </w:rPr>
        <w:t>descenso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gradiente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pérdida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exponencial</w:t>
      </w:r>
      <w:proofErr w:type="spellEnd"/>
      <w:r>
        <w:rPr>
          <w:b/>
        </w:rPr>
        <w:t xml:space="preserve"> es </w:t>
      </w:r>
      <w:proofErr w:type="spellStart"/>
      <w:r>
        <w:rPr>
          <w:b/>
        </w:rPr>
        <w:t>matemáticamente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equivalente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lastRenderedPageBreak/>
        <w:t>entrenar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iterativamente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aprendices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débiles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enfocados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las </w:t>
      </w:r>
      <w:proofErr w:type="spellStart"/>
      <w:r>
        <w:rPr>
          <w:b/>
        </w:rPr>
        <w:t>observaciones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clasificadas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incorrectamente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modelo</w:t>
      </w:r>
      <w:proofErr w:type="spellEnd"/>
      <w:r>
        <w:rPr>
          <w:b/>
        </w:rPr>
        <w:t xml:space="preserve"> anterior</w:t>
      </w:r>
      <w:r>
        <w:t>.</w:t>
      </w:r>
    </w:p>
    <w:p w14:paraId="361E1D34" w14:textId="77777777" w:rsidR="007F502E" w:rsidRDefault="007F502E" w:rsidP="007F502E">
      <w:pPr>
        <w:pStyle w:val="Ttulo1"/>
      </w:pPr>
      <w:r>
        <w:t xml:space="preserve">5.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 de </w:t>
      </w:r>
      <w:proofErr w:type="spellStart"/>
      <w:r>
        <w:t>Fórmulas</w:t>
      </w:r>
      <w:proofErr w:type="spellEnd"/>
      <w:r>
        <w:t xml:space="preserve"> y </w:t>
      </w:r>
      <w:proofErr w:type="spellStart"/>
      <w:r>
        <w:t>Componentes</w:t>
      </w:r>
      <w:proofErr w:type="spellEnd"/>
      <w:r>
        <w:t xml:space="preserve"> de AdaBoost</w:t>
      </w:r>
    </w:p>
    <w:p w14:paraId="3C531C1F" w14:textId="77777777" w:rsidR="007F502E" w:rsidRDefault="007F502E" w:rsidP="007F502E"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resume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matemáticos</w:t>
      </w:r>
      <w:proofErr w:type="spellEnd"/>
      <w:r>
        <w:t xml:space="preserve">, </w:t>
      </w:r>
      <w:proofErr w:type="spellStart"/>
      <w:r>
        <w:t>ecuaciones</w:t>
      </w:r>
      <w:proofErr w:type="spellEnd"/>
      <w:r>
        <w:t xml:space="preserve"> y roles </w:t>
      </w:r>
      <w:proofErr w:type="spellStart"/>
      <w:r>
        <w:t>funcionales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AdaBoost </w:t>
      </w:r>
      <w:proofErr w:type="spellStart"/>
      <w:r>
        <w:t>descritos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lección</w:t>
      </w:r>
      <w:proofErr w:type="spellEnd"/>
      <w:r>
        <w:t>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7F502E" w14:paraId="5EDD2DA6" w14:textId="77777777" w:rsidTr="00493F52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6AAEFF" w14:textId="77777777" w:rsidR="007F502E" w:rsidRDefault="007F502E" w:rsidP="00493F52">
            <w:proofErr w:type="spellStart"/>
            <w:r>
              <w:rPr>
                <w:b/>
                <w:color w:val="FFFFFF"/>
              </w:rPr>
              <w:t>Componente</w:t>
            </w:r>
            <w:proofErr w:type="spellEnd"/>
            <w:r>
              <w:rPr>
                <w:b/>
                <w:color w:val="FFFFFF"/>
              </w:rPr>
              <w:t xml:space="preserve"> / Variable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84F65" w14:textId="77777777" w:rsidR="007F502E" w:rsidRDefault="007F502E" w:rsidP="00493F52">
            <w:proofErr w:type="spellStart"/>
            <w:r>
              <w:rPr>
                <w:b/>
                <w:color w:val="FFFFFF"/>
              </w:rPr>
              <w:t>Expresión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Matemática</w:t>
            </w:r>
            <w:proofErr w:type="spellEnd"/>
          </w:p>
        </w:tc>
        <w:tc>
          <w:tcPr>
            <w:tcW w:w="3456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9A989A" w14:textId="77777777" w:rsidR="007F502E" w:rsidRDefault="007F502E" w:rsidP="00493F52">
            <w:proofErr w:type="spellStart"/>
            <w:r>
              <w:rPr>
                <w:b/>
                <w:color w:val="FFFFFF"/>
              </w:rPr>
              <w:t>Significado</w:t>
            </w:r>
            <w:proofErr w:type="spellEnd"/>
            <w:r>
              <w:rPr>
                <w:b/>
                <w:color w:val="FFFFFF"/>
              </w:rPr>
              <w:t xml:space="preserve"> y Rol </w:t>
            </w:r>
            <w:proofErr w:type="spellStart"/>
            <w:r>
              <w:rPr>
                <w:b/>
                <w:color w:val="FFFFFF"/>
              </w:rPr>
              <w:t>Práctico</w:t>
            </w:r>
            <w:proofErr w:type="spellEnd"/>
          </w:p>
        </w:tc>
      </w:tr>
      <w:tr w:rsidR="007F502E" w14:paraId="3AAC5C9E" w14:textId="77777777" w:rsidTr="00493F52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341C" w14:textId="77777777" w:rsidR="007F502E" w:rsidRDefault="007F502E" w:rsidP="00493F52">
            <w:proofErr w:type="spellStart"/>
            <w:r>
              <w:rPr>
                <w:b/>
                <w:sz w:val="19"/>
              </w:rPr>
              <w:t>Distribución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Inicial</w:t>
            </w:r>
            <w:proofErr w:type="spellEnd"/>
            <w:r>
              <w:rPr>
                <w:b/>
                <w:sz w:val="19"/>
              </w:rPr>
              <w:t xml:space="preserve"> de Pesos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0B35" w14:textId="77777777" w:rsidR="007F502E" w:rsidRDefault="007F502E" w:rsidP="00493F52">
            <w:r>
              <w:rPr>
                <w:sz w:val="19"/>
              </w:rPr>
              <w:t>$</w:t>
            </w:r>
            <w:proofErr w:type="spellStart"/>
            <w:r>
              <w:rPr>
                <w:sz w:val="19"/>
              </w:rPr>
              <w:t>w_n</w:t>
            </w:r>
            <w:proofErr w:type="spellEnd"/>
            <w:proofErr w:type="gramStart"/>
            <w:r>
              <w:rPr>
                <w:sz w:val="19"/>
              </w:rPr>
              <w:t>^{</w:t>
            </w:r>
            <w:proofErr w:type="gramEnd"/>
            <w:r>
              <w:rPr>
                <w:sz w:val="19"/>
              </w:rPr>
              <w:t>(0)} = \frac{1}{</w:t>
            </w:r>
            <w:proofErr w:type="gramStart"/>
            <w:r>
              <w:rPr>
                <w:sz w:val="19"/>
              </w:rPr>
              <w:t>N}$</w:t>
            </w:r>
            <w:proofErr w:type="gramEnd"/>
          </w:p>
        </w:tc>
        <w:tc>
          <w:tcPr>
            <w:tcW w:w="345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BE5D1" w14:textId="77777777" w:rsidR="007F502E" w:rsidRDefault="007F502E" w:rsidP="00493F52">
            <w:proofErr w:type="spellStart"/>
            <w:r>
              <w:rPr>
                <w:sz w:val="19"/>
              </w:rPr>
              <w:t>Ponderación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equitativa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inicial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todas</w:t>
            </w:r>
            <w:proofErr w:type="spellEnd"/>
            <w:r>
              <w:rPr>
                <w:sz w:val="19"/>
              </w:rPr>
              <w:t xml:space="preserve"> las $N$ </w:t>
            </w:r>
            <w:proofErr w:type="spellStart"/>
            <w:r>
              <w:rPr>
                <w:sz w:val="19"/>
              </w:rPr>
              <w:t>muestras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entrenamiento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F502E" w14:paraId="2D9D4371" w14:textId="77777777" w:rsidTr="00493F52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DD23" w14:textId="77777777" w:rsidR="007F502E" w:rsidRDefault="007F502E" w:rsidP="00493F52">
            <w:r>
              <w:rPr>
                <w:b/>
                <w:sz w:val="19"/>
              </w:rPr>
              <w:t xml:space="preserve">Error </w:t>
            </w:r>
            <w:proofErr w:type="spellStart"/>
            <w:r>
              <w:rPr>
                <w:b/>
                <w:sz w:val="19"/>
              </w:rPr>
              <w:t>Ponderado</w:t>
            </w:r>
            <w:proofErr w:type="spellEnd"/>
            <w:r>
              <w:rPr>
                <w:b/>
                <w:sz w:val="19"/>
              </w:rPr>
              <w:t xml:space="preserve"> del </w:t>
            </w:r>
            <w:proofErr w:type="spellStart"/>
            <w:r>
              <w:rPr>
                <w:b/>
                <w:sz w:val="19"/>
              </w:rPr>
              <w:t>Tocón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542FB" w14:textId="77777777" w:rsidR="007F502E" w:rsidRDefault="007F502E" w:rsidP="00493F52">
            <w:r>
              <w:rPr>
                <w:sz w:val="19"/>
              </w:rPr>
              <w:t>$\</w:t>
            </w:r>
            <w:proofErr w:type="spellStart"/>
            <w:r>
              <w:rPr>
                <w:sz w:val="19"/>
              </w:rPr>
              <w:t>epsilon_i</w:t>
            </w:r>
            <w:proofErr w:type="spellEnd"/>
            <w:r>
              <w:rPr>
                <w:sz w:val="19"/>
              </w:rPr>
              <w:t xml:space="preserve"> = \sum_{n=</w:t>
            </w:r>
            <w:proofErr w:type="gramStart"/>
            <w:r>
              <w:rPr>
                <w:sz w:val="19"/>
              </w:rPr>
              <w:t>1}^</w:t>
            </w:r>
            <w:proofErr w:type="gramEnd"/>
            <w:r>
              <w:rPr>
                <w:sz w:val="19"/>
              </w:rPr>
              <w:t xml:space="preserve">N </w:t>
            </w:r>
            <w:proofErr w:type="spellStart"/>
            <w:r>
              <w:rPr>
                <w:sz w:val="19"/>
              </w:rPr>
              <w:t>w_n</w:t>
            </w:r>
            <w:proofErr w:type="spellEnd"/>
            <w:r>
              <w:rPr>
                <w:sz w:val="19"/>
              </w:rPr>
              <w:t>^{(</w:t>
            </w:r>
            <w:proofErr w:type="spell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)} \</w:t>
            </w:r>
            <w:proofErr w:type="spellStart"/>
            <w:r>
              <w:rPr>
                <w:sz w:val="19"/>
              </w:rPr>
              <w:t>mathbb</w:t>
            </w:r>
            <w:proofErr w:type="spellEnd"/>
            <w:r>
              <w:rPr>
                <w:sz w:val="19"/>
              </w:rPr>
              <w:t>{I</w:t>
            </w:r>
            <w:proofErr w:type="gramStart"/>
            <w:r>
              <w:rPr>
                <w:sz w:val="19"/>
              </w:rPr>
              <w:t>}(</w:t>
            </w:r>
            <w:proofErr w:type="spellStart"/>
            <w:proofErr w:type="gramEnd"/>
            <w:r>
              <w:rPr>
                <w:sz w:val="19"/>
              </w:rPr>
              <w:t>y_n</w:t>
            </w:r>
            <w:proofErr w:type="spellEnd"/>
            <w:r>
              <w:rPr>
                <w:sz w:val="19"/>
              </w:rPr>
              <w:t xml:space="preserve"> \</w:t>
            </w:r>
            <w:proofErr w:type="spellStart"/>
            <w:r>
              <w:rPr>
                <w:sz w:val="19"/>
              </w:rPr>
              <w:t>neq</w:t>
            </w:r>
            <w:proofErr w:type="spellEnd"/>
            <w:r>
              <w:rPr>
                <w:sz w:val="19"/>
              </w:rPr>
              <w:t xml:space="preserve"> S^{(</w:t>
            </w:r>
            <w:proofErr w:type="spellStart"/>
            <w:r>
              <w:rPr>
                <w:sz w:val="19"/>
              </w:rPr>
              <w:t>i</w:t>
            </w:r>
            <w:proofErr w:type="spellEnd"/>
            <w:proofErr w:type="gramStart"/>
            <w:r>
              <w:rPr>
                <w:sz w:val="19"/>
              </w:rPr>
              <w:t>)}(</w:t>
            </w:r>
            <w:proofErr w:type="spellStart"/>
            <w:proofErr w:type="gramEnd"/>
            <w:r>
              <w:rPr>
                <w:sz w:val="19"/>
              </w:rPr>
              <w:t>x_n</w:t>
            </w:r>
            <w:proofErr w:type="spellEnd"/>
            <w:proofErr w:type="gramStart"/>
            <w:r>
              <w:rPr>
                <w:sz w:val="19"/>
              </w:rPr>
              <w:t>))$</w:t>
            </w:r>
            <w:proofErr w:type="gramEnd"/>
          </w:p>
        </w:tc>
        <w:tc>
          <w:tcPr>
            <w:tcW w:w="34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8B06" w14:textId="77777777" w:rsidR="007F502E" w:rsidRDefault="007F502E" w:rsidP="00493F52">
            <w:r>
              <w:rPr>
                <w:sz w:val="19"/>
              </w:rPr>
              <w:t xml:space="preserve">Suma de pesos de las </w:t>
            </w:r>
            <w:proofErr w:type="spellStart"/>
            <w:r>
              <w:rPr>
                <w:sz w:val="19"/>
              </w:rPr>
              <w:t>observaciones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clasificadas</w:t>
            </w:r>
            <w:proofErr w:type="spellEnd"/>
            <w:r>
              <w:rPr>
                <w:sz w:val="19"/>
              </w:rPr>
              <w:t xml:space="preserve"> de forma </w:t>
            </w:r>
            <w:proofErr w:type="spellStart"/>
            <w:r>
              <w:rPr>
                <w:sz w:val="19"/>
              </w:rPr>
              <w:t>errónea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$S^{(</w:t>
            </w:r>
            <w:proofErr w:type="spellStart"/>
            <w:r>
              <w:rPr>
                <w:sz w:val="19"/>
              </w:rPr>
              <w:t>i</w:t>
            </w:r>
            <w:proofErr w:type="spellEnd"/>
            <w:proofErr w:type="gramStart"/>
            <w:r>
              <w:rPr>
                <w:sz w:val="19"/>
              </w:rPr>
              <w:t>)}$</w:t>
            </w:r>
            <w:proofErr w:type="gramEnd"/>
            <w:r>
              <w:rPr>
                <w:sz w:val="19"/>
              </w:rPr>
              <w:t>.</w:t>
            </w:r>
          </w:p>
        </w:tc>
      </w:tr>
      <w:tr w:rsidR="007F502E" w14:paraId="0441678E" w14:textId="77777777" w:rsidTr="00493F52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10CDD" w14:textId="77777777" w:rsidR="007F502E" w:rsidRDefault="007F502E" w:rsidP="00493F52">
            <w:r>
              <w:rPr>
                <w:b/>
                <w:sz w:val="19"/>
              </w:rPr>
              <w:t xml:space="preserve">Factor de Escala / Tasa de </w:t>
            </w:r>
            <w:proofErr w:type="spellStart"/>
            <w:r>
              <w:rPr>
                <w:b/>
                <w:sz w:val="19"/>
              </w:rPr>
              <w:t>Aprendizaje</w:t>
            </w:r>
            <w:proofErr w:type="spellEnd"/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2059" w14:textId="77777777" w:rsidR="007F502E" w:rsidRDefault="007F502E" w:rsidP="00493F52">
            <w:r>
              <w:rPr>
                <w:sz w:val="19"/>
              </w:rPr>
              <w:t>$\lambda^{(</w:t>
            </w:r>
            <w:proofErr w:type="spell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)} = \</w:t>
            </w:r>
            <w:proofErr w:type="gramStart"/>
            <w:r>
              <w:rPr>
                <w:sz w:val="19"/>
              </w:rPr>
              <w:t>frac{</w:t>
            </w:r>
            <w:proofErr w:type="gramEnd"/>
            <w:r>
              <w:rPr>
                <w:sz w:val="19"/>
              </w:rPr>
              <w:t xml:space="preserve">1}{2} </w:t>
            </w:r>
            <w:proofErr w:type="gramStart"/>
            <w:r>
              <w:rPr>
                <w:sz w:val="19"/>
              </w:rPr>
              <w:t>\ln\left(</w:t>
            </w:r>
            <w:proofErr w:type="gramEnd"/>
            <w:r>
              <w:rPr>
                <w:sz w:val="19"/>
              </w:rPr>
              <w:t>\</w:t>
            </w:r>
            <w:proofErr w:type="gramStart"/>
            <w:r>
              <w:rPr>
                <w:sz w:val="19"/>
              </w:rPr>
              <w:t>frac{</w:t>
            </w:r>
            <w:proofErr w:type="gramEnd"/>
            <w:r>
              <w:rPr>
                <w:sz w:val="19"/>
              </w:rPr>
              <w:t>1 - \</w:t>
            </w:r>
            <w:proofErr w:type="spellStart"/>
            <w:r>
              <w:rPr>
                <w:sz w:val="19"/>
              </w:rPr>
              <w:t>epsilon_</w:t>
            </w:r>
            <w:proofErr w:type="gram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}{</w:t>
            </w:r>
            <w:proofErr w:type="gramEnd"/>
            <w:r>
              <w:rPr>
                <w:sz w:val="19"/>
              </w:rPr>
              <w:t>\</w:t>
            </w:r>
            <w:proofErr w:type="spellStart"/>
            <w:r>
              <w:rPr>
                <w:sz w:val="19"/>
              </w:rPr>
              <w:t>epsilon_</w:t>
            </w:r>
            <w:proofErr w:type="gram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}\right)$</w:t>
            </w:r>
            <w:proofErr w:type="gramEnd"/>
          </w:p>
        </w:tc>
        <w:tc>
          <w:tcPr>
            <w:tcW w:w="345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DAAA" w14:textId="77777777" w:rsidR="007F502E" w:rsidRDefault="007F502E" w:rsidP="00493F52">
            <w:proofErr w:type="spellStart"/>
            <w:r>
              <w:rPr>
                <w:sz w:val="19"/>
              </w:rPr>
              <w:t>Importancia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analítica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asignada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voto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tocón</w:t>
            </w:r>
            <w:proofErr w:type="spellEnd"/>
            <w:r>
              <w:rPr>
                <w:sz w:val="19"/>
              </w:rPr>
              <w:t xml:space="preserve"> $S^{(</w:t>
            </w:r>
            <w:proofErr w:type="spellStart"/>
            <w:r>
              <w:rPr>
                <w:sz w:val="19"/>
              </w:rPr>
              <w:t>i</w:t>
            </w:r>
            <w:proofErr w:type="spellEnd"/>
            <w:proofErr w:type="gramStart"/>
            <w:r>
              <w:rPr>
                <w:sz w:val="19"/>
              </w:rPr>
              <w:t>)}$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ensamble</w:t>
            </w:r>
            <w:proofErr w:type="spellEnd"/>
            <w:r>
              <w:rPr>
                <w:sz w:val="19"/>
              </w:rPr>
              <w:t xml:space="preserve"> final.</w:t>
            </w:r>
          </w:p>
        </w:tc>
      </w:tr>
      <w:tr w:rsidR="007F502E" w14:paraId="1CE8B00A" w14:textId="77777777" w:rsidTr="00493F52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641D" w14:textId="77777777" w:rsidR="007F502E" w:rsidRDefault="007F502E" w:rsidP="00493F52">
            <w:proofErr w:type="spellStart"/>
            <w:r>
              <w:rPr>
                <w:b/>
                <w:sz w:val="19"/>
              </w:rPr>
              <w:t>Actualización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Exponencial</w:t>
            </w:r>
            <w:proofErr w:type="spellEnd"/>
            <w:r>
              <w:rPr>
                <w:b/>
                <w:sz w:val="19"/>
              </w:rPr>
              <w:t xml:space="preserve"> de Pesos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9FD6" w14:textId="77777777" w:rsidR="007F502E" w:rsidRDefault="007F502E" w:rsidP="00493F52">
            <w:r>
              <w:rPr>
                <w:sz w:val="19"/>
              </w:rPr>
              <w:t>$</w:t>
            </w:r>
            <w:proofErr w:type="spellStart"/>
            <w:r>
              <w:rPr>
                <w:sz w:val="19"/>
              </w:rPr>
              <w:t>w_n</w:t>
            </w:r>
            <w:proofErr w:type="spellEnd"/>
            <w:r>
              <w:rPr>
                <w:sz w:val="19"/>
              </w:rPr>
              <w:t>^{(i+1)} = \frac{</w:t>
            </w:r>
            <w:proofErr w:type="spellStart"/>
            <w:r>
              <w:rPr>
                <w:sz w:val="19"/>
              </w:rPr>
              <w:t>w_n</w:t>
            </w:r>
            <w:proofErr w:type="spellEnd"/>
            <w:r>
              <w:rPr>
                <w:sz w:val="19"/>
              </w:rPr>
              <w:t>^{(</w:t>
            </w:r>
            <w:proofErr w:type="spell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)} \exp\left(-\lambda^{(</w:t>
            </w:r>
            <w:proofErr w:type="spell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 xml:space="preserve">)} </w:t>
            </w:r>
            <w:proofErr w:type="spellStart"/>
            <w:r>
              <w:rPr>
                <w:sz w:val="19"/>
              </w:rPr>
              <w:t>y_n</w:t>
            </w:r>
            <w:proofErr w:type="spellEnd"/>
            <w:r>
              <w:rPr>
                <w:sz w:val="19"/>
              </w:rPr>
              <w:t xml:space="preserve"> S^{(</w:t>
            </w:r>
            <w:proofErr w:type="spellStart"/>
            <w:r>
              <w:rPr>
                <w:sz w:val="19"/>
              </w:rPr>
              <w:t>i</w:t>
            </w:r>
            <w:proofErr w:type="spellEnd"/>
            <w:proofErr w:type="gramStart"/>
            <w:r>
              <w:rPr>
                <w:sz w:val="19"/>
              </w:rPr>
              <w:t>)}(</w:t>
            </w:r>
            <w:proofErr w:type="spellStart"/>
            <w:proofErr w:type="gramEnd"/>
            <w:r>
              <w:rPr>
                <w:sz w:val="19"/>
              </w:rPr>
              <w:t>x_</w:t>
            </w:r>
            <w:proofErr w:type="gramStart"/>
            <w:r>
              <w:rPr>
                <w:sz w:val="19"/>
              </w:rPr>
              <w:t>n</w:t>
            </w:r>
            <w:proofErr w:type="spellEnd"/>
            <w:r>
              <w:rPr>
                <w:sz w:val="19"/>
              </w:rPr>
              <w:t>)\</w:t>
            </w:r>
            <w:proofErr w:type="gramEnd"/>
            <w:r>
              <w:rPr>
                <w:sz w:val="19"/>
              </w:rPr>
              <w:t>right</w:t>
            </w:r>
            <w:proofErr w:type="gramStart"/>
            <w:r>
              <w:rPr>
                <w:sz w:val="19"/>
              </w:rPr>
              <w:t>)}{</w:t>
            </w:r>
            <w:proofErr w:type="gramEnd"/>
            <w:r>
              <w:rPr>
                <w:sz w:val="19"/>
              </w:rPr>
              <w:t>Z}$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7DA91" w14:textId="77777777" w:rsidR="007F502E" w:rsidRDefault="007F502E" w:rsidP="00493F52">
            <w:proofErr w:type="spellStart"/>
            <w:r>
              <w:rPr>
                <w:sz w:val="19"/>
              </w:rPr>
              <w:t>Aumenta</w:t>
            </w:r>
            <w:proofErr w:type="spellEnd"/>
            <w:r>
              <w:rPr>
                <w:sz w:val="19"/>
              </w:rPr>
              <w:t xml:space="preserve"> el peso de </w:t>
            </w:r>
            <w:proofErr w:type="spellStart"/>
            <w:r>
              <w:rPr>
                <w:sz w:val="19"/>
              </w:rPr>
              <w:t>errores</w:t>
            </w:r>
            <w:proofErr w:type="spellEnd"/>
            <w:r>
              <w:rPr>
                <w:sz w:val="19"/>
              </w:rPr>
              <w:t xml:space="preserve"> y </w:t>
            </w:r>
            <w:proofErr w:type="gramStart"/>
            <w:r>
              <w:rPr>
                <w:sz w:val="19"/>
              </w:rPr>
              <w:t>reduce</w:t>
            </w:r>
            <w:proofErr w:type="gramEnd"/>
            <w:r>
              <w:rPr>
                <w:sz w:val="19"/>
              </w:rPr>
              <w:t xml:space="preserve"> el de </w:t>
            </w:r>
            <w:proofErr w:type="spellStart"/>
            <w:r>
              <w:rPr>
                <w:sz w:val="19"/>
              </w:rPr>
              <w:t>aciertos</w:t>
            </w:r>
            <w:proofErr w:type="spellEnd"/>
            <w:r>
              <w:rPr>
                <w:sz w:val="19"/>
              </w:rPr>
              <w:t xml:space="preserve"> para la </w:t>
            </w:r>
            <w:proofErr w:type="spellStart"/>
            <w:r>
              <w:rPr>
                <w:sz w:val="19"/>
              </w:rPr>
              <w:t>iteración</w:t>
            </w:r>
            <w:proofErr w:type="spellEnd"/>
            <w:r>
              <w:rPr>
                <w:sz w:val="19"/>
              </w:rPr>
              <w:t xml:space="preserve"> $i+1$.</w:t>
            </w:r>
          </w:p>
        </w:tc>
      </w:tr>
      <w:tr w:rsidR="007F502E" w14:paraId="104119C5" w14:textId="77777777" w:rsidTr="00493F52">
        <w:trPr>
          <w:jc w:val="center"/>
        </w:trPr>
        <w:tc>
          <w:tcPr>
            <w:tcW w:w="259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2E6D" w14:textId="77777777" w:rsidR="007F502E" w:rsidRDefault="007F502E" w:rsidP="00493F52">
            <w:proofErr w:type="spellStart"/>
            <w:r>
              <w:rPr>
                <w:b/>
                <w:sz w:val="19"/>
              </w:rPr>
              <w:t>Función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Pérdida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Exponencial</w:t>
            </w:r>
            <w:proofErr w:type="spellEnd"/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C750" w14:textId="77777777" w:rsidR="007F502E" w:rsidRDefault="007F502E" w:rsidP="00493F52">
            <w:r>
              <w:rPr>
                <w:sz w:val="19"/>
              </w:rPr>
              <w:t>$\</w:t>
            </w:r>
            <w:proofErr w:type="spellStart"/>
            <w:r>
              <w:rPr>
                <w:sz w:val="19"/>
              </w:rPr>
              <w:t>mathcal</w:t>
            </w:r>
            <w:proofErr w:type="spellEnd"/>
            <w:r>
              <w:rPr>
                <w:sz w:val="19"/>
              </w:rPr>
              <w:t>{L}_{\text{exp}} = \frac{1}{N} \sum_{n=</w:t>
            </w:r>
            <w:proofErr w:type="gramStart"/>
            <w:r>
              <w:rPr>
                <w:sz w:val="19"/>
              </w:rPr>
              <w:t>1}^</w:t>
            </w:r>
            <w:proofErr w:type="gramEnd"/>
            <w:r>
              <w:rPr>
                <w:sz w:val="19"/>
              </w:rPr>
              <w:t xml:space="preserve">N </w:t>
            </w:r>
            <w:proofErr w:type="gramStart"/>
            <w:r>
              <w:rPr>
                <w:sz w:val="19"/>
              </w:rPr>
              <w:t>\exp\left(</w:t>
            </w:r>
            <w:proofErr w:type="gramEnd"/>
            <w:r>
              <w:rPr>
                <w:sz w:val="19"/>
              </w:rPr>
              <w:t>-</w:t>
            </w:r>
            <w:proofErr w:type="spellStart"/>
            <w:r>
              <w:rPr>
                <w:sz w:val="19"/>
              </w:rPr>
              <w:t>y_n</w:t>
            </w:r>
            <w:proofErr w:type="spellEnd"/>
            <w:r>
              <w:rPr>
                <w:sz w:val="19"/>
              </w:rPr>
              <w:t xml:space="preserve"> \hat{y}_n\</w:t>
            </w:r>
            <w:proofErr w:type="gramStart"/>
            <w:r>
              <w:rPr>
                <w:sz w:val="19"/>
              </w:rPr>
              <w:t>right)$</w:t>
            </w:r>
            <w:proofErr w:type="gramEnd"/>
          </w:p>
        </w:tc>
        <w:tc>
          <w:tcPr>
            <w:tcW w:w="345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3F59" w14:textId="77777777" w:rsidR="007F502E" w:rsidRDefault="007F502E" w:rsidP="00493F52">
            <w:proofErr w:type="spellStart"/>
            <w:r>
              <w:rPr>
                <w:sz w:val="19"/>
              </w:rPr>
              <w:t>Función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convexa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diferenciable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acotadora</w:t>
            </w:r>
            <w:proofErr w:type="spellEnd"/>
            <w:r>
              <w:rPr>
                <w:sz w:val="19"/>
              </w:rPr>
              <w:t xml:space="preserve"> del error de </w:t>
            </w:r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7F502E" w14:paraId="76F5B217" w14:textId="77777777" w:rsidTr="00493F52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4547" w14:textId="77777777" w:rsidR="007F502E" w:rsidRDefault="007F502E" w:rsidP="00493F52">
            <w:r>
              <w:rPr>
                <w:b/>
                <w:sz w:val="19"/>
              </w:rPr>
              <w:t xml:space="preserve">Modelo de </w:t>
            </w:r>
            <w:proofErr w:type="spellStart"/>
            <w:r>
              <w:rPr>
                <w:b/>
                <w:sz w:val="19"/>
              </w:rPr>
              <w:t>Ensamble</w:t>
            </w:r>
            <w:proofErr w:type="spellEnd"/>
            <w:r>
              <w:rPr>
                <w:b/>
                <w:sz w:val="19"/>
              </w:rPr>
              <w:t xml:space="preserve"> Final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7CCD" w14:textId="77777777" w:rsidR="007F502E" w:rsidRDefault="007F502E" w:rsidP="00493F52">
            <w:r>
              <w:rPr>
                <w:sz w:val="19"/>
              </w:rPr>
              <w:t>$T^{(\text{final}</w:t>
            </w:r>
            <w:proofErr w:type="gramStart"/>
            <w:r>
              <w:rPr>
                <w:sz w:val="19"/>
              </w:rPr>
              <w:t>)}(</w:t>
            </w:r>
            <w:proofErr w:type="gramEnd"/>
            <w:r>
              <w:rPr>
                <w:sz w:val="19"/>
              </w:rPr>
              <w:t>x) = \text{</w:t>
            </w:r>
            <w:proofErr w:type="spellStart"/>
            <w:r>
              <w:rPr>
                <w:sz w:val="19"/>
              </w:rPr>
              <w:t>signo</w:t>
            </w:r>
            <w:proofErr w:type="spellEnd"/>
            <w:r>
              <w:rPr>
                <w:sz w:val="19"/>
              </w:rPr>
              <w:t>}\left(\sum_{</w:t>
            </w:r>
            <w:proofErr w:type="spell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=</w:t>
            </w:r>
            <w:proofErr w:type="gramStart"/>
            <w:r>
              <w:rPr>
                <w:sz w:val="19"/>
              </w:rPr>
              <w:t>0}^</w:t>
            </w:r>
            <w:proofErr w:type="gramEnd"/>
            <w:r>
              <w:rPr>
                <w:sz w:val="19"/>
              </w:rPr>
              <w:t>T \lambda^{(</w:t>
            </w:r>
            <w:proofErr w:type="spell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)} S^{(</w:t>
            </w:r>
            <w:proofErr w:type="spellStart"/>
            <w:r>
              <w:rPr>
                <w:sz w:val="19"/>
              </w:rPr>
              <w:t>i</w:t>
            </w:r>
            <w:proofErr w:type="spellEnd"/>
            <w:proofErr w:type="gramStart"/>
            <w:r>
              <w:rPr>
                <w:sz w:val="19"/>
              </w:rPr>
              <w:t>)}(</w:t>
            </w:r>
            <w:proofErr w:type="gramEnd"/>
            <w:r>
              <w:rPr>
                <w:sz w:val="19"/>
              </w:rPr>
              <w:t>x)\</w:t>
            </w:r>
            <w:proofErr w:type="gramStart"/>
            <w:r>
              <w:rPr>
                <w:sz w:val="19"/>
              </w:rPr>
              <w:t>right)$</w:t>
            </w:r>
            <w:proofErr w:type="gramEnd"/>
          </w:p>
        </w:tc>
        <w:tc>
          <w:tcPr>
            <w:tcW w:w="34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C8D4D" w14:textId="77777777" w:rsidR="007F502E" w:rsidRDefault="007F502E" w:rsidP="00493F52">
            <w:proofErr w:type="spellStart"/>
            <w:r>
              <w:rPr>
                <w:sz w:val="19"/>
              </w:rPr>
              <w:t>Clasificación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binaria</w:t>
            </w:r>
            <w:proofErr w:type="spellEnd"/>
            <w:r>
              <w:rPr>
                <w:sz w:val="19"/>
              </w:rPr>
              <w:t xml:space="preserve"> final </w:t>
            </w:r>
            <w:proofErr w:type="spellStart"/>
            <w:r>
              <w:rPr>
                <w:sz w:val="19"/>
              </w:rPr>
              <w:t>emitida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combinación</w:t>
            </w:r>
            <w:proofErr w:type="spellEnd"/>
            <w:r>
              <w:rPr>
                <w:sz w:val="19"/>
              </w:rPr>
              <w:t xml:space="preserve"> lineal </w:t>
            </w:r>
            <w:proofErr w:type="spellStart"/>
            <w:r>
              <w:rPr>
                <w:sz w:val="19"/>
              </w:rPr>
              <w:t>ponderada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tocones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ABE0495" w14:textId="77777777" w:rsidR="007F502E" w:rsidRDefault="007F502E" w:rsidP="007F502E">
      <w:pPr>
        <w:pStyle w:val="Ttulo1"/>
      </w:pPr>
      <w:r>
        <w:t xml:space="preserve">6. Galería de </w:t>
      </w:r>
      <w:proofErr w:type="spellStart"/>
      <w:r>
        <w:t>Ilustraciones</w:t>
      </w:r>
      <w:proofErr w:type="spellEnd"/>
      <w:r>
        <w:t xml:space="preserve"> y </w:t>
      </w:r>
      <w:proofErr w:type="spellStart"/>
      <w:r>
        <w:t>Diagramas</w:t>
      </w:r>
      <w:proofErr w:type="spellEnd"/>
      <w:r>
        <w:t xml:space="preserve"> </w:t>
      </w:r>
      <w:proofErr w:type="spellStart"/>
      <w:r>
        <w:t>Originales</w:t>
      </w:r>
      <w:proofErr w:type="spellEnd"/>
    </w:p>
    <w:p w14:paraId="76C29514" w14:textId="77777777" w:rsidR="007F502E" w:rsidRDefault="007F502E" w:rsidP="007F502E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incluyen</w:t>
      </w:r>
      <w:proofErr w:type="spellEnd"/>
      <w:r>
        <w:t xml:space="preserve"> las seis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de la </w:t>
      </w:r>
      <w:proofErr w:type="spellStart"/>
      <w:r>
        <w:t>lección</w:t>
      </w:r>
      <w:proofErr w:type="spellEnd"/>
      <w:r>
        <w:t xml:space="preserve"> para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del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expuesto</w:t>
      </w:r>
      <w:proofErr w:type="spellEnd"/>
      <w:r>
        <w:t>:</w:t>
      </w:r>
    </w:p>
    <w:p w14:paraId="21DE0F03" w14:textId="77777777" w:rsidR="007F502E" w:rsidRDefault="007F502E" w:rsidP="007F502E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3382CBD2" wp14:editId="3BD218FF">
            <wp:extent cx="5303520" cy="5468842"/>
            <wp:effectExtent l="0" t="0" r="0" b="0"/>
            <wp:docPr id="177779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333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6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AB8C" w14:textId="77777777" w:rsidR="007F502E" w:rsidRDefault="007F502E" w:rsidP="007F502E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6.1: Pasos </w:t>
      </w:r>
      <w:proofErr w:type="spellStart"/>
      <w:r>
        <w:rPr>
          <w:i/>
          <w:color w:val="646464"/>
          <w:sz w:val="18"/>
        </w:rPr>
        <w:t>iniciales</w:t>
      </w:r>
      <w:proofErr w:type="spellEnd"/>
      <w:r>
        <w:rPr>
          <w:i/>
          <w:color w:val="646464"/>
          <w:sz w:val="18"/>
        </w:rPr>
        <w:t xml:space="preserve"> del </w:t>
      </w:r>
      <w:proofErr w:type="spellStart"/>
      <w:r>
        <w:rPr>
          <w:i/>
          <w:color w:val="646464"/>
          <w:sz w:val="18"/>
        </w:rPr>
        <w:t>Algoritmo</w:t>
      </w:r>
      <w:proofErr w:type="spellEnd"/>
      <w:r>
        <w:rPr>
          <w:i/>
          <w:color w:val="646464"/>
          <w:sz w:val="18"/>
        </w:rPr>
        <w:t xml:space="preserve"> AdaBoost (Paso 0 a Paso 2).</w:t>
      </w:r>
    </w:p>
    <w:p w14:paraId="1EAC0250" w14:textId="77777777" w:rsidR="007F502E" w:rsidRDefault="007F502E" w:rsidP="007F502E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0615C316" wp14:editId="0BE9CB4F">
            <wp:extent cx="5303520" cy="5142221"/>
            <wp:effectExtent l="0" t="0" r="0" b="0"/>
            <wp:docPr id="1176417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3347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727B" w14:textId="77777777" w:rsidR="007F502E" w:rsidRDefault="007F502E" w:rsidP="007F502E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6.2: </w:t>
      </w:r>
      <w:proofErr w:type="spellStart"/>
      <w:r>
        <w:rPr>
          <w:i/>
          <w:color w:val="646464"/>
          <w:sz w:val="18"/>
        </w:rPr>
        <w:t>Construcción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aditiva</w:t>
      </w:r>
      <w:proofErr w:type="spellEnd"/>
      <w:r>
        <w:rPr>
          <w:i/>
          <w:color w:val="646464"/>
          <w:sz w:val="18"/>
        </w:rPr>
        <w:t xml:space="preserve"> del </w:t>
      </w:r>
      <w:proofErr w:type="spellStart"/>
      <w:r>
        <w:rPr>
          <w:i/>
          <w:color w:val="646464"/>
          <w:sz w:val="18"/>
        </w:rPr>
        <w:t>ensamble</w:t>
      </w:r>
      <w:proofErr w:type="spellEnd"/>
      <w:r>
        <w:rPr>
          <w:i/>
          <w:color w:val="646464"/>
          <w:sz w:val="18"/>
        </w:rPr>
        <w:t xml:space="preserve"> y </w:t>
      </w:r>
      <w:proofErr w:type="spellStart"/>
      <w:r>
        <w:rPr>
          <w:i/>
          <w:color w:val="646464"/>
          <w:sz w:val="18"/>
        </w:rPr>
        <w:t>fórmula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actualización</w:t>
      </w:r>
      <w:proofErr w:type="spellEnd"/>
      <w:r>
        <w:rPr>
          <w:i/>
          <w:color w:val="646464"/>
          <w:sz w:val="18"/>
        </w:rPr>
        <w:t xml:space="preserve"> de pesos (Paso 3 a Paso 5).</w:t>
      </w:r>
    </w:p>
    <w:p w14:paraId="2EF1B419" w14:textId="77777777" w:rsidR="007F502E" w:rsidRDefault="007F502E" w:rsidP="007F502E">
      <w:pPr>
        <w:spacing w:before="200" w:after="40"/>
        <w:jc w:val="center"/>
      </w:pPr>
      <w:r>
        <w:rPr>
          <w:noProof/>
        </w:rPr>
        <w:drawing>
          <wp:inline distT="0" distB="0" distL="0" distR="0" wp14:anchorId="23293E8A" wp14:editId="0050E763">
            <wp:extent cx="5303520" cy="2092592"/>
            <wp:effectExtent l="0" t="0" r="0" b="0"/>
            <wp:docPr id="854351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335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EDA4" w14:textId="77777777" w:rsidR="007F502E" w:rsidRDefault="007F502E" w:rsidP="007F502E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6.3: </w:t>
      </w:r>
      <w:proofErr w:type="spellStart"/>
      <w:r>
        <w:rPr>
          <w:i/>
          <w:color w:val="646464"/>
          <w:sz w:val="18"/>
        </w:rPr>
        <w:t>Formulación</w:t>
      </w:r>
      <w:proofErr w:type="spellEnd"/>
      <w:r>
        <w:rPr>
          <w:i/>
          <w:color w:val="646464"/>
          <w:sz w:val="18"/>
        </w:rPr>
        <w:t xml:space="preserve"> del </w:t>
      </w:r>
      <w:proofErr w:type="spellStart"/>
      <w:r>
        <w:rPr>
          <w:i/>
          <w:color w:val="646464"/>
          <w:sz w:val="18"/>
        </w:rPr>
        <w:t>Clasificador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Ensamble</w:t>
      </w:r>
      <w:proofErr w:type="spellEnd"/>
      <w:r>
        <w:rPr>
          <w:i/>
          <w:color w:val="646464"/>
          <w:sz w:val="18"/>
        </w:rPr>
        <w:t xml:space="preserve"> Final </w:t>
      </w:r>
      <w:proofErr w:type="spellStart"/>
      <w:r>
        <w:rPr>
          <w:i/>
          <w:color w:val="646464"/>
          <w:sz w:val="18"/>
        </w:rPr>
        <w:t>mediante</w:t>
      </w:r>
      <w:proofErr w:type="spellEnd"/>
      <w:r>
        <w:rPr>
          <w:i/>
          <w:color w:val="646464"/>
          <w:sz w:val="18"/>
        </w:rPr>
        <w:t xml:space="preserve"> la </w:t>
      </w:r>
      <w:proofErr w:type="spellStart"/>
      <w:r>
        <w:rPr>
          <w:i/>
          <w:color w:val="646464"/>
          <w:sz w:val="18"/>
        </w:rPr>
        <w:t>función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signo</w:t>
      </w:r>
      <w:proofErr w:type="spellEnd"/>
      <w:r>
        <w:rPr>
          <w:i/>
          <w:color w:val="646464"/>
          <w:sz w:val="18"/>
        </w:rPr>
        <w:t>.</w:t>
      </w:r>
    </w:p>
    <w:p w14:paraId="7E2755C9" w14:textId="77777777" w:rsidR="007F502E" w:rsidRDefault="007F502E" w:rsidP="007F502E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3AC97DBB" wp14:editId="5EE954B0">
            <wp:extent cx="5303520" cy="3157007"/>
            <wp:effectExtent l="0" t="0" r="0" b="0"/>
            <wp:docPr id="789156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3359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FC7A" w14:textId="77777777" w:rsidR="007F502E" w:rsidRDefault="007F502E" w:rsidP="007F502E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6.4: </w:t>
      </w:r>
      <w:proofErr w:type="spellStart"/>
      <w:r>
        <w:rPr>
          <w:i/>
          <w:color w:val="646464"/>
          <w:sz w:val="18"/>
        </w:rPr>
        <w:t>Preguntas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frecuentes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sobre</w:t>
      </w:r>
      <w:proofErr w:type="spellEnd"/>
      <w:r>
        <w:rPr>
          <w:i/>
          <w:color w:val="646464"/>
          <w:sz w:val="18"/>
        </w:rPr>
        <w:t xml:space="preserve"> AdaBoost, </w:t>
      </w:r>
      <w:proofErr w:type="spellStart"/>
      <w:r>
        <w:rPr>
          <w:i/>
          <w:color w:val="646464"/>
          <w:sz w:val="18"/>
        </w:rPr>
        <w:t>tocones</w:t>
      </w:r>
      <w:proofErr w:type="spellEnd"/>
      <w:r>
        <w:rPr>
          <w:i/>
          <w:color w:val="646464"/>
          <w:sz w:val="18"/>
        </w:rPr>
        <w:t xml:space="preserve"> de </w:t>
      </w:r>
      <w:proofErr w:type="spellStart"/>
      <w:r>
        <w:rPr>
          <w:i/>
          <w:color w:val="646464"/>
          <w:sz w:val="18"/>
        </w:rPr>
        <w:t>decisión</w:t>
      </w:r>
      <w:proofErr w:type="spellEnd"/>
      <w:r>
        <w:rPr>
          <w:i/>
          <w:color w:val="646464"/>
          <w:sz w:val="18"/>
        </w:rPr>
        <w:t xml:space="preserve"> y </w:t>
      </w:r>
      <w:proofErr w:type="spellStart"/>
      <w:r>
        <w:rPr>
          <w:i/>
          <w:color w:val="646464"/>
          <w:sz w:val="18"/>
        </w:rPr>
        <w:t>pérdida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exponencial</w:t>
      </w:r>
      <w:proofErr w:type="spellEnd"/>
      <w:r>
        <w:rPr>
          <w:i/>
          <w:color w:val="646464"/>
          <w:sz w:val="18"/>
        </w:rPr>
        <w:t>.</w:t>
      </w:r>
    </w:p>
    <w:p w14:paraId="616CA2EB" w14:textId="77777777" w:rsidR="007F502E" w:rsidRDefault="007F502E" w:rsidP="007F502E">
      <w:pPr>
        <w:spacing w:before="200" w:after="40"/>
        <w:jc w:val="center"/>
      </w:pPr>
      <w:r>
        <w:rPr>
          <w:noProof/>
        </w:rPr>
        <w:drawing>
          <wp:inline distT="0" distB="0" distL="0" distR="0" wp14:anchorId="3862BF6D" wp14:editId="3F568A1F">
            <wp:extent cx="5303520" cy="4176833"/>
            <wp:effectExtent l="0" t="0" r="0" b="0"/>
            <wp:docPr id="1010740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3409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7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FFF8" w14:textId="77777777" w:rsidR="007F502E" w:rsidRDefault="007F502E" w:rsidP="007F502E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6.5: </w:t>
      </w:r>
      <w:proofErr w:type="spellStart"/>
      <w:r>
        <w:rPr>
          <w:i/>
          <w:color w:val="646464"/>
          <w:sz w:val="18"/>
        </w:rPr>
        <w:t>Optimización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analítica</w:t>
      </w:r>
      <w:proofErr w:type="spellEnd"/>
      <w:r>
        <w:rPr>
          <w:i/>
          <w:color w:val="646464"/>
          <w:sz w:val="18"/>
        </w:rPr>
        <w:t xml:space="preserve"> de la Tasa de </w:t>
      </w:r>
      <w:proofErr w:type="spellStart"/>
      <w:r>
        <w:rPr>
          <w:i/>
          <w:color w:val="646464"/>
          <w:sz w:val="18"/>
        </w:rPr>
        <w:t>Aprendizaje</w:t>
      </w:r>
      <w:proofErr w:type="spellEnd"/>
      <w:r>
        <w:rPr>
          <w:i/>
          <w:color w:val="646464"/>
          <w:sz w:val="18"/>
        </w:rPr>
        <w:t xml:space="preserve"> y </w:t>
      </w:r>
      <w:proofErr w:type="spellStart"/>
      <w:r>
        <w:rPr>
          <w:i/>
          <w:color w:val="646464"/>
          <w:sz w:val="18"/>
        </w:rPr>
        <w:t>Pérdida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Exponencial</w:t>
      </w:r>
      <w:proofErr w:type="spellEnd"/>
      <w:r>
        <w:rPr>
          <w:i/>
          <w:color w:val="646464"/>
          <w:sz w:val="18"/>
        </w:rPr>
        <w:t>.</w:t>
      </w:r>
    </w:p>
    <w:p w14:paraId="31128478" w14:textId="77777777" w:rsidR="007F502E" w:rsidRDefault="007F502E" w:rsidP="007F502E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75FD92B6" wp14:editId="1BF24CF3">
            <wp:extent cx="5303520" cy="4094166"/>
            <wp:effectExtent l="0" t="0" r="0" b="0"/>
            <wp:docPr id="1840508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3419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ABFD" w14:textId="77777777" w:rsidR="007F502E" w:rsidRDefault="007F502E" w:rsidP="007F502E">
      <w:pPr>
        <w:spacing w:after="280"/>
        <w:jc w:val="center"/>
      </w:pPr>
      <w:proofErr w:type="spellStart"/>
      <w:r>
        <w:rPr>
          <w:i/>
          <w:color w:val="646464"/>
          <w:sz w:val="18"/>
        </w:rPr>
        <w:t>Figura</w:t>
      </w:r>
      <w:proofErr w:type="spellEnd"/>
      <w:r>
        <w:rPr>
          <w:i/>
          <w:color w:val="646464"/>
          <w:sz w:val="18"/>
        </w:rPr>
        <w:t xml:space="preserve"> 6.6: </w:t>
      </w:r>
      <w:proofErr w:type="spellStart"/>
      <w:r>
        <w:rPr>
          <w:i/>
          <w:color w:val="646464"/>
          <w:sz w:val="18"/>
        </w:rPr>
        <w:t>Formulación</w:t>
      </w:r>
      <w:proofErr w:type="spellEnd"/>
      <w:r>
        <w:rPr>
          <w:i/>
          <w:color w:val="646464"/>
          <w:sz w:val="18"/>
        </w:rPr>
        <w:t xml:space="preserve"> de AdaBoost </w:t>
      </w:r>
      <w:proofErr w:type="spellStart"/>
      <w:r>
        <w:rPr>
          <w:i/>
          <w:color w:val="646464"/>
          <w:sz w:val="18"/>
        </w:rPr>
        <w:t>como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Descenso</w:t>
      </w:r>
      <w:proofErr w:type="spellEnd"/>
      <w:r>
        <w:rPr>
          <w:i/>
          <w:color w:val="646464"/>
          <w:sz w:val="18"/>
        </w:rPr>
        <w:t xml:space="preserve"> de Gradiente con </w:t>
      </w:r>
      <w:proofErr w:type="spellStart"/>
      <w:r>
        <w:rPr>
          <w:i/>
          <w:color w:val="646464"/>
          <w:sz w:val="18"/>
        </w:rPr>
        <w:t>Pérdida</w:t>
      </w:r>
      <w:proofErr w:type="spellEnd"/>
      <w:r>
        <w:rPr>
          <w:i/>
          <w:color w:val="646464"/>
          <w:sz w:val="18"/>
        </w:rPr>
        <w:t xml:space="preserve"> </w:t>
      </w:r>
      <w:proofErr w:type="spellStart"/>
      <w:r>
        <w:rPr>
          <w:i/>
          <w:color w:val="646464"/>
          <w:sz w:val="18"/>
        </w:rPr>
        <w:t>Exponencial</w:t>
      </w:r>
      <w:proofErr w:type="spellEnd"/>
      <w:r>
        <w:rPr>
          <w:i/>
          <w:color w:val="646464"/>
          <w:sz w:val="18"/>
        </w:rPr>
        <w:t>.</w:t>
      </w:r>
    </w:p>
    <w:p w14:paraId="543C1F98" w14:textId="77777777" w:rsidR="007F502E" w:rsidRDefault="007F502E" w:rsidP="002F31E2">
      <w:pPr>
        <w:rPr>
          <w:iCs/>
          <w:sz w:val="28"/>
          <w:szCs w:val="28"/>
        </w:rPr>
      </w:pPr>
    </w:p>
    <w:p w14:paraId="3A76FE63" w14:textId="77777777" w:rsidR="00376948" w:rsidRDefault="00376948" w:rsidP="002F31E2">
      <w:pPr>
        <w:rPr>
          <w:iCs/>
          <w:sz w:val="28"/>
          <w:szCs w:val="28"/>
        </w:rPr>
      </w:pPr>
    </w:p>
    <w:p w14:paraId="4F703C50" w14:textId="77777777" w:rsidR="00376948" w:rsidRDefault="00376948" w:rsidP="002F31E2">
      <w:pPr>
        <w:rPr>
          <w:iCs/>
          <w:sz w:val="28"/>
          <w:szCs w:val="28"/>
        </w:rPr>
      </w:pPr>
    </w:p>
    <w:p w14:paraId="25865C83" w14:textId="77777777" w:rsidR="00376948" w:rsidRDefault="00376948" w:rsidP="002F31E2">
      <w:pPr>
        <w:rPr>
          <w:iCs/>
          <w:sz w:val="28"/>
          <w:szCs w:val="28"/>
        </w:rPr>
      </w:pPr>
    </w:p>
    <w:p w14:paraId="1354471F" w14:textId="77777777" w:rsidR="00376948" w:rsidRDefault="00376948" w:rsidP="002F31E2">
      <w:pPr>
        <w:rPr>
          <w:iCs/>
          <w:sz w:val="28"/>
          <w:szCs w:val="28"/>
        </w:rPr>
      </w:pPr>
    </w:p>
    <w:p w14:paraId="62399A09" w14:textId="77777777" w:rsidR="00376948" w:rsidRDefault="00376948" w:rsidP="002F31E2">
      <w:pPr>
        <w:rPr>
          <w:iCs/>
          <w:sz w:val="28"/>
          <w:szCs w:val="28"/>
        </w:rPr>
      </w:pPr>
    </w:p>
    <w:p w14:paraId="1BF8B852" w14:textId="77777777" w:rsidR="00376948" w:rsidRDefault="00376948" w:rsidP="002F31E2">
      <w:pPr>
        <w:rPr>
          <w:iCs/>
          <w:sz w:val="28"/>
          <w:szCs w:val="28"/>
        </w:rPr>
      </w:pPr>
    </w:p>
    <w:p w14:paraId="0AF5740C" w14:textId="77777777" w:rsidR="00376948" w:rsidRDefault="00376948" w:rsidP="002F31E2">
      <w:pPr>
        <w:rPr>
          <w:iCs/>
          <w:sz w:val="28"/>
          <w:szCs w:val="28"/>
        </w:rPr>
      </w:pPr>
    </w:p>
    <w:p w14:paraId="71C43023" w14:textId="77777777" w:rsidR="00376948" w:rsidRDefault="00376948" w:rsidP="002F31E2">
      <w:pPr>
        <w:rPr>
          <w:iCs/>
          <w:sz w:val="28"/>
          <w:szCs w:val="28"/>
        </w:rPr>
      </w:pPr>
    </w:p>
    <w:p w14:paraId="20B1FCCB" w14:textId="77777777" w:rsidR="00376948" w:rsidRDefault="00376948" w:rsidP="002F31E2">
      <w:pPr>
        <w:rPr>
          <w:iCs/>
          <w:sz w:val="28"/>
          <w:szCs w:val="28"/>
        </w:rPr>
      </w:pPr>
    </w:p>
    <w:p w14:paraId="2FFAA81B" w14:textId="77777777" w:rsidR="00376948" w:rsidRDefault="00376948" w:rsidP="002F31E2">
      <w:pPr>
        <w:rPr>
          <w:iCs/>
          <w:sz w:val="28"/>
          <w:szCs w:val="28"/>
        </w:rPr>
      </w:pPr>
    </w:p>
    <w:p w14:paraId="5F20FF19" w14:textId="77777777" w:rsidR="00B62A4C" w:rsidRDefault="00B62A4C" w:rsidP="00B62A4C">
      <w:pPr>
        <w:spacing w:after="40"/>
      </w:pPr>
      <w:r>
        <w:rPr>
          <w:b/>
          <w:color w:val="4A777A"/>
          <w:sz w:val="19"/>
        </w:rPr>
        <w:lastRenderedPageBreak/>
        <w:t>APUNTES DE MACHINE LEARNING — CAPÍTULO 6: ALGORITMOS DE BOOSTING</w:t>
      </w:r>
      <w:r>
        <w:rPr>
          <w:b/>
          <w:color w:val="4A777A"/>
          <w:sz w:val="19"/>
        </w:rPr>
        <w:br/>
      </w:r>
      <w:proofErr w:type="spellStart"/>
      <w:r>
        <w:rPr>
          <w:rFonts w:ascii="Calibri Light" w:hAnsi="Calibri Light"/>
          <w:b/>
          <w:color w:val="1B365D"/>
          <w:sz w:val="44"/>
        </w:rPr>
        <w:t>Sección</w:t>
      </w:r>
      <w:proofErr w:type="spellEnd"/>
      <w:r>
        <w:rPr>
          <w:rFonts w:ascii="Calibri Light" w:hAnsi="Calibri Light"/>
          <w:b/>
          <w:color w:val="1B365D"/>
          <w:sz w:val="44"/>
        </w:rPr>
        <w:t xml:space="preserve"> 6.1.3 </w:t>
      </w:r>
      <w:proofErr w:type="spellStart"/>
      <w:r>
        <w:rPr>
          <w:rFonts w:ascii="Calibri Light" w:hAnsi="Calibri Light"/>
          <w:b/>
          <w:color w:val="1B365D"/>
          <w:sz w:val="44"/>
        </w:rPr>
        <w:t>Comparación</w:t>
      </w:r>
      <w:proofErr w:type="spellEnd"/>
      <w:r>
        <w:rPr>
          <w:rFonts w:ascii="Calibri Light" w:hAnsi="Calibri Light"/>
          <w:b/>
          <w:color w:val="1B365D"/>
          <w:sz w:val="44"/>
        </w:rPr>
        <w:t>: Gradient Boosting y AdaBoost</w:t>
      </w:r>
    </w:p>
    <w:p w14:paraId="0FE75B05" w14:textId="77777777" w:rsidR="00B62A4C" w:rsidRDefault="00B62A4C" w:rsidP="00B62A4C">
      <w:pPr>
        <w:spacing w:after="240"/>
      </w:pPr>
      <w:r>
        <w:rPr>
          <w:b/>
          <w:color w:val="4A777A"/>
        </w:rPr>
        <w:t>―――――――――――――――――――――――――――――――――――――――――――――――――――――――</w:t>
      </w:r>
    </w:p>
    <w:p w14:paraId="399B88BD" w14:textId="77777777" w:rsidR="00B62A4C" w:rsidRDefault="00B62A4C" w:rsidP="00B62A4C">
      <w:pPr>
        <w:pStyle w:val="Ttulo2"/>
        <w:spacing w:before="120" w:after="80"/>
      </w:pPr>
      <w:proofErr w:type="spellStart"/>
      <w:r>
        <w:rPr>
          <w:rFonts w:ascii="Calibri" w:hAnsi="Calibri"/>
          <w:color w:val="1B365D"/>
        </w:rPr>
        <w:t>Índice</w:t>
      </w:r>
      <w:proofErr w:type="spellEnd"/>
      <w:r>
        <w:rPr>
          <w:rFonts w:ascii="Calibri" w:hAnsi="Calibri"/>
          <w:color w:val="1B365D"/>
        </w:rPr>
        <w:t xml:space="preserve"> de </w:t>
      </w:r>
      <w:proofErr w:type="spellStart"/>
      <w:r>
        <w:rPr>
          <w:rFonts w:ascii="Calibri" w:hAnsi="Calibri"/>
          <w:color w:val="1B365D"/>
        </w:rPr>
        <w:t>Contenidos</w:t>
      </w:r>
      <w:proofErr w:type="spellEnd"/>
    </w:p>
    <w:p w14:paraId="1ED97DCC" w14:textId="77777777" w:rsidR="00B62A4C" w:rsidRDefault="00B62A4C" w:rsidP="00B62A4C">
      <w:pPr>
        <w:spacing w:after="240"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18BBCB5C" w14:textId="77777777" w:rsidR="00B62A4C" w:rsidRDefault="00B62A4C" w:rsidP="00B62A4C">
      <w:pPr>
        <w:spacing w:after="240"/>
      </w:pPr>
      <w:r>
        <w:rPr>
          <w:i/>
          <w:color w:val="777777"/>
          <w:sz w:val="17"/>
        </w:rPr>
        <w:t xml:space="preserve">(El </w:t>
      </w:r>
      <w:proofErr w:type="spellStart"/>
      <w:r>
        <w:rPr>
          <w:i/>
          <w:color w:val="777777"/>
          <w:sz w:val="17"/>
        </w:rPr>
        <w:t>índice</w:t>
      </w:r>
      <w:proofErr w:type="spellEnd"/>
      <w:r>
        <w:rPr>
          <w:i/>
          <w:color w:val="777777"/>
          <w:sz w:val="17"/>
        </w:rPr>
        <w:t xml:space="preserve"> de </w:t>
      </w:r>
      <w:proofErr w:type="spellStart"/>
      <w:r>
        <w:rPr>
          <w:i/>
          <w:color w:val="777777"/>
          <w:sz w:val="17"/>
        </w:rPr>
        <w:t>contenidos</w:t>
      </w:r>
      <w:proofErr w:type="spellEnd"/>
      <w:r>
        <w:rPr>
          <w:i/>
          <w:color w:val="777777"/>
          <w:sz w:val="17"/>
        </w:rPr>
        <w:t xml:space="preserve"> anterior se </w:t>
      </w:r>
      <w:proofErr w:type="spellStart"/>
      <w:r>
        <w:rPr>
          <w:i/>
          <w:color w:val="777777"/>
          <w:sz w:val="17"/>
        </w:rPr>
        <w:t>actualizará</w:t>
      </w:r>
      <w:proofErr w:type="spellEnd"/>
      <w:r>
        <w:rPr>
          <w:i/>
          <w:color w:val="777777"/>
          <w:sz w:val="17"/>
        </w:rPr>
        <w:t xml:space="preserve"> </w:t>
      </w:r>
      <w:proofErr w:type="spellStart"/>
      <w:r>
        <w:rPr>
          <w:i/>
          <w:color w:val="777777"/>
          <w:sz w:val="17"/>
        </w:rPr>
        <w:t>automáticamente</w:t>
      </w:r>
      <w:proofErr w:type="spellEnd"/>
      <w:r>
        <w:rPr>
          <w:i/>
          <w:color w:val="777777"/>
          <w:sz w:val="17"/>
        </w:rPr>
        <w:t xml:space="preserve"> al </w:t>
      </w:r>
      <w:proofErr w:type="spellStart"/>
      <w:r>
        <w:rPr>
          <w:i/>
          <w:color w:val="777777"/>
          <w:sz w:val="17"/>
        </w:rPr>
        <w:t>abrir</w:t>
      </w:r>
      <w:proofErr w:type="spellEnd"/>
      <w:r>
        <w:rPr>
          <w:i/>
          <w:color w:val="777777"/>
          <w:sz w:val="17"/>
        </w:rPr>
        <w:t xml:space="preserve"> el </w:t>
      </w:r>
      <w:proofErr w:type="spellStart"/>
      <w:r>
        <w:rPr>
          <w:i/>
          <w:color w:val="777777"/>
          <w:sz w:val="17"/>
        </w:rPr>
        <w:t>documento</w:t>
      </w:r>
      <w:proofErr w:type="spellEnd"/>
      <w:r>
        <w:rPr>
          <w:i/>
          <w:color w:val="777777"/>
          <w:sz w:val="17"/>
        </w:rPr>
        <w:t xml:space="preserve"> </w:t>
      </w:r>
      <w:proofErr w:type="spellStart"/>
      <w:r>
        <w:rPr>
          <w:i/>
          <w:color w:val="777777"/>
          <w:sz w:val="17"/>
        </w:rPr>
        <w:t>en</w:t>
      </w:r>
      <w:proofErr w:type="spellEnd"/>
      <w:r>
        <w:rPr>
          <w:i/>
          <w:color w:val="777777"/>
          <w:sz w:val="17"/>
        </w:rPr>
        <w:t xml:space="preserve"> Microsoft Word o Google Docs).</w:t>
      </w:r>
    </w:p>
    <w:p w14:paraId="77755080" w14:textId="77777777" w:rsidR="00B62A4C" w:rsidRDefault="00B62A4C" w:rsidP="00B62A4C">
      <w:pPr>
        <w:pStyle w:val="Ttulo1"/>
        <w:spacing w:before="240" w:after="120"/>
      </w:pPr>
      <w:r>
        <w:rPr>
          <w:rFonts w:ascii="Calibri" w:hAnsi="Calibri"/>
          <w:color w:val="1B365D"/>
        </w:rPr>
        <w:t xml:space="preserve">1. Visión General de la </w:t>
      </w:r>
      <w:proofErr w:type="spellStart"/>
      <w:r>
        <w:rPr>
          <w:rFonts w:ascii="Calibri" w:hAnsi="Calibri"/>
          <w:color w:val="1B365D"/>
        </w:rPr>
        <w:t>Comparativa</w:t>
      </w:r>
      <w:proofErr w:type="spellEnd"/>
    </w:p>
    <w:p w14:paraId="6A9E34A9" w14:textId="77777777" w:rsidR="00B62A4C" w:rsidRDefault="00B62A4C" w:rsidP="00B62A4C">
      <w:r>
        <w:rPr>
          <w:color w:val="222222"/>
        </w:rPr>
        <w:t xml:space="preserve">Gradient Boosting y AdaBoost </w:t>
      </w:r>
      <w:proofErr w:type="spellStart"/>
      <w:r>
        <w:rPr>
          <w:color w:val="222222"/>
        </w:rPr>
        <w:t>constituyen</w:t>
      </w:r>
      <w:proofErr w:type="spellEnd"/>
      <w:r>
        <w:rPr>
          <w:color w:val="222222"/>
        </w:rPr>
        <w:t xml:space="preserve"> las dos </w:t>
      </w:r>
      <w:proofErr w:type="spellStart"/>
      <w:r>
        <w:rPr>
          <w:color w:val="222222"/>
        </w:rPr>
        <w:t>arquitecturas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fundamentales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dentro</w:t>
      </w:r>
      <w:proofErr w:type="spellEnd"/>
      <w:r>
        <w:rPr>
          <w:color w:val="222222"/>
        </w:rPr>
        <w:t xml:space="preserve"> de la familia de </w:t>
      </w:r>
      <w:proofErr w:type="spellStart"/>
      <w:r>
        <w:rPr>
          <w:color w:val="222222"/>
        </w:rPr>
        <w:t>algoritmos</w:t>
      </w:r>
      <w:proofErr w:type="spellEnd"/>
      <w:r>
        <w:rPr>
          <w:color w:val="222222"/>
        </w:rPr>
        <w:t xml:space="preserve"> de Boosting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aprendizaje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automático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Aunque</w:t>
      </w:r>
      <w:proofErr w:type="spellEnd"/>
      <w:r>
        <w:rPr>
          <w:color w:val="222222"/>
        </w:rPr>
        <w:t xml:space="preserve"> ambos </w:t>
      </w:r>
      <w:proofErr w:type="spellStart"/>
      <w:r>
        <w:rPr>
          <w:color w:val="222222"/>
        </w:rPr>
        <w:t>métodos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comparten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filosofía</w:t>
      </w:r>
      <w:proofErr w:type="spellEnd"/>
      <w:r>
        <w:rPr>
          <w:color w:val="222222"/>
        </w:rPr>
        <w:t xml:space="preserve"> central de </w:t>
      </w:r>
      <w:proofErr w:type="spellStart"/>
      <w:r>
        <w:rPr>
          <w:color w:val="222222"/>
        </w:rPr>
        <w:t>construir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iterativamente</w:t>
      </w:r>
      <w:proofErr w:type="spellEnd"/>
      <w:r>
        <w:rPr>
          <w:color w:val="222222"/>
        </w:rPr>
        <w:t xml:space="preserve"> un </w:t>
      </w:r>
      <w:proofErr w:type="spellStart"/>
      <w:r>
        <w:rPr>
          <w:color w:val="222222"/>
        </w:rPr>
        <w:t>ensamble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fuerte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mediante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combinación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aditiva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aprendices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débiles</w:t>
      </w:r>
      <w:proofErr w:type="spellEnd"/>
      <w:r>
        <w:rPr>
          <w:color w:val="222222"/>
        </w:rPr>
        <w:t xml:space="preserve"> (weak learners), </w:t>
      </w:r>
      <w:proofErr w:type="spellStart"/>
      <w:r>
        <w:rPr>
          <w:color w:val="222222"/>
        </w:rPr>
        <w:t>difieren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manera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sustancial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función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pérdida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optimizan</w:t>
      </w:r>
      <w:proofErr w:type="spellEnd"/>
      <w:r>
        <w:rPr>
          <w:color w:val="222222"/>
        </w:rPr>
        <w:t xml:space="preserve">, el </w:t>
      </w:r>
      <w:proofErr w:type="spellStart"/>
      <w:r>
        <w:rPr>
          <w:color w:val="222222"/>
        </w:rPr>
        <w:t>mecanismo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matemático</w:t>
      </w:r>
      <w:proofErr w:type="spellEnd"/>
      <w:r>
        <w:rPr>
          <w:color w:val="222222"/>
        </w:rPr>
        <w:t xml:space="preserve"> para </w:t>
      </w:r>
      <w:proofErr w:type="spellStart"/>
      <w:r>
        <w:rPr>
          <w:color w:val="222222"/>
        </w:rPr>
        <w:t>calcular</w:t>
      </w:r>
      <w:proofErr w:type="spellEnd"/>
      <w:r>
        <w:rPr>
          <w:color w:val="222222"/>
        </w:rPr>
        <w:t xml:space="preserve"> el </w:t>
      </w:r>
      <w:proofErr w:type="spellStart"/>
      <w:r>
        <w:rPr>
          <w:color w:val="222222"/>
        </w:rPr>
        <w:t>gradiente</w:t>
      </w:r>
      <w:proofErr w:type="spellEnd"/>
      <w:r>
        <w:rPr>
          <w:color w:val="222222"/>
        </w:rPr>
        <w:t xml:space="preserve"> y la </w:t>
      </w:r>
      <w:proofErr w:type="spellStart"/>
      <w:r>
        <w:rPr>
          <w:color w:val="222222"/>
        </w:rPr>
        <w:t>estrategia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empleada</w:t>
      </w:r>
      <w:proofErr w:type="spellEnd"/>
      <w:r>
        <w:rPr>
          <w:color w:val="222222"/>
        </w:rPr>
        <w:t xml:space="preserve"> para </w:t>
      </w:r>
      <w:proofErr w:type="spellStart"/>
      <w:r>
        <w:rPr>
          <w:color w:val="222222"/>
        </w:rPr>
        <w:t>actualizar</w:t>
      </w:r>
      <w:proofErr w:type="spellEnd"/>
      <w:r>
        <w:rPr>
          <w:color w:val="222222"/>
        </w:rPr>
        <w:t xml:space="preserve"> las </w:t>
      </w:r>
      <w:proofErr w:type="spellStart"/>
      <w:r>
        <w:rPr>
          <w:color w:val="222222"/>
        </w:rPr>
        <w:t>predicciones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iteración</w:t>
      </w:r>
      <w:proofErr w:type="spellEnd"/>
      <w:r>
        <w:rPr>
          <w:color w:val="22222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62A4C" w14:paraId="5EF183D6" w14:textId="77777777" w:rsidTr="00493F52">
        <w:trPr>
          <w:jc w:val="center"/>
        </w:trPr>
        <w:tc>
          <w:tcPr>
            <w:tcW w:w="9360" w:type="dxa"/>
            <w:tcBorders>
              <w:top w:val="none" w:sz="4" w:space="0" w:color="CCCCCC"/>
              <w:left w:val="single" w:sz="24" w:space="0" w:color="1B365D"/>
              <w:bottom w:val="none" w:sz="4" w:space="0" w:color="CCCCCC"/>
              <w:right w:val="none" w:sz="4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572277" w14:textId="77777777" w:rsidR="00B62A4C" w:rsidRDefault="00B62A4C" w:rsidP="00493F52">
            <w:pPr>
              <w:spacing w:after="80"/>
            </w:pPr>
            <w:r>
              <w:rPr>
                <w:b/>
                <w:color w:val="1B365D"/>
              </w:rPr>
              <w:t xml:space="preserve">Principio de </w:t>
            </w:r>
            <w:proofErr w:type="spellStart"/>
            <w:r>
              <w:rPr>
                <w:b/>
                <w:color w:val="1B365D"/>
              </w:rPr>
              <w:t>Unificación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Teórica</w:t>
            </w:r>
            <w:proofErr w:type="spellEnd"/>
          </w:p>
          <w:p w14:paraId="73D21EB9" w14:textId="77777777" w:rsidR="00B62A4C" w:rsidRDefault="00B62A4C" w:rsidP="00493F52">
            <w:pPr>
              <w:spacing w:before="40" w:after="80"/>
            </w:pPr>
            <w:r>
              <w:rPr>
                <w:color w:val="222222"/>
                <w:sz w:val="20"/>
              </w:rPr>
              <w:t xml:space="preserve">Tanto Gradient Boosting </w:t>
            </w:r>
            <w:proofErr w:type="spellStart"/>
            <w:r>
              <w:rPr>
                <w:color w:val="222222"/>
                <w:sz w:val="20"/>
              </w:rPr>
              <w:t>como</w:t>
            </w:r>
            <w:proofErr w:type="spellEnd"/>
            <w:r>
              <w:rPr>
                <w:color w:val="222222"/>
                <w:sz w:val="20"/>
              </w:rPr>
              <w:t xml:space="preserve"> AdaBoost </w:t>
            </w:r>
            <w:proofErr w:type="spellStart"/>
            <w:r>
              <w:rPr>
                <w:color w:val="222222"/>
                <w:sz w:val="20"/>
              </w:rPr>
              <w:t>pueden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formularse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unificadamente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dentro</w:t>
            </w:r>
            <w:proofErr w:type="spellEnd"/>
            <w:r>
              <w:rPr>
                <w:color w:val="222222"/>
                <w:sz w:val="20"/>
              </w:rPr>
              <w:t xml:space="preserve"> del </w:t>
            </w:r>
            <w:proofErr w:type="spellStart"/>
            <w:r>
              <w:rPr>
                <w:color w:val="222222"/>
                <w:sz w:val="20"/>
              </w:rPr>
              <w:t>marco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Descenso</w:t>
            </w:r>
            <w:proofErr w:type="spellEnd"/>
            <w:r>
              <w:rPr>
                <w:color w:val="222222"/>
                <w:sz w:val="20"/>
              </w:rPr>
              <w:t xml:space="preserve"> del Gradiente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el Espacio de </w:t>
            </w:r>
            <w:proofErr w:type="spellStart"/>
            <w:r>
              <w:rPr>
                <w:color w:val="222222"/>
                <w:sz w:val="20"/>
              </w:rPr>
              <w:t>Predicciones</w:t>
            </w:r>
            <w:proofErr w:type="spellEnd"/>
            <w:r>
              <w:rPr>
                <w:color w:val="222222"/>
                <w:sz w:val="20"/>
              </w:rPr>
              <w:t xml:space="preserve">. La </w:t>
            </w:r>
            <w:proofErr w:type="spellStart"/>
            <w:r>
              <w:rPr>
                <w:color w:val="222222"/>
                <w:sz w:val="20"/>
              </w:rPr>
              <w:t>distinción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matemática</w:t>
            </w:r>
            <w:proofErr w:type="spellEnd"/>
            <w:r>
              <w:rPr>
                <w:color w:val="222222"/>
                <w:sz w:val="20"/>
              </w:rPr>
              <w:t xml:space="preserve"> clave reside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que</w:t>
            </w:r>
            <w:proofErr w:type="spellEnd"/>
            <w:r>
              <w:rPr>
                <w:color w:val="222222"/>
                <w:sz w:val="20"/>
              </w:rPr>
              <w:t xml:space="preserve"> Gradient Boosting opera con </w:t>
            </w:r>
            <w:proofErr w:type="spellStart"/>
            <w:r>
              <w:rPr>
                <w:color w:val="222222"/>
                <w:sz w:val="20"/>
              </w:rPr>
              <w:t>pérdidas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diferenciables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continuas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como</w:t>
            </w:r>
            <w:proofErr w:type="spellEnd"/>
            <w:r>
              <w:rPr>
                <w:color w:val="222222"/>
                <w:sz w:val="20"/>
              </w:rPr>
              <w:t xml:space="preserve"> el Error </w:t>
            </w:r>
            <w:proofErr w:type="spellStart"/>
            <w:r>
              <w:rPr>
                <w:color w:val="222222"/>
                <w:sz w:val="20"/>
              </w:rPr>
              <w:t>Cuadrático</w:t>
            </w:r>
            <w:proofErr w:type="spellEnd"/>
            <w:r>
              <w:rPr>
                <w:color w:val="222222"/>
                <w:sz w:val="20"/>
              </w:rPr>
              <w:t xml:space="preserve"> Medio (MSE)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problemas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regresión</w:t>
            </w:r>
            <w:proofErr w:type="spellEnd"/>
            <w:r>
              <w:rPr>
                <w:color w:val="222222"/>
                <w:sz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</w:rPr>
              <w:t>mientras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que</w:t>
            </w:r>
            <w:proofErr w:type="spellEnd"/>
            <w:r>
              <w:rPr>
                <w:color w:val="222222"/>
                <w:sz w:val="20"/>
              </w:rPr>
              <w:t xml:space="preserve"> AdaBoost </w:t>
            </w:r>
            <w:proofErr w:type="spellStart"/>
            <w:r>
              <w:rPr>
                <w:color w:val="222222"/>
                <w:sz w:val="20"/>
              </w:rPr>
              <w:t>minimiza</w:t>
            </w:r>
            <w:proofErr w:type="spellEnd"/>
            <w:r>
              <w:rPr>
                <w:color w:val="222222"/>
                <w:sz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</w:rPr>
              <w:t>Pérdida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Exponencial</w:t>
            </w:r>
            <w:proofErr w:type="spellEnd"/>
            <w:r>
              <w:rPr>
                <w:color w:val="222222"/>
                <w:sz w:val="20"/>
              </w:rPr>
              <w:t xml:space="preserve"> (Exponential Loss) </w:t>
            </w:r>
            <w:proofErr w:type="spellStart"/>
            <w:r>
              <w:rPr>
                <w:color w:val="222222"/>
                <w:sz w:val="20"/>
              </w:rPr>
              <w:t>sobre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clasificaciones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binarias</w:t>
            </w:r>
            <w:proofErr w:type="spellEnd"/>
            <w:r>
              <w:rPr>
                <w:color w:val="222222"/>
                <w:sz w:val="20"/>
              </w:rPr>
              <w:t xml:space="preserve"> con </w:t>
            </w:r>
            <w:proofErr w:type="spellStart"/>
            <w:r>
              <w:rPr>
                <w:color w:val="222222"/>
                <w:sz w:val="20"/>
              </w:rPr>
              <w:t>etiquetas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{-1, +1}.</w:t>
            </w:r>
          </w:p>
        </w:tc>
      </w:tr>
    </w:tbl>
    <w:p w14:paraId="725B807B" w14:textId="77777777" w:rsidR="00B62A4C" w:rsidRDefault="00B62A4C" w:rsidP="00B62A4C"/>
    <w:p w14:paraId="3B5CE36C" w14:textId="77777777" w:rsidR="00B62A4C" w:rsidRDefault="00B62A4C" w:rsidP="00B62A4C">
      <w:pPr>
        <w:pStyle w:val="Ttulo1"/>
        <w:spacing w:before="280" w:after="120"/>
      </w:pPr>
      <w:r>
        <w:rPr>
          <w:rFonts w:ascii="Calibri" w:hAnsi="Calibri"/>
          <w:color w:val="1B365D"/>
        </w:rPr>
        <w:t xml:space="preserve">2. </w:t>
      </w:r>
      <w:proofErr w:type="spellStart"/>
      <w:r>
        <w:rPr>
          <w:rFonts w:ascii="Calibri" w:hAnsi="Calibri"/>
          <w:color w:val="1B365D"/>
        </w:rPr>
        <w:t>Análisis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Comparativo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por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Dimensiones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Matemáticas</w:t>
      </w:r>
      <w:proofErr w:type="spellEnd"/>
    </w:p>
    <w:p w14:paraId="758D8012" w14:textId="77777777" w:rsidR="00B62A4C" w:rsidRDefault="00B62A4C" w:rsidP="00B62A4C">
      <w:pPr>
        <w:pStyle w:val="Ttulo2"/>
        <w:spacing w:before="160" w:after="80"/>
      </w:pPr>
      <w:proofErr w:type="spellStart"/>
      <w:r>
        <w:rPr>
          <w:rFonts w:ascii="Calibri" w:hAnsi="Calibri"/>
          <w:color w:val="4A777A"/>
        </w:rPr>
        <w:t>Función</w:t>
      </w:r>
      <w:proofErr w:type="spellEnd"/>
      <w:r>
        <w:rPr>
          <w:rFonts w:ascii="Calibri" w:hAnsi="Calibri"/>
          <w:color w:val="4A777A"/>
        </w:rPr>
        <w:t xml:space="preserve"> de </w:t>
      </w:r>
      <w:proofErr w:type="spellStart"/>
      <w:r>
        <w:rPr>
          <w:rFonts w:ascii="Calibri" w:hAnsi="Calibri"/>
          <w:color w:val="4A777A"/>
        </w:rPr>
        <w:t>Pérdida</w:t>
      </w:r>
      <w:proofErr w:type="spellEnd"/>
      <w:r>
        <w:rPr>
          <w:rFonts w:ascii="Calibri" w:hAnsi="Calibri"/>
          <w:color w:val="4A777A"/>
        </w:rPr>
        <w:t xml:space="preserve"> </w:t>
      </w:r>
      <w:proofErr w:type="spellStart"/>
      <w:r>
        <w:rPr>
          <w:rFonts w:ascii="Calibri" w:hAnsi="Calibri"/>
          <w:color w:val="4A777A"/>
        </w:rPr>
        <w:t>Objetivo</w:t>
      </w:r>
      <w:proofErr w:type="spellEnd"/>
      <w:r>
        <w:rPr>
          <w:rFonts w:ascii="Calibri" w:hAnsi="Calibri"/>
          <w:color w:val="4A777A"/>
        </w:rPr>
        <w:t xml:space="preserve"> a </w:t>
      </w:r>
      <w:proofErr w:type="spellStart"/>
      <w:r>
        <w:rPr>
          <w:rFonts w:ascii="Calibri" w:hAnsi="Calibri"/>
          <w:color w:val="4A777A"/>
        </w:rPr>
        <w:t>Minimizar</w:t>
      </w:r>
      <w:proofErr w:type="spellEnd"/>
    </w:p>
    <w:p w14:paraId="50772A93" w14:textId="77777777" w:rsidR="00B62A4C" w:rsidRDefault="00B62A4C" w:rsidP="00B62A4C">
      <w:r>
        <w:rPr>
          <w:color w:val="222222"/>
        </w:rPr>
        <w:t xml:space="preserve">En </w:t>
      </w:r>
      <w:r>
        <w:rPr>
          <w:b/>
        </w:rPr>
        <w:t>Gradient Boosting</w:t>
      </w:r>
      <w:r>
        <w:t xml:space="preserve"> (</w:t>
      </w:r>
      <w:proofErr w:type="spellStart"/>
      <w:r>
        <w:t>orientado</w:t>
      </w:r>
      <w:proofErr w:type="spellEnd"/>
      <w:r>
        <w:t xml:space="preserve"> </w:t>
      </w:r>
      <w:proofErr w:type="spellStart"/>
      <w:r>
        <w:t>típicamente</w:t>
      </w:r>
      <w:proofErr w:type="spellEnd"/>
      <w:r>
        <w:t xml:space="preserve"> a </w:t>
      </w:r>
      <w:proofErr w:type="spellStart"/>
      <w:r>
        <w:t>regresión</w:t>
      </w:r>
      <w:proofErr w:type="spellEnd"/>
      <w:r>
        <w:t xml:space="preserve">), el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optimizado</w:t>
      </w:r>
      <w:proofErr w:type="spellEnd"/>
      <w:r>
        <w:t xml:space="preserve"> es el Error </w:t>
      </w:r>
      <w:proofErr w:type="spellStart"/>
      <w:r>
        <w:t>Cuadrático</w:t>
      </w:r>
      <w:proofErr w:type="spellEnd"/>
      <w:r>
        <w:t xml:space="preserve"> Medio (MSE), </w:t>
      </w:r>
      <w:proofErr w:type="spellStart"/>
      <w:r>
        <w:t>formulado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06A922F2" w14:textId="77777777" w:rsidR="00B62A4C" w:rsidRDefault="00B62A4C" w:rsidP="00B62A4C">
      <w:pPr>
        <w:spacing w:before="80"/>
        <w:jc w:val="center"/>
      </w:pPr>
      <w:r>
        <w:rPr>
          <w:b/>
          <w:color w:val="1B365D"/>
        </w:rPr>
        <w:t>$$\</w:t>
      </w:r>
      <w:proofErr w:type="gramStart"/>
      <w:r>
        <w:rPr>
          <w:b/>
          <w:color w:val="1B365D"/>
        </w:rPr>
        <w:t>text{</w:t>
      </w:r>
      <w:proofErr w:type="gramEnd"/>
      <w:r>
        <w:rPr>
          <w:b/>
          <w:color w:val="1B365D"/>
        </w:rPr>
        <w:t>MSE} = \frac{1}{N} \sum_{n=</w:t>
      </w:r>
      <w:proofErr w:type="gramStart"/>
      <w:r>
        <w:rPr>
          <w:b/>
          <w:color w:val="1B365D"/>
        </w:rPr>
        <w:t>1}^</w:t>
      </w:r>
      <w:proofErr w:type="gramEnd"/>
      <w:r>
        <w:rPr>
          <w:b/>
          <w:color w:val="1B365D"/>
        </w:rPr>
        <w:t>N \</w:t>
      </w:r>
      <w:proofErr w:type="gramStart"/>
      <w:r>
        <w:rPr>
          <w:b/>
          <w:color w:val="1B365D"/>
        </w:rPr>
        <w:t>left(</w:t>
      </w:r>
      <w:proofErr w:type="spellStart"/>
      <w:proofErr w:type="gramEnd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- \hat{y}_n\</w:t>
      </w:r>
      <w:proofErr w:type="gramStart"/>
      <w:r>
        <w:rPr>
          <w:b/>
          <w:color w:val="1B365D"/>
        </w:rPr>
        <w:t>right)^</w:t>
      </w:r>
      <w:proofErr w:type="gramEnd"/>
      <w:r>
        <w:rPr>
          <w:b/>
          <w:color w:val="1B365D"/>
        </w:rPr>
        <w:t>2$$</w:t>
      </w:r>
    </w:p>
    <w:p w14:paraId="21AE53B7" w14:textId="77777777" w:rsidR="00B62A4C" w:rsidRDefault="00B62A4C" w:rsidP="00B62A4C">
      <w:r>
        <w:rPr>
          <w:color w:val="222222"/>
        </w:rPr>
        <w:t xml:space="preserve">Por </w:t>
      </w:r>
      <w:proofErr w:type="spellStart"/>
      <w:r>
        <w:rPr>
          <w:color w:val="222222"/>
        </w:rPr>
        <w:t>su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</w:t>
      </w:r>
      <w:proofErr w:type="spellEnd"/>
      <w:r>
        <w:rPr>
          <w:color w:val="222222"/>
        </w:rPr>
        <w:t xml:space="preserve"> </w:t>
      </w:r>
      <w:r>
        <w:rPr>
          <w:b/>
        </w:rPr>
        <w:t>AdaBoost</w:t>
      </w:r>
      <w:r>
        <w:t xml:space="preserve"> (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), se </w:t>
      </w:r>
      <w:proofErr w:type="spellStart"/>
      <w:r>
        <w:t>minimiza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(Exp Loss), </w:t>
      </w:r>
      <w:proofErr w:type="spellStart"/>
      <w:r>
        <w:t>expresada</w:t>
      </w:r>
      <w:proofErr w:type="spellEnd"/>
      <w:r>
        <w:t xml:space="preserve"> </w:t>
      </w:r>
      <w:proofErr w:type="spellStart"/>
      <w:r>
        <w:t>como</w:t>
      </w:r>
      <w:proofErr w:type="spellEnd"/>
      <w:r>
        <w:t>:</w:t>
      </w:r>
    </w:p>
    <w:p w14:paraId="37CE56FE" w14:textId="77777777" w:rsidR="00B62A4C" w:rsidRDefault="00B62A4C" w:rsidP="00B62A4C">
      <w:pPr>
        <w:spacing w:before="80" w:after="160"/>
        <w:jc w:val="center"/>
      </w:pPr>
      <w:r>
        <w:rPr>
          <w:b/>
          <w:color w:val="1B365D"/>
        </w:rPr>
        <w:t>$$\</w:t>
      </w:r>
      <w:proofErr w:type="gramStart"/>
      <w:r>
        <w:rPr>
          <w:b/>
          <w:color w:val="1B365D"/>
        </w:rPr>
        <w:t>text{</w:t>
      </w:r>
      <w:proofErr w:type="gramEnd"/>
      <w:r>
        <w:rPr>
          <w:b/>
          <w:color w:val="1B365D"/>
        </w:rPr>
        <w:t>Exp Loss} = \frac{1}{N} \sum_{n=</w:t>
      </w:r>
      <w:proofErr w:type="gramStart"/>
      <w:r>
        <w:rPr>
          <w:b/>
          <w:color w:val="1B365D"/>
        </w:rPr>
        <w:t>1}^</w:t>
      </w:r>
      <w:proofErr w:type="gramEnd"/>
      <w:r>
        <w:rPr>
          <w:b/>
          <w:color w:val="1B365D"/>
        </w:rPr>
        <w:t xml:space="preserve">N </w:t>
      </w:r>
      <w:proofErr w:type="gramStart"/>
      <w:r>
        <w:rPr>
          <w:b/>
          <w:color w:val="1B365D"/>
        </w:rPr>
        <w:t>\exp\left(</w:t>
      </w:r>
      <w:proofErr w:type="gramEnd"/>
      <w:r>
        <w:rPr>
          <w:b/>
          <w:color w:val="1B365D"/>
        </w:rPr>
        <w:t>-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\hat{y}_n\</w:t>
      </w:r>
      <w:proofErr w:type="gramStart"/>
      <w:r>
        <w:rPr>
          <w:b/>
          <w:color w:val="1B365D"/>
        </w:rPr>
        <w:t>right)$</w:t>
      </w:r>
      <w:proofErr w:type="gramEnd"/>
      <w:r>
        <w:rPr>
          <w:b/>
          <w:color w:val="1B365D"/>
        </w:rPr>
        <w:t>$</w:t>
      </w:r>
    </w:p>
    <w:p w14:paraId="01EC1B01" w14:textId="77777777" w:rsidR="00B62A4C" w:rsidRDefault="00B62A4C" w:rsidP="00B62A4C">
      <w:pPr>
        <w:pStyle w:val="Ttulo2"/>
        <w:spacing w:before="160" w:after="80"/>
      </w:pPr>
      <w:proofErr w:type="spellStart"/>
      <w:r>
        <w:rPr>
          <w:rFonts w:ascii="Calibri" w:hAnsi="Calibri"/>
          <w:color w:val="4A777A"/>
        </w:rPr>
        <w:lastRenderedPageBreak/>
        <w:t>Cálculo</w:t>
      </w:r>
      <w:proofErr w:type="spellEnd"/>
      <w:r>
        <w:rPr>
          <w:rFonts w:ascii="Calibri" w:hAnsi="Calibri"/>
          <w:color w:val="4A777A"/>
        </w:rPr>
        <w:t xml:space="preserve"> del Gradiente </w:t>
      </w:r>
      <w:proofErr w:type="spellStart"/>
      <w:r>
        <w:rPr>
          <w:rFonts w:ascii="Calibri" w:hAnsi="Calibri"/>
          <w:color w:val="4A777A"/>
        </w:rPr>
        <w:t>respecto</w:t>
      </w:r>
      <w:proofErr w:type="spellEnd"/>
      <w:r>
        <w:rPr>
          <w:rFonts w:ascii="Calibri" w:hAnsi="Calibri"/>
          <w:color w:val="4A777A"/>
        </w:rPr>
        <w:t xml:space="preserve"> a las </w:t>
      </w:r>
      <w:proofErr w:type="spellStart"/>
      <w:r>
        <w:rPr>
          <w:rFonts w:ascii="Calibri" w:hAnsi="Calibri"/>
          <w:color w:val="4A777A"/>
        </w:rPr>
        <w:t>Predicciones</w:t>
      </w:r>
      <w:proofErr w:type="spellEnd"/>
    </w:p>
    <w:p w14:paraId="59D4A8D6" w14:textId="77777777" w:rsidR="00B62A4C" w:rsidRDefault="00B62A4C" w:rsidP="00B62A4C">
      <w:r>
        <w:rPr>
          <w:color w:val="222222"/>
        </w:rPr>
        <w:t xml:space="preserve">Para </w:t>
      </w:r>
      <w:r>
        <w:rPr>
          <w:b/>
        </w:rPr>
        <w:t>Gradient Boosting</w:t>
      </w:r>
      <w:r>
        <w:t xml:space="preserve">, el </w:t>
      </w:r>
      <w:proofErr w:type="spellStart"/>
      <w:r>
        <w:t>gradiente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MSE </w:t>
      </w:r>
      <w:proofErr w:type="spellStart"/>
      <w:r>
        <w:t>respecto</w:t>
      </w:r>
      <w:proofErr w:type="spellEnd"/>
      <w:r>
        <w:t xml:space="preserve"> al vector de </w:t>
      </w:r>
      <w:proofErr w:type="spellStart"/>
      <w:r>
        <w:t>predicciones</w:t>
      </w:r>
      <w:proofErr w:type="spellEnd"/>
      <w:r>
        <w:t xml:space="preserve"> $\hat{y}$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reales de las </w:t>
      </w:r>
      <w:proofErr w:type="spellStart"/>
      <w:r>
        <w:t>observaciones</w:t>
      </w:r>
      <w:proofErr w:type="spellEnd"/>
      <w:r>
        <w:t>:</w:t>
      </w:r>
    </w:p>
    <w:p w14:paraId="4E5E11C7" w14:textId="77777777" w:rsidR="00B62A4C" w:rsidRDefault="00B62A4C" w:rsidP="00B62A4C">
      <w:pPr>
        <w:spacing w:before="80"/>
        <w:jc w:val="center"/>
      </w:pPr>
      <w:r>
        <w:rPr>
          <w:b/>
          <w:color w:val="1B365D"/>
        </w:rPr>
        <w:t>$$\</w:t>
      </w:r>
      <w:proofErr w:type="spellStart"/>
      <w:r>
        <w:rPr>
          <w:b/>
          <w:color w:val="1B365D"/>
        </w:rPr>
        <w:t>nabla</w:t>
      </w:r>
      <w:proofErr w:type="spellEnd"/>
      <w:r>
        <w:rPr>
          <w:b/>
          <w:color w:val="1B365D"/>
        </w:rPr>
        <w:t>_{\hat{y}} \</w:t>
      </w:r>
      <w:proofErr w:type="gramStart"/>
      <w:r>
        <w:rPr>
          <w:b/>
          <w:color w:val="1B365D"/>
        </w:rPr>
        <w:t>text{</w:t>
      </w:r>
      <w:proofErr w:type="gramEnd"/>
      <w:r>
        <w:rPr>
          <w:b/>
          <w:color w:val="1B365D"/>
        </w:rPr>
        <w:t>MSE} = -2 \</w:t>
      </w:r>
      <w:proofErr w:type="gramStart"/>
      <w:r>
        <w:rPr>
          <w:b/>
          <w:color w:val="1B365D"/>
        </w:rPr>
        <w:t>left[</w:t>
      </w:r>
      <w:proofErr w:type="gramEnd"/>
      <w:r>
        <w:rPr>
          <w:b/>
          <w:color w:val="1B365D"/>
        </w:rPr>
        <w:t xml:space="preserve"> r_1, r_2, \dots, </w:t>
      </w:r>
      <w:proofErr w:type="spellStart"/>
      <w:r>
        <w:rPr>
          <w:b/>
          <w:color w:val="1B365D"/>
        </w:rPr>
        <w:t>r_N</w:t>
      </w:r>
      <w:proofErr w:type="spellEnd"/>
      <w:r>
        <w:rPr>
          <w:b/>
          <w:color w:val="1B365D"/>
        </w:rPr>
        <w:t xml:space="preserve"> \right] \quad \</w:t>
      </w:r>
      <w:proofErr w:type="gramStart"/>
      <w:r>
        <w:rPr>
          <w:b/>
          <w:color w:val="1B365D"/>
        </w:rPr>
        <w:t>text{</w:t>
      </w:r>
      <w:proofErr w:type="spellStart"/>
      <w:r>
        <w:rPr>
          <w:b/>
          <w:color w:val="1B365D"/>
        </w:rPr>
        <w:t>donde</w:t>
      </w:r>
      <w:proofErr w:type="spellEnd"/>
      <w:r>
        <w:rPr>
          <w:b/>
          <w:color w:val="1B365D"/>
        </w:rPr>
        <w:t xml:space="preserve"> }</w:t>
      </w:r>
      <w:proofErr w:type="gram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r_n</w:t>
      </w:r>
      <w:proofErr w:type="spellEnd"/>
      <w:r>
        <w:rPr>
          <w:b/>
          <w:color w:val="1B365D"/>
        </w:rPr>
        <w:t xml:space="preserve"> = 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- \hat{y}_n$$</w:t>
      </w:r>
    </w:p>
    <w:p w14:paraId="09DCEFB0" w14:textId="77777777" w:rsidR="00B62A4C" w:rsidRDefault="00B62A4C" w:rsidP="00B62A4C">
      <w:r>
        <w:rPr>
          <w:color w:val="222222"/>
        </w:rPr>
        <w:t xml:space="preserve">En </w:t>
      </w:r>
      <w:r>
        <w:rPr>
          <w:b/>
        </w:rPr>
        <w:t>AdaBoost</w:t>
      </w:r>
      <w:r>
        <w:t xml:space="preserve">, el </w:t>
      </w:r>
      <w:proofErr w:type="spellStart"/>
      <w:r>
        <w:t>gradiente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equivale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aplicar</w:t>
      </w:r>
      <w:proofErr w:type="spellEnd"/>
      <w:r>
        <w:t xml:space="preserve"> un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reponderación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$</w:t>
      </w:r>
      <w:proofErr w:type="spellStart"/>
      <w:r>
        <w:t>y_n</w:t>
      </w:r>
      <w:proofErr w:type="spellEnd"/>
      <w:r>
        <w:t>$:</w:t>
      </w:r>
    </w:p>
    <w:p w14:paraId="7BE3F818" w14:textId="77777777" w:rsidR="00B62A4C" w:rsidRDefault="00B62A4C" w:rsidP="00B62A4C">
      <w:pPr>
        <w:spacing w:before="80" w:after="160"/>
        <w:jc w:val="center"/>
      </w:pPr>
      <w:r>
        <w:rPr>
          <w:b/>
          <w:color w:val="1B365D"/>
        </w:rPr>
        <w:t>$$\</w:t>
      </w:r>
      <w:proofErr w:type="spellStart"/>
      <w:r>
        <w:rPr>
          <w:b/>
          <w:color w:val="1B365D"/>
        </w:rPr>
        <w:t>nabla</w:t>
      </w:r>
      <w:proofErr w:type="spellEnd"/>
      <w:r>
        <w:rPr>
          <w:b/>
          <w:color w:val="1B365D"/>
        </w:rPr>
        <w:t>_{\hat{y}} \</w:t>
      </w:r>
      <w:proofErr w:type="gramStart"/>
      <w:r>
        <w:rPr>
          <w:b/>
          <w:color w:val="1B365D"/>
        </w:rPr>
        <w:t>text{</w:t>
      </w:r>
      <w:proofErr w:type="gramEnd"/>
      <w:r>
        <w:rPr>
          <w:b/>
          <w:color w:val="1B365D"/>
        </w:rPr>
        <w:t>Exp Loss} = \</w:t>
      </w:r>
      <w:proofErr w:type="gramStart"/>
      <w:r>
        <w:rPr>
          <w:b/>
          <w:color w:val="1B365D"/>
        </w:rPr>
        <w:t>left[</w:t>
      </w:r>
      <w:proofErr w:type="gramEnd"/>
      <w:r>
        <w:rPr>
          <w:b/>
          <w:color w:val="1B365D"/>
        </w:rPr>
        <w:t xml:space="preserve"> -y_1 w_1, -y_2 w_2, \dots, -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w_N</w:t>
      </w:r>
      <w:proofErr w:type="spellEnd"/>
      <w:r>
        <w:rPr>
          <w:b/>
          <w:color w:val="1B365D"/>
        </w:rPr>
        <w:t xml:space="preserve"> \right] \quad \</w:t>
      </w:r>
      <w:proofErr w:type="gramStart"/>
      <w:r>
        <w:rPr>
          <w:b/>
          <w:color w:val="1B365D"/>
        </w:rPr>
        <w:t>text{</w:t>
      </w:r>
      <w:proofErr w:type="spellStart"/>
      <w:r>
        <w:rPr>
          <w:b/>
          <w:color w:val="1B365D"/>
        </w:rPr>
        <w:t>donde</w:t>
      </w:r>
      <w:proofErr w:type="spellEnd"/>
      <w:r>
        <w:rPr>
          <w:b/>
          <w:color w:val="1B365D"/>
        </w:rPr>
        <w:t xml:space="preserve"> }</w:t>
      </w:r>
      <w:proofErr w:type="gram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w_n</w:t>
      </w:r>
      <w:proofErr w:type="spellEnd"/>
      <w:r>
        <w:rPr>
          <w:b/>
          <w:color w:val="1B365D"/>
        </w:rPr>
        <w:t xml:space="preserve"> = </w:t>
      </w:r>
      <w:proofErr w:type="gramStart"/>
      <w:r>
        <w:rPr>
          <w:b/>
          <w:color w:val="1B365D"/>
        </w:rPr>
        <w:t>\exp\left(</w:t>
      </w:r>
      <w:proofErr w:type="gramEnd"/>
      <w:r>
        <w:rPr>
          <w:b/>
          <w:color w:val="1B365D"/>
        </w:rPr>
        <w:t>-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 xml:space="preserve"> \hat{y}_n\</w:t>
      </w:r>
      <w:proofErr w:type="gramStart"/>
      <w:r>
        <w:rPr>
          <w:b/>
          <w:color w:val="1B365D"/>
        </w:rPr>
        <w:t>right)$</w:t>
      </w:r>
      <w:proofErr w:type="gramEnd"/>
      <w:r>
        <w:rPr>
          <w:b/>
          <w:color w:val="1B365D"/>
        </w:rPr>
        <w:t>$</w:t>
      </w:r>
    </w:p>
    <w:p w14:paraId="73B1A3A8" w14:textId="77777777" w:rsidR="00B62A4C" w:rsidRDefault="00B62A4C" w:rsidP="00B62A4C">
      <w:pPr>
        <w:pStyle w:val="Ttulo2"/>
        <w:spacing w:before="160" w:after="80"/>
      </w:pPr>
      <w:r>
        <w:rPr>
          <w:rFonts w:ascii="Calibri" w:hAnsi="Calibri"/>
          <w:color w:val="4A777A"/>
        </w:rPr>
        <w:t xml:space="preserve">Regla de </w:t>
      </w:r>
      <w:proofErr w:type="spellStart"/>
      <w:r>
        <w:rPr>
          <w:rFonts w:ascii="Calibri" w:hAnsi="Calibri"/>
          <w:color w:val="4A777A"/>
        </w:rPr>
        <w:t>Actualización</w:t>
      </w:r>
      <w:proofErr w:type="spellEnd"/>
      <w:r>
        <w:rPr>
          <w:rFonts w:ascii="Calibri" w:hAnsi="Calibri"/>
          <w:color w:val="4A777A"/>
        </w:rPr>
        <w:t xml:space="preserve"> de </w:t>
      </w:r>
      <w:proofErr w:type="spellStart"/>
      <w:r>
        <w:rPr>
          <w:rFonts w:ascii="Calibri" w:hAnsi="Calibri"/>
          <w:color w:val="4A777A"/>
        </w:rPr>
        <w:t>Predicciones</w:t>
      </w:r>
      <w:proofErr w:type="spellEnd"/>
      <w:r>
        <w:rPr>
          <w:rFonts w:ascii="Calibri" w:hAnsi="Calibri"/>
          <w:color w:val="4A777A"/>
        </w:rPr>
        <w:t xml:space="preserve"> (Update Step)</w:t>
      </w:r>
    </w:p>
    <w:p w14:paraId="00E05673" w14:textId="77777777" w:rsidR="00B62A4C" w:rsidRDefault="00B62A4C" w:rsidP="00B62A4C">
      <w:r>
        <w:rPr>
          <w:color w:val="222222"/>
        </w:rPr>
        <w:t xml:space="preserve">En </w:t>
      </w:r>
      <w:r>
        <w:rPr>
          <w:b/>
        </w:rPr>
        <w:t>Gradient Boosting</w:t>
      </w:r>
      <w:r>
        <w:t xml:space="preserve">, la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$n = 1, \dots, N$ </w:t>
      </w:r>
      <w:proofErr w:type="spellStart"/>
      <w:r>
        <w:t>suma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 del nuevo </w:t>
      </w:r>
      <w:proofErr w:type="spellStart"/>
      <w:r>
        <w:t>aprendiz</w:t>
      </w:r>
      <w:proofErr w:type="spellEnd"/>
      <w:r>
        <w:t xml:space="preserve"> </w:t>
      </w:r>
      <w:proofErr w:type="spellStart"/>
      <w:r>
        <w:t>débil</w:t>
      </w:r>
      <w:proofErr w:type="spellEnd"/>
      <w:r>
        <w:t xml:space="preserve"> $\hat{r}_n(</w:t>
      </w:r>
      <w:proofErr w:type="spellStart"/>
      <w:r>
        <w:t>x_</w:t>
      </w:r>
      <w:proofErr w:type="gramStart"/>
      <w:r>
        <w:t>n</w:t>
      </w:r>
      <w:proofErr w:type="spellEnd"/>
      <w:r>
        <w:t>)$</w:t>
      </w:r>
      <w:proofErr w:type="gramEnd"/>
      <w:r>
        <w:t xml:space="preserve"> </w:t>
      </w:r>
      <w:proofErr w:type="spellStart"/>
      <w:r>
        <w:t>ajustado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>:</w:t>
      </w:r>
    </w:p>
    <w:p w14:paraId="39613B57" w14:textId="77777777" w:rsidR="00B62A4C" w:rsidRDefault="00B62A4C" w:rsidP="00B62A4C">
      <w:pPr>
        <w:spacing w:before="80"/>
        <w:jc w:val="center"/>
      </w:pPr>
      <w:r>
        <w:rPr>
          <w:b/>
          <w:color w:val="1B365D"/>
        </w:rPr>
        <w:t>$$\hat{y}_n \</w:t>
      </w:r>
      <w:proofErr w:type="spellStart"/>
      <w:r>
        <w:rPr>
          <w:b/>
          <w:color w:val="1B365D"/>
        </w:rPr>
        <w:t>leftarrow</w:t>
      </w:r>
      <w:proofErr w:type="spellEnd"/>
      <w:r>
        <w:rPr>
          <w:b/>
          <w:color w:val="1B365D"/>
        </w:rPr>
        <w:t xml:space="preserve"> \hat{y}_n + \lambda \hat{r}_n(</w:t>
      </w:r>
      <w:proofErr w:type="spellStart"/>
      <w:r>
        <w:rPr>
          <w:b/>
          <w:color w:val="1B365D"/>
        </w:rPr>
        <w:t>x_n</w:t>
      </w:r>
      <w:proofErr w:type="spellEnd"/>
      <w:r>
        <w:rPr>
          <w:b/>
          <w:color w:val="1B365D"/>
        </w:rPr>
        <w:t>), \quad n = 1, \dots, N$$</w:t>
      </w:r>
    </w:p>
    <w:p w14:paraId="622E4FF9" w14:textId="77777777" w:rsidR="00B62A4C" w:rsidRDefault="00B62A4C" w:rsidP="00B62A4C">
      <w:r>
        <w:rPr>
          <w:color w:val="222222"/>
        </w:rPr>
        <w:t xml:space="preserve">En </w:t>
      </w:r>
      <w:r>
        <w:rPr>
          <w:b/>
        </w:rPr>
        <w:t>AdaBoost</w:t>
      </w:r>
      <w:r>
        <w:t xml:space="preserve">, la </w:t>
      </w:r>
      <w:proofErr w:type="spellStart"/>
      <w:r>
        <w:t>actualización</w:t>
      </w:r>
      <w:proofErr w:type="spellEnd"/>
      <w:r>
        <w:t xml:space="preserve"> de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añade</w:t>
      </w:r>
      <w:proofErr w:type="spellEnd"/>
      <w:r>
        <w:t xml:space="preserve"> la </w:t>
      </w:r>
      <w:proofErr w:type="spellStart"/>
      <w:r>
        <w:t>contribución</w:t>
      </w:r>
      <w:proofErr w:type="spellEnd"/>
      <w:r>
        <w:t xml:space="preserve"> </w:t>
      </w:r>
      <w:proofErr w:type="spellStart"/>
      <w:r>
        <w:t>ponderada</w:t>
      </w:r>
      <w:proofErr w:type="spellEnd"/>
      <w:r>
        <w:t xml:space="preserve"> del nuevo </w:t>
      </w:r>
      <w:proofErr w:type="spellStart"/>
      <w:r>
        <w:t>tocón</w:t>
      </w:r>
      <w:proofErr w:type="spellEnd"/>
      <w:r>
        <w:t xml:space="preserve"> $S^{(</w:t>
      </w:r>
      <w:proofErr w:type="spellStart"/>
      <w:r>
        <w:t>i</w:t>
      </w:r>
      <w:proofErr w:type="spellEnd"/>
      <w:proofErr w:type="gramStart"/>
      <w:r>
        <w:t>)}(</w:t>
      </w:r>
      <w:proofErr w:type="spellStart"/>
      <w:proofErr w:type="gramEnd"/>
      <w:r>
        <w:t>x_</w:t>
      </w:r>
      <w:proofErr w:type="gramStart"/>
      <w:r>
        <w:t>n</w:t>
      </w:r>
      <w:proofErr w:type="spellEnd"/>
      <w:r>
        <w:t>)$</w:t>
      </w:r>
      <w:proofErr w:type="gram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reponderada</w:t>
      </w:r>
      <w:proofErr w:type="spellEnd"/>
      <w:r>
        <w:t>:</w:t>
      </w:r>
    </w:p>
    <w:p w14:paraId="25BEE0D2" w14:textId="77777777" w:rsidR="00B62A4C" w:rsidRDefault="00B62A4C" w:rsidP="00B62A4C">
      <w:pPr>
        <w:spacing w:before="80" w:after="240"/>
        <w:jc w:val="center"/>
      </w:pPr>
      <w:r>
        <w:rPr>
          <w:b/>
          <w:color w:val="1B365D"/>
        </w:rPr>
        <w:t>$$\hat{y}_n \</w:t>
      </w:r>
      <w:proofErr w:type="spellStart"/>
      <w:r>
        <w:rPr>
          <w:b/>
          <w:color w:val="1B365D"/>
        </w:rPr>
        <w:t>leftarrow</w:t>
      </w:r>
      <w:proofErr w:type="spellEnd"/>
      <w:r>
        <w:rPr>
          <w:b/>
          <w:color w:val="1B365D"/>
        </w:rPr>
        <w:t xml:space="preserve"> \hat{y}_n + \lambda </w:t>
      </w:r>
      <w:proofErr w:type="spellStart"/>
      <w:r>
        <w:rPr>
          <w:b/>
          <w:color w:val="1B365D"/>
        </w:rPr>
        <w:t>w_n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y_n</w:t>
      </w:r>
      <w:proofErr w:type="spellEnd"/>
      <w:r>
        <w:rPr>
          <w:b/>
          <w:color w:val="1B365D"/>
        </w:rPr>
        <w:t>, \quad n = 1, \dots, N$$</w:t>
      </w:r>
    </w:p>
    <w:p w14:paraId="26C39834" w14:textId="77777777" w:rsidR="00B62A4C" w:rsidRDefault="00B62A4C" w:rsidP="00B62A4C">
      <w:pPr>
        <w:pStyle w:val="Ttulo1"/>
        <w:spacing w:before="280" w:after="120"/>
      </w:pPr>
      <w:r>
        <w:rPr>
          <w:rFonts w:ascii="Calibri" w:hAnsi="Calibri"/>
          <w:color w:val="1B365D"/>
        </w:rPr>
        <w:t xml:space="preserve">3. Cuadro </w:t>
      </w:r>
      <w:proofErr w:type="spellStart"/>
      <w:r>
        <w:rPr>
          <w:rFonts w:ascii="Calibri" w:hAnsi="Calibri"/>
          <w:color w:val="1B365D"/>
        </w:rPr>
        <w:t>Comparativo</w:t>
      </w:r>
      <w:proofErr w:type="spellEnd"/>
      <w:r>
        <w:rPr>
          <w:rFonts w:ascii="Calibri" w:hAnsi="Calibri"/>
          <w:color w:val="1B365D"/>
        </w:rPr>
        <w:t xml:space="preserve"> </w:t>
      </w:r>
      <w:proofErr w:type="spellStart"/>
      <w:r>
        <w:rPr>
          <w:rFonts w:ascii="Calibri" w:hAnsi="Calibri"/>
          <w:color w:val="1B365D"/>
        </w:rPr>
        <w:t>Consolidado</w:t>
      </w:r>
      <w:proofErr w:type="spellEnd"/>
    </w:p>
    <w:p w14:paraId="38B2DA68" w14:textId="77777777" w:rsidR="00B62A4C" w:rsidRDefault="00B62A4C" w:rsidP="00B62A4C">
      <w:pPr>
        <w:spacing w:after="160"/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sintetiza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a </w:t>
      </w:r>
      <w:proofErr w:type="spellStart"/>
      <w:r>
        <w:t>lado</w:t>
      </w:r>
      <w:proofErr w:type="spellEnd"/>
      <w:r>
        <w:t xml:space="preserve"> las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y las </w:t>
      </w:r>
      <w:proofErr w:type="spellStart"/>
      <w:r>
        <w:t>formulaciones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diferencian</w:t>
      </w:r>
      <w:proofErr w:type="spellEnd"/>
      <w:r>
        <w:t xml:space="preserve"> a Gradient Boosting de AdaBoost: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84"/>
        <w:gridCol w:w="3384"/>
      </w:tblGrid>
      <w:tr w:rsidR="00B62A4C" w14:paraId="108FABEE" w14:textId="77777777" w:rsidTr="00493F52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1A79D" w14:textId="77777777" w:rsidR="00B62A4C" w:rsidRDefault="00B62A4C" w:rsidP="00493F5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Criterio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Dimensión</w:t>
            </w:r>
            <w:proofErr w:type="spellEnd"/>
          </w:p>
        </w:tc>
        <w:tc>
          <w:tcPr>
            <w:tcW w:w="338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381816" w14:textId="77777777" w:rsidR="00B62A4C" w:rsidRDefault="00B62A4C" w:rsidP="00493F52">
            <w:pPr>
              <w:jc w:val="center"/>
            </w:pPr>
            <w:r>
              <w:rPr>
                <w:b/>
                <w:color w:val="FFFFFF"/>
                <w:sz w:val="20"/>
              </w:rPr>
              <w:t>Gradient Boosting</w:t>
            </w:r>
          </w:p>
        </w:tc>
        <w:tc>
          <w:tcPr>
            <w:tcW w:w="338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0ECF7" w14:textId="77777777" w:rsidR="00B62A4C" w:rsidRDefault="00B62A4C" w:rsidP="00493F52">
            <w:pPr>
              <w:jc w:val="center"/>
            </w:pPr>
            <w:r>
              <w:rPr>
                <w:b/>
                <w:color w:val="FFFFFF"/>
                <w:sz w:val="20"/>
              </w:rPr>
              <w:t>AdaBoost</w:t>
            </w:r>
          </w:p>
        </w:tc>
      </w:tr>
      <w:tr w:rsidR="00B62A4C" w14:paraId="6F8E4A09" w14:textId="77777777" w:rsidTr="00493F52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none" w:sz="4" w:space="0" w:color="CCCCCC"/>
              <w:bottom w:val="single" w:sz="4" w:space="0" w:color="D0D7DE"/>
              <w:right w:val="none" w:sz="4" w:space="0" w:color="CCCCCC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38806" w14:textId="77777777" w:rsidR="00B62A4C" w:rsidRDefault="00B62A4C" w:rsidP="00493F52">
            <w:pPr>
              <w:spacing w:before="40" w:after="40"/>
            </w:pPr>
            <w:r>
              <w:rPr>
                <w:b/>
                <w:color w:val="1B365D"/>
                <w:sz w:val="19"/>
              </w:rPr>
              <w:t xml:space="preserve">1. </w:t>
            </w:r>
            <w:proofErr w:type="spellStart"/>
            <w:r>
              <w:rPr>
                <w:b/>
                <w:color w:val="1B365D"/>
                <w:sz w:val="19"/>
              </w:rPr>
              <w:t>Función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Objetivo</w:t>
            </w:r>
            <w:proofErr w:type="spellEnd"/>
            <w:r>
              <w:rPr>
                <w:b/>
                <w:color w:val="1B365D"/>
                <w:sz w:val="19"/>
              </w:rPr>
              <w:t xml:space="preserve"> (Loss Function)</w:t>
            </w:r>
          </w:p>
        </w:tc>
        <w:tc>
          <w:tcPr>
            <w:tcW w:w="3384" w:type="dxa"/>
            <w:tcBorders>
              <w:top w:val="single" w:sz="4" w:space="0" w:color="D0D7DE"/>
              <w:left w:val="none" w:sz="4" w:space="0" w:color="CCCCCC"/>
              <w:bottom w:val="single" w:sz="4" w:space="0" w:color="D0D7DE"/>
              <w:right w:val="none" w:sz="4" w:space="0" w:color="CCCCCC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641B8" w14:textId="77777777" w:rsidR="00B62A4C" w:rsidRDefault="00B62A4C" w:rsidP="00493F52">
            <w:pPr>
              <w:spacing w:before="40" w:after="40"/>
            </w:pPr>
            <w:proofErr w:type="spellStart"/>
            <w:r>
              <w:rPr>
                <w:color w:val="222222"/>
                <w:sz w:val="18"/>
              </w:rPr>
              <w:t>Minimiza</w:t>
            </w:r>
            <w:proofErr w:type="spellEnd"/>
            <w:r>
              <w:rPr>
                <w:color w:val="222222"/>
                <w:sz w:val="18"/>
              </w:rPr>
              <w:t xml:space="preserve"> el Error </w:t>
            </w:r>
            <w:proofErr w:type="spellStart"/>
            <w:r>
              <w:rPr>
                <w:color w:val="222222"/>
                <w:sz w:val="18"/>
              </w:rPr>
              <w:t>Cuadrático</w:t>
            </w:r>
            <w:proofErr w:type="spellEnd"/>
            <w:r>
              <w:rPr>
                <w:color w:val="222222"/>
                <w:sz w:val="18"/>
              </w:rPr>
              <w:t xml:space="preserve"> Medio (MSE):</w:t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br/>
              <w:t>$$\</w:t>
            </w:r>
            <w:proofErr w:type="gramStart"/>
            <w:r>
              <w:rPr>
                <w:color w:val="222222"/>
                <w:sz w:val="18"/>
              </w:rPr>
              <w:t>text{</w:t>
            </w:r>
            <w:proofErr w:type="gramEnd"/>
            <w:r>
              <w:rPr>
                <w:color w:val="222222"/>
                <w:sz w:val="18"/>
              </w:rPr>
              <w:t>MSE} = \frac{1}{N} \sum_{n=</w:t>
            </w:r>
            <w:proofErr w:type="gramStart"/>
            <w:r>
              <w:rPr>
                <w:color w:val="222222"/>
                <w:sz w:val="18"/>
              </w:rPr>
              <w:t>1}^</w:t>
            </w:r>
            <w:proofErr w:type="gramEnd"/>
            <w:r>
              <w:rPr>
                <w:color w:val="222222"/>
                <w:sz w:val="18"/>
              </w:rPr>
              <w:t>N (</w:t>
            </w:r>
            <w:proofErr w:type="spellStart"/>
            <w:r>
              <w:rPr>
                <w:color w:val="222222"/>
                <w:sz w:val="18"/>
              </w:rPr>
              <w:t>y_n</w:t>
            </w:r>
            <w:proofErr w:type="spellEnd"/>
            <w:r>
              <w:rPr>
                <w:color w:val="222222"/>
                <w:sz w:val="18"/>
              </w:rPr>
              <w:t xml:space="preserve"> - \hat{y}_</w:t>
            </w:r>
            <w:proofErr w:type="gramStart"/>
            <w:r>
              <w:rPr>
                <w:color w:val="222222"/>
                <w:sz w:val="18"/>
              </w:rPr>
              <w:t>n)^</w:t>
            </w:r>
            <w:proofErr w:type="gramEnd"/>
            <w:r>
              <w:rPr>
                <w:color w:val="222222"/>
                <w:sz w:val="18"/>
              </w:rPr>
              <w:t>2$$</w:t>
            </w:r>
          </w:p>
        </w:tc>
        <w:tc>
          <w:tcPr>
            <w:tcW w:w="3384" w:type="dxa"/>
            <w:tcBorders>
              <w:top w:val="single" w:sz="4" w:space="0" w:color="D0D7DE"/>
              <w:left w:val="none" w:sz="4" w:space="0" w:color="CCCCCC"/>
              <w:bottom w:val="single" w:sz="4" w:space="0" w:color="D0D7DE"/>
              <w:right w:val="none" w:sz="4" w:space="0" w:color="CCCCCC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40D47" w14:textId="77777777" w:rsidR="00B62A4C" w:rsidRDefault="00B62A4C" w:rsidP="00493F52">
            <w:pPr>
              <w:spacing w:before="40" w:after="40"/>
            </w:pPr>
            <w:proofErr w:type="spellStart"/>
            <w:r>
              <w:rPr>
                <w:color w:val="222222"/>
                <w:sz w:val="18"/>
              </w:rPr>
              <w:t>Minimiza</w:t>
            </w:r>
            <w:proofErr w:type="spellEnd"/>
            <w:r>
              <w:rPr>
                <w:color w:val="222222"/>
                <w:sz w:val="18"/>
              </w:rPr>
              <w:t xml:space="preserve"> la </w:t>
            </w:r>
            <w:proofErr w:type="spellStart"/>
            <w:r>
              <w:rPr>
                <w:color w:val="222222"/>
                <w:sz w:val="18"/>
              </w:rPr>
              <w:t>Pérdida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Exponencial</w:t>
            </w:r>
            <w:proofErr w:type="spellEnd"/>
            <w:r>
              <w:rPr>
                <w:color w:val="222222"/>
                <w:sz w:val="18"/>
              </w:rPr>
              <w:t xml:space="preserve"> (Exponential Loss):</w:t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br/>
              <w:t>$$\</w:t>
            </w:r>
            <w:proofErr w:type="gramStart"/>
            <w:r>
              <w:rPr>
                <w:color w:val="222222"/>
                <w:sz w:val="18"/>
              </w:rPr>
              <w:t>text{</w:t>
            </w:r>
            <w:proofErr w:type="gramEnd"/>
            <w:r>
              <w:rPr>
                <w:color w:val="222222"/>
                <w:sz w:val="18"/>
              </w:rPr>
              <w:t>Exp Loss} = \frac{1}{N} \sum_{n=</w:t>
            </w:r>
            <w:proofErr w:type="gramStart"/>
            <w:r>
              <w:rPr>
                <w:color w:val="222222"/>
                <w:sz w:val="18"/>
              </w:rPr>
              <w:t>1}^</w:t>
            </w:r>
            <w:proofErr w:type="gramEnd"/>
            <w:r>
              <w:rPr>
                <w:color w:val="222222"/>
                <w:sz w:val="18"/>
              </w:rPr>
              <w:t>N \</w:t>
            </w:r>
            <w:proofErr w:type="gramStart"/>
            <w:r>
              <w:rPr>
                <w:color w:val="222222"/>
                <w:sz w:val="18"/>
              </w:rPr>
              <w:t>exp(</w:t>
            </w:r>
            <w:proofErr w:type="gramEnd"/>
            <w:r>
              <w:rPr>
                <w:color w:val="222222"/>
                <w:sz w:val="18"/>
              </w:rPr>
              <w:t>-</w:t>
            </w:r>
            <w:proofErr w:type="spellStart"/>
            <w:r>
              <w:rPr>
                <w:color w:val="222222"/>
                <w:sz w:val="18"/>
              </w:rPr>
              <w:t>y_n</w:t>
            </w:r>
            <w:proofErr w:type="spellEnd"/>
            <w:r>
              <w:rPr>
                <w:color w:val="222222"/>
                <w:sz w:val="18"/>
              </w:rPr>
              <w:t xml:space="preserve"> \hat{y}_</w:t>
            </w:r>
            <w:proofErr w:type="gramStart"/>
            <w:r>
              <w:rPr>
                <w:color w:val="222222"/>
                <w:sz w:val="18"/>
              </w:rPr>
              <w:t>n)$</w:t>
            </w:r>
            <w:proofErr w:type="gramEnd"/>
            <w:r>
              <w:rPr>
                <w:color w:val="222222"/>
                <w:sz w:val="18"/>
              </w:rPr>
              <w:t>$</w:t>
            </w:r>
          </w:p>
        </w:tc>
      </w:tr>
      <w:tr w:rsidR="00B62A4C" w14:paraId="6A4305D2" w14:textId="77777777" w:rsidTr="00493F52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none" w:sz="4" w:space="0" w:color="CCCCCC"/>
              <w:bottom w:val="single" w:sz="4" w:space="0" w:color="D0D7DE"/>
              <w:right w:val="non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B352E" w14:textId="77777777" w:rsidR="00B62A4C" w:rsidRDefault="00B62A4C" w:rsidP="00493F52">
            <w:pPr>
              <w:spacing w:before="40" w:after="40"/>
            </w:pPr>
            <w:r>
              <w:rPr>
                <w:b/>
                <w:color w:val="1B365D"/>
                <w:sz w:val="19"/>
              </w:rPr>
              <w:t xml:space="preserve">2. Gradiente de la </w:t>
            </w:r>
            <w:proofErr w:type="spellStart"/>
            <w:r>
              <w:rPr>
                <w:b/>
                <w:color w:val="1B365D"/>
                <w:sz w:val="19"/>
              </w:rPr>
              <w:t>Pérdida</w:t>
            </w:r>
            <w:proofErr w:type="spellEnd"/>
            <w:r>
              <w:rPr>
                <w:b/>
                <w:color w:val="1B365D"/>
                <w:sz w:val="19"/>
              </w:rPr>
              <w:t xml:space="preserve"> (∇_y Loss)</w:t>
            </w:r>
          </w:p>
        </w:tc>
        <w:tc>
          <w:tcPr>
            <w:tcW w:w="3384" w:type="dxa"/>
            <w:tcBorders>
              <w:top w:val="single" w:sz="4" w:space="0" w:color="D0D7DE"/>
              <w:left w:val="none" w:sz="4" w:space="0" w:color="CCCCCC"/>
              <w:bottom w:val="single" w:sz="4" w:space="0" w:color="D0D7DE"/>
              <w:right w:val="non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3ED91" w14:textId="77777777" w:rsidR="00B62A4C" w:rsidRDefault="00B62A4C" w:rsidP="00493F52">
            <w:pPr>
              <w:spacing w:before="40" w:after="40"/>
            </w:pPr>
            <w:proofErr w:type="spellStart"/>
            <w:r>
              <w:rPr>
                <w:color w:val="222222"/>
                <w:sz w:val="18"/>
              </w:rPr>
              <w:t>Calcula</w:t>
            </w:r>
            <w:proofErr w:type="spellEnd"/>
            <w:r>
              <w:rPr>
                <w:color w:val="222222"/>
                <w:sz w:val="18"/>
              </w:rPr>
              <w:t xml:space="preserve"> el </w:t>
            </w:r>
            <w:proofErr w:type="spellStart"/>
            <w:r>
              <w:rPr>
                <w:color w:val="222222"/>
                <w:sz w:val="18"/>
              </w:rPr>
              <w:t>gradiente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respecto</w:t>
            </w:r>
            <w:proofErr w:type="spellEnd"/>
            <w:r>
              <w:rPr>
                <w:color w:val="222222"/>
                <w:sz w:val="18"/>
              </w:rPr>
              <w:t xml:space="preserve"> a las </w:t>
            </w:r>
            <w:proofErr w:type="spellStart"/>
            <w:r>
              <w:rPr>
                <w:color w:val="222222"/>
                <w:sz w:val="18"/>
              </w:rPr>
              <w:t>predicciones</w:t>
            </w:r>
            <w:proofErr w:type="spellEnd"/>
            <w:r>
              <w:rPr>
                <w:color w:val="222222"/>
                <w:sz w:val="18"/>
              </w:rPr>
              <w:t>:</w:t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br/>
              <w:t>$$\</w:t>
            </w:r>
            <w:proofErr w:type="spellStart"/>
            <w:r>
              <w:rPr>
                <w:color w:val="222222"/>
                <w:sz w:val="18"/>
              </w:rPr>
              <w:t>nabla</w:t>
            </w:r>
            <w:proofErr w:type="spellEnd"/>
            <w:r>
              <w:rPr>
                <w:color w:val="222222"/>
                <w:sz w:val="18"/>
              </w:rPr>
              <w:t>_{\hat{y}} \</w:t>
            </w:r>
            <w:proofErr w:type="gramStart"/>
            <w:r>
              <w:rPr>
                <w:color w:val="222222"/>
                <w:sz w:val="18"/>
              </w:rPr>
              <w:t>text{</w:t>
            </w:r>
            <w:proofErr w:type="gramEnd"/>
            <w:r>
              <w:rPr>
                <w:color w:val="222222"/>
                <w:sz w:val="18"/>
              </w:rPr>
              <w:t xml:space="preserve">MSE} = -2 [r_1, \dots, </w:t>
            </w:r>
            <w:proofErr w:type="spellStart"/>
            <w:r>
              <w:rPr>
                <w:color w:val="222222"/>
                <w:sz w:val="18"/>
              </w:rPr>
              <w:t>r_</w:t>
            </w:r>
            <w:proofErr w:type="gramStart"/>
            <w:r>
              <w:rPr>
                <w:color w:val="222222"/>
                <w:sz w:val="18"/>
              </w:rPr>
              <w:t>N</w:t>
            </w:r>
            <w:proofErr w:type="spellEnd"/>
            <w:r>
              <w:rPr>
                <w:color w:val="222222"/>
                <w:sz w:val="18"/>
              </w:rPr>
              <w:t>]$</w:t>
            </w:r>
            <w:proofErr w:type="gramEnd"/>
            <w:r>
              <w:rPr>
                <w:color w:val="222222"/>
                <w:sz w:val="18"/>
              </w:rPr>
              <w:t>$</w:t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br/>
              <w:t>(</w:t>
            </w:r>
            <w:proofErr w:type="spellStart"/>
            <w:r>
              <w:rPr>
                <w:color w:val="222222"/>
                <w:sz w:val="18"/>
              </w:rPr>
              <w:t>Vectores</w:t>
            </w:r>
            <w:proofErr w:type="spellEnd"/>
            <w:r>
              <w:rPr>
                <w:color w:val="222222"/>
                <w:sz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</w:rPr>
              <w:t>residuos</w:t>
            </w:r>
            <w:proofErr w:type="spellEnd"/>
            <w:r>
              <w:rPr>
                <w:color w:val="222222"/>
                <w:sz w:val="18"/>
              </w:rPr>
              <w:t xml:space="preserve"> reales </w:t>
            </w:r>
            <w:proofErr w:type="spellStart"/>
            <w:r>
              <w:rPr>
                <w:color w:val="222222"/>
                <w:sz w:val="18"/>
              </w:rPr>
              <w:t>directos</w:t>
            </w:r>
            <w:proofErr w:type="spellEnd"/>
            <w:r>
              <w:rPr>
                <w:color w:val="222222"/>
                <w:sz w:val="18"/>
              </w:rPr>
              <w:t>).</w:t>
            </w:r>
          </w:p>
        </w:tc>
        <w:tc>
          <w:tcPr>
            <w:tcW w:w="3384" w:type="dxa"/>
            <w:tcBorders>
              <w:top w:val="single" w:sz="4" w:space="0" w:color="D0D7DE"/>
              <w:left w:val="none" w:sz="4" w:space="0" w:color="CCCCCC"/>
              <w:bottom w:val="single" w:sz="4" w:space="0" w:color="D0D7DE"/>
              <w:right w:val="non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DB4EE" w14:textId="77777777" w:rsidR="00B62A4C" w:rsidRDefault="00B62A4C" w:rsidP="00493F52">
            <w:pPr>
              <w:spacing w:before="40" w:after="40"/>
            </w:pPr>
            <w:proofErr w:type="spellStart"/>
            <w:r>
              <w:rPr>
                <w:color w:val="222222"/>
                <w:sz w:val="18"/>
              </w:rPr>
              <w:t>Calcula</w:t>
            </w:r>
            <w:proofErr w:type="spellEnd"/>
            <w:r>
              <w:rPr>
                <w:color w:val="222222"/>
                <w:sz w:val="18"/>
              </w:rPr>
              <w:t xml:space="preserve"> el </w:t>
            </w:r>
            <w:proofErr w:type="spellStart"/>
            <w:r>
              <w:rPr>
                <w:color w:val="222222"/>
                <w:sz w:val="18"/>
              </w:rPr>
              <w:t>gradiente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ponderado</w:t>
            </w:r>
            <w:proofErr w:type="spellEnd"/>
            <w:r>
              <w:rPr>
                <w:color w:val="222222"/>
                <w:sz w:val="18"/>
              </w:rPr>
              <w:t>:</w:t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br/>
              <w:t>$$\</w:t>
            </w:r>
            <w:proofErr w:type="spellStart"/>
            <w:r>
              <w:rPr>
                <w:color w:val="222222"/>
                <w:sz w:val="18"/>
              </w:rPr>
              <w:t>nabla</w:t>
            </w:r>
            <w:proofErr w:type="spellEnd"/>
            <w:r>
              <w:rPr>
                <w:color w:val="222222"/>
                <w:sz w:val="18"/>
              </w:rPr>
              <w:t>_{\hat{y}} \</w:t>
            </w:r>
            <w:proofErr w:type="gramStart"/>
            <w:r>
              <w:rPr>
                <w:color w:val="222222"/>
                <w:sz w:val="18"/>
              </w:rPr>
              <w:t>text{</w:t>
            </w:r>
            <w:proofErr w:type="gramEnd"/>
            <w:r>
              <w:rPr>
                <w:color w:val="222222"/>
                <w:sz w:val="18"/>
              </w:rPr>
              <w:t>Exp Loss} = [-y_1 w_1, \dots, -</w:t>
            </w:r>
            <w:proofErr w:type="spellStart"/>
            <w:r>
              <w:rPr>
                <w:color w:val="222222"/>
                <w:sz w:val="18"/>
              </w:rPr>
              <w:t>y_N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w_</w:t>
            </w:r>
            <w:proofErr w:type="gramStart"/>
            <w:r>
              <w:rPr>
                <w:color w:val="222222"/>
                <w:sz w:val="18"/>
              </w:rPr>
              <w:t>N</w:t>
            </w:r>
            <w:proofErr w:type="spellEnd"/>
            <w:r>
              <w:rPr>
                <w:color w:val="222222"/>
                <w:sz w:val="18"/>
              </w:rPr>
              <w:t>]$</w:t>
            </w:r>
            <w:proofErr w:type="gramEnd"/>
            <w:r>
              <w:rPr>
                <w:color w:val="222222"/>
                <w:sz w:val="18"/>
              </w:rPr>
              <w:t>$</w:t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br/>
            </w:r>
            <w:proofErr w:type="spellStart"/>
            <w:r>
              <w:rPr>
                <w:color w:val="222222"/>
                <w:sz w:val="18"/>
              </w:rPr>
              <w:t>Estableciendo</w:t>
            </w:r>
            <w:proofErr w:type="spellEnd"/>
            <w:r>
              <w:rPr>
                <w:color w:val="222222"/>
                <w:sz w:val="18"/>
              </w:rPr>
              <w:t xml:space="preserve"> $</w:t>
            </w:r>
            <w:proofErr w:type="spellStart"/>
            <w:r>
              <w:rPr>
                <w:color w:val="222222"/>
                <w:sz w:val="18"/>
              </w:rPr>
              <w:t>w_n</w:t>
            </w:r>
            <w:proofErr w:type="spellEnd"/>
            <w:r>
              <w:rPr>
                <w:color w:val="222222"/>
                <w:sz w:val="18"/>
              </w:rPr>
              <w:t xml:space="preserve"> = \</w:t>
            </w:r>
            <w:proofErr w:type="gramStart"/>
            <w:r>
              <w:rPr>
                <w:color w:val="222222"/>
                <w:sz w:val="18"/>
              </w:rPr>
              <w:t>exp(</w:t>
            </w:r>
            <w:proofErr w:type="gramEnd"/>
            <w:r>
              <w:rPr>
                <w:color w:val="222222"/>
                <w:sz w:val="18"/>
              </w:rPr>
              <w:t>-</w:t>
            </w:r>
            <w:proofErr w:type="spellStart"/>
            <w:r>
              <w:rPr>
                <w:color w:val="222222"/>
                <w:sz w:val="18"/>
              </w:rPr>
              <w:t>y_n</w:t>
            </w:r>
            <w:proofErr w:type="spellEnd"/>
            <w:r>
              <w:rPr>
                <w:color w:val="222222"/>
                <w:sz w:val="18"/>
              </w:rPr>
              <w:t xml:space="preserve"> \hat{y}_</w:t>
            </w:r>
            <w:proofErr w:type="gramStart"/>
            <w:r>
              <w:rPr>
                <w:color w:val="222222"/>
                <w:sz w:val="18"/>
              </w:rPr>
              <w:t>n)$</w:t>
            </w:r>
            <w:proofErr w:type="gramEnd"/>
            <w:r>
              <w:rPr>
                <w:color w:val="222222"/>
                <w:sz w:val="18"/>
              </w:rPr>
              <w:t>.</w:t>
            </w:r>
          </w:p>
        </w:tc>
      </w:tr>
      <w:tr w:rsidR="00B62A4C" w14:paraId="6B62B825" w14:textId="77777777" w:rsidTr="00493F52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none" w:sz="4" w:space="0" w:color="CCCCCC"/>
              <w:bottom w:val="single" w:sz="4" w:space="0" w:color="D0D7DE"/>
              <w:right w:val="none" w:sz="4" w:space="0" w:color="CCCCCC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330C4" w14:textId="77777777" w:rsidR="00B62A4C" w:rsidRDefault="00B62A4C" w:rsidP="00493F52">
            <w:pPr>
              <w:spacing w:before="40" w:after="40"/>
            </w:pPr>
            <w:r>
              <w:rPr>
                <w:b/>
                <w:color w:val="1B365D"/>
                <w:sz w:val="19"/>
              </w:rPr>
              <w:t xml:space="preserve">3. Paso de </w:t>
            </w:r>
            <w:proofErr w:type="spellStart"/>
            <w:r>
              <w:rPr>
                <w:b/>
                <w:color w:val="1B365D"/>
                <w:sz w:val="19"/>
              </w:rPr>
              <w:t>Actualización</w:t>
            </w:r>
            <w:proofErr w:type="spellEnd"/>
            <w:r>
              <w:rPr>
                <w:b/>
                <w:color w:val="1B365D"/>
                <w:sz w:val="19"/>
              </w:rPr>
              <w:t xml:space="preserve"> (Update Step)</w:t>
            </w:r>
          </w:p>
        </w:tc>
        <w:tc>
          <w:tcPr>
            <w:tcW w:w="3384" w:type="dxa"/>
            <w:tcBorders>
              <w:top w:val="single" w:sz="4" w:space="0" w:color="D0D7DE"/>
              <w:left w:val="none" w:sz="4" w:space="0" w:color="CCCCCC"/>
              <w:bottom w:val="single" w:sz="4" w:space="0" w:color="D0D7DE"/>
              <w:right w:val="none" w:sz="4" w:space="0" w:color="CCCCCC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2A320" w14:textId="77777777" w:rsidR="00B62A4C" w:rsidRDefault="00B62A4C" w:rsidP="00493F52">
            <w:pPr>
              <w:spacing w:before="40" w:after="40"/>
            </w:pPr>
            <w:proofErr w:type="spellStart"/>
            <w:r>
              <w:rPr>
                <w:color w:val="222222"/>
                <w:sz w:val="18"/>
              </w:rPr>
              <w:t>Actualización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aditiva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sobre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residuos</w:t>
            </w:r>
            <w:proofErr w:type="spellEnd"/>
            <w:r>
              <w:rPr>
                <w:color w:val="222222"/>
                <w:sz w:val="18"/>
              </w:rPr>
              <w:t>:</w:t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br/>
              <w:t>$$\hat{y}_n \</w:t>
            </w:r>
            <w:proofErr w:type="spellStart"/>
            <w:r>
              <w:rPr>
                <w:color w:val="222222"/>
                <w:sz w:val="18"/>
              </w:rPr>
              <w:t>leftarrow</w:t>
            </w:r>
            <w:proofErr w:type="spellEnd"/>
            <w:r>
              <w:rPr>
                <w:color w:val="222222"/>
                <w:sz w:val="18"/>
              </w:rPr>
              <w:t xml:space="preserve"> \hat{y}_n + </w:t>
            </w:r>
            <w:r>
              <w:rPr>
                <w:color w:val="222222"/>
                <w:sz w:val="18"/>
              </w:rPr>
              <w:lastRenderedPageBreak/>
              <w:t>\lambda \hat{r}_n(</w:t>
            </w:r>
            <w:proofErr w:type="spellStart"/>
            <w:r>
              <w:rPr>
                <w:color w:val="222222"/>
                <w:sz w:val="18"/>
              </w:rPr>
              <w:t>x_</w:t>
            </w:r>
            <w:proofErr w:type="gramStart"/>
            <w:r>
              <w:rPr>
                <w:color w:val="222222"/>
                <w:sz w:val="18"/>
              </w:rPr>
              <w:t>n</w:t>
            </w:r>
            <w:proofErr w:type="spellEnd"/>
            <w:r>
              <w:rPr>
                <w:color w:val="222222"/>
                <w:sz w:val="18"/>
              </w:rPr>
              <w:t>)$</w:t>
            </w:r>
            <w:proofErr w:type="gramEnd"/>
            <w:r>
              <w:rPr>
                <w:color w:val="222222"/>
                <w:sz w:val="18"/>
              </w:rPr>
              <w:t>$</w:t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br/>
              <w:t>para $n = 1, \dots, N$.</w:t>
            </w:r>
          </w:p>
        </w:tc>
        <w:tc>
          <w:tcPr>
            <w:tcW w:w="3384" w:type="dxa"/>
            <w:tcBorders>
              <w:top w:val="single" w:sz="4" w:space="0" w:color="D0D7DE"/>
              <w:left w:val="none" w:sz="4" w:space="0" w:color="CCCCCC"/>
              <w:bottom w:val="single" w:sz="4" w:space="0" w:color="D0D7DE"/>
              <w:right w:val="none" w:sz="4" w:space="0" w:color="CCCCCC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8C6E2" w14:textId="77777777" w:rsidR="00B62A4C" w:rsidRDefault="00B62A4C" w:rsidP="00493F52">
            <w:pPr>
              <w:spacing w:before="40" w:after="40"/>
            </w:pPr>
            <w:proofErr w:type="spellStart"/>
            <w:r>
              <w:rPr>
                <w:color w:val="222222"/>
                <w:sz w:val="18"/>
              </w:rPr>
              <w:lastRenderedPageBreak/>
              <w:t>Actualización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sobre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objetivos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reponderados</w:t>
            </w:r>
            <w:proofErr w:type="spellEnd"/>
            <w:r>
              <w:rPr>
                <w:color w:val="222222"/>
                <w:sz w:val="18"/>
              </w:rPr>
              <w:t>:</w:t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lastRenderedPageBreak/>
              <w:t>$$\hat{y}_n \</w:t>
            </w:r>
            <w:proofErr w:type="spellStart"/>
            <w:r>
              <w:rPr>
                <w:color w:val="222222"/>
                <w:sz w:val="18"/>
              </w:rPr>
              <w:t>leftarrow</w:t>
            </w:r>
            <w:proofErr w:type="spellEnd"/>
            <w:r>
              <w:rPr>
                <w:color w:val="222222"/>
                <w:sz w:val="18"/>
              </w:rPr>
              <w:t xml:space="preserve"> \hat{y}_n + \lambda </w:t>
            </w:r>
            <w:proofErr w:type="spellStart"/>
            <w:r>
              <w:rPr>
                <w:color w:val="222222"/>
                <w:sz w:val="18"/>
              </w:rPr>
              <w:t>w_n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y_n</w:t>
            </w:r>
            <w:proofErr w:type="spellEnd"/>
            <w:r>
              <w:rPr>
                <w:color w:val="222222"/>
                <w:sz w:val="18"/>
              </w:rPr>
              <w:t>$$</w:t>
            </w:r>
            <w:r>
              <w:rPr>
                <w:color w:val="222222"/>
                <w:sz w:val="18"/>
              </w:rPr>
              <w:br/>
            </w:r>
            <w:r>
              <w:rPr>
                <w:color w:val="222222"/>
                <w:sz w:val="18"/>
              </w:rPr>
              <w:br/>
              <w:t>para $n = 1, \dots, N$.</w:t>
            </w:r>
          </w:p>
        </w:tc>
      </w:tr>
    </w:tbl>
    <w:p w14:paraId="453F60CC" w14:textId="77777777" w:rsidR="00B62A4C" w:rsidRDefault="00B62A4C" w:rsidP="00B62A4C">
      <w:pPr>
        <w:spacing w:after="240"/>
      </w:pPr>
    </w:p>
    <w:p w14:paraId="2B71479B" w14:textId="77777777" w:rsidR="00B62A4C" w:rsidRDefault="00B62A4C" w:rsidP="00B62A4C">
      <w:pPr>
        <w:pStyle w:val="Ttulo1"/>
        <w:spacing w:before="280" w:after="120"/>
      </w:pPr>
      <w:r>
        <w:rPr>
          <w:rFonts w:ascii="Calibri" w:hAnsi="Calibri"/>
          <w:color w:val="1B365D"/>
        </w:rPr>
        <w:t xml:space="preserve">4. </w:t>
      </w:r>
      <w:proofErr w:type="spellStart"/>
      <w:r>
        <w:rPr>
          <w:rFonts w:ascii="Calibri" w:hAnsi="Calibri"/>
          <w:color w:val="1B365D"/>
        </w:rPr>
        <w:t>Captura</w:t>
      </w:r>
      <w:proofErr w:type="spellEnd"/>
      <w:r>
        <w:rPr>
          <w:rFonts w:ascii="Calibri" w:hAnsi="Calibri"/>
          <w:color w:val="1B365D"/>
        </w:rPr>
        <w:t xml:space="preserve"> de </w:t>
      </w:r>
      <w:proofErr w:type="spellStart"/>
      <w:r>
        <w:rPr>
          <w:rFonts w:ascii="Calibri" w:hAnsi="Calibri"/>
          <w:color w:val="1B365D"/>
        </w:rPr>
        <w:t>Pantalla</w:t>
      </w:r>
      <w:proofErr w:type="spellEnd"/>
      <w:r>
        <w:rPr>
          <w:rFonts w:ascii="Calibri" w:hAnsi="Calibri"/>
          <w:color w:val="1B365D"/>
        </w:rPr>
        <w:t xml:space="preserve"> Original de </w:t>
      </w:r>
      <w:proofErr w:type="spellStart"/>
      <w:r>
        <w:rPr>
          <w:rFonts w:ascii="Calibri" w:hAnsi="Calibri"/>
          <w:color w:val="1B365D"/>
        </w:rPr>
        <w:t>Referencia</w:t>
      </w:r>
      <w:proofErr w:type="spellEnd"/>
    </w:p>
    <w:p w14:paraId="33D4C273" w14:textId="77777777" w:rsidR="00B62A4C" w:rsidRDefault="00B62A4C" w:rsidP="00B62A4C">
      <w:pPr>
        <w:spacing w:after="16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inserta</w:t>
      </w:r>
      <w:proofErr w:type="spellEnd"/>
      <w:r>
        <w:t xml:space="preserve"> la </w:t>
      </w:r>
      <w:proofErr w:type="spellStart"/>
      <w:r>
        <w:t>lámina</w:t>
      </w:r>
      <w:proofErr w:type="spellEnd"/>
      <w:r>
        <w:t xml:space="preserve"> </w:t>
      </w:r>
      <w:proofErr w:type="spellStart"/>
      <w:r>
        <w:t>explicativa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6.1.3 </w:t>
      </w:r>
      <w:proofErr w:type="spellStart"/>
      <w:r>
        <w:t>correspondiente</w:t>
      </w:r>
      <w:proofErr w:type="spellEnd"/>
      <w:r>
        <w:t xml:space="preserve"> al material </w:t>
      </w:r>
      <w:proofErr w:type="spellStart"/>
      <w:r>
        <w:t>lectivo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:</w:t>
      </w:r>
    </w:p>
    <w:p w14:paraId="04349803" w14:textId="77777777" w:rsidR="00B62A4C" w:rsidRDefault="00B62A4C" w:rsidP="00B62A4C">
      <w:pPr>
        <w:spacing w:before="80" w:after="80"/>
        <w:jc w:val="center"/>
      </w:pPr>
      <w:r>
        <w:rPr>
          <w:noProof/>
        </w:rPr>
        <w:drawing>
          <wp:inline distT="0" distB="0" distL="0" distR="0" wp14:anchorId="19623A12" wp14:editId="685A8653">
            <wp:extent cx="5669280" cy="5200144"/>
            <wp:effectExtent l="0" t="0" r="0" b="0"/>
            <wp:docPr id="169589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3937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6395" w14:textId="77777777" w:rsidR="00B62A4C" w:rsidRDefault="00B62A4C" w:rsidP="00B62A4C">
      <w:pPr>
        <w:spacing w:after="240"/>
        <w:jc w:val="center"/>
      </w:pPr>
      <w:proofErr w:type="spellStart"/>
      <w:r>
        <w:rPr>
          <w:i/>
          <w:color w:val="555555"/>
          <w:sz w:val="17"/>
        </w:rPr>
        <w:t>Figura</w:t>
      </w:r>
      <w:proofErr w:type="spellEnd"/>
      <w:r>
        <w:rPr>
          <w:i/>
          <w:color w:val="555555"/>
          <w:sz w:val="17"/>
        </w:rPr>
        <w:t xml:space="preserve"> 6.1: </w:t>
      </w:r>
      <w:proofErr w:type="spellStart"/>
      <w:r>
        <w:rPr>
          <w:i/>
          <w:color w:val="555555"/>
          <w:sz w:val="17"/>
        </w:rPr>
        <w:t>Lámina</w:t>
      </w:r>
      <w:proofErr w:type="spellEnd"/>
      <w:r>
        <w:rPr>
          <w:i/>
          <w:color w:val="555555"/>
          <w:sz w:val="17"/>
        </w:rPr>
        <w:t xml:space="preserve"> </w:t>
      </w:r>
      <w:proofErr w:type="spellStart"/>
      <w:r>
        <w:rPr>
          <w:i/>
          <w:color w:val="555555"/>
          <w:sz w:val="17"/>
        </w:rPr>
        <w:t>oficial</w:t>
      </w:r>
      <w:proofErr w:type="spellEnd"/>
      <w:r>
        <w:rPr>
          <w:i/>
          <w:color w:val="555555"/>
          <w:sz w:val="17"/>
        </w:rPr>
        <w:t xml:space="preserve"> de la </w:t>
      </w:r>
      <w:proofErr w:type="spellStart"/>
      <w:r>
        <w:rPr>
          <w:i/>
          <w:color w:val="555555"/>
          <w:sz w:val="17"/>
        </w:rPr>
        <w:t>Sección</w:t>
      </w:r>
      <w:proofErr w:type="spellEnd"/>
      <w:r>
        <w:rPr>
          <w:i/>
          <w:color w:val="555555"/>
          <w:sz w:val="17"/>
        </w:rPr>
        <w:t xml:space="preserve"> 6.1.3 — </w:t>
      </w:r>
      <w:proofErr w:type="spellStart"/>
      <w:r>
        <w:rPr>
          <w:i/>
          <w:color w:val="555555"/>
          <w:sz w:val="17"/>
        </w:rPr>
        <w:t>Comparación</w:t>
      </w:r>
      <w:proofErr w:type="spellEnd"/>
      <w:r>
        <w:rPr>
          <w:i/>
          <w:color w:val="555555"/>
          <w:sz w:val="17"/>
        </w:rPr>
        <w:t xml:space="preserve"> entre Gradient Boosting y AdaBoost.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62A4C" w14:paraId="2E2739F7" w14:textId="77777777" w:rsidTr="00493F52">
        <w:trPr>
          <w:jc w:val="center"/>
        </w:trPr>
        <w:tc>
          <w:tcPr>
            <w:tcW w:w="9360" w:type="dxa"/>
            <w:tcBorders>
              <w:top w:val="none" w:sz="4" w:space="0" w:color="CCCCCC"/>
              <w:left w:val="single" w:sz="24" w:space="0" w:color="1B365D"/>
              <w:bottom w:val="none" w:sz="4" w:space="0" w:color="CCCCCC"/>
              <w:right w:val="none" w:sz="4" w:space="0" w:color="CCCCCC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D149AE" w14:textId="77777777" w:rsidR="00B62A4C" w:rsidRDefault="00B62A4C" w:rsidP="00493F52">
            <w:pPr>
              <w:spacing w:after="80"/>
            </w:pPr>
            <w:proofErr w:type="spellStart"/>
            <w:r>
              <w:rPr>
                <w:b/>
                <w:color w:val="1B365D"/>
              </w:rPr>
              <w:t>Conclusión</w:t>
            </w:r>
            <w:proofErr w:type="spellEnd"/>
            <w:r>
              <w:rPr>
                <w:b/>
                <w:color w:val="1B365D"/>
              </w:rPr>
              <w:t xml:space="preserve"> del </w:t>
            </w:r>
            <w:proofErr w:type="spellStart"/>
            <w:r>
              <w:rPr>
                <w:b/>
                <w:color w:val="1B365D"/>
              </w:rPr>
              <w:t>Estudio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Comparativo</w:t>
            </w:r>
            <w:proofErr w:type="spellEnd"/>
          </w:p>
          <w:p w14:paraId="34049079" w14:textId="77777777" w:rsidR="00B62A4C" w:rsidRDefault="00B62A4C" w:rsidP="00493F52">
            <w:pPr>
              <w:spacing w:before="40" w:after="80"/>
            </w:pPr>
            <w:r>
              <w:rPr>
                <w:color w:val="222222"/>
                <w:sz w:val="20"/>
              </w:rPr>
              <w:t xml:space="preserve">En </w:t>
            </w:r>
            <w:proofErr w:type="spellStart"/>
            <w:r>
              <w:rPr>
                <w:color w:val="222222"/>
                <w:sz w:val="20"/>
              </w:rPr>
              <w:t>resumen</w:t>
            </w:r>
            <w:proofErr w:type="spellEnd"/>
            <w:r>
              <w:rPr>
                <w:color w:val="222222"/>
                <w:sz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</w:rPr>
              <w:t>mientras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que</w:t>
            </w:r>
            <w:proofErr w:type="spellEnd"/>
            <w:r>
              <w:rPr>
                <w:color w:val="222222"/>
                <w:sz w:val="20"/>
              </w:rPr>
              <w:t xml:space="preserve"> Gradient Boosting </w:t>
            </w:r>
            <w:proofErr w:type="spellStart"/>
            <w:r>
              <w:rPr>
                <w:color w:val="222222"/>
                <w:sz w:val="20"/>
              </w:rPr>
              <w:t>desciende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en</w:t>
            </w:r>
            <w:proofErr w:type="spellEnd"/>
            <w:r>
              <w:rPr>
                <w:color w:val="222222"/>
                <w:sz w:val="20"/>
              </w:rPr>
              <w:t xml:space="preserve"> el </w:t>
            </w:r>
            <w:proofErr w:type="spellStart"/>
            <w:r>
              <w:rPr>
                <w:color w:val="222222"/>
                <w:sz w:val="20"/>
              </w:rPr>
              <w:t>espacio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funcional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ajustando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directamente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lastRenderedPageBreak/>
              <w:t>aprendices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débiles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sobre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los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residuos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numéricos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continuos</w:t>
            </w:r>
            <w:proofErr w:type="spellEnd"/>
            <w:r>
              <w:rPr>
                <w:color w:val="222222"/>
                <w:sz w:val="20"/>
              </w:rPr>
              <w:t xml:space="preserve"> (con la </w:t>
            </w:r>
            <w:proofErr w:type="spellStart"/>
            <w:r>
              <w:rPr>
                <w:color w:val="222222"/>
                <w:sz w:val="20"/>
              </w:rPr>
              <w:t>pérdida</w:t>
            </w:r>
            <w:proofErr w:type="spellEnd"/>
            <w:r>
              <w:rPr>
                <w:color w:val="222222"/>
                <w:sz w:val="20"/>
              </w:rPr>
              <w:t xml:space="preserve"> MSE), AdaBoost </w:t>
            </w:r>
            <w:proofErr w:type="spellStart"/>
            <w:r>
              <w:rPr>
                <w:color w:val="222222"/>
                <w:sz w:val="20"/>
              </w:rPr>
              <w:t>realiza</w:t>
            </w:r>
            <w:proofErr w:type="spellEnd"/>
            <w:r>
              <w:rPr>
                <w:color w:val="222222"/>
                <w:sz w:val="20"/>
              </w:rPr>
              <w:t xml:space="preserve"> un </w:t>
            </w:r>
            <w:proofErr w:type="spellStart"/>
            <w:r>
              <w:rPr>
                <w:color w:val="222222"/>
                <w:sz w:val="20"/>
              </w:rPr>
              <w:t>descenso</w:t>
            </w:r>
            <w:proofErr w:type="spellEnd"/>
            <w:r>
              <w:rPr>
                <w:color w:val="222222"/>
                <w:sz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</w:rPr>
              <w:t>gradiente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ajustando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aprendices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débiles</w:t>
            </w:r>
            <w:proofErr w:type="spellEnd"/>
            <w:r>
              <w:rPr>
                <w:color w:val="222222"/>
                <w:sz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</w:rPr>
              <w:t>tocones</w:t>
            </w:r>
            <w:proofErr w:type="spellEnd"/>
            <w:r>
              <w:rPr>
                <w:color w:val="222222"/>
                <w:sz w:val="20"/>
              </w:rPr>
              <w:t xml:space="preserve">) </w:t>
            </w:r>
            <w:proofErr w:type="spellStart"/>
            <w:r>
              <w:rPr>
                <w:color w:val="222222"/>
                <w:sz w:val="20"/>
              </w:rPr>
              <w:t>sobre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observaciones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objetivo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reponderadas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según</w:t>
            </w:r>
            <w:proofErr w:type="spellEnd"/>
            <w:r>
              <w:rPr>
                <w:color w:val="222222"/>
                <w:sz w:val="20"/>
              </w:rPr>
              <w:t xml:space="preserve"> el error </w:t>
            </w:r>
            <w:proofErr w:type="spellStart"/>
            <w:r>
              <w:rPr>
                <w:color w:val="222222"/>
                <w:sz w:val="20"/>
              </w:rPr>
              <w:t>previo</w:t>
            </w:r>
            <w:proofErr w:type="spellEnd"/>
            <w:r>
              <w:rPr>
                <w:color w:val="222222"/>
                <w:sz w:val="20"/>
              </w:rPr>
              <w:t xml:space="preserve"> (con la </w:t>
            </w:r>
            <w:proofErr w:type="spellStart"/>
            <w:r>
              <w:rPr>
                <w:color w:val="222222"/>
                <w:sz w:val="20"/>
              </w:rPr>
              <w:t>pérdida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exponencial</w:t>
            </w:r>
            <w:proofErr w:type="spellEnd"/>
            <w:r>
              <w:rPr>
                <w:color w:val="222222"/>
                <w:sz w:val="20"/>
              </w:rPr>
              <w:t xml:space="preserve">). Ambas </w:t>
            </w:r>
            <w:proofErr w:type="spellStart"/>
            <w:r>
              <w:rPr>
                <w:color w:val="222222"/>
                <w:sz w:val="20"/>
              </w:rPr>
              <w:t>técnicas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ejemplifican</w:t>
            </w:r>
            <w:proofErr w:type="spellEnd"/>
            <w:r>
              <w:rPr>
                <w:color w:val="222222"/>
                <w:sz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</w:rPr>
              <w:t>potencia</w:t>
            </w:r>
            <w:proofErr w:type="spellEnd"/>
            <w:r>
              <w:rPr>
                <w:color w:val="222222"/>
                <w:sz w:val="20"/>
              </w:rPr>
              <w:t xml:space="preserve"> del </w:t>
            </w:r>
            <w:proofErr w:type="spellStart"/>
            <w:r>
              <w:rPr>
                <w:color w:val="222222"/>
                <w:sz w:val="20"/>
              </w:rPr>
              <w:t>aprendizaje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secuencial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aditivo</w:t>
            </w:r>
            <w:proofErr w:type="spellEnd"/>
            <w:r>
              <w:rPr>
                <w:color w:val="222222"/>
                <w:sz w:val="20"/>
              </w:rPr>
              <w:t>.</w:t>
            </w:r>
          </w:p>
        </w:tc>
      </w:tr>
    </w:tbl>
    <w:p w14:paraId="31E78190" w14:textId="77777777" w:rsidR="00B62A4C" w:rsidRDefault="00B62A4C" w:rsidP="00B62A4C"/>
    <w:p w14:paraId="04228AB9" w14:textId="77777777" w:rsidR="00376948" w:rsidRDefault="00376948" w:rsidP="002F31E2">
      <w:pPr>
        <w:rPr>
          <w:iCs/>
          <w:sz w:val="28"/>
          <w:szCs w:val="28"/>
        </w:rPr>
      </w:pPr>
    </w:p>
    <w:p w14:paraId="7A154DAA" w14:textId="77777777" w:rsidR="00B62A4C" w:rsidRDefault="00B62A4C" w:rsidP="002F31E2">
      <w:pPr>
        <w:rPr>
          <w:iCs/>
          <w:sz w:val="28"/>
          <w:szCs w:val="28"/>
        </w:rPr>
      </w:pPr>
    </w:p>
    <w:p w14:paraId="32AEDBFB" w14:textId="77777777" w:rsidR="00B62A4C" w:rsidRDefault="00B62A4C" w:rsidP="002F31E2">
      <w:pPr>
        <w:rPr>
          <w:iCs/>
          <w:sz w:val="28"/>
          <w:szCs w:val="28"/>
        </w:rPr>
      </w:pPr>
    </w:p>
    <w:p w14:paraId="3DB337A4" w14:textId="77777777" w:rsidR="00B62A4C" w:rsidRDefault="00B62A4C" w:rsidP="002F31E2">
      <w:pPr>
        <w:rPr>
          <w:iCs/>
          <w:sz w:val="28"/>
          <w:szCs w:val="28"/>
        </w:rPr>
      </w:pPr>
    </w:p>
    <w:p w14:paraId="52344B86" w14:textId="77777777" w:rsidR="00B62A4C" w:rsidRDefault="00B62A4C" w:rsidP="002F31E2">
      <w:pPr>
        <w:rPr>
          <w:iCs/>
          <w:sz w:val="28"/>
          <w:szCs w:val="28"/>
        </w:rPr>
      </w:pPr>
    </w:p>
    <w:p w14:paraId="7415A1C8" w14:textId="77777777" w:rsidR="00B62A4C" w:rsidRDefault="00B62A4C" w:rsidP="002F31E2">
      <w:pPr>
        <w:rPr>
          <w:iCs/>
          <w:sz w:val="28"/>
          <w:szCs w:val="28"/>
        </w:rPr>
      </w:pPr>
    </w:p>
    <w:p w14:paraId="1261B97D" w14:textId="77777777" w:rsidR="00B62A4C" w:rsidRDefault="00B62A4C" w:rsidP="002F31E2">
      <w:pPr>
        <w:rPr>
          <w:iCs/>
          <w:sz w:val="28"/>
          <w:szCs w:val="28"/>
        </w:rPr>
      </w:pPr>
    </w:p>
    <w:p w14:paraId="3B934942" w14:textId="77777777" w:rsidR="00B62A4C" w:rsidRDefault="00B62A4C" w:rsidP="002F31E2">
      <w:pPr>
        <w:rPr>
          <w:iCs/>
          <w:sz w:val="28"/>
          <w:szCs w:val="28"/>
        </w:rPr>
      </w:pPr>
    </w:p>
    <w:p w14:paraId="4BAD2D1E" w14:textId="77777777" w:rsidR="00B62A4C" w:rsidRDefault="00B62A4C" w:rsidP="002F31E2">
      <w:pPr>
        <w:rPr>
          <w:iCs/>
          <w:sz w:val="28"/>
          <w:szCs w:val="28"/>
        </w:rPr>
      </w:pPr>
    </w:p>
    <w:p w14:paraId="5B053959" w14:textId="77777777" w:rsidR="00B62A4C" w:rsidRDefault="00B62A4C" w:rsidP="002F31E2">
      <w:pPr>
        <w:rPr>
          <w:iCs/>
          <w:sz w:val="28"/>
          <w:szCs w:val="28"/>
        </w:rPr>
      </w:pPr>
    </w:p>
    <w:p w14:paraId="339FEFB9" w14:textId="77777777" w:rsidR="00B62A4C" w:rsidRDefault="00B62A4C" w:rsidP="002F31E2">
      <w:pPr>
        <w:rPr>
          <w:iCs/>
          <w:sz w:val="28"/>
          <w:szCs w:val="28"/>
        </w:rPr>
      </w:pPr>
    </w:p>
    <w:p w14:paraId="67C6D884" w14:textId="77777777" w:rsidR="00B62A4C" w:rsidRDefault="00B62A4C" w:rsidP="002F31E2">
      <w:pPr>
        <w:rPr>
          <w:iCs/>
          <w:sz w:val="28"/>
          <w:szCs w:val="28"/>
        </w:rPr>
      </w:pPr>
    </w:p>
    <w:p w14:paraId="43ECD415" w14:textId="77777777" w:rsidR="00B62A4C" w:rsidRDefault="00B62A4C" w:rsidP="002F31E2">
      <w:pPr>
        <w:rPr>
          <w:iCs/>
          <w:sz w:val="28"/>
          <w:szCs w:val="28"/>
        </w:rPr>
      </w:pPr>
    </w:p>
    <w:p w14:paraId="2A75564D" w14:textId="77777777" w:rsidR="00B62A4C" w:rsidRDefault="00B62A4C" w:rsidP="002F31E2">
      <w:pPr>
        <w:rPr>
          <w:iCs/>
          <w:sz w:val="28"/>
          <w:szCs w:val="28"/>
        </w:rPr>
      </w:pPr>
    </w:p>
    <w:p w14:paraId="2ED7A296" w14:textId="77777777" w:rsidR="00B62A4C" w:rsidRDefault="00B62A4C" w:rsidP="002F31E2">
      <w:pPr>
        <w:rPr>
          <w:iCs/>
          <w:sz w:val="28"/>
          <w:szCs w:val="28"/>
        </w:rPr>
      </w:pPr>
    </w:p>
    <w:p w14:paraId="0A7AE525" w14:textId="77777777" w:rsidR="00B62A4C" w:rsidRDefault="00B62A4C" w:rsidP="002F31E2">
      <w:pPr>
        <w:rPr>
          <w:iCs/>
          <w:sz w:val="28"/>
          <w:szCs w:val="28"/>
        </w:rPr>
      </w:pPr>
    </w:p>
    <w:p w14:paraId="76E99829" w14:textId="77777777" w:rsidR="00B62A4C" w:rsidRDefault="00B62A4C" w:rsidP="002F31E2">
      <w:pPr>
        <w:rPr>
          <w:iCs/>
          <w:sz w:val="28"/>
          <w:szCs w:val="28"/>
        </w:rPr>
      </w:pPr>
    </w:p>
    <w:p w14:paraId="01CA695A" w14:textId="77777777" w:rsidR="00B62A4C" w:rsidRDefault="00B62A4C" w:rsidP="002F31E2">
      <w:pPr>
        <w:rPr>
          <w:iCs/>
          <w:sz w:val="28"/>
          <w:szCs w:val="28"/>
        </w:rPr>
      </w:pPr>
    </w:p>
    <w:p w14:paraId="05844686" w14:textId="77777777" w:rsidR="00B62A4C" w:rsidRDefault="00B62A4C" w:rsidP="002F31E2">
      <w:pPr>
        <w:rPr>
          <w:iCs/>
          <w:sz w:val="28"/>
          <w:szCs w:val="28"/>
        </w:rPr>
      </w:pPr>
    </w:p>
    <w:p w14:paraId="0B11C440" w14:textId="77777777" w:rsidR="00B62A4C" w:rsidRDefault="00B62A4C" w:rsidP="002F31E2">
      <w:pPr>
        <w:rPr>
          <w:iCs/>
          <w:sz w:val="28"/>
          <w:szCs w:val="28"/>
        </w:rPr>
      </w:pPr>
    </w:p>
    <w:p w14:paraId="2E7F06D1" w14:textId="77777777" w:rsidR="00B62A4C" w:rsidRDefault="00B62A4C" w:rsidP="002F31E2">
      <w:pPr>
        <w:rPr>
          <w:iCs/>
          <w:sz w:val="28"/>
          <w:szCs w:val="28"/>
        </w:rPr>
      </w:pPr>
    </w:p>
    <w:p w14:paraId="17FC7E6C" w14:textId="77777777" w:rsidR="00C92585" w:rsidRDefault="00C92585" w:rsidP="00C92585">
      <w:pPr>
        <w:spacing w:after="40"/>
      </w:pPr>
      <w:proofErr w:type="spellStart"/>
      <w:r>
        <w:rPr>
          <w:b/>
          <w:color w:val="1F4E78"/>
          <w:sz w:val="44"/>
        </w:rPr>
        <w:lastRenderedPageBreak/>
        <w:t>Sección</w:t>
      </w:r>
      <w:proofErr w:type="spellEnd"/>
      <w:r>
        <w:rPr>
          <w:b/>
          <w:color w:val="1F4E78"/>
          <w:sz w:val="44"/>
        </w:rPr>
        <w:t xml:space="preserve"> 6.1.4: </w:t>
      </w:r>
      <w:proofErr w:type="spellStart"/>
      <w:r>
        <w:rPr>
          <w:b/>
          <w:color w:val="1F4E78"/>
          <w:sz w:val="44"/>
        </w:rPr>
        <w:t>Reflexiones</w:t>
      </w:r>
      <w:proofErr w:type="spellEnd"/>
      <w:r>
        <w:rPr>
          <w:b/>
          <w:color w:val="1F4E78"/>
          <w:sz w:val="44"/>
        </w:rPr>
        <w:t xml:space="preserve"> Finales </w:t>
      </w:r>
      <w:proofErr w:type="spellStart"/>
      <w:r>
        <w:rPr>
          <w:b/>
          <w:color w:val="1F4E78"/>
          <w:sz w:val="44"/>
        </w:rPr>
        <w:t>sobre</w:t>
      </w:r>
      <w:proofErr w:type="spellEnd"/>
      <w:r>
        <w:rPr>
          <w:b/>
          <w:color w:val="1F4E78"/>
          <w:sz w:val="44"/>
        </w:rPr>
        <w:t xml:space="preserve"> Boosting</w:t>
      </w:r>
    </w:p>
    <w:p w14:paraId="4C8AC0FD" w14:textId="77777777" w:rsidR="00C92585" w:rsidRDefault="00C92585" w:rsidP="00C92585">
      <w:pPr>
        <w:spacing w:after="320"/>
      </w:pPr>
      <w:proofErr w:type="spellStart"/>
      <w:r>
        <w:rPr>
          <w:i/>
          <w:color w:val="595959"/>
          <w:sz w:val="26"/>
        </w:rPr>
        <w:t>Ecosistema</w:t>
      </w:r>
      <w:proofErr w:type="spellEnd"/>
      <w:r>
        <w:rPr>
          <w:i/>
          <w:color w:val="595959"/>
          <w:sz w:val="26"/>
        </w:rPr>
        <w:t xml:space="preserve"> de </w:t>
      </w:r>
      <w:proofErr w:type="spellStart"/>
      <w:r>
        <w:rPr>
          <w:i/>
          <w:color w:val="595959"/>
          <w:sz w:val="26"/>
        </w:rPr>
        <w:t>Librerías</w:t>
      </w:r>
      <w:proofErr w:type="spellEnd"/>
      <w:r>
        <w:rPr>
          <w:i/>
          <w:color w:val="595959"/>
          <w:sz w:val="26"/>
        </w:rPr>
        <w:t xml:space="preserve"> de Alto </w:t>
      </w:r>
      <w:proofErr w:type="spellStart"/>
      <w:r>
        <w:rPr>
          <w:i/>
          <w:color w:val="595959"/>
          <w:sz w:val="26"/>
        </w:rPr>
        <w:t>Rendimiento</w:t>
      </w:r>
      <w:proofErr w:type="spellEnd"/>
      <w:r>
        <w:rPr>
          <w:i/>
          <w:color w:val="595959"/>
          <w:sz w:val="26"/>
        </w:rPr>
        <w:t xml:space="preserve">: </w:t>
      </w:r>
      <w:proofErr w:type="spellStart"/>
      <w:r>
        <w:rPr>
          <w:i/>
          <w:color w:val="595959"/>
          <w:sz w:val="26"/>
        </w:rPr>
        <w:t>XGBoost</w:t>
      </w:r>
      <w:proofErr w:type="spellEnd"/>
      <w:r>
        <w:rPr>
          <w:i/>
          <w:color w:val="595959"/>
          <w:sz w:val="26"/>
        </w:rPr>
        <w:t xml:space="preserve">, </w:t>
      </w:r>
      <w:proofErr w:type="spellStart"/>
      <w:r>
        <w:rPr>
          <w:i/>
          <w:color w:val="595959"/>
          <w:sz w:val="26"/>
        </w:rPr>
        <w:t>LightGBM</w:t>
      </w:r>
      <w:proofErr w:type="spellEnd"/>
      <w:r>
        <w:rPr>
          <w:i/>
          <w:color w:val="595959"/>
          <w:sz w:val="26"/>
        </w:rPr>
        <w:t xml:space="preserve"> y </w:t>
      </w:r>
      <w:proofErr w:type="spellStart"/>
      <w:r>
        <w:rPr>
          <w:i/>
          <w:color w:val="595959"/>
          <w:sz w:val="26"/>
        </w:rPr>
        <w:t>CatBoost</w:t>
      </w:r>
      <w:proofErr w:type="spellEnd"/>
    </w:p>
    <w:p w14:paraId="021A75E4" w14:textId="77777777" w:rsidR="00C92585" w:rsidRDefault="00C92585" w:rsidP="00C92585">
      <w:pPr>
        <w:spacing w:after="240"/>
      </w:pPr>
      <w:r>
        <w:rPr>
          <w:b/>
          <w:color w:val="1F4E78"/>
        </w:rPr>
        <w:t>ÍNDICE SINTÉTICO DE CONTENIDOS</w:t>
      </w:r>
    </w:p>
    <w:p w14:paraId="4C296659" w14:textId="77777777" w:rsidR="00C92585" w:rsidRDefault="00C92585" w:rsidP="00C92585">
      <w:pPr>
        <w:spacing w:after="60"/>
        <w:ind w:left="288"/>
      </w:pPr>
      <w:r>
        <w:rPr>
          <w:color w:val="262626"/>
          <w:sz w:val="20"/>
        </w:rPr>
        <w:t xml:space="preserve">1. </w:t>
      </w:r>
      <w:proofErr w:type="spellStart"/>
      <w:r>
        <w:rPr>
          <w:color w:val="262626"/>
          <w:sz w:val="20"/>
        </w:rPr>
        <w:t>Prevalencia</w:t>
      </w:r>
      <w:proofErr w:type="spellEnd"/>
      <w:r>
        <w:rPr>
          <w:color w:val="262626"/>
          <w:sz w:val="20"/>
        </w:rPr>
        <w:t xml:space="preserve"> del Boosting </w:t>
      </w:r>
      <w:proofErr w:type="spellStart"/>
      <w:r>
        <w:rPr>
          <w:color w:val="262626"/>
          <w:sz w:val="20"/>
        </w:rPr>
        <w:t>en</w:t>
      </w:r>
      <w:proofErr w:type="spellEnd"/>
      <w:r>
        <w:rPr>
          <w:color w:val="262626"/>
          <w:sz w:val="20"/>
        </w:rPr>
        <w:t xml:space="preserve"> Datos </w:t>
      </w:r>
      <w:proofErr w:type="spellStart"/>
      <w:r>
        <w:rPr>
          <w:color w:val="262626"/>
          <w:sz w:val="20"/>
        </w:rPr>
        <w:t>Estructurados</w:t>
      </w:r>
      <w:proofErr w:type="spellEnd"/>
      <w:r>
        <w:rPr>
          <w:color w:val="262626"/>
          <w:sz w:val="20"/>
        </w:rPr>
        <w:t xml:space="preserve"> y </w:t>
      </w:r>
      <w:proofErr w:type="spellStart"/>
      <w:r>
        <w:rPr>
          <w:color w:val="262626"/>
          <w:sz w:val="20"/>
        </w:rPr>
        <w:t>Tabulares</w:t>
      </w:r>
      <w:proofErr w:type="spellEnd"/>
    </w:p>
    <w:p w14:paraId="6B4838DA" w14:textId="77777777" w:rsidR="00C92585" w:rsidRDefault="00C92585" w:rsidP="00C92585">
      <w:pPr>
        <w:spacing w:after="60"/>
        <w:ind w:left="288"/>
      </w:pPr>
      <w:r>
        <w:rPr>
          <w:color w:val="262626"/>
          <w:sz w:val="20"/>
        </w:rPr>
        <w:t xml:space="preserve">2. </w:t>
      </w:r>
      <w:proofErr w:type="spellStart"/>
      <w:r>
        <w:rPr>
          <w:color w:val="262626"/>
          <w:sz w:val="20"/>
        </w:rPr>
        <w:t>XGBoost</w:t>
      </w:r>
      <w:proofErr w:type="spellEnd"/>
      <w:r>
        <w:rPr>
          <w:color w:val="262626"/>
          <w:sz w:val="20"/>
        </w:rPr>
        <w:t xml:space="preserve"> (Extreme Gradient Boosting): </w:t>
      </w:r>
      <w:proofErr w:type="spellStart"/>
      <w:r>
        <w:rPr>
          <w:color w:val="262626"/>
          <w:sz w:val="20"/>
        </w:rPr>
        <w:t>Rendimiento</w:t>
      </w:r>
      <w:proofErr w:type="spellEnd"/>
      <w:r>
        <w:rPr>
          <w:color w:val="262626"/>
          <w:sz w:val="20"/>
        </w:rPr>
        <w:t xml:space="preserve"> </w:t>
      </w:r>
      <w:proofErr w:type="spellStart"/>
      <w:r>
        <w:rPr>
          <w:color w:val="262626"/>
          <w:sz w:val="20"/>
        </w:rPr>
        <w:t>Paralelepipédico</w:t>
      </w:r>
      <w:proofErr w:type="spellEnd"/>
      <w:r>
        <w:rPr>
          <w:color w:val="262626"/>
          <w:sz w:val="20"/>
        </w:rPr>
        <w:t xml:space="preserve"> y Escala </w:t>
      </w:r>
      <w:proofErr w:type="spellStart"/>
      <w:r>
        <w:rPr>
          <w:color w:val="262626"/>
          <w:sz w:val="20"/>
        </w:rPr>
        <w:t>Distribuida</w:t>
      </w:r>
      <w:proofErr w:type="spellEnd"/>
    </w:p>
    <w:p w14:paraId="4CB9EFD7" w14:textId="77777777" w:rsidR="00C92585" w:rsidRDefault="00C92585" w:rsidP="00C92585">
      <w:pPr>
        <w:spacing w:after="60"/>
        <w:ind w:left="288"/>
      </w:pPr>
      <w:r>
        <w:rPr>
          <w:color w:val="262626"/>
          <w:sz w:val="20"/>
        </w:rPr>
        <w:t xml:space="preserve">3. </w:t>
      </w:r>
      <w:proofErr w:type="spellStart"/>
      <w:r>
        <w:rPr>
          <w:color w:val="262626"/>
          <w:sz w:val="20"/>
        </w:rPr>
        <w:t>LightGBM</w:t>
      </w:r>
      <w:proofErr w:type="spellEnd"/>
      <w:r>
        <w:rPr>
          <w:color w:val="262626"/>
          <w:sz w:val="20"/>
        </w:rPr>
        <w:t xml:space="preserve"> (LGBM): </w:t>
      </w:r>
      <w:proofErr w:type="spellStart"/>
      <w:r>
        <w:rPr>
          <w:color w:val="262626"/>
          <w:sz w:val="20"/>
        </w:rPr>
        <w:t>Eficiencia</w:t>
      </w:r>
      <w:proofErr w:type="spellEnd"/>
      <w:r>
        <w:rPr>
          <w:color w:val="262626"/>
          <w:sz w:val="20"/>
        </w:rPr>
        <w:t xml:space="preserve"> </w:t>
      </w:r>
      <w:proofErr w:type="spellStart"/>
      <w:r>
        <w:rPr>
          <w:color w:val="262626"/>
          <w:sz w:val="20"/>
        </w:rPr>
        <w:t>por</w:t>
      </w:r>
      <w:proofErr w:type="spellEnd"/>
      <w:r>
        <w:rPr>
          <w:color w:val="262626"/>
          <w:sz w:val="20"/>
        </w:rPr>
        <w:t xml:space="preserve"> División de Hojas y Dominio </w:t>
      </w:r>
      <w:proofErr w:type="spellStart"/>
      <w:r>
        <w:rPr>
          <w:color w:val="262626"/>
          <w:sz w:val="20"/>
        </w:rPr>
        <w:t>Competitivo</w:t>
      </w:r>
      <w:proofErr w:type="spellEnd"/>
    </w:p>
    <w:p w14:paraId="1432F3A2" w14:textId="77777777" w:rsidR="00C92585" w:rsidRDefault="00C92585" w:rsidP="00C92585">
      <w:pPr>
        <w:spacing w:after="60"/>
        <w:ind w:left="288"/>
      </w:pPr>
      <w:r>
        <w:rPr>
          <w:color w:val="262626"/>
          <w:sz w:val="20"/>
        </w:rPr>
        <w:t xml:space="preserve">4. </w:t>
      </w:r>
      <w:proofErr w:type="spellStart"/>
      <w:r>
        <w:rPr>
          <w:color w:val="262626"/>
          <w:sz w:val="20"/>
        </w:rPr>
        <w:t>CatBoost</w:t>
      </w:r>
      <w:proofErr w:type="spellEnd"/>
      <w:r>
        <w:rPr>
          <w:color w:val="262626"/>
          <w:sz w:val="20"/>
        </w:rPr>
        <w:t xml:space="preserve">: </w:t>
      </w:r>
      <w:proofErr w:type="spellStart"/>
      <w:r>
        <w:rPr>
          <w:color w:val="262626"/>
          <w:sz w:val="20"/>
        </w:rPr>
        <w:t>Algoritmo</w:t>
      </w:r>
      <w:proofErr w:type="spellEnd"/>
      <w:r>
        <w:rPr>
          <w:color w:val="262626"/>
          <w:sz w:val="20"/>
        </w:rPr>
        <w:t xml:space="preserve"> Nativo para </w:t>
      </w:r>
      <w:proofErr w:type="spellStart"/>
      <w:r>
        <w:rPr>
          <w:color w:val="262626"/>
          <w:sz w:val="20"/>
        </w:rPr>
        <w:t>Características</w:t>
      </w:r>
      <w:proofErr w:type="spellEnd"/>
      <w:r>
        <w:rPr>
          <w:color w:val="262626"/>
          <w:sz w:val="20"/>
        </w:rPr>
        <w:t xml:space="preserve"> </w:t>
      </w:r>
      <w:proofErr w:type="spellStart"/>
      <w:r>
        <w:rPr>
          <w:color w:val="262626"/>
          <w:sz w:val="20"/>
        </w:rPr>
        <w:t>Categóricas</w:t>
      </w:r>
      <w:proofErr w:type="spellEnd"/>
      <w:r>
        <w:rPr>
          <w:color w:val="262626"/>
          <w:sz w:val="20"/>
        </w:rPr>
        <w:t xml:space="preserve"> e Industria de Gran Escala</w:t>
      </w:r>
    </w:p>
    <w:p w14:paraId="01B9503E" w14:textId="77777777" w:rsidR="00C92585" w:rsidRDefault="00C92585" w:rsidP="00C92585">
      <w:pPr>
        <w:spacing w:after="60"/>
        <w:ind w:left="288"/>
      </w:pPr>
      <w:r>
        <w:rPr>
          <w:color w:val="262626"/>
          <w:sz w:val="20"/>
        </w:rPr>
        <w:t xml:space="preserve">5. </w:t>
      </w:r>
      <w:proofErr w:type="spellStart"/>
      <w:r>
        <w:rPr>
          <w:color w:val="262626"/>
          <w:sz w:val="20"/>
        </w:rPr>
        <w:t>Matriz</w:t>
      </w:r>
      <w:proofErr w:type="spellEnd"/>
      <w:r>
        <w:rPr>
          <w:color w:val="262626"/>
          <w:sz w:val="20"/>
        </w:rPr>
        <w:t xml:space="preserve"> </w:t>
      </w:r>
      <w:proofErr w:type="spellStart"/>
      <w:r>
        <w:rPr>
          <w:color w:val="262626"/>
          <w:sz w:val="20"/>
        </w:rPr>
        <w:t>Comparativa</w:t>
      </w:r>
      <w:proofErr w:type="spellEnd"/>
      <w:r>
        <w:rPr>
          <w:color w:val="262626"/>
          <w:sz w:val="20"/>
        </w:rPr>
        <w:t xml:space="preserve"> Técnica entre Frameworks de Boosting</w:t>
      </w:r>
    </w:p>
    <w:p w14:paraId="3D480B74" w14:textId="77777777" w:rsidR="00C92585" w:rsidRDefault="00C92585" w:rsidP="00C92585">
      <w:pPr>
        <w:spacing w:after="60"/>
        <w:ind w:left="288"/>
      </w:pPr>
      <w:r>
        <w:rPr>
          <w:color w:val="262626"/>
          <w:sz w:val="20"/>
        </w:rPr>
        <w:t xml:space="preserve">6. Material de </w:t>
      </w:r>
      <w:proofErr w:type="spellStart"/>
      <w:r>
        <w:rPr>
          <w:color w:val="262626"/>
          <w:sz w:val="20"/>
        </w:rPr>
        <w:t>Referencia</w:t>
      </w:r>
      <w:proofErr w:type="spellEnd"/>
      <w:r>
        <w:rPr>
          <w:color w:val="262626"/>
          <w:sz w:val="20"/>
        </w:rPr>
        <w:t xml:space="preserve"> Original </w:t>
      </w:r>
      <w:proofErr w:type="spellStart"/>
      <w:r>
        <w:rPr>
          <w:color w:val="262626"/>
          <w:sz w:val="20"/>
        </w:rPr>
        <w:t>Adjunto</w:t>
      </w:r>
      <w:proofErr w:type="spellEnd"/>
    </w:p>
    <w:p w14:paraId="0FEC2C13" w14:textId="77777777" w:rsidR="00C92585" w:rsidRDefault="00C92585" w:rsidP="00C92585"/>
    <w:p w14:paraId="72639197" w14:textId="77777777" w:rsidR="00C92585" w:rsidRDefault="00C92585" w:rsidP="00C92585">
      <w:pPr>
        <w:pStyle w:val="Ttulo1"/>
        <w:spacing w:before="240" w:after="120"/>
      </w:pPr>
      <w:r>
        <w:rPr>
          <w:rFonts w:ascii="Calibri" w:hAnsi="Calibri"/>
          <w:color w:val="1F4E78"/>
          <w:sz w:val="30"/>
        </w:rPr>
        <w:t xml:space="preserve">1. </w:t>
      </w:r>
      <w:proofErr w:type="spellStart"/>
      <w:r>
        <w:rPr>
          <w:rFonts w:ascii="Calibri" w:hAnsi="Calibri"/>
          <w:color w:val="1F4E78"/>
          <w:sz w:val="30"/>
        </w:rPr>
        <w:t>Prevalencia</w:t>
      </w:r>
      <w:proofErr w:type="spellEnd"/>
      <w:r>
        <w:rPr>
          <w:rFonts w:ascii="Calibri" w:hAnsi="Calibri"/>
          <w:color w:val="1F4E78"/>
          <w:sz w:val="30"/>
        </w:rPr>
        <w:t xml:space="preserve"> del Boosting </w:t>
      </w:r>
      <w:proofErr w:type="spellStart"/>
      <w:r>
        <w:rPr>
          <w:rFonts w:ascii="Calibri" w:hAnsi="Calibri"/>
          <w:color w:val="1F4E78"/>
          <w:sz w:val="30"/>
        </w:rPr>
        <w:t>en</w:t>
      </w:r>
      <w:proofErr w:type="spellEnd"/>
      <w:r>
        <w:rPr>
          <w:rFonts w:ascii="Calibri" w:hAnsi="Calibri"/>
          <w:color w:val="1F4E78"/>
          <w:sz w:val="30"/>
        </w:rPr>
        <w:t xml:space="preserve"> Datos </w:t>
      </w:r>
      <w:proofErr w:type="spellStart"/>
      <w:r>
        <w:rPr>
          <w:rFonts w:ascii="Calibri" w:hAnsi="Calibri"/>
          <w:color w:val="1F4E78"/>
          <w:sz w:val="30"/>
        </w:rPr>
        <w:t>Estructurados</w:t>
      </w:r>
      <w:proofErr w:type="spellEnd"/>
      <w:r>
        <w:rPr>
          <w:rFonts w:ascii="Calibri" w:hAnsi="Calibri"/>
          <w:color w:val="1F4E78"/>
          <w:sz w:val="30"/>
        </w:rPr>
        <w:t xml:space="preserve"> y </w:t>
      </w:r>
      <w:proofErr w:type="spellStart"/>
      <w:r>
        <w:rPr>
          <w:rFonts w:ascii="Calibri" w:hAnsi="Calibri"/>
          <w:color w:val="1F4E78"/>
          <w:sz w:val="30"/>
        </w:rPr>
        <w:t>Tabulares</w:t>
      </w:r>
      <w:proofErr w:type="spellEnd"/>
    </w:p>
    <w:p w14:paraId="70D55300" w14:textId="77777777" w:rsidR="00C92585" w:rsidRDefault="00C92585" w:rsidP="00C92585">
      <w:pPr>
        <w:spacing w:after="160"/>
      </w:pPr>
      <w:r>
        <w:rPr>
          <w:color w:val="262626"/>
        </w:rPr>
        <w:t xml:space="preserve">Los </w:t>
      </w:r>
      <w:proofErr w:type="spellStart"/>
      <w:r>
        <w:rPr>
          <w:color w:val="262626"/>
        </w:rPr>
        <w:t>algoritmos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basados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Gradient Boosting Decision Trees (GBDT) </w:t>
      </w:r>
      <w:proofErr w:type="spellStart"/>
      <w:r>
        <w:rPr>
          <w:color w:val="262626"/>
        </w:rPr>
        <w:t>constituyen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estándar</w:t>
      </w:r>
      <w:proofErr w:type="spellEnd"/>
      <w:r>
        <w:rPr>
          <w:color w:val="262626"/>
        </w:rPr>
        <w:t xml:space="preserve"> de la </w:t>
      </w:r>
      <w:proofErr w:type="spellStart"/>
      <w:r>
        <w:rPr>
          <w:color w:val="262626"/>
        </w:rPr>
        <w:t>industria</w:t>
      </w:r>
      <w:proofErr w:type="spellEnd"/>
      <w:r>
        <w:rPr>
          <w:color w:val="262626"/>
        </w:rPr>
        <w:t xml:space="preserve"> para el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automático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sobre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tabulares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estructurados</w:t>
      </w:r>
      <w:proofErr w:type="spellEnd"/>
      <w:r>
        <w:rPr>
          <w:color w:val="262626"/>
        </w:rPr>
        <w:t xml:space="preserve">. A </w:t>
      </w:r>
      <w:proofErr w:type="spellStart"/>
      <w:r>
        <w:rPr>
          <w:color w:val="262626"/>
        </w:rPr>
        <w:t>diferencia</w:t>
      </w:r>
      <w:proofErr w:type="spellEnd"/>
      <w:r>
        <w:rPr>
          <w:color w:val="262626"/>
        </w:rPr>
        <w:t xml:space="preserve"> de las redes </w:t>
      </w:r>
      <w:proofErr w:type="spellStart"/>
      <w:r>
        <w:rPr>
          <w:color w:val="262626"/>
        </w:rPr>
        <w:t>neuronales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destacan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procesamiento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imágenes</w:t>
      </w:r>
      <w:proofErr w:type="spellEnd"/>
      <w:r>
        <w:rPr>
          <w:color w:val="262626"/>
        </w:rPr>
        <w:t xml:space="preserve">, audio y </w:t>
      </w:r>
      <w:proofErr w:type="spellStart"/>
      <w:r>
        <w:rPr>
          <w:color w:val="262626"/>
        </w:rPr>
        <w:t>texto</w:t>
      </w:r>
      <w:proofErr w:type="spellEnd"/>
      <w:r>
        <w:rPr>
          <w:color w:val="262626"/>
        </w:rPr>
        <w:t xml:space="preserve"> no </w:t>
      </w:r>
      <w:proofErr w:type="spellStart"/>
      <w:r>
        <w:rPr>
          <w:color w:val="262626"/>
        </w:rPr>
        <w:t>estructurado</w:t>
      </w:r>
      <w:proofErr w:type="spellEnd"/>
      <w:r>
        <w:rPr>
          <w:color w:val="262626"/>
        </w:rPr>
        <w:t xml:space="preserve">, las </w:t>
      </w:r>
      <w:proofErr w:type="spellStart"/>
      <w:r>
        <w:rPr>
          <w:color w:val="262626"/>
        </w:rPr>
        <w:t>librerías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modernas</w:t>
      </w:r>
      <w:proofErr w:type="spellEnd"/>
      <w:r>
        <w:rPr>
          <w:color w:val="262626"/>
        </w:rPr>
        <w:t xml:space="preserve"> de boosting </w:t>
      </w:r>
      <w:proofErr w:type="spellStart"/>
      <w:r>
        <w:rPr>
          <w:color w:val="262626"/>
        </w:rPr>
        <w:t>optimizan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manera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iterativa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sesgo</w:t>
      </w:r>
      <w:proofErr w:type="spellEnd"/>
      <w:r>
        <w:rPr>
          <w:color w:val="262626"/>
        </w:rPr>
        <w:t xml:space="preserve"> y la </w:t>
      </w:r>
      <w:proofErr w:type="spellStart"/>
      <w:r>
        <w:rPr>
          <w:color w:val="262626"/>
        </w:rPr>
        <w:t>varianza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logrando</w:t>
      </w:r>
      <w:proofErr w:type="spellEnd"/>
      <w:r>
        <w:rPr>
          <w:color w:val="262626"/>
        </w:rPr>
        <w:t xml:space="preserve"> el </w:t>
      </w:r>
      <w:proofErr w:type="spellStart"/>
      <w:r>
        <w:rPr>
          <w:color w:val="262626"/>
        </w:rPr>
        <w:t>máximo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rendimiento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predictivo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hojas de </w:t>
      </w:r>
      <w:proofErr w:type="spellStart"/>
      <w:r>
        <w:rPr>
          <w:color w:val="262626"/>
        </w:rPr>
        <w:t>cálculo</w:t>
      </w:r>
      <w:proofErr w:type="spellEnd"/>
      <w:r>
        <w:rPr>
          <w:color w:val="262626"/>
        </w:rPr>
        <w:t xml:space="preserve"> y bases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relacionales</w:t>
      </w:r>
      <w:proofErr w:type="spellEnd"/>
      <w:r>
        <w:rPr>
          <w:color w:val="262626"/>
        </w:rPr>
        <w:t>.</w:t>
      </w:r>
    </w:p>
    <w:p w14:paraId="42DE1EA9" w14:textId="77777777" w:rsidR="00C92585" w:rsidRDefault="00C92585" w:rsidP="00C92585">
      <w:pPr>
        <w:pStyle w:val="Ttulo1"/>
        <w:spacing w:before="280" w:after="120"/>
      </w:pPr>
      <w:r>
        <w:rPr>
          <w:rFonts w:ascii="Calibri" w:hAnsi="Calibri"/>
          <w:color w:val="1F4E78"/>
          <w:sz w:val="30"/>
        </w:rPr>
        <w:t xml:space="preserve">2. </w:t>
      </w:r>
      <w:proofErr w:type="spellStart"/>
      <w:r>
        <w:rPr>
          <w:rFonts w:ascii="Calibri" w:hAnsi="Calibri"/>
          <w:color w:val="1F4E78"/>
          <w:sz w:val="30"/>
        </w:rPr>
        <w:t>XGBoost</w:t>
      </w:r>
      <w:proofErr w:type="spellEnd"/>
      <w:r>
        <w:rPr>
          <w:rFonts w:ascii="Calibri" w:hAnsi="Calibri"/>
          <w:color w:val="1F4E78"/>
          <w:sz w:val="30"/>
        </w:rPr>
        <w:t xml:space="preserve"> (Extreme Gradient Boosting): </w:t>
      </w:r>
      <w:proofErr w:type="spellStart"/>
      <w:r>
        <w:rPr>
          <w:rFonts w:ascii="Calibri" w:hAnsi="Calibri"/>
          <w:color w:val="1F4E78"/>
          <w:sz w:val="30"/>
        </w:rPr>
        <w:t>Rendimiento</w:t>
      </w:r>
      <w:proofErr w:type="spellEnd"/>
      <w:r>
        <w:rPr>
          <w:rFonts w:ascii="Calibri" w:hAnsi="Calibri"/>
          <w:color w:val="1F4E78"/>
          <w:sz w:val="30"/>
        </w:rPr>
        <w:t xml:space="preserve"> </w:t>
      </w:r>
      <w:proofErr w:type="spellStart"/>
      <w:r>
        <w:rPr>
          <w:rFonts w:ascii="Calibri" w:hAnsi="Calibri"/>
          <w:color w:val="1F4E78"/>
          <w:sz w:val="30"/>
        </w:rPr>
        <w:t>Paralelepipédico</w:t>
      </w:r>
      <w:proofErr w:type="spellEnd"/>
      <w:r>
        <w:rPr>
          <w:rFonts w:ascii="Calibri" w:hAnsi="Calibri"/>
          <w:color w:val="1F4E78"/>
          <w:sz w:val="30"/>
        </w:rPr>
        <w:t xml:space="preserve"> y Escala </w:t>
      </w:r>
      <w:proofErr w:type="spellStart"/>
      <w:r>
        <w:rPr>
          <w:rFonts w:ascii="Calibri" w:hAnsi="Calibri"/>
          <w:color w:val="1F4E78"/>
          <w:sz w:val="30"/>
        </w:rPr>
        <w:t>Distribuida</w:t>
      </w:r>
      <w:proofErr w:type="spellEnd"/>
    </w:p>
    <w:p w14:paraId="5E4B1661" w14:textId="77777777" w:rsidR="00C92585" w:rsidRDefault="00C92585" w:rsidP="00C92585">
      <w:pPr>
        <w:spacing w:after="160"/>
      </w:pPr>
      <w:proofErr w:type="spellStart"/>
      <w:r>
        <w:rPr>
          <w:color w:val="262626"/>
        </w:rPr>
        <w:t>XGBoost</w:t>
      </w:r>
      <w:proofErr w:type="spellEnd"/>
      <w:r>
        <w:rPr>
          <w:color w:val="262626"/>
        </w:rPr>
        <w:t xml:space="preserve"> es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biblioteca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optimizada</w:t>
      </w:r>
      <w:proofErr w:type="spellEnd"/>
      <w:r>
        <w:rPr>
          <w:color w:val="262626"/>
        </w:rPr>
        <w:t xml:space="preserve"> de gradient boosting </w:t>
      </w:r>
      <w:proofErr w:type="spellStart"/>
      <w:r>
        <w:rPr>
          <w:color w:val="262626"/>
        </w:rPr>
        <w:t>distribuido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diseñada</w:t>
      </w:r>
      <w:proofErr w:type="spellEnd"/>
      <w:r>
        <w:rPr>
          <w:color w:val="262626"/>
        </w:rPr>
        <w:t xml:space="preserve"> para ser </w:t>
      </w:r>
      <w:proofErr w:type="spellStart"/>
      <w:r>
        <w:rPr>
          <w:color w:val="262626"/>
        </w:rPr>
        <w:t>altamente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eficiente</w:t>
      </w:r>
      <w:proofErr w:type="spellEnd"/>
      <w:r>
        <w:rPr>
          <w:color w:val="262626"/>
        </w:rPr>
        <w:t xml:space="preserve">, flexible y </w:t>
      </w:r>
      <w:proofErr w:type="spellStart"/>
      <w:r>
        <w:rPr>
          <w:color w:val="262626"/>
        </w:rPr>
        <w:t>portátil</w:t>
      </w:r>
      <w:proofErr w:type="spellEnd"/>
      <w:r>
        <w:rPr>
          <w:color w:val="262626"/>
        </w:rPr>
        <w:t xml:space="preserve">. </w:t>
      </w:r>
      <w:proofErr w:type="spellStart"/>
      <w:r>
        <w:rPr>
          <w:color w:val="262626"/>
        </w:rPr>
        <w:t>Implementa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algoritmos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automático</w:t>
      </w:r>
      <w:proofErr w:type="spellEnd"/>
      <w:r>
        <w:rPr>
          <w:color w:val="262626"/>
        </w:rPr>
        <w:t xml:space="preserve"> bajo el </w:t>
      </w:r>
      <w:proofErr w:type="spellStart"/>
      <w:r>
        <w:rPr>
          <w:color w:val="262626"/>
        </w:rPr>
        <w:t>marco</w:t>
      </w:r>
      <w:proofErr w:type="spellEnd"/>
      <w:r>
        <w:rPr>
          <w:color w:val="262626"/>
        </w:rPr>
        <w:t xml:space="preserve"> general de Gradient Boosting, </w:t>
      </w:r>
      <w:proofErr w:type="spellStart"/>
      <w:r>
        <w:rPr>
          <w:color w:val="262626"/>
        </w:rPr>
        <w:t>proporcionando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construcción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paralela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árboles</w:t>
      </w:r>
      <w:proofErr w:type="spellEnd"/>
      <w:r>
        <w:rPr>
          <w:color w:val="262626"/>
        </w:rPr>
        <w:t xml:space="preserve"> (GBDT, GBM)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resuelve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problemas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complejos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ciencia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 xml:space="preserve"> con </w:t>
      </w:r>
      <w:proofErr w:type="spellStart"/>
      <w:r>
        <w:rPr>
          <w:color w:val="262626"/>
        </w:rPr>
        <w:t>alta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velocidad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precisión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analítica</w:t>
      </w:r>
      <w:proofErr w:type="spellEnd"/>
      <w:r>
        <w:rPr>
          <w:color w:val="262626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92585" w14:paraId="0C3F87A6" w14:textId="77777777" w:rsidTr="00493F52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A6710B" w14:textId="77777777" w:rsidR="00C92585" w:rsidRDefault="00C92585" w:rsidP="00493F52">
            <w:pPr>
              <w:spacing w:after="80"/>
            </w:pPr>
            <w:proofErr w:type="spellStart"/>
            <w:r>
              <w:rPr>
                <w:b/>
                <w:color w:val="1F4E78"/>
              </w:rPr>
              <w:t>Características</w:t>
            </w:r>
            <w:proofErr w:type="spellEnd"/>
            <w:r>
              <w:rPr>
                <w:b/>
                <w:color w:val="1F4E78"/>
              </w:rPr>
              <w:t xml:space="preserve"> Clave de </w:t>
            </w:r>
            <w:proofErr w:type="spellStart"/>
            <w:proofErr w:type="gramStart"/>
            <w:r>
              <w:rPr>
                <w:b/>
                <w:color w:val="1F4E78"/>
              </w:rPr>
              <w:t>XGBoost</w:t>
            </w:r>
            <w:proofErr w:type="spellEnd"/>
            <w:r>
              <w:rPr>
                <w:b/>
                <w:color w:val="1F4E78"/>
              </w:rPr>
              <w:t>:</w:t>
            </w:r>
            <w:r>
              <w:rPr>
                <w:color w:val="262626"/>
                <w:sz w:val="21"/>
              </w:rPr>
              <w:t>•</w:t>
            </w:r>
            <w:proofErr w:type="gram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Procesamiento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Distribuido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Masivo</w:t>
            </w:r>
            <w:proofErr w:type="spellEnd"/>
            <w:r>
              <w:rPr>
                <w:color w:val="262626"/>
                <w:sz w:val="21"/>
              </w:rPr>
              <w:t xml:space="preserve">: Se </w:t>
            </w:r>
            <w:proofErr w:type="spellStart"/>
            <w:r>
              <w:rPr>
                <w:color w:val="262626"/>
                <w:sz w:val="21"/>
              </w:rPr>
              <w:t>ejecuta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nativamente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entornos</w:t>
            </w:r>
            <w:proofErr w:type="spellEnd"/>
            <w:r>
              <w:rPr>
                <w:color w:val="262626"/>
                <w:sz w:val="21"/>
              </w:rPr>
              <w:t xml:space="preserve"> a gran </w:t>
            </w:r>
            <w:proofErr w:type="spellStart"/>
            <w:r>
              <w:rPr>
                <w:color w:val="262626"/>
                <w:sz w:val="21"/>
              </w:rPr>
              <w:t>escala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como</w:t>
            </w:r>
            <w:proofErr w:type="spellEnd"/>
            <w:r>
              <w:rPr>
                <w:color w:val="262626"/>
                <w:sz w:val="21"/>
              </w:rPr>
              <w:t xml:space="preserve"> Kubernetes, Hadoop, SGE, </w:t>
            </w:r>
            <w:proofErr w:type="spellStart"/>
            <w:r>
              <w:rPr>
                <w:color w:val="262626"/>
                <w:sz w:val="21"/>
              </w:rPr>
              <w:t>Dask</w:t>
            </w:r>
            <w:proofErr w:type="spellEnd"/>
            <w:r>
              <w:rPr>
                <w:color w:val="262626"/>
                <w:sz w:val="21"/>
              </w:rPr>
              <w:t xml:space="preserve">, Spark y </w:t>
            </w:r>
            <w:proofErr w:type="spellStart"/>
            <w:r>
              <w:rPr>
                <w:color w:val="262626"/>
                <w:sz w:val="21"/>
              </w:rPr>
              <w:t>PySpark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  <w:p w14:paraId="694B5264" w14:textId="77777777" w:rsidR="00C92585" w:rsidRDefault="00C92585" w:rsidP="00493F52">
            <w:pPr>
              <w:spacing w:after="80"/>
            </w:pPr>
            <w:r>
              <w:rPr>
                <w:color w:val="262626"/>
                <w:sz w:val="21"/>
              </w:rPr>
              <w:t xml:space="preserve">• </w:t>
            </w:r>
            <w:proofErr w:type="spellStart"/>
            <w:r>
              <w:rPr>
                <w:color w:val="262626"/>
                <w:sz w:val="21"/>
              </w:rPr>
              <w:t>Escalabilidad</w:t>
            </w:r>
            <w:proofErr w:type="spellEnd"/>
            <w:r>
              <w:rPr>
                <w:color w:val="262626"/>
                <w:sz w:val="21"/>
              </w:rPr>
              <w:t xml:space="preserve"> a Gran Escala: Capaz de </w:t>
            </w:r>
            <w:proofErr w:type="spellStart"/>
            <w:r>
              <w:rPr>
                <w:color w:val="262626"/>
                <w:sz w:val="21"/>
              </w:rPr>
              <w:t>procesar</w:t>
            </w:r>
            <w:proofErr w:type="spellEnd"/>
            <w:r>
              <w:rPr>
                <w:color w:val="262626"/>
                <w:sz w:val="21"/>
              </w:rPr>
              <w:t xml:space="preserve"> conjuntos de </w:t>
            </w:r>
            <w:proofErr w:type="spellStart"/>
            <w:r>
              <w:rPr>
                <w:color w:val="262626"/>
                <w:sz w:val="21"/>
              </w:rPr>
              <w:t>datos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que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involucran</w:t>
            </w:r>
            <w:proofErr w:type="spellEnd"/>
            <w:r>
              <w:rPr>
                <w:color w:val="262626"/>
                <w:sz w:val="21"/>
              </w:rPr>
              <w:t xml:space="preserve"> miles de </w:t>
            </w:r>
            <w:proofErr w:type="spellStart"/>
            <w:r>
              <w:rPr>
                <w:color w:val="262626"/>
                <w:sz w:val="21"/>
              </w:rPr>
              <w:t>millones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ejemplos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mediante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paralelización</w:t>
            </w:r>
            <w:proofErr w:type="spellEnd"/>
            <w:r>
              <w:rPr>
                <w:color w:val="262626"/>
                <w:sz w:val="21"/>
              </w:rPr>
              <w:t xml:space="preserve"> a </w:t>
            </w:r>
            <w:proofErr w:type="spellStart"/>
            <w:r>
              <w:rPr>
                <w:color w:val="262626"/>
                <w:sz w:val="21"/>
              </w:rPr>
              <w:t>nivel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nodo</w:t>
            </w:r>
            <w:proofErr w:type="spellEnd"/>
            <w:r>
              <w:rPr>
                <w:color w:val="262626"/>
                <w:sz w:val="21"/>
              </w:rPr>
              <w:t xml:space="preserve"> y columna.</w:t>
            </w:r>
          </w:p>
          <w:p w14:paraId="09A4A44B" w14:textId="77777777" w:rsidR="00C92585" w:rsidRDefault="00C92585" w:rsidP="00493F52">
            <w:pPr>
              <w:spacing w:after="80"/>
            </w:pPr>
            <w:r>
              <w:rPr>
                <w:color w:val="262626"/>
                <w:sz w:val="21"/>
              </w:rPr>
              <w:t xml:space="preserve">• </w:t>
            </w:r>
            <w:proofErr w:type="spellStart"/>
            <w:r>
              <w:rPr>
                <w:color w:val="262626"/>
                <w:sz w:val="21"/>
              </w:rPr>
              <w:t>Regularización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Integrada</w:t>
            </w:r>
            <w:proofErr w:type="spellEnd"/>
            <w:r>
              <w:rPr>
                <w:color w:val="262626"/>
                <w:sz w:val="21"/>
              </w:rPr>
              <w:t xml:space="preserve">: </w:t>
            </w:r>
            <w:proofErr w:type="spellStart"/>
            <w:r>
              <w:rPr>
                <w:color w:val="262626"/>
                <w:sz w:val="21"/>
              </w:rPr>
              <w:t>Controla</w:t>
            </w:r>
            <w:proofErr w:type="spellEnd"/>
            <w:r>
              <w:rPr>
                <w:color w:val="262626"/>
                <w:sz w:val="21"/>
              </w:rPr>
              <w:t xml:space="preserve"> el </w:t>
            </w:r>
            <w:proofErr w:type="spellStart"/>
            <w:r>
              <w:rPr>
                <w:color w:val="262626"/>
                <w:sz w:val="21"/>
              </w:rPr>
              <w:t>sobreajuste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mediante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términos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penalización</w:t>
            </w:r>
            <w:proofErr w:type="spellEnd"/>
            <w:r>
              <w:rPr>
                <w:color w:val="262626"/>
                <w:sz w:val="21"/>
              </w:rPr>
              <w:t xml:space="preserve"> L1 y L2 </w:t>
            </w:r>
            <w:proofErr w:type="spellStart"/>
            <w:r>
              <w:rPr>
                <w:color w:val="262626"/>
                <w:sz w:val="21"/>
              </w:rPr>
              <w:t>sobre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estructura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los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árboles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</w:tbl>
    <w:p w14:paraId="7C4399D5" w14:textId="77777777" w:rsidR="00C92585" w:rsidRDefault="00C92585" w:rsidP="00C92585"/>
    <w:p w14:paraId="487178DD" w14:textId="77777777" w:rsidR="00C92585" w:rsidRDefault="00C92585" w:rsidP="00C92585">
      <w:pPr>
        <w:pStyle w:val="Ttulo1"/>
        <w:spacing w:before="280" w:after="120"/>
      </w:pPr>
      <w:r>
        <w:rPr>
          <w:rFonts w:ascii="Calibri" w:hAnsi="Calibri"/>
          <w:color w:val="1F4E78"/>
          <w:sz w:val="30"/>
        </w:rPr>
        <w:lastRenderedPageBreak/>
        <w:t xml:space="preserve">3. </w:t>
      </w:r>
      <w:proofErr w:type="spellStart"/>
      <w:r>
        <w:rPr>
          <w:rFonts w:ascii="Calibri" w:hAnsi="Calibri"/>
          <w:color w:val="1F4E78"/>
          <w:sz w:val="30"/>
        </w:rPr>
        <w:t>LightGBM</w:t>
      </w:r>
      <w:proofErr w:type="spellEnd"/>
      <w:r>
        <w:rPr>
          <w:rFonts w:ascii="Calibri" w:hAnsi="Calibri"/>
          <w:color w:val="1F4E78"/>
          <w:sz w:val="30"/>
        </w:rPr>
        <w:t xml:space="preserve"> (LGBM): </w:t>
      </w:r>
      <w:proofErr w:type="spellStart"/>
      <w:r>
        <w:rPr>
          <w:rFonts w:ascii="Calibri" w:hAnsi="Calibri"/>
          <w:color w:val="1F4E78"/>
          <w:sz w:val="30"/>
        </w:rPr>
        <w:t>Eficiencia</w:t>
      </w:r>
      <w:proofErr w:type="spellEnd"/>
      <w:r>
        <w:rPr>
          <w:rFonts w:ascii="Calibri" w:hAnsi="Calibri"/>
          <w:color w:val="1F4E78"/>
          <w:sz w:val="30"/>
        </w:rPr>
        <w:t xml:space="preserve"> </w:t>
      </w:r>
      <w:proofErr w:type="spellStart"/>
      <w:r>
        <w:rPr>
          <w:rFonts w:ascii="Calibri" w:hAnsi="Calibri"/>
          <w:color w:val="1F4E78"/>
          <w:sz w:val="30"/>
        </w:rPr>
        <w:t>por</w:t>
      </w:r>
      <w:proofErr w:type="spellEnd"/>
      <w:r>
        <w:rPr>
          <w:rFonts w:ascii="Calibri" w:hAnsi="Calibri"/>
          <w:color w:val="1F4E78"/>
          <w:sz w:val="30"/>
        </w:rPr>
        <w:t xml:space="preserve"> División de Hojas y Dominio </w:t>
      </w:r>
      <w:proofErr w:type="spellStart"/>
      <w:r>
        <w:rPr>
          <w:rFonts w:ascii="Calibri" w:hAnsi="Calibri"/>
          <w:color w:val="1F4E78"/>
          <w:sz w:val="30"/>
        </w:rPr>
        <w:t>Competitivo</w:t>
      </w:r>
      <w:proofErr w:type="spellEnd"/>
    </w:p>
    <w:p w14:paraId="4436931F" w14:textId="77777777" w:rsidR="00C92585" w:rsidRDefault="00C92585" w:rsidP="00C92585">
      <w:pPr>
        <w:spacing w:after="160"/>
      </w:pPr>
      <w:proofErr w:type="spellStart"/>
      <w:r>
        <w:rPr>
          <w:color w:val="262626"/>
        </w:rPr>
        <w:t>LightGBM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Máquinas</w:t>
      </w:r>
      <w:proofErr w:type="spellEnd"/>
      <w:r>
        <w:rPr>
          <w:color w:val="262626"/>
        </w:rPr>
        <w:t xml:space="preserve"> de Gradiente </w:t>
      </w:r>
      <w:proofErr w:type="spellStart"/>
      <w:r>
        <w:rPr>
          <w:color w:val="262626"/>
        </w:rPr>
        <w:t>Potenciado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Ligeras</w:t>
      </w:r>
      <w:proofErr w:type="spellEnd"/>
      <w:r>
        <w:rPr>
          <w:color w:val="262626"/>
        </w:rPr>
        <w:t xml:space="preserve">) es un </w:t>
      </w:r>
      <w:proofErr w:type="spellStart"/>
      <w:r>
        <w:rPr>
          <w:color w:val="262626"/>
        </w:rPr>
        <w:t>marco</w:t>
      </w:r>
      <w:proofErr w:type="spellEnd"/>
      <w:r>
        <w:rPr>
          <w:color w:val="262626"/>
        </w:rPr>
        <w:t xml:space="preserve"> de gradient boosting </w:t>
      </w:r>
      <w:proofErr w:type="spellStart"/>
      <w:r>
        <w:rPr>
          <w:color w:val="262626"/>
        </w:rPr>
        <w:t>desarrollado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Microsoft </w:t>
      </w:r>
      <w:proofErr w:type="spellStart"/>
      <w:r>
        <w:rPr>
          <w:color w:val="262626"/>
        </w:rPr>
        <w:t>que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utiliza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algoritmos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aprendizaje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basados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árboles</w:t>
      </w:r>
      <w:proofErr w:type="spellEnd"/>
      <w:r>
        <w:rPr>
          <w:color w:val="262626"/>
        </w:rPr>
        <w:t xml:space="preserve"> con </w:t>
      </w:r>
      <w:proofErr w:type="spellStart"/>
      <w:r>
        <w:rPr>
          <w:color w:val="262626"/>
        </w:rPr>
        <w:t>crecimiento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hojas (leaf-wise). </w:t>
      </w:r>
      <w:proofErr w:type="spellStart"/>
      <w:r>
        <w:rPr>
          <w:color w:val="262626"/>
        </w:rPr>
        <w:t>Está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diseñado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específicamente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ofrecer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máxima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eficiencia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computacional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menor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consumo</w:t>
      </w:r>
      <w:proofErr w:type="spellEnd"/>
      <w:r>
        <w:rPr>
          <w:color w:val="262626"/>
        </w:rPr>
        <w:t xml:space="preserve"> de memoria RAM y </w:t>
      </w:r>
      <w:proofErr w:type="spellStart"/>
      <w:r>
        <w:rPr>
          <w:color w:val="262626"/>
        </w:rPr>
        <w:t>una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velocidad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entrenamiento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significativamente</w:t>
      </w:r>
      <w:proofErr w:type="spellEnd"/>
      <w:r>
        <w:rPr>
          <w:color w:val="262626"/>
        </w:rPr>
        <w:t xml:space="preserve"> superior </w:t>
      </w:r>
      <w:proofErr w:type="spellStart"/>
      <w:r>
        <w:rPr>
          <w:color w:val="262626"/>
        </w:rPr>
        <w:t>en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grandes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volúmenes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datos</w:t>
      </w:r>
      <w:proofErr w:type="spellEnd"/>
      <w:r>
        <w:rPr>
          <w:color w:val="262626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92585" w14:paraId="62015F74" w14:textId="77777777" w:rsidTr="00493F52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B6E81F" w14:textId="77777777" w:rsidR="00C92585" w:rsidRDefault="00C92585" w:rsidP="00493F52">
            <w:pPr>
              <w:spacing w:after="80"/>
            </w:pPr>
            <w:proofErr w:type="spellStart"/>
            <w:r>
              <w:rPr>
                <w:b/>
                <w:color w:val="1F4E78"/>
              </w:rPr>
              <w:t>Atributos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Principales</w:t>
            </w:r>
            <w:proofErr w:type="spellEnd"/>
            <w:r>
              <w:rPr>
                <w:b/>
                <w:color w:val="1F4E78"/>
              </w:rPr>
              <w:t xml:space="preserve"> de </w:t>
            </w:r>
            <w:proofErr w:type="spellStart"/>
            <w:r>
              <w:rPr>
                <w:b/>
                <w:color w:val="1F4E78"/>
              </w:rPr>
              <w:t>LightGBM</w:t>
            </w:r>
            <w:proofErr w:type="spellEnd"/>
            <w:r>
              <w:rPr>
                <w:b/>
                <w:color w:val="1F4E78"/>
              </w:rPr>
              <w:t xml:space="preserve"> (LGBM</w:t>
            </w:r>
            <w:proofErr w:type="gramStart"/>
            <w:r>
              <w:rPr>
                <w:b/>
                <w:color w:val="1F4E78"/>
              </w:rPr>
              <w:t>):</w:t>
            </w:r>
            <w:r>
              <w:rPr>
                <w:color w:val="262626"/>
                <w:sz w:val="21"/>
              </w:rPr>
              <w:t>•</w:t>
            </w:r>
            <w:proofErr w:type="gram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Estrategia</w:t>
            </w:r>
            <w:proofErr w:type="spellEnd"/>
            <w:r>
              <w:rPr>
                <w:color w:val="262626"/>
                <w:sz w:val="21"/>
              </w:rPr>
              <w:t xml:space="preserve"> Leaf-wise: Elige las hojas con mayor </w:t>
            </w:r>
            <w:proofErr w:type="spellStart"/>
            <w:r>
              <w:rPr>
                <w:color w:val="262626"/>
                <w:sz w:val="21"/>
              </w:rPr>
              <w:t>pérdida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gradiente</w:t>
            </w:r>
            <w:proofErr w:type="spellEnd"/>
            <w:r>
              <w:rPr>
                <w:color w:val="262626"/>
                <w:sz w:val="21"/>
              </w:rPr>
              <w:t xml:space="preserve"> para </w:t>
            </w:r>
            <w:proofErr w:type="spellStart"/>
            <w:r>
              <w:rPr>
                <w:color w:val="262626"/>
                <w:sz w:val="21"/>
              </w:rPr>
              <w:t>dividir</w:t>
            </w:r>
            <w:proofErr w:type="spellEnd"/>
            <w:r>
              <w:rPr>
                <w:color w:val="262626"/>
                <w:sz w:val="21"/>
              </w:rPr>
              <w:t xml:space="preserve">, </w:t>
            </w:r>
            <w:proofErr w:type="spellStart"/>
            <w:r>
              <w:rPr>
                <w:color w:val="262626"/>
                <w:sz w:val="21"/>
              </w:rPr>
              <w:t>logrando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una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menor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pérdida</w:t>
            </w:r>
            <w:proofErr w:type="spellEnd"/>
            <w:r>
              <w:rPr>
                <w:color w:val="262626"/>
                <w:sz w:val="21"/>
              </w:rPr>
              <w:t xml:space="preserve"> total </w:t>
            </w:r>
            <w:proofErr w:type="spellStart"/>
            <w:r>
              <w:rPr>
                <w:color w:val="262626"/>
                <w:sz w:val="21"/>
              </w:rPr>
              <w:t>que</w:t>
            </w:r>
            <w:proofErr w:type="spellEnd"/>
            <w:r>
              <w:rPr>
                <w:color w:val="262626"/>
                <w:sz w:val="21"/>
              </w:rPr>
              <w:t xml:space="preserve"> el </w:t>
            </w:r>
            <w:proofErr w:type="spellStart"/>
            <w:r>
              <w:rPr>
                <w:color w:val="262626"/>
                <w:sz w:val="21"/>
              </w:rPr>
              <w:t>método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tradicional</w:t>
            </w:r>
            <w:proofErr w:type="spellEnd"/>
            <w:r>
              <w:rPr>
                <w:color w:val="262626"/>
                <w:sz w:val="21"/>
              </w:rPr>
              <w:t xml:space="preserve"> level-wise.</w:t>
            </w:r>
          </w:p>
          <w:p w14:paraId="0FF3E1A1" w14:textId="77777777" w:rsidR="00C92585" w:rsidRDefault="00C92585" w:rsidP="00493F52">
            <w:pPr>
              <w:spacing w:after="80"/>
            </w:pPr>
            <w:r>
              <w:rPr>
                <w:color w:val="262626"/>
                <w:sz w:val="21"/>
              </w:rPr>
              <w:t xml:space="preserve">• </w:t>
            </w:r>
            <w:proofErr w:type="spellStart"/>
            <w:r>
              <w:rPr>
                <w:color w:val="262626"/>
                <w:sz w:val="21"/>
              </w:rPr>
              <w:t>Éxito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Competiciones</w:t>
            </w:r>
            <w:proofErr w:type="spellEnd"/>
            <w:r>
              <w:rPr>
                <w:color w:val="262626"/>
                <w:sz w:val="21"/>
              </w:rPr>
              <w:t xml:space="preserve">: Se ha </w:t>
            </w:r>
            <w:proofErr w:type="spellStart"/>
            <w:r>
              <w:rPr>
                <w:color w:val="262626"/>
                <w:sz w:val="21"/>
              </w:rPr>
              <w:t>consolidado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como</w:t>
            </w:r>
            <w:proofErr w:type="spellEnd"/>
            <w:r>
              <w:rPr>
                <w:color w:val="262626"/>
                <w:sz w:val="21"/>
              </w:rPr>
              <w:t xml:space="preserve"> la </w:t>
            </w:r>
            <w:proofErr w:type="spellStart"/>
            <w:r>
              <w:rPr>
                <w:color w:val="262626"/>
                <w:sz w:val="21"/>
              </w:rPr>
              <w:t>herramienta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preferida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soluciones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ganadoras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dentro</w:t>
            </w:r>
            <w:proofErr w:type="spellEnd"/>
            <w:r>
              <w:rPr>
                <w:color w:val="262626"/>
                <w:sz w:val="21"/>
              </w:rPr>
              <w:t xml:space="preserve"> de Kaggle y </w:t>
            </w:r>
            <w:proofErr w:type="spellStart"/>
            <w:r>
              <w:rPr>
                <w:color w:val="262626"/>
                <w:sz w:val="21"/>
              </w:rPr>
              <w:t>competiciones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ciencia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datos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  <w:p w14:paraId="1A23946A" w14:textId="77777777" w:rsidR="00C92585" w:rsidRDefault="00C92585" w:rsidP="00493F52">
            <w:pPr>
              <w:spacing w:after="80"/>
            </w:pPr>
            <w:r>
              <w:rPr>
                <w:color w:val="262626"/>
                <w:sz w:val="21"/>
              </w:rPr>
              <w:t xml:space="preserve">• </w:t>
            </w:r>
            <w:proofErr w:type="spellStart"/>
            <w:r>
              <w:rPr>
                <w:color w:val="262626"/>
                <w:sz w:val="21"/>
              </w:rPr>
              <w:t>Optimización</w:t>
            </w:r>
            <w:proofErr w:type="spellEnd"/>
            <w:r>
              <w:rPr>
                <w:color w:val="262626"/>
                <w:sz w:val="21"/>
              </w:rPr>
              <w:t xml:space="preserve"> de Memoria: </w:t>
            </w:r>
            <w:proofErr w:type="spellStart"/>
            <w:r>
              <w:rPr>
                <w:color w:val="262626"/>
                <w:sz w:val="21"/>
              </w:rPr>
              <w:t>Emplea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algoritmos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basados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histogramas</w:t>
            </w:r>
            <w:proofErr w:type="spellEnd"/>
            <w:r>
              <w:rPr>
                <w:color w:val="262626"/>
                <w:sz w:val="21"/>
              </w:rPr>
              <w:t xml:space="preserve"> para </w:t>
            </w:r>
            <w:proofErr w:type="spellStart"/>
            <w:r>
              <w:rPr>
                <w:color w:val="262626"/>
                <w:sz w:val="21"/>
              </w:rPr>
              <w:t>agrupar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valores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continuos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bins </w:t>
            </w:r>
            <w:proofErr w:type="spellStart"/>
            <w:r>
              <w:rPr>
                <w:color w:val="262626"/>
                <w:sz w:val="21"/>
              </w:rPr>
              <w:t>discretos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</w:tbl>
    <w:p w14:paraId="69B7C0C7" w14:textId="77777777" w:rsidR="00C92585" w:rsidRDefault="00C92585" w:rsidP="00C92585"/>
    <w:p w14:paraId="496B71C0" w14:textId="77777777" w:rsidR="00C92585" w:rsidRDefault="00C92585" w:rsidP="00C92585">
      <w:pPr>
        <w:pStyle w:val="Ttulo1"/>
        <w:spacing w:before="280" w:after="120"/>
      </w:pPr>
      <w:r>
        <w:rPr>
          <w:rFonts w:ascii="Calibri" w:hAnsi="Calibri"/>
          <w:color w:val="1F4E78"/>
          <w:sz w:val="30"/>
        </w:rPr>
        <w:t xml:space="preserve">4. </w:t>
      </w:r>
      <w:proofErr w:type="spellStart"/>
      <w:r>
        <w:rPr>
          <w:rFonts w:ascii="Calibri" w:hAnsi="Calibri"/>
          <w:color w:val="1F4E78"/>
          <w:sz w:val="30"/>
        </w:rPr>
        <w:t>CatBoost</w:t>
      </w:r>
      <w:proofErr w:type="spellEnd"/>
      <w:r>
        <w:rPr>
          <w:rFonts w:ascii="Calibri" w:hAnsi="Calibri"/>
          <w:color w:val="1F4E78"/>
          <w:sz w:val="30"/>
        </w:rPr>
        <w:t xml:space="preserve">: </w:t>
      </w:r>
      <w:proofErr w:type="spellStart"/>
      <w:r>
        <w:rPr>
          <w:rFonts w:ascii="Calibri" w:hAnsi="Calibri"/>
          <w:color w:val="1F4E78"/>
          <w:sz w:val="30"/>
        </w:rPr>
        <w:t>Algoritmo</w:t>
      </w:r>
      <w:proofErr w:type="spellEnd"/>
      <w:r>
        <w:rPr>
          <w:rFonts w:ascii="Calibri" w:hAnsi="Calibri"/>
          <w:color w:val="1F4E78"/>
          <w:sz w:val="30"/>
        </w:rPr>
        <w:t xml:space="preserve"> Nativo para </w:t>
      </w:r>
      <w:proofErr w:type="spellStart"/>
      <w:r>
        <w:rPr>
          <w:rFonts w:ascii="Calibri" w:hAnsi="Calibri"/>
          <w:color w:val="1F4E78"/>
          <w:sz w:val="30"/>
        </w:rPr>
        <w:t>Características</w:t>
      </w:r>
      <w:proofErr w:type="spellEnd"/>
      <w:r>
        <w:rPr>
          <w:rFonts w:ascii="Calibri" w:hAnsi="Calibri"/>
          <w:color w:val="1F4E78"/>
          <w:sz w:val="30"/>
        </w:rPr>
        <w:t xml:space="preserve"> </w:t>
      </w:r>
      <w:proofErr w:type="spellStart"/>
      <w:r>
        <w:rPr>
          <w:rFonts w:ascii="Calibri" w:hAnsi="Calibri"/>
          <w:color w:val="1F4E78"/>
          <w:sz w:val="30"/>
        </w:rPr>
        <w:t>Categóricas</w:t>
      </w:r>
      <w:proofErr w:type="spellEnd"/>
      <w:r>
        <w:rPr>
          <w:rFonts w:ascii="Calibri" w:hAnsi="Calibri"/>
          <w:color w:val="1F4E78"/>
          <w:sz w:val="30"/>
        </w:rPr>
        <w:t xml:space="preserve"> e Industria de Gran Escala</w:t>
      </w:r>
    </w:p>
    <w:p w14:paraId="39F7BC53" w14:textId="77777777" w:rsidR="00C92585" w:rsidRDefault="00C92585" w:rsidP="00C92585">
      <w:pPr>
        <w:spacing w:after="160"/>
      </w:pPr>
      <w:proofErr w:type="spellStart"/>
      <w:r>
        <w:rPr>
          <w:color w:val="262626"/>
        </w:rPr>
        <w:t>CatBoost</w:t>
      </w:r>
      <w:proofErr w:type="spellEnd"/>
      <w:r>
        <w:rPr>
          <w:color w:val="262626"/>
        </w:rPr>
        <w:t xml:space="preserve"> es un </w:t>
      </w:r>
      <w:proofErr w:type="spellStart"/>
      <w:r>
        <w:rPr>
          <w:color w:val="262626"/>
        </w:rPr>
        <w:t>algoritmo</w:t>
      </w:r>
      <w:proofErr w:type="spellEnd"/>
      <w:r>
        <w:rPr>
          <w:color w:val="262626"/>
        </w:rPr>
        <w:t xml:space="preserve"> de gradient boosting </w:t>
      </w:r>
      <w:proofErr w:type="spellStart"/>
      <w:r>
        <w:rPr>
          <w:color w:val="262626"/>
        </w:rPr>
        <w:t>sobre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árboles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decisión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desarrollado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investigadores</w:t>
      </w:r>
      <w:proofErr w:type="spellEnd"/>
      <w:r>
        <w:rPr>
          <w:color w:val="262626"/>
        </w:rPr>
        <w:t xml:space="preserve"> e </w:t>
      </w:r>
      <w:proofErr w:type="spellStart"/>
      <w:r>
        <w:rPr>
          <w:color w:val="262626"/>
        </w:rPr>
        <w:t>ingenieros</w:t>
      </w:r>
      <w:proofErr w:type="spellEnd"/>
      <w:r>
        <w:rPr>
          <w:color w:val="262626"/>
        </w:rPr>
        <w:t xml:space="preserve"> de Yandex. </w:t>
      </w:r>
      <w:proofErr w:type="spellStart"/>
      <w:r>
        <w:rPr>
          <w:color w:val="262626"/>
        </w:rPr>
        <w:t>Destaca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por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su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tratamiento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nativo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automático</w:t>
      </w:r>
      <w:proofErr w:type="spellEnd"/>
      <w:r>
        <w:rPr>
          <w:color w:val="262626"/>
        </w:rPr>
        <w:t xml:space="preserve"> de variables </w:t>
      </w:r>
      <w:proofErr w:type="spellStart"/>
      <w:r>
        <w:rPr>
          <w:color w:val="262626"/>
        </w:rPr>
        <w:t>categóricas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eliminando</w:t>
      </w:r>
      <w:proofErr w:type="spellEnd"/>
      <w:r>
        <w:rPr>
          <w:color w:val="262626"/>
        </w:rPr>
        <w:t xml:space="preserve"> la </w:t>
      </w:r>
      <w:proofErr w:type="spellStart"/>
      <w:r>
        <w:rPr>
          <w:color w:val="262626"/>
        </w:rPr>
        <w:t>necesidad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preprocesamientos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manuales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complejos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como</w:t>
      </w:r>
      <w:proofErr w:type="spellEnd"/>
      <w:r>
        <w:rPr>
          <w:color w:val="262626"/>
        </w:rPr>
        <w:t xml:space="preserve"> One-Hot Encoding o Target Encoding </w:t>
      </w:r>
      <w:proofErr w:type="spellStart"/>
      <w:r>
        <w:rPr>
          <w:color w:val="262626"/>
        </w:rPr>
        <w:t>extensivos</w:t>
      </w:r>
      <w:proofErr w:type="spellEnd"/>
      <w:r>
        <w:rPr>
          <w:color w:val="262626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92585" w14:paraId="104C8257" w14:textId="77777777" w:rsidTr="00493F52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00935E" w14:textId="77777777" w:rsidR="00C92585" w:rsidRDefault="00C92585" w:rsidP="00493F52">
            <w:pPr>
              <w:spacing w:after="80"/>
            </w:pPr>
            <w:proofErr w:type="spellStart"/>
            <w:r>
              <w:rPr>
                <w:b/>
                <w:color w:val="1F4E78"/>
              </w:rPr>
              <w:t>Aplicaciones</w:t>
            </w:r>
            <w:proofErr w:type="spellEnd"/>
            <w:r>
              <w:rPr>
                <w:b/>
                <w:color w:val="1F4E78"/>
              </w:rPr>
              <w:t xml:space="preserve"> de </w:t>
            </w:r>
            <w:proofErr w:type="spellStart"/>
            <w:r>
              <w:rPr>
                <w:b/>
                <w:color w:val="1F4E78"/>
              </w:rPr>
              <w:t>Producción</w:t>
            </w:r>
            <w:proofErr w:type="spellEnd"/>
            <w:r>
              <w:rPr>
                <w:b/>
                <w:color w:val="1F4E78"/>
              </w:rPr>
              <w:t xml:space="preserve"> e Industria de </w:t>
            </w:r>
            <w:proofErr w:type="spellStart"/>
            <w:proofErr w:type="gramStart"/>
            <w:r>
              <w:rPr>
                <w:b/>
                <w:color w:val="1F4E78"/>
              </w:rPr>
              <w:t>CatBoost</w:t>
            </w:r>
            <w:proofErr w:type="spellEnd"/>
            <w:r>
              <w:rPr>
                <w:b/>
                <w:color w:val="1F4E78"/>
              </w:rPr>
              <w:t>:</w:t>
            </w:r>
            <w:r>
              <w:rPr>
                <w:color w:val="262626"/>
                <w:sz w:val="21"/>
              </w:rPr>
              <w:t>•</w:t>
            </w:r>
            <w:proofErr w:type="gram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Despliegue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Yandex: </w:t>
            </w:r>
            <w:proofErr w:type="spellStart"/>
            <w:r>
              <w:rPr>
                <w:color w:val="262626"/>
                <w:sz w:val="21"/>
              </w:rPr>
              <w:t>Utilizado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internamente</w:t>
            </w:r>
            <w:proofErr w:type="spellEnd"/>
            <w:r>
              <w:rPr>
                <w:color w:val="262626"/>
                <w:sz w:val="21"/>
              </w:rPr>
              <w:t xml:space="preserve"> para </w:t>
            </w:r>
            <w:proofErr w:type="spellStart"/>
            <w:r>
              <w:rPr>
                <w:color w:val="262626"/>
                <w:sz w:val="21"/>
              </w:rPr>
              <w:t>motores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búsqueda</w:t>
            </w:r>
            <w:proofErr w:type="spellEnd"/>
            <w:r>
              <w:rPr>
                <w:color w:val="262626"/>
                <w:sz w:val="21"/>
              </w:rPr>
              <w:t xml:space="preserve">, </w:t>
            </w:r>
            <w:proofErr w:type="spellStart"/>
            <w:r>
              <w:rPr>
                <w:color w:val="262626"/>
                <w:sz w:val="21"/>
              </w:rPr>
              <w:t>sistemas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recomendación</w:t>
            </w:r>
            <w:proofErr w:type="spellEnd"/>
            <w:r>
              <w:rPr>
                <w:color w:val="262626"/>
                <w:sz w:val="21"/>
              </w:rPr>
              <w:t xml:space="preserve">, </w:t>
            </w:r>
            <w:proofErr w:type="spellStart"/>
            <w:r>
              <w:rPr>
                <w:color w:val="262626"/>
                <w:sz w:val="21"/>
              </w:rPr>
              <w:t>asistentes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personales</w:t>
            </w:r>
            <w:proofErr w:type="spellEnd"/>
            <w:r>
              <w:rPr>
                <w:color w:val="262626"/>
                <w:sz w:val="21"/>
              </w:rPr>
              <w:t xml:space="preserve"> y </w:t>
            </w:r>
            <w:proofErr w:type="spellStart"/>
            <w:r>
              <w:rPr>
                <w:color w:val="262626"/>
                <w:sz w:val="21"/>
              </w:rPr>
              <w:t>vehículos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autónomos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  <w:p w14:paraId="61226778" w14:textId="77777777" w:rsidR="00C92585" w:rsidRDefault="00C92585" w:rsidP="00493F52">
            <w:pPr>
              <w:spacing w:after="80"/>
            </w:pPr>
            <w:r>
              <w:rPr>
                <w:color w:val="262626"/>
                <w:sz w:val="21"/>
              </w:rPr>
              <w:t xml:space="preserve">• </w:t>
            </w:r>
            <w:proofErr w:type="spellStart"/>
            <w:r>
              <w:rPr>
                <w:color w:val="262626"/>
                <w:sz w:val="21"/>
              </w:rPr>
              <w:t>Adopción</w:t>
            </w:r>
            <w:proofErr w:type="spellEnd"/>
            <w:r>
              <w:rPr>
                <w:color w:val="262626"/>
                <w:sz w:val="21"/>
              </w:rPr>
              <w:t xml:space="preserve"> Global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la Industria: </w:t>
            </w:r>
            <w:proofErr w:type="spellStart"/>
            <w:r>
              <w:rPr>
                <w:color w:val="262626"/>
                <w:sz w:val="21"/>
              </w:rPr>
              <w:t>Implementado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operacionalmente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instituciones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científicas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como</w:t>
            </w:r>
            <w:proofErr w:type="spellEnd"/>
            <w:r>
              <w:rPr>
                <w:color w:val="262626"/>
                <w:sz w:val="21"/>
              </w:rPr>
              <w:t xml:space="preserve"> el CERN y </w:t>
            </w:r>
            <w:proofErr w:type="spellStart"/>
            <w:r>
              <w:rPr>
                <w:color w:val="262626"/>
                <w:sz w:val="21"/>
              </w:rPr>
              <w:t>empresas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tecnológicas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como</w:t>
            </w:r>
            <w:proofErr w:type="spellEnd"/>
            <w:r>
              <w:rPr>
                <w:color w:val="262626"/>
                <w:sz w:val="21"/>
              </w:rPr>
              <w:t xml:space="preserve"> Cloudflare y Careem Taxi.</w:t>
            </w:r>
          </w:p>
          <w:p w14:paraId="7FE85D34" w14:textId="77777777" w:rsidR="00C92585" w:rsidRDefault="00C92585" w:rsidP="00493F52">
            <w:pPr>
              <w:spacing w:after="80"/>
            </w:pPr>
            <w:r>
              <w:rPr>
                <w:color w:val="262626"/>
                <w:sz w:val="21"/>
              </w:rPr>
              <w:t xml:space="preserve">• </w:t>
            </w:r>
            <w:proofErr w:type="spellStart"/>
            <w:r>
              <w:rPr>
                <w:color w:val="262626"/>
                <w:sz w:val="21"/>
              </w:rPr>
              <w:t>Manejo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Categórico</w:t>
            </w:r>
            <w:proofErr w:type="spellEnd"/>
            <w:r>
              <w:rPr>
                <w:color w:val="262626"/>
                <w:sz w:val="21"/>
              </w:rPr>
              <w:t xml:space="preserve"> Robusto: </w:t>
            </w:r>
            <w:proofErr w:type="spellStart"/>
            <w:r>
              <w:rPr>
                <w:color w:val="262626"/>
                <w:sz w:val="21"/>
              </w:rPr>
              <w:t>Mitiga</w:t>
            </w:r>
            <w:proofErr w:type="spellEnd"/>
            <w:r>
              <w:rPr>
                <w:color w:val="262626"/>
                <w:sz w:val="21"/>
              </w:rPr>
              <w:t xml:space="preserve"> el </w:t>
            </w:r>
            <w:proofErr w:type="spellStart"/>
            <w:r>
              <w:rPr>
                <w:color w:val="262626"/>
                <w:sz w:val="21"/>
              </w:rPr>
              <w:t>cambio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objetivo</w:t>
            </w:r>
            <w:proofErr w:type="spellEnd"/>
            <w:r>
              <w:rPr>
                <w:color w:val="262626"/>
                <w:sz w:val="21"/>
              </w:rPr>
              <w:t xml:space="preserve"> (target leakage) </w:t>
            </w:r>
            <w:proofErr w:type="spellStart"/>
            <w:r>
              <w:rPr>
                <w:color w:val="262626"/>
                <w:sz w:val="21"/>
              </w:rPr>
              <w:t>mediante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esquemas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codificación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ordenada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en</w:t>
            </w:r>
            <w:proofErr w:type="spellEnd"/>
            <w:r>
              <w:rPr>
                <w:color w:val="262626"/>
                <w:sz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</w:rPr>
              <w:t>tiempo</w:t>
            </w:r>
            <w:proofErr w:type="spellEnd"/>
            <w:r>
              <w:rPr>
                <w:color w:val="262626"/>
                <w:sz w:val="21"/>
              </w:rPr>
              <w:t xml:space="preserve"> de </w:t>
            </w:r>
            <w:proofErr w:type="spellStart"/>
            <w:r>
              <w:rPr>
                <w:color w:val="262626"/>
                <w:sz w:val="21"/>
              </w:rPr>
              <w:t>entrenamiento</w:t>
            </w:r>
            <w:proofErr w:type="spellEnd"/>
            <w:r>
              <w:rPr>
                <w:color w:val="262626"/>
                <w:sz w:val="21"/>
              </w:rPr>
              <w:t>.</w:t>
            </w:r>
          </w:p>
        </w:tc>
      </w:tr>
    </w:tbl>
    <w:p w14:paraId="6230ED30" w14:textId="77777777" w:rsidR="00C92585" w:rsidRDefault="00C92585" w:rsidP="00C92585"/>
    <w:p w14:paraId="0A084360" w14:textId="77777777" w:rsidR="00C92585" w:rsidRDefault="00C92585" w:rsidP="00C92585">
      <w:pPr>
        <w:pStyle w:val="Ttulo1"/>
        <w:spacing w:before="280" w:after="120"/>
      </w:pPr>
      <w:r>
        <w:rPr>
          <w:rFonts w:ascii="Calibri" w:hAnsi="Calibri"/>
          <w:color w:val="1F4E78"/>
          <w:sz w:val="30"/>
        </w:rPr>
        <w:t xml:space="preserve">5. </w:t>
      </w:r>
      <w:proofErr w:type="spellStart"/>
      <w:r>
        <w:rPr>
          <w:rFonts w:ascii="Calibri" w:hAnsi="Calibri"/>
          <w:color w:val="1F4E78"/>
          <w:sz w:val="30"/>
        </w:rPr>
        <w:t>Matriz</w:t>
      </w:r>
      <w:proofErr w:type="spellEnd"/>
      <w:r>
        <w:rPr>
          <w:rFonts w:ascii="Calibri" w:hAnsi="Calibri"/>
          <w:color w:val="1F4E78"/>
          <w:sz w:val="30"/>
        </w:rPr>
        <w:t xml:space="preserve"> </w:t>
      </w:r>
      <w:proofErr w:type="spellStart"/>
      <w:r>
        <w:rPr>
          <w:rFonts w:ascii="Calibri" w:hAnsi="Calibri"/>
          <w:color w:val="1F4E78"/>
          <w:sz w:val="30"/>
        </w:rPr>
        <w:t>Comparativa</w:t>
      </w:r>
      <w:proofErr w:type="spellEnd"/>
      <w:r>
        <w:rPr>
          <w:rFonts w:ascii="Calibri" w:hAnsi="Calibri"/>
          <w:color w:val="1F4E78"/>
          <w:sz w:val="30"/>
        </w:rPr>
        <w:t xml:space="preserve"> Técnica entre Frameworks de Boosting</w:t>
      </w:r>
    </w:p>
    <w:p w14:paraId="7A0D73CB" w14:textId="77777777" w:rsidR="00C92585" w:rsidRDefault="00C92585" w:rsidP="00C92585">
      <w:r>
        <w:rPr>
          <w:color w:val="262626"/>
        </w:rPr>
        <w:t xml:space="preserve">La </w:t>
      </w:r>
      <w:proofErr w:type="spellStart"/>
      <w:r>
        <w:rPr>
          <w:color w:val="262626"/>
        </w:rPr>
        <w:t>siguiente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tabla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sintetiza</w:t>
      </w:r>
      <w:proofErr w:type="spellEnd"/>
      <w:r>
        <w:rPr>
          <w:color w:val="262626"/>
        </w:rPr>
        <w:t xml:space="preserve"> las </w:t>
      </w:r>
      <w:proofErr w:type="spellStart"/>
      <w:r>
        <w:rPr>
          <w:color w:val="262626"/>
        </w:rPr>
        <w:t>fortalezas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relativas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desarrolladores</w:t>
      </w:r>
      <w:proofErr w:type="spellEnd"/>
      <w:r>
        <w:rPr>
          <w:color w:val="262626"/>
        </w:rPr>
        <w:t xml:space="preserve"> y </w:t>
      </w:r>
      <w:proofErr w:type="spellStart"/>
      <w:r>
        <w:rPr>
          <w:color w:val="262626"/>
        </w:rPr>
        <w:t>escenarios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aplicación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óptimos</w:t>
      </w:r>
      <w:proofErr w:type="spellEnd"/>
      <w:r>
        <w:rPr>
          <w:color w:val="262626"/>
        </w:rPr>
        <w:t xml:space="preserve"> para </w:t>
      </w:r>
      <w:proofErr w:type="spellStart"/>
      <w:r>
        <w:rPr>
          <w:color w:val="262626"/>
        </w:rPr>
        <w:t>los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tres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marcos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trabajo</w:t>
      </w:r>
      <w:proofErr w:type="spellEnd"/>
      <w:r>
        <w:rPr>
          <w:color w:val="262626"/>
        </w:rPr>
        <w:t>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2880"/>
        <w:gridCol w:w="2592"/>
      </w:tblGrid>
      <w:tr w:rsidR="00C92585" w14:paraId="25E80D0B" w14:textId="77777777" w:rsidTr="00493F52">
        <w:trPr>
          <w:jc w:val="center"/>
        </w:trPr>
        <w:tc>
          <w:tcPr>
            <w:tcW w:w="1728" w:type="dxa"/>
            <w:shd w:val="clear" w:color="auto" w:fill="1F4E7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201C3E" w14:textId="77777777" w:rsidR="00C92585" w:rsidRDefault="00C92585" w:rsidP="00493F52">
            <w:r>
              <w:rPr>
                <w:b/>
                <w:color w:val="FFFFFF"/>
                <w:sz w:val="20"/>
              </w:rPr>
              <w:t>Librería</w:t>
            </w:r>
          </w:p>
        </w:tc>
        <w:tc>
          <w:tcPr>
            <w:tcW w:w="2160" w:type="dxa"/>
            <w:shd w:val="clear" w:color="auto" w:fill="1F4E7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E86D22" w14:textId="77777777" w:rsidR="00C92585" w:rsidRDefault="00C92585" w:rsidP="00493F52">
            <w:proofErr w:type="spellStart"/>
            <w:r>
              <w:rPr>
                <w:b/>
                <w:color w:val="FFFFFF"/>
                <w:sz w:val="20"/>
              </w:rPr>
              <w:t>Desarrollador</w:t>
            </w:r>
            <w:proofErr w:type="spellEnd"/>
            <w:r>
              <w:rPr>
                <w:b/>
                <w:color w:val="FFFFFF"/>
                <w:sz w:val="20"/>
              </w:rPr>
              <w:t xml:space="preserve"> / Origen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AF9FDF" w14:textId="77777777" w:rsidR="00C92585" w:rsidRDefault="00C92585" w:rsidP="00493F52">
            <w:proofErr w:type="spellStart"/>
            <w:r>
              <w:rPr>
                <w:b/>
                <w:color w:val="FFFFFF"/>
                <w:sz w:val="20"/>
              </w:rPr>
              <w:t>Ventaja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Competitiva</w:t>
            </w:r>
            <w:proofErr w:type="spellEnd"/>
            <w:r>
              <w:rPr>
                <w:b/>
                <w:color w:val="FFFFFF"/>
                <w:sz w:val="20"/>
              </w:rPr>
              <w:t xml:space="preserve"> Principal</w:t>
            </w:r>
          </w:p>
        </w:tc>
        <w:tc>
          <w:tcPr>
            <w:tcW w:w="2592" w:type="dxa"/>
            <w:shd w:val="clear" w:color="auto" w:fill="1F4E7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9504DB" w14:textId="77777777" w:rsidR="00C92585" w:rsidRDefault="00C92585" w:rsidP="00493F52">
            <w:r>
              <w:rPr>
                <w:b/>
                <w:color w:val="FFFFFF"/>
                <w:sz w:val="20"/>
              </w:rPr>
              <w:t xml:space="preserve">Casos de Uso </w:t>
            </w:r>
            <w:proofErr w:type="spellStart"/>
            <w:r>
              <w:rPr>
                <w:b/>
                <w:color w:val="FFFFFF"/>
                <w:sz w:val="20"/>
              </w:rPr>
              <w:t>Destacados</w:t>
            </w:r>
            <w:proofErr w:type="spellEnd"/>
          </w:p>
        </w:tc>
      </w:tr>
      <w:tr w:rsidR="00C92585" w14:paraId="5FC5E681" w14:textId="77777777" w:rsidTr="00493F52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91D69" w14:textId="77777777" w:rsidR="00C92585" w:rsidRDefault="00C92585" w:rsidP="00493F52">
            <w:proofErr w:type="spellStart"/>
            <w:r>
              <w:rPr>
                <w:b/>
                <w:color w:val="262626"/>
                <w:sz w:val="19"/>
              </w:rPr>
              <w:lastRenderedPageBreak/>
              <w:t>XGBoost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A2ABF" w14:textId="77777777" w:rsidR="00C92585" w:rsidRDefault="00C92585" w:rsidP="00493F52">
            <w:r>
              <w:rPr>
                <w:color w:val="262626"/>
                <w:sz w:val="19"/>
              </w:rPr>
              <w:t>Comunidad Open Source / Tianqi Chen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6C6EA" w14:textId="77777777" w:rsidR="00C92585" w:rsidRDefault="00C92585" w:rsidP="00493F52">
            <w:proofErr w:type="spellStart"/>
            <w:r>
              <w:rPr>
                <w:color w:val="262626"/>
                <w:sz w:val="19"/>
              </w:rPr>
              <w:t>Cómputo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distribuido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masivo</w:t>
            </w:r>
            <w:proofErr w:type="spellEnd"/>
            <w:r>
              <w:rPr>
                <w:color w:val="262626"/>
                <w:sz w:val="19"/>
              </w:rPr>
              <w:t xml:space="preserve"> y </w:t>
            </w:r>
            <w:proofErr w:type="spellStart"/>
            <w:r>
              <w:rPr>
                <w:color w:val="262626"/>
                <w:sz w:val="19"/>
              </w:rPr>
              <w:t>paralelización</w:t>
            </w:r>
            <w:proofErr w:type="spellEnd"/>
            <w:r>
              <w:rPr>
                <w:color w:val="262626"/>
                <w:sz w:val="19"/>
              </w:rPr>
              <w:t xml:space="preserve"> a gran </w:t>
            </w:r>
            <w:proofErr w:type="spellStart"/>
            <w:r>
              <w:rPr>
                <w:color w:val="262626"/>
                <w:sz w:val="19"/>
              </w:rPr>
              <w:t>escala</w:t>
            </w:r>
            <w:proofErr w:type="spellEnd"/>
            <w:r>
              <w:rPr>
                <w:color w:val="262626"/>
                <w:sz w:val="19"/>
              </w:rPr>
              <w:t xml:space="preserve"> (GBDT)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9DD91" w14:textId="77777777" w:rsidR="00C92585" w:rsidRDefault="00C92585" w:rsidP="00493F52">
            <w:proofErr w:type="spellStart"/>
            <w:r>
              <w:rPr>
                <w:color w:val="262626"/>
                <w:sz w:val="19"/>
              </w:rPr>
              <w:t>Infraestructuras</w:t>
            </w:r>
            <w:proofErr w:type="spellEnd"/>
            <w:r>
              <w:rPr>
                <w:color w:val="262626"/>
                <w:sz w:val="19"/>
              </w:rPr>
              <w:t xml:space="preserve"> Spark, </w:t>
            </w:r>
            <w:proofErr w:type="spellStart"/>
            <w:r>
              <w:rPr>
                <w:color w:val="262626"/>
                <w:sz w:val="19"/>
              </w:rPr>
              <w:t>Dask</w:t>
            </w:r>
            <w:proofErr w:type="spellEnd"/>
            <w:r>
              <w:rPr>
                <w:color w:val="262626"/>
                <w:sz w:val="19"/>
              </w:rPr>
              <w:t xml:space="preserve">, Kubernetes y conjuntos </w:t>
            </w:r>
            <w:proofErr w:type="spellStart"/>
            <w:r>
              <w:rPr>
                <w:color w:val="262626"/>
                <w:sz w:val="19"/>
              </w:rPr>
              <w:t>masivos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datos</w:t>
            </w:r>
            <w:proofErr w:type="spellEnd"/>
          </w:p>
        </w:tc>
      </w:tr>
      <w:tr w:rsidR="00C92585" w14:paraId="59DE54FB" w14:textId="77777777" w:rsidTr="00493F52">
        <w:trPr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8D31B" w14:textId="77777777" w:rsidR="00C92585" w:rsidRDefault="00C92585" w:rsidP="00493F52">
            <w:proofErr w:type="spellStart"/>
            <w:r>
              <w:rPr>
                <w:b/>
                <w:color w:val="262626"/>
                <w:sz w:val="19"/>
              </w:rPr>
              <w:t>LightGBM</w:t>
            </w:r>
            <w:proofErr w:type="spellEnd"/>
          </w:p>
        </w:tc>
        <w:tc>
          <w:tcPr>
            <w:tcW w:w="216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79065" w14:textId="77777777" w:rsidR="00C92585" w:rsidRDefault="00C92585" w:rsidP="00493F52">
            <w:r>
              <w:rPr>
                <w:color w:val="262626"/>
                <w:sz w:val="19"/>
              </w:rPr>
              <w:t>Microsoft</w:t>
            </w:r>
          </w:p>
        </w:tc>
        <w:tc>
          <w:tcPr>
            <w:tcW w:w="2880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B4783" w14:textId="77777777" w:rsidR="00C92585" w:rsidRDefault="00C92585" w:rsidP="00493F52">
            <w:proofErr w:type="spellStart"/>
            <w:r>
              <w:rPr>
                <w:color w:val="262626"/>
                <w:sz w:val="19"/>
              </w:rPr>
              <w:t>Velocidad</w:t>
            </w:r>
            <w:proofErr w:type="spellEnd"/>
            <w:r>
              <w:rPr>
                <w:color w:val="262626"/>
                <w:sz w:val="19"/>
              </w:rPr>
              <w:t xml:space="preserve"> extrema, </w:t>
            </w:r>
            <w:proofErr w:type="spellStart"/>
            <w:r>
              <w:rPr>
                <w:color w:val="262626"/>
                <w:sz w:val="19"/>
              </w:rPr>
              <w:t>crecimiento</w:t>
            </w:r>
            <w:proofErr w:type="spellEnd"/>
            <w:r>
              <w:rPr>
                <w:color w:val="262626"/>
                <w:sz w:val="19"/>
              </w:rPr>
              <w:t xml:space="preserve"> leaf-wise y bajo </w:t>
            </w:r>
            <w:proofErr w:type="spellStart"/>
            <w:r>
              <w:rPr>
                <w:color w:val="262626"/>
                <w:sz w:val="19"/>
              </w:rPr>
              <w:t>consumo</w:t>
            </w:r>
            <w:proofErr w:type="spellEnd"/>
            <w:r>
              <w:rPr>
                <w:color w:val="262626"/>
                <w:sz w:val="19"/>
              </w:rPr>
              <w:t xml:space="preserve"> de memoria RAM</w:t>
            </w:r>
          </w:p>
        </w:tc>
        <w:tc>
          <w:tcPr>
            <w:tcW w:w="2592" w:type="dxa"/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337BE" w14:textId="77777777" w:rsidR="00C92585" w:rsidRDefault="00C92585" w:rsidP="00493F52">
            <w:proofErr w:type="spellStart"/>
            <w:r>
              <w:rPr>
                <w:color w:val="262626"/>
                <w:sz w:val="19"/>
              </w:rPr>
              <w:t>Competiciones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ciencia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datos</w:t>
            </w:r>
            <w:proofErr w:type="spellEnd"/>
            <w:r>
              <w:rPr>
                <w:color w:val="262626"/>
                <w:sz w:val="19"/>
              </w:rPr>
              <w:t xml:space="preserve"> (Kaggle) y </w:t>
            </w:r>
            <w:proofErr w:type="spellStart"/>
            <w:r>
              <w:rPr>
                <w:color w:val="262626"/>
                <w:sz w:val="19"/>
              </w:rPr>
              <w:t>filtrado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rápido</w:t>
            </w:r>
            <w:proofErr w:type="spellEnd"/>
          </w:p>
        </w:tc>
      </w:tr>
      <w:tr w:rsidR="00C92585" w14:paraId="38812AB7" w14:textId="77777777" w:rsidTr="00493F52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EFCAC" w14:textId="77777777" w:rsidR="00C92585" w:rsidRDefault="00C92585" w:rsidP="00493F52">
            <w:proofErr w:type="spellStart"/>
            <w:r>
              <w:rPr>
                <w:b/>
                <w:color w:val="262626"/>
                <w:sz w:val="19"/>
              </w:rPr>
              <w:t>CatBoost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02401" w14:textId="77777777" w:rsidR="00C92585" w:rsidRDefault="00C92585" w:rsidP="00493F52">
            <w:r>
              <w:rPr>
                <w:color w:val="262626"/>
                <w:sz w:val="19"/>
              </w:rPr>
              <w:t>Yandex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22C2F" w14:textId="77777777" w:rsidR="00C92585" w:rsidRDefault="00C92585" w:rsidP="00493F52">
            <w:proofErr w:type="spellStart"/>
            <w:r>
              <w:rPr>
                <w:color w:val="262626"/>
                <w:sz w:val="19"/>
              </w:rPr>
              <w:t>Tratamiento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nativo</w:t>
            </w:r>
            <w:proofErr w:type="spellEnd"/>
            <w:r>
              <w:rPr>
                <w:color w:val="262626"/>
                <w:sz w:val="19"/>
              </w:rPr>
              <w:t xml:space="preserve"> y </w:t>
            </w:r>
            <w:proofErr w:type="spellStart"/>
            <w:r>
              <w:rPr>
                <w:color w:val="262626"/>
                <w:sz w:val="19"/>
              </w:rPr>
              <w:t>automático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características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categóricas</w:t>
            </w:r>
            <w:proofErr w:type="spellEnd"/>
            <w:r>
              <w:rPr>
                <w:color w:val="262626"/>
                <w:sz w:val="19"/>
              </w:rPr>
              <w:t xml:space="preserve"> sin </w:t>
            </w:r>
            <w:proofErr w:type="spellStart"/>
            <w:r>
              <w:rPr>
                <w:color w:val="262626"/>
                <w:sz w:val="19"/>
              </w:rPr>
              <w:t>fuga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datos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5B72E" w14:textId="77777777" w:rsidR="00C92585" w:rsidRDefault="00C92585" w:rsidP="00493F52">
            <w:proofErr w:type="spellStart"/>
            <w:r>
              <w:rPr>
                <w:color w:val="262626"/>
                <w:sz w:val="19"/>
              </w:rPr>
              <w:t>Búsqueda</w:t>
            </w:r>
            <w:proofErr w:type="spellEnd"/>
            <w:r>
              <w:rPr>
                <w:color w:val="262626"/>
                <w:sz w:val="19"/>
              </w:rPr>
              <w:t xml:space="preserve"> web, </w:t>
            </w:r>
            <w:proofErr w:type="spellStart"/>
            <w:r>
              <w:rPr>
                <w:color w:val="262626"/>
                <w:sz w:val="19"/>
              </w:rPr>
              <w:t>motores</w:t>
            </w:r>
            <w:proofErr w:type="spellEnd"/>
            <w:r>
              <w:rPr>
                <w:color w:val="262626"/>
                <w:sz w:val="19"/>
              </w:rPr>
              <w:t xml:space="preserve"> de </w:t>
            </w:r>
            <w:proofErr w:type="spellStart"/>
            <w:r>
              <w:rPr>
                <w:color w:val="262626"/>
                <w:sz w:val="19"/>
              </w:rPr>
              <w:t>recomendación</w:t>
            </w:r>
            <w:proofErr w:type="spellEnd"/>
            <w:r>
              <w:rPr>
                <w:color w:val="262626"/>
                <w:sz w:val="19"/>
              </w:rPr>
              <w:t xml:space="preserve">, </w:t>
            </w:r>
            <w:proofErr w:type="spellStart"/>
            <w:r>
              <w:rPr>
                <w:color w:val="262626"/>
                <w:sz w:val="19"/>
              </w:rPr>
              <w:t>vehículos</w:t>
            </w:r>
            <w:proofErr w:type="spellEnd"/>
            <w:r>
              <w:rPr>
                <w:color w:val="262626"/>
                <w:sz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</w:rPr>
              <w:t>autónomos</w:t>
            </w:r>
            <w:proofErr w:type="spellEnd"/>
            <w:r>
              <w:rPr>
                <w:color w:val="262626"/>
                <w:sz w:val="19"/>
              </w:rPr>
              <w:t xml:space="preserve"> y CERN</w:t>
            </w:r>
          </w:p>
        </w:tc>
      </w:tr>
    </w:tbl>
    <w:p w14:paraId="4E508180" w14:textId="77777777" w:rsidR="00C92585" w:rsidRDefault="00C92585" w:rsidP="00C92585">
      <w:pPr>
        <w:spacing w:after="240"/>
      </w:pPr>
    </w:p>
    <w:p w14:paraId="0184EF3C" w14:textId="77777777" w:rsidR="00C92585" w:rsidRDefault="00C92585" w:rsidP="00C92585">
      <w:pPr>
        <w:pStyle w:val="Ttulo1"/>
        <w:spacing w:before="280" w:after="120"/>
      </w:pPr>
      <w:r>
        <w:rPr>
          <w:rFonts w:ascii="Calibri" w:hAnsi="Calibri"/>
          <w:color w:val="1F4E78"/>
          <w:sz w:val="30"/>
        </w:rPr>
        <w:t xml:space="preserve">6. Material de </w:t>
      </w:r>
      <w:proofErr w:type="spellStart"/>
      <w:r>
        <w:rPr>
          <w:rFonts w:ascii="Calibri" w:hAnsi="Calibri"/>
          <w:color w:val="1F4E78"/>
          <w:sz w:val="30"/>
        </w:rPr>
        <w:t>Referencia</w:t>
      </w:r>
      <w:proofErr w:type="spellEnd"/>
      <w:r>
        <w:rPr>
          <w:rFonts w:ascii="Calibri" w:hAnsi="Calibri"/>
          <w:color w:val="1F4E78"/>
          <w:sz w:val="30"/>
        </w:rPr>
        <w:t xml:space="preserve"> Original </w:t>
      </w:r>
      <w:proofErr w:type="spellStart"/>
      <w:r>
        <w:rPr>
          <w:rFonts w:ascii="Calibri" w:hAnsi="Calibri"/>
          <w:color w:val="1F4E78"/>
          <w:sz w:val="30"/>
        </w:rPr>
        <w:t>Adjunto</w:t>
      </w:r>
      <w:proofErr w:type="spellEnd"/>
    </w:p>
    <w:p w14:paraId="63DA7B34" w14:textId="77777777" w:rsidR="00C92585" w:rsidRDefault="00C92585" w:rsidP="00C92585">
      <w:r>
        <w:rPr>
          <w:color w:val="262626"/>
        </w:rPr>
        <w:t xml:space="preserve">A </w:t>
      </w:r>
      <w:proofErr w:type="spellStart"/>
      <w:r>
        <w:rPr>
          <w:color w:val="262626"/>
        </w:rPr>
        <w:t>continuación</w:t>
      </w:r>
      <w:proofErr w:type="spellEnd"/>
      <w:r>
        <w:rPr>
          <w:color w:val="262626"/>
        </w:rPr>
        <w:t xml:space="preserve"> se </w:t>
      </w:r>
      <w:proofErr w:type="spellStart"/>
      <w:r>
        <w:rPr>
          <w:color w:val="262626"/>
        </w:rPr>
        <w:t>adjunta</w:t>
      </w:r>
      <w:proofErr w:type="spellEnd"/>
      <w:r>
        <w:rPr>
          <w:color w:val="262626"/>
        </w:rPr>
        <w:t xml:space="preserve"> la imagen </w:t>
      </w:r>
      <w:proofErr w:type="spellStart"/>
      <w:r>
        <w:rPr>
          <w:color w:val="262626"/>
        </w:rPr>
        <w:t>oficial</w:t>
      </w:r>
      <w:proofErr w:type="spellEnd"/>
      <w:r>
        <w:rPr>
          <w:color w:val="262626"/>
        </w:rPr>
        <w:t xml:space="preserve"> original </w:t>
      </w:r>
      <w:proofErr w:type="spellStart"/>
      <w:r>
        <w:rPr>
          <w:color w:val="262626"/>
        </w:rPr>
        <w:t>correspondiente</w:t>
      </w:r>
      <w:proofErr w:type="spellEnd"/>
      <w:r>
        <w:rPr>
          <w:color w:val="262626"/>
        </w:rPr>
        <w:t xml:space="preserve"> </w:t>
      </w:r>
      <w:proofErr w:type="gramStart"/>
      <w:r>
        <w:rPr>
          <w:color w:val="262626"/>
        </w:rPr>
        <w:t>a</w:t>
      </w:r>
      <w:proofErr w:type="gramEnd"/>
      <w:r>
        <w:rPr>
          <w:color w:val="262626"/>
        </w:rPr>
        <w:t xml:space="preserve"> </w:t>
      </w:r>
      <w:proofErr w:type="spellStart"/>
      <w:r>
        <w:rPr>
          <w:color w:val="262626"/>
        </w:rPr>
        <w:t>esta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lección</w:t>
      </w:r>
      <w:proofErr w:type="spellEnd"/>
      <w:r>
        <w:rPr>
          <w:color w:val="262626"/>
        </w:rPr>
        <w:t xml:space="preserve"> de </w:t>
      </w:r>
      <w:proofErr w:type="spellStart"/>
      <w:r>
        <w:rPr>
          <w:color w:val="262626"/>
        </w:rPr>
        <w:t>sintesis</w:t>
      </w:r>
      <w:proofErr w:type="spellEnd"/>
      <w:r>
        <w:rPr>
          <w:color w:val="262626"/>
        </w:rPr>
        <w:t>:</w:t>
      </w:r>
    </w:p>
    <w:p w14:paraId="4FB572C0" w14:textId="77777777" w:rsidR="00C92585" w:rsidRDefault="00C92585" w:rsidP="00C92585">
      <w:pPr>
        <w:spacing w:before="120" w:after="80"/>
        <w:jc w:val="center"/>
      </w:pPr>
      <w:r>
        <w:rPr>
          <w:noProof/>
        </w:rPr>
        <w:drawing>
          <wp:inline distT="0" distB="0" distL="0" distR="0" wp14:anchorId="412064A5" wp14:editId="12C1F379">
            <wp:extent cx="5486400" cy="4694483"/>
            <wp:effectExtent l="0" t="0" r="0" b="0"/>
            <wp:docPr id="195306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4432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1486" w14:textId="77777777" w:rsidR="00C92585" w:rsidRDefault="00C92585" w:rsidP="00C92585">
      <w:pPr>
        <w:spacing w:after="240"/>
        <w:jc w:val="center"/>
      </w:pPr>
      <w:proofErr w:type="spellStart"/>
      <w:r>
        <w:rPr>
          <w:i/>
          <w:color w:val="595959"/>
          <w:sz w:val="19"/>
        </w:rPr>
        <w:t>Figura</w:t>
      </w:r>
      <w:proofErr w:type="spellEnd"/>
      <w:r>
        <w:rPr>
          <w:i/>
          <w:color w:val="595959"/>
          <w:sz w:val="19"/>
        </w:rPr>
        <w:t xml:space="preserve"> 1: </w:t>
      </w:r>
      <w:proofErr w:type="spellStart"/>
      <w:r>
        <w:rPr>
          <w:i/>
          <w:color w:val="595959"/>
          <w:sz w:val="19"/>
        </w:rPr>
        <w:t>Diapositiva</w:t>
      </w:r>
      <w:proofErr w:type="spellEnd"/>
      <w:r>
        <w:rPr>
          <w:i/>
          <w:color w:val="595959"/>
          <w:sz w:val="19"/>
        </w:rPr>
        <w:t xml:space="preserve"> original </w:t>
      </w:r>
      <w:proofErr w:type="spellStart"/>
      <w:r>
        <w:rPr>
          <w:i/>
          <w:color w:val="595959"/>
          <w:sz w:val="19"/>
        </w:rPr>
        <w:t>sobre</w:t>
      </w:r>
      <w:proofErr w:type="spellEnd"/>
      <w:r>
        <w:rPr>
          <w:i/>
          <w:color w:val="595959"/>
          <w:sz w:val="19"/>
        </w:rPr>
        <w:t xml:space="preserve"> las </w:t>
      </w:r>
      <w:proofErr w:type="spellStart"/>
      <w:r>
        <w:rPr>
          <w:i/>
          <w:color w:val="595959"/>
          <w:sz w:val="19"/>
        </w:rPr>
        <w:t>implementaciones</w:t>
      </w:r>
      <w:proofErr w:type="spellEnd"/>
      <w:r>
        <w:rPr>
          <w:i/>
          <w:color w:val="595959"/>
          <w:sz w:val="19"/>
        </w:rPr>
        <w:t xml:space="preserve"> de Boosting (</w:t>
      </w:r>
      <w:proofErr w:type="spellStart"/>
      <w:r>
        <w:rPr>
          <w:i/>
          <w:color w:val="595959"/>
          <w:sz w:val="19"/>
        </w:rPr>
        <w:t>XGBoost</w:t>
      </w:r>
      <w:proofErr w:type="spellEnd"/>
      <w:r>
        <w:rPr>
          <w:i/>
          <w:color w:val="595959"/>
          <w:sz w:val="19"/>
        </w:rPr>
        <w:t xml:space="preserve">, </w:t>
      </w:r>
      <w:proofErr w:type="spellStart"/>
      <w:r>
        <w:rPr>
          <w:i/>
          <w:color w:val="595959"/>
          <w:sz w:val="19"/>
        </w:rPr>
        <w:t>LightGBM</w:t>
      </w:r>
      <w:proofErr w:type="spellEnd"/>
      <w:r>
        <w:rPr>
          <w:i/>
          <w:color w:val="595959"/>
          <w:sz w:val="19"/>
        </w:rPr>
        <w:t xml:space="preserve"> y </w:t>
      </w:r>
      <w:proofErr w:type="spellStart"/>
      <w:r>
        <w:rPr>
          <w:i/>
          <w:color w:val="595959"/>
          <w:sz w:val="19"/>
        </w:rPr>
        <w:t>CatBoost</w:t>
      </w:r>
      <w:proofErr w:type="spellEnd"/>
      <w:r>
        <w:rPr>
          <w:i/>
          <w:color w:val="595959"/>
          <w:sz w:val="19"/>
        </w:rPr>
        <w:t>).</w:t>
      </w:r>
    </w:p>
    <w:p w14:paraId="0EEC9F20" w14:textId="77777777" w:rsidR="00724B1F" w:rsidRDefault="00724B1F" w:rsidP="00724B1F">
      <w:pPr>
        <w:spacing w:after="80"/>
      </w:pPr>
      <w:r>
        <w:rPr>
          <w:b/>
          <w:color w:val="1B365D"/>
          <w:sz w:val="44"/>
        </w:rPr>
        <w:lastRenderedPageBreak/>
        <w:t xml:space="preserve">Tema Especial: IA </w:t>
      </w:r>
      <w:proofErr w:type="spellStart"/>
      <w:r>
        <w:rPr>
          <w:b/>
          <w:color w:val="1B365D"/>
          <w:sz w:val="44"/>
        </w:rPr>
        <w:t>en</w:t>
      </w:r>
      <w:proofErr w:type="spellEnd"/>
      <w:r>
        <w:rPr>
          <w:b/>
          <w:color w:val="1B365D"/>
          <w:sz w:val="44"/>
        </w:rPr>
        <w:t xml:space="preserve"> la </w:t>
      </w:r>
      <w:proofErr w:type="spellStart"/>
      <w:r>
        <w:rPr>
          <w:b/>
          <w:color w:val="1B365D"/>
          <w:sz w:val="44"/>
        </w:rPr>
        <w:t>Creación</w:t>
      </w:r>
      <w:proofErr w:type="spellEnd"/>
      <w:r>
        <w:rPr>
          <w:b/>
          <w:color w:val="1B365D"/>
          <w:sz w:val="44"/>
        </w:rPr>
        <w:t xml:space="preserve"> del </w:t>
      </w:r>
      <w:proofErr w:type="spellStart"/>
      <w:r>
        <w:rPr>
          <w:b/>
          <w:color w:val="1B365D"/>
          <w:sz w:val="44"/>
        </w:rPr>
        <w:t>Curso</w:t>
      </w:r>
      <w:proofErr w:type="spellEnd"/>
    </w:p>
    <w:p w14:paraId="26A15429" w14:textId="77777777" w:rsidR="00724B1F" w:rsidRDefault="00724B1F" w:rsidP="00724B1F">
      <w:pPr>
        <w:spacing w:after="360"/>
      </w:pPr>
      <w:proofErr w:type="spellStart"/>
      <w:r>
        <w:rPr>
          <w:i/>
          <w:color w:val="006666"/>
          <w:sz w:val="24"/>
        </w:rPr>
        <w:t>Análisis</w:t>
      </w:r>
      <w:proofErr w:type="spellEnd"/>
      <w:r>
        <w:rPr>
          <w:i/>
          <w:color w:val="006666"/>
          <w:sz w:val="24"/>
        </w:rPr>
        <w:t xml:space="preserve"> de </w:t>
      </w:r>
      <w:proofErr w:type="spellStart"/>
      <w:r>
        <w:rPr>
          <w:i/>
          <w:color w:val="006666"/>
          <w:sz w:val="24"/>
        </w:rPr>
        <w:t>transparencia</w:t>
      </w:r>
      <w:proofErr w:type="spellEnd"/>
      <w:r>
        <w:rPr>
          <w:i/>
          <w:color w:val="006666"/>
          <w:sz w:val="24"/>
        </w:rPr>
        <w:t xml:space="preserve"> </w:t>
      </w:r>
      <w:proofErr w:type="spellStart"/>
      <w:r>
        <w:rPr>
          <w:i/>
          <w:color w:val="006666"/>
          <w:sz w:val="24"/>
        </w:rPr>
        <w:t>sobre</w:t>
      </w:r>
      <w:proofErr w:type="spellEnd"/>
      <w:r>
        <w:rPr>
          <w:i/>
          <w:color w:val="006666"/>
          <w:sz w:val="24"/>
        </w:rPr>
        <w:t xml:space="preserve"> el </w:t>
      </w:r>
      <w:proofErr w:type="spellStart"/>
      <w:r>
        <w:rPr>
          <w:i/>
          <w:color w:val="006666"/>
          <w:sz w:val="24"/>
        </w:rPr>
        <w:t>uso</w:t>
      </w:r>
      <w:proofErr w:type="spellEnd"/>
      <w:r>
        <w:rPr>
          <w:i/>
          <w:color w:val="006666"/>
          <w:sz w:val="24"/>
        </w:rPr>
        <w:t xml:space="preserve"> </w:t>
      </w:r>
      <w:proofErr w:type="spellStart"/>
      <w:r>
        <w:rPr>
          <w:i/>
          <w:color w:val="006666"/>
          <w:sz w:val="24"/>
        </w:rPr>
        <w:t>selectivo</w:t>
      </w:r>
      <w:proofErr w:type="spellEnd"/>
      <w:r>
        <w:rPr>
          <w:i/>
          <w:color w:val="006666"/>
          <w:sz w:val="24"/>
        </w:rPr>
        <w:t xml:space="preserve">, </w:t>
      </w:r>
      <w:proofErr w:type="spellStart"/>
      <w:r>
        <w:rPr>
          <w:i/>
          <w:color w:val="006666"/>
          <w:sz w:val="24"/>
        </w:rPr>
        <w:t>supervisión</w:t>
      </w:r>
      <w:proofErr w:type="spellEnd"/>
      <w:r>
        <w:rPr>
          <w:i/>
          <w:color w:val="006666"/>
          <w:sz w:val="24"/>
        </w:rPr>
        <w:t xml:space="preserve"> humana y </w:t>
      </w:r>
      <w:proofErr w:type="spellStart"/>
      <w:r>
        <w:rPr>
          <w:i/>
          <w:color w:val="006666"/>
          <w:sz w:val="24"/>
        </w:rPr>
        <w:t>límites</w:t>
      </w:r>
      <w:proofErr w:type="spellEnd"/>
      <w:r>
        <w:rPr>
          <w:i/>
          <w:color w:val="006666"/>
          <w:sz w:val="24"/>
        </w:rPr>
        <w:t xml:space="preserve"> </w:t>
      </w:r>
      <w:proofErr w:type="spellStart"/>
      <w:r>
        <w:rPr>
          <w:i/>
          <w:color w:val="006666"/>
          <w:sz w:val="24"/>
        </w:rPr>
        <w:t>técnicos</w:t>
      </w:r>
      <w:proofErr w:type="spellEnd"/>
      <w:r>
        <w:rPr>
          <w:i/>
          <w:color w:val="006666"/>
          <w:sz w:val="24"/>
        </w:rPr>
        <w:t xml:space="preserve"> de la IA</w:t>
      </w:r>
    </w:p>
    <w:p w14:paraId="162671F4" w14:textId="77777777" w:rsidR="00724B1F" w:rsidRDefault="00724B1F" w:rsidP="00724B1F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1. </w:t>
      </w:r>
      <w:proofErr w:type="spellStart"/>
      <w:r>
        <w:rPr>
          <w:rFonts w:ascii="Calibri" w:hAnsi="Calibri"/>
          <w:color w:val="1B365D"/>
          <w:sz w:val="30"/>
        </w:rPr>
        <w:t>Declaración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Principios</w:t>
      </w:r>
      <w:proofErr w:type="spellEnd"/>
      <w:r>
        <w:rPr>
          <w:rFonts w:ascii="Calibri" w:hAnsi="Calibri"/>
          <w:color w:val="1B365D"/>
          <w:sz w:val="30"/>
        </w:rPr>
        <w:t xml:space="preserve">: Uso </w:t>
      </w:r>
      <w:proofErr w:type="spellStart"/>
      <w:r>
        <w:rPr>
          <w:rFonts w:ascii="Calibri" w:hAnsi="Calibri"/>
          <w:color w:val="1B365D"/>
          <w:sz w:val="30"/>
        </w:rPr>
        <w:t>Selectivo</w:t>
      </w:r>
      <w:proofErr w:type="spellEnd"/>
      <w:r>
        <w:rPr>
          <w:rFonts w:ascii="Calibri" w:hAnsi="Calibri"/>
          <w:color w:val="1B365D"/>
          <w:sz w:val="30"/>
        </w:rPr>
        <w:t xml:space="preserve"> y </w:t>
      </w:r>
      <w:proofErr w:type="spellStart"/>
      <w:r>
        <w:rPr>
          <w:rFonts w:ascii="Calibri" w:hAnsi="Calibri"/>
          <w:color w:val="1B365D"/>
          <w:sz w:val="30"/>
        </w:rPr>
        <w:t>Supervisado</w:t>
      </w:r>
      <w:proofErr w:type="spellEnd"/>
      <w:r>
        <w:rPr>
          <w:rFonts w:ascii="Calibri" w:hAnsi="Calibri"/>
          <w:color w:val="1B365D"/>
          <w:sz w:val="30"/>
        </w:rPr>
        <w:t xml:space="preserve"> de IA</w:t>
      </w:r>
    </w:p>
    <w:p w14:paraId="5BEE54F0" w14:textId="77777777" w:rsidR="00724B1F" w:rsidRDefault="00724B1F" w:rsidP="00724B1F">
      <w:pPr>
        <w:spacing w:after="160"/>
      </w:pPr>
      <w:r>
        <w:t xml:space="preserve">Al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formación</w:t>
      </w:r>
      <w:proofErr w:type="spellEnd"/>
      <w:r>
        <w:t xml:space="preserve">,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un </w:t>
      </w:r>
      <w:proofErr w:type="spellStart"/>
      <w:r>
        <w:t>ejercicio</w:t>
      </w:r>
      <w:proofErr w:type="spellEnd"/>
      <w:r>
        <w:t xml:space="preserve"> de </w:t>
      </w:r>
      <w:proofErr w:type="spellStart"/>
      <w:r>
        <w:t>transparencia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metodología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. Se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</w:rPr>
        <w:t>sí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emplearon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herramientas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Inteligencia</w:t>
      </w:r>
      <w:proofErr w:type="spellEnd"/>
      <w:r>
        <w:rPr>
          <w:b/>
        </w:rPr>
        <w:t xml:space="preserve"> Artificial</w:t>
      </w:r>
      <w:r>
        <w:t xml:space="preserve">, </w:t>
      </w:r>
      <w:proofErr w:type="spellStart"/>
      <w:r>
        <w:t>pero</w:t>
      </w:r>
      <w:proofErr w:type="spellEnd"/>
      <w:r>
        <w:t xml:space="preserve"> bajo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selectivo</w:t>
      </w:r>
      <w:proofErr w:type="spellEnd"/>
      <w:r>
        <w:t xml:space="preserve">, </w:t>
      </w:r>
      <w:proofErr w:type="spellStart"/>
      <w:r>
        <w:t>acotado</w:t>
      </w:r>
      <w:proofErr w:type="spellEnd"/>
      <w:r>
        <w:t xml:space="preserve"> a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repetitivas</w:t>
      </w:r>
      <w:proofErr w:type="spellEnd"/>
      <w:r>
        <w:t xml:space="preserve"> y </w:t>
      </w:r>
      <w:proofErr w:type="spellStart"/>
      <w:r>
        <w:t>siempre</w:t>
      </w:r>
      <w:proofErr w:type="spellEnd"/>
      <w:r>
        <w:t xml:space="preserve"> con </w:t>
      </w:r>
      <w:proofErr w:type="spellStart"/>
      <w:r>
        <w:t>estricta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humana.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24B1F" w14:paraId="093E7BDB" w14:textId="77777777" w:rsidTr="00493F52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3D56F9" w14:textId="77777777" w:rsidR="00724B1F" w:rsidRDefault="00724B1F" w:rsidP="00493F52">
            <w:pPr>
              <w:spacing w:after="0"/>
            </w:pPr>
            <w:r>
              <w:rPr>
                <w:b/>
                <w:color w:val="1B365D"/>
              </w:rPr>
              <w:t xml:space="preserve">Principio de </w:t>
            </w:r>
            <w:proofErr w:type="spellStart"/>
            <w:r>
              <w:rPr>
                <w:b/>
                <w:color w:val="1B365D"/>
              </w:rPr>
              <w:t>Gobernanza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Pedagógica</w:t>
            </w:r>
            <w:proofErr w:type="spellEnd"/>
            <w:r>
              <w:rPr>
                <w:b/>
                <w:color w:val="1B365D"/>
              </w:rPr>
              <w:t xml:space="preserve">: </w:t>
            </w:r>
            <w:r>
              <w:t xml:space="preserve">La IA </w:t>
            </w:r>
            <w:proofErr w:type="spellStart"/>
            <w:r>
              <w:t>actuó</w:t>
            </w:r>
            <w:proofErr w:type="spellEnd"/>
            <w:r>
              <w:t xml:space="preserve"> </w:t>
            </w:r>
            <w:proofErr w:type="spellStart"/>
            <w:r>
              <w:t>exclusivamente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un </w:t>
            </w:r>
            <w:proofErr w:type="spellStart"/>
            <w:r>
              <w:t>acelerador</w:t>
            </w:r>
            <w:proofErr w:type="spellEnd"/>
            <w:r>
              <w:t xml:space="preserve"> de </w:t>
            </w:r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mecánicas</w:t>
            </w:r>
            <w:proofErr w:type="spellEnd"/>
            <w:r>
              <w:t xml:space="preserve"> de </w:t>
            </w:r>
            <w:proofErr w:type="spellStart"/>
            <w:r>
              <w:t>maquetación</w:t>
            </w:r>
            <w:proofErr w:type="spellEnd"/>
            <w:r>
              <w:t xml:space="preserve">. </w:t>
            </w:r>
            <w:proofErr w:type="spellStart"/>
            <w:r>
              <w:t>Ningún</w:t>
            </w:r>
            <w:proofErr w:type="spellEnd"/>
            <w:r>
              <w:t xml:space="preserve"> </w:t>
            </w:r>
            <w:proofErr w:type="spellStart"/>
            <w:r>
              <w:t>contenido</w:t>
            </w:r>
            <w:proofErr w:type="spellEnd"/>
            <w:r>
              <w:t xml:space="preserve"> conceptual, </w:t>
            </w:r>
            <w:proofErr w:type="spellStart"/>
            <w:r>
              <w:t>argumento</w:t>
            </w:r>
            <w:proofErr w:type="spellEnd"/>
            <w:r>
              <w:t xml:space="preserve"> </w:t>
            </w:r>
            <w:proofErr w:type="spellStart"/>
            <w:r>
              <w:t>explicativo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material </w:t>
            </w:r>
            <w:proofErr w:type="spellStart"/>
            <w:r>
              <w:t>didáctico</w:t>
            </w:r>
            <w:proofErr w:type="spellEnd"/>
            <w:r>
              <w:t xml:space="preserve"> clave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generado</w:t>
            </w:r>
            <w:proofErr w:type="spellEnd"/>
            <w:r>
              <w:t xml:space="preserve"> o </w:t>
            </w:r>
            <w:proofErr w:type="spellStart"/>
            <w:r>
              <w:t>modificado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modelos</w:t>
            </w:r>
            <w:proofErr w:type="spellEnd"/>
            <w:r>
              <w:t xml:space="preserve"> </w:t>
            </w:r>
            <w:proofErr w:type="spellStart"/>
            <w:r>
              <w:t>automáticos</w:t>
            </w:r>
            <w:proofErr w:type="spellEnd"/>
            <w:r>
              <w:t xml:space="preserve"> sin el control </w:t>
            </w:r>
            <w:proofErr w:type="spellStart"/>
            <w:r>
              <w:t>directo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profesores</w:t>
            </w:r>
            <w:proofErr w:type="spellEnd"/>
            <w:r>
              <w:t xml:space="preserve"> y </w:t>
            </w:r>
            <w:proofErr w:type="spellStart"/>
            <w:r>
              <w:t>diseñadores</w:t>
            </w:r>
            <w:proofErr w:type="spellEnd"/>
            <w:r>
              <w:t xml:space="preserve"> </w:t>
            </w:r>
            <w:proofErr w:type="spellStart"/>
            <w:r>
              <w:t>instruccionales</w:t>
            </w:r>
            <w:proofErr w:type="spellEnd"/>
            <w:r>
              <w:t>.</w:t>
            </w:r>
          </w:p>
        </w:tc>
      </w:tr>
    </w:tbl>
    <w:p w14:paraId="3D223B87" w14:textId="77777777" w:rsidR="00724B1F" w:rsidRDefault="00724B1F" w:rsidP="00724B1F"/>
    <w:p w14:paraId="65528202" w14:textId="77777777" w:rsidR="00724B1F" w:rsidRDefault="00724B1F" w:rsidP="00724B1F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2. </w:t>
      </w:r>
      <w:proofErr w:type="spellStart"/>
      <w:r>
        <w:rPr>
          <w:rFonts w:ascii="Calibri" w:hAnsi="Calibri"/>
          <w:color w:val="1B365D"/>
          <w:sz w:val="30"/>
        </w:rPr>
        <w:t>Áreas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Aplicación</w:t>
      </w:r>
      <w:proofErr w:type="spellEnd"/>
      <w:r>
        <w:rPr>
          <w:rFonts w:ascii="Calibri" w:hAnsi="Calibri"/>
          <w:color w:val="1B365D"/>
          <w:sz w:val="30"/>
        </w:rPr>
        <w:t xml:space="preserve"> Técnica </w:t>
      </w:r>
      <w:proofErr w:type="spellStart"/>
      <w:r>
        <w:rPr>
          <w:rFonts w:ascii="Calibri" w:hAnsi="Calibri"/>
          <w:color w:val="1B365D"/>
          <w:sz w:val="30"/>
        </w:rPr>
        <w:t>Efectiva</w:t>
      </w:r>
      <w:proofErr w:type="spellEnd"/>
      <w:r>
        <w:rPr>
          <w:rFonts w:ascii="Calibri" w:hAnsi="Calibri"/>
          <w:color w:val="1B365D"/>
          <w:sz w:val="30"/>
        </w:rPr>
        <w:t xml:space="preserve"> de la IA</w:t>
      </w:r>
    </w:p>
    <w:p w14:paraId="29526A02" w14:textId="77777777" w:rsidR="00724B1F" w:rsidRDefault="00724B1F" w:rsidP="00724B1F">
      <w:r>
        <w:t xml:space="preserve">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de IA </w:t>
      </w:r>
      <w:proofErr w:type="spellStart"/>
      <w:r>
        <w:t>generativa</w:t>
      </w:r>
      <w:proofErr w:type="spellEnd"/>
      <w:r>
        <w:t xml:space="preserve"> se </w:t>
      </w:r>
      <w:proofErr w:type="spellStart"/>
      <w:r>
        <w:t>limitó</w:t>
      </w:r>
      <w:proofErr w:type="spellEnd"/>
      <w:r>
        <w:t xml:space="preserve"> a dos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mecánicos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demostraron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:</w:t>
      </w:r>
    </w:p>
    <w:p w14:paraId="59B99C0D" w14:textId="77777777" w:rsidR="00724B1F" w:rsidRDefault="00724B1F" w:rsidP="00724B1F">
      <w:pPr>
        <w:pStyle w:val="Listaconvietas"/>
        <w:spacing w:after="80"/>
      </w:pPr>
      <w:proofErr w:type="spellStart"/>
      <w:r>
        <w:rPr>
          <w:b/>
        </w:rPr>
        <w:t>Conversión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Tablas</w:t>
      </w:r>
      <w:proofErr w:type="spellEnd"/>
      <w:r>
        <w:rPr>
          <w:b/>
        </w:rPr>
        <w:t xml:space="preserve"> a Código HTML (Gemini / ChatGPT): </w:t>
      </w:r>
      <w:r>
        <w:t xml:space="preserve">Se </w:t>
      </w:r>
      <w:proofErr w:type="spellStart"/>
      <w:r>
        <w:t>utilizaron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computador</w:t>
      </w:r>
      <w:proofErr w:type="spellEnd"/>
      <w:r>
        <w:t xml:space="preserve"> para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estructuración</w:t>
      </w:r>
      <w:proofErr w:type="spellEnd"/>
      <w:r>
        <w:t xml:space="preserve"> HTML. </w:t>
      </w:r>
      <w:proofErr w:type="spellStart"/>
      <w:r>
        <w:t>Aunque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resultó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, </w:t>
      </w:r>
      <w:proofErr w:type="spellStart"/>
      <w:r>
        <w:t>requirió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minuciosa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inventaban</w:t>
      </w:r>
      <w:proofErr w:type="spellEnd"/>
      <w:r>
        <w:t xml:space="preserve"> columnas </w:t>
      </w:r>
      <w:proofErr w:type="spellStart"/>
      <w:r>
        <w:t>innecesarias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añadir</w:t>
      </w:r>
      <w:proofErr w:type="spellEnd"/>
      <w:r>
        <w:t xml:space="preserve"> un '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Paciente</w:t>
      </w:r>
      <w:proofErr w:type="spellEnd"/>
      <w:r>
        <w:t xml:space="preserve">' no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presión</w:t>
      </w:r>
      <w:proofErr w:type="spellEnd"/>
      <w:r>
        <w:t xml:space="preserve"> arterial). </w:t>
      </w:r>
      <w:proofErr w:type="spellStart"/>
      <w:r>
        <w:t>Pese</w:t>
      </w:r>
      <w:proofErr w:type="spellEnd"/>
      <w:r>
        <w:t xml:space="preserve"> a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fallos</w:t>
      </w:r>
      <w:proofErr w:type="spellEnd"/>
      <w:r>
        <w:t xml:space="preserve">, la </w:t>
      </w:r>
      <w:proofErr w:type="spellStart"/>
      <w:r>
        <w:t>generación</w:t>
      </w:r>
      <w:proofErr w:type="spellEnd"/>
      <w:r>
        <w:t xml:space="preserve"> y posterior </w:t>
      </w:r>
      <w:proofErr w:type="spellStart"/>
      <w:r>
        <w:t>corrección</w:t>
      </w:r>
      <w:proofErr w:type="spellEnd"/>
      <w:r>
        <w:t xml:space="preserve"> </w:t>
      </w:r>
      <w:proofErr w:type="spellStart"/>
      <w:r>
        <w:t>resultó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maquetación</w:t>
      </w:r>
      <w:proofErr w:type="spellEnd"/>
      <w:r>
        <w:t xml:space="preserve"> manual </w:t>
      </w:r>
      <w:proofErr w:type="spellStart"/>
      <w:r>
        <w:t>desde</w:t>
      </w:r>
      <w:proofErr w:type="spellEnd"/>
      <w:r>
        <w:t xml:space="preserve"> cero.</w:t>
      </w:r>
    </w:p>
    <w:p w14:paraId="40A489F2" w14:textId="77777777" w:rsidR="00724B1F" w:rsidRDefault="00724B1F" w:rsidP="00724B1F">
      <w:pPr>
        <w:pStyle w:val="Listaconvietas"/>
        <w:spacing w:after="160"/>
      </w:pPr>
      <w:r>
        <w:rPr>
          <w:b/>
        </w:rPr>
        <w:t xml:space="preserve">Asistencia de Código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Entorno</w:t>
      </w:r>
      <w:proofErr w:type="spellEnd"/>
      <w:r>
        <w:rPr>
          <w:b/>
        </w:rPr>
        <w:t xml:space="preserve"> de Desarrollo (GitHub Copilot): </w:t>
      </w:r>
      <w:r>
        <w:t xml:space="preserve">En Visual Studio Code, Copilot </w:t>
      </w:r>
      <w:proofErr w:type="spellStart"/>
      <w:r>
        <w:t>asistió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de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sintácticas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HTML, tales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conversión</w:t>
      </w:r>
      <w:proofErr w:type="spellEnd"/>
      <w:r>
        <w:t xml:space="preserve"> de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sin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de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>/</w:t>
      </w:r>
      <w:proofErr w:type="spellStart"/>
      <w:r>
        <w:t>desordenada</w:t>
      </w:r>
      <w:proofErr w:type="spellEnd"/>
      <w:r>
        <w:t xml:space="preserve"> de forma </w:t>
      </w:r>
      <w:proofErr w:type="spellStart"/>
      <w:r>
        <w:t>automatizada</w:t>
      </w:r>
      <w:proofErr w:type="spellEnd"/>
      <w:r>
        <w:t>.</w:t>
      </w:r>
    </w:p>
    <w:p w14:paraId="034CDFFC" w14:textId="77777777" w:rsidR="00724B1F" w:rsidRDefault="00724B1F" w:rsidP="00724B1F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3. </w:t>
      </w:r>
      <w:proofErr w:type="spellStart"/>
      <w:r>
        <w:rPr>
          <w:rFonts w:ascii="Calibri" w:hAnsi="Calibri"/>
          <w:color w:val="1B365D"/>
          <w:sz w:val="30"/>
        </w:rPr>
        <w:t>Componentes</w:t>
      </w:r>
      <w:proofErr w:type="spellEnd"/>
      <w:r>
        <w:rPr>
          <w:rFonts w:ascii="Calibri" w:hAnsi="Calibri"/>
          <w:color w:val="1B365D"/>
          <w:sz w:val="30"/>
        </w:rPr>
        <w:t xml:space="preserve"> y </w:t>
      </w:r>
      <w:proofErr w:type="spellStart"/>
      <w:r>
        <w:rPr>
          <w:rFonts w:ascii="Calibri" w:hAnsi="Calibri"/>
          <w:color w:val="1B365D"/>
          <w:sz w:val="30"/>
        </w:rPr>
        <w:t>Áreas</w:t>
      </w:r>
      <w:proofErr w:type="spellEnd"/>
      <w:r>
        <w:rPr>
          <w:rFonts w:ascii="Calibri" w:hAnsi="Calibri"/>
          <w:color w:val="1B365D"/>
          <w:sz w:val="30"/>
        </w:rPr>
        <w:t xml:space="preserve"> </w:t>
      </w:r>
      <w:proofErr w:type="spellStart"/>
      <w:r>
        <w:rPr>
          <w:rFonts w:ascii="Calibri" w:hAnsi="Calibri"/>
          <w:color w:val="1B365D"/>
          <w:sz w:val="30"/>
        </w:rPr>
        <w:t>donde</w:t>
      </w:r>
      <w:proofErr w:type="spellEnd"/>
      <w:r>
        <w:rPr>
          <w:rFonts w:ascii="Calibri" w:hAnsi="Calibri"/>
          <w:color w:val="1B365D"/>
          <w:sz w:val="30"/>
        </w:rPr>
        <w:t xml:space="preserve"> se </w:t>
      </w:r>
      <w:proofErr w:type="spellStart"/>
      <w:r>
        <w:rPr>
          <w:rFonts w:ascii="Calibri" w:hAnsi="Calibri"/>
          <w:color w:val="1B365D"/>
          <w:sz w:val="30"/>
        </w:rPr>
        <w:t>Descartó</w:t>
      </w:r>
      <w:proofErr w:type="spellEnd"/>
      <w:r>
        <w:rPr>
          <w:rFonts w:ascii="Calibri" w:hAnsi="Calibri"/>
          <w:color w:val="1B365D"/>
          <w:sz w:val="30"/>
        </w:rPr>
        <w:t xml:space="preserve"> el Uso de IA</w:t>
      </w:r>
    </w:p>
    <w:p w14:paraId="37397C92" w14:textId="77777777" w:rsidR="00724B1F" w:rsidRDefault="00724B1F" w:rsidP="00724B1F">
      <w:pPr>
        <w:spacing w:after="160"/>
      </w:pPr>
      <w:proofErr w:type="spellStart"/>
      <w:r>
        <w:t>Debido</w:t>
      </w:r>
      <w:proofErr w:type="spellEnd"/>
      <w:r>
        <w:t xml:space="preserve"> a </w:t>
      </w:r>
      <w:proofErr w:type="spellStart"/>
      <w:r>
        <w:t>deficiencias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, </w:t>
      </w:r>
      <w:proofErr w:type="spellStart"/>
      <w:r>
        <w:t>contexto</w:t>
      </w:r>
      <w:proofErr w:type="spellEnd"/>
      <w:r>
        <w:t xml:space="preserve"> o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pedagógica</w:t>
      </w:r>
      <w:proofErr w:type="spellEnd"/>
      <w:r>
        <w:t xml:space="preserve">, se </w:t>
      </w:r>
      <w:proofErr w:type="spellStart"/>
      <w:r>
        <w:t>prohibió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apartados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724B1F" w14:paraId="49E6EEA6" w14:textId="77777777" w:rsidTr="00493F52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6CC575" w14:textId="77777777" w:rsidR="00724B1F" w:rsidRDefault="00724B1F" w:rsidP="00493F52">
            <w:proofErr w:type="spellStart"/>
            <w:r>
              <w:rPr>
                <w:b/>
                <w:color w:val="FFFFFF"/>
                <w:sz w:val="19"/>
              </w:rPr>
              <w:t>Componente</w:t>
            </w:r>
            <w:proofErr w:type="spellEnd"/>
            <w:r>
              <w:rPr>
                <w:b/>
                <w:color w:val="FFFFFF"/>
                <w:sz w:val="19"/>
              </w:rPr>
              <w:t xml:space="preserve"> del </w:t>
            </w:r>
            <w:proofErr w:type="spellStart"/>
            <w:r>
              <w:rPr>
                <w:b/>
                <w:color w:val="FFFFFF"/>
                <w:sz w:val="19"/>
              </w:rPr>
              <w:t>Curso</w:t>
            </w:r>
            <w:proofErr w:type="spellEnd"/>
          </w:p>
        </w:tc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DFF0DE" w14:textId="77777777" w:rsidR="00724B1F" w:rsidRDefault="00724B1F" w:rsidP="00493F52">
            <w:proofErr w:type="spellStart"/>
            <w:r>
              <w:rPr>
                <w:b/>
                <w:color w:val="FFFFFF"/>
                <w:sz w:val="19"/>
              </w:rPr>
              <w:t>Herramienta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Evaluada</w:t>
            </w:r>
            <w:proofErr w:type="spellEnd"/>
          </w:p>
        </w:tc>
        <w:tc>
          <w:tcPr>
            <w:tcW w:w="417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286CE9" w14:textId="77777777" w:rsidR="00724B1F" w:rsidRDefault="00724B1F" w:rsidP="00493F52">
            <w:proofErr w:type="spellStart"/>
            <w:r>
              <w:rPr>
                <w:b/>
                <w:color w:val="FFFFFF"/>
                <w:sz w:val="19"/>
              </w:rPr>
              <w:t>Motivo</w:t>
            </w:r>
            <w:proofErr w:type="spellEnd"/>
            <w:r>
              <w:rPr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b/>
                <w:color w:val="FFFFFF"/>
                <w:sz w:val="19"/>
              </w:rPr>
              <w:t>Descarte</w:t>
            </w:r>
            <w:proofErr w:type="spellEnd"/>
            <w:r>
              <w:rPr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b/>
                <w:color w:val="FFFFFF"/>
                <w:sz w:val="19"/>
              </w:rPr>
              <w:t>Criterio</w:t>
            </w:r>
            <w:proofErr w:type="spellEnd"/>
            <w:r>
              <w:rPr>
                <w:b/>
                <w:color w:val="FFFFFF"/>
                <w:sz w:val="19"/>
              </w:rPr>
              <w:t xml:space="preserve"> Humano </w:t>
            </w:r>
            <w:proofErr w:type="spellStart"/>
            <w:r>
              <w:rPr>
                <w:b/>
                <w:color w:val="FFFFFF"/>
                <w:sz w:val="19"/>
              </w:rPr>
              <w:t>Aplica</w:t>
            </w:r>
            <w:proofErr w:type="spellEnd"/>
          </w:p>
        </w:tc>
      </w:tr>
      <w:tr w:rsidR="00724B1F" w14:paraId="2B155E1D" w14:textId="77777777" w:rsidTr="00493F52">
        <w:trPr>
          <w:jc w:val="center"/>
        </w:trPr>
        <w:tc>
          <w:tcPr>
            <w:tcW w:w="2592" w:type="dxa"/>
            <w:shd w:val="clear" w:color="auto" w:fill="F9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E4580" w14:textId="77777777" w:rsidR="00724B1F" w:rsidRDefault="00724B1F" w:rsidP="00493F52">
            <w:proofErr w:type="spellStart"/>
            <w:r>
              <w:rPr>
                <w:color w:val="222222"/>
                <w:sz w:val="18"/>
              </w:rPr>
              <w:t>Redacción</w:t>
            </w:r>
            <w:proofErr w:type="spellEnd"/>
            <w:r>
              <w:rPr>
                <w:color w:val="222222"/>
                <w:sz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</w:rPr>
              <w:t>Edición</w:t>
            </w:r>
            <w:proofErr w:type="spellEnd"/>
            <w:r>
              <w:rPr>
                <w:color w:val="222222"/>
                <w:sz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</w:rPr>
              <w:t>Texto</w:t>
            </w:r>
            <w:proofErr w:type="spellEnd"/>
          </w:p>
        </w:tc>
        <w:tc>
          <w:tcPr>
            <w:tcW w:w="2592" w:type="dxa"/>
            <w:shd w:val="clear" w:color="auto" w:fill="F9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D0842" w14:textId="77777777" w:rsidR="00724B1F" w:rsidRDefault="00724B1F" w:rsidP="00493F52">
            <w:r>
              <w:rPr>
                <w:color w:val="222222"/>
                <w:sz w:val="18"/>
              </w:rPr>
              <w:t>Copilot / ChatGPT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28DC3" w14:textId="77777777" w:rsidR="00724B1F" w:rsidRDefault="00724B1F" w:rsidP="00493F52">
            <w:proofErr w:type="spellStart"/>
            <w:r>
              <w:rPr>
                <w:color w:val="222222"/>
                <w:sz w:val="18"/>
              </w:rPr>
              <w:t>Incompatibilidad</w:t>
            </w:r>
            <w:proofErr w:type="spellEnd"/>
            <w:r>
              <w:rPr>
                <w:color w:val="222222"/>
                <w:sz w:val="18"/>
              </w:rPr>
              <w:t xml:space="preserve"> de tono </w:t>
            </w:r>
            <w:proofErr w:type="spellStart"/>
            <w:r>
              <w:rPr>
                <w:color w:val="222222"/>
                <w:sz w:val="18"/>
              </w:rPr>
              <w:t>pedagógico</w:t>
            </w:r>
            <w:proofErr w:type="spellEnd"/>
            <w:r>
              <w:rPr>
                <w:color w:val="222222"/>
                <w:sz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</w:rPr>
              <w:t>riesgo</w:t>
            </w:r>
            <w:proofErr w:type="spellEnd"/>
            <w:r>
              <w:rPr>
                <w:color w:val="222222"/>
                <w:sz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</w:rPr>
              <w:t>imprecisiones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conceptuales</w:t>
            </w:r>
            <w:proofErr w:type="spellEnd"/>
            <w:r>
              <w:rPr>
                <w:color w:val="222222"/>
                <w:sz w:val="18"/>
              </w:rPr>
              <w:t xml:space="preserve">. Todo el </w:t>
            </w:r>
            <w:proofErr w:type="spellStart"/>
            <w:r>
              <w:rPr>
                <w:color w:val="222222"/>
                <w:sz w:val="18"/>
              </w:rPr>
              <w:t>texto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fue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redactado</w:t>
            </w:r>
            <w:proofErr w:type="spellEnd"/>
            <w:r>
              <w:rPr>
                <w:color w:val="222222"/>
                <w:sz w:val="18"/>
              </w:rPr>
              <w:t xml:space="preserve"> 100% </w:t>
            </w:r>
            <w:proofErr w:type="spellStart"/>
            <w:r>
              <w:rPr>
                <w:color w:val="222222"/>
                <w:sz w:val="18"/>
              </w:rPr>
              <w:t>por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los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docentes</w:t>
            </w:r>
            <w:proofErr w:type="spellEnd"/>
            <w:r>
              <w:rPr>
                <w:color w:val="222222"/>
                <w:sz w:val="18"/>
              </w:rPr>
              <w:t>.</w:t>
            </w:r>
          </w:p>
        </w:tc>
      </w:tr>
      <w:tr w:rsidR="00724B1F" w14:paraId="597BEE65" w14:textId="77777777" w:rsidTr="00493F52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84411" w14:textId="77777777" w:rsidR="00724B1F" w:rsidRDefault="00724B1F" w:rsidP="00493F52">
            <w:proofErr w:type="spellStart"/>
            <w:r>
              <w:rPr>
                <w:color w:val="222222"/>
                <w:sz w:val="18"/>
              </w:rPr>
              <w:lastRenderedPageBreak/>
              <w:t>Texto</w:t>
            </w:r>
            <w:proofErr w:type="spellEnd"/>
            <w:r>
              <w:rPr>
                <w:color w:val="222222"/>
                <w:sz w:val="18"/>
              </w:rPr>
              <w:t xml:space="preserve"> Alternativo (Alt Text)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82F98" w14:textId="77777777" w:rsidR="00724B1F" w:rsidRDefault="00724B1F" w:rsidP="00493F52">
            <w:proofErr w:type="spellStart"/>
            <w:r>
              <w:rPr>
                <w:color w:val="222222"/>
                <w:sz w:val="18"/>
              </w:rPr>
              <w:t>Modelos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Generativos</w:t>
            </w:r>
            <w:proofErr w:type="spellEnd"/>
          </w:p>
        </w:tc>
        <w:tc>
          <w:tcPr>
            <w:tcW w:w="41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6B7F5" w14:textId="77777777" w:rsidR="00724B1F" w:rsidRDefault="00724B1F" w:rsidP="00493F52">
            <w:proofErr w:type="spellStart"/>
            <w:r>
              <w:rPr>
                <w:color w:val="222222"/>
                <w:sz w:val="18"/>
              </w:rPr>
              <w:t>Incapacidad</w:t>
            </w:r>
            <w:proofErr w:type="spellEnd"/>
            <w:r>
              <w:rPr>
                <w:color w:val="222222"/>
                <w:sz w:val="18"/>
              </w:rPr>
              <w:t xml:space="preserve"> de la IA para </w:t>
            </w:r>
            <w:proofErr w:type="spellStart"/>
            <w:r>
              <w:rPr>
                <w:color w:val="222222"/>
                <w:sz w:val="18"/>
              </w:rPr>
              <w:t>capturar</w:t>
            </w:r>
            <w:proofErr w:type="spellEnd"/>
            <w:r>
              <w:rPr>
                <w:color w:val="222222"/>
                <w:sz w:val="18"/>
              </w:rPr>
              <w:t xml:space="preserve"> el </w:t>
            </w:r>
            <w:proofErr w:type="spellStart"/>
            <w:r>
              <w:rPr>
                <w:color w:val="222222"/>
                <w:sz w:val="18"/>
              </w:rPr>
              <w:t>contexto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instruccional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específico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requerido</w:t>
            </w:r>
            <w:proofErr w:type="spellEnd"/>
            <w:r>
              <w:rPr>
                <w:color w:val="222222"/>
                <w:sz w:val="18"/>
              </w:rPr>
              <w:t xml:space="preserve"> para la </w:t>
            </w:r>
            <w:proofErr w:type="spellStart"/>
            <w:r>
              <w:rPr>
                <w:color w:val="222222"/>
                <w:sz w:val="18"/>
              </w:rPr>
              <w:t>accesibilidad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educativa</w:t>
            </w:r>
            <w:proofErr w:type="spellEnd"/>
            <w:r>
              <w:rPr>
                <w:color w:val="222222"/>
                <w:sz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</w:rPr>
              <w:t>alta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calidad</w:t>
            </w:r>
            <w:proofErr w:type="spellEnd"/>
            <w:r>
              <w:rPr>
                <w:color w:val="222222"/>
                <w:sz w:val="18"/>
              </w:rPr>
              <w:t>.</w:t>
            </w:r>
          </w:p>
        </w:tc>
      </w:tr>
      <w:tr w:rsidR="00724B1F" w14:paraId="11735908" w14:textId="77777777" w:rsidTr="00493F52">
        <w:trPr>
          <w:jc w:val="center"/>
        </w:trPr>
        <w:tc>
          <w:tcPr>
            <w:tcW w:w="2592" w:type="dxa"/>
            <w:shd w:val="clear" w:color="auto" w:fill="F9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581F8" w14:textId="77777777" w:rsidR="00724B1F" w:rsidRDefault="00724B1F" w:rsidP="00493F52">
            <w:r>
              <w:rPr>
                <w:color w:val="222222"/>
                <w:sz w:val="18"/>
              </w:rPr>
              <w:t xml:space="preserve">Generación de </w:t>
            </w:r>
            <w:proofErr w:type="spellStart"/>
            <w:r>
              <w:rPr>
                <w:color w:val="222222"/>
                <w:sz w:val="18"/>
              </w:rPr>
              <w:t>Imágenes</w:t>
            </w:r>
            <w:proofErr w:type="spellEnd"/>
          </w:p>
        </w:tc>
        <w:tc>
          <w:tcPr>
            <w:tcW w:w="2592" w:type="dxa"/>
            <w:shd w:val="clear" w:color="auto" w:fill="F9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7C26F" w14:textId="77777777" w:rsidR="00724B1F" w:rsidRDefault="00724B1F" w:rsidP="00493F52">
            <w:r>
              <w:rPr>
                <w:color w:val="222222"/>
                <w:sz w:val="18"/>
              </w:rPr>
              <w:t>DALL-E / Midjourney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B1722" w14:textId="77777777" w:rsidR="00724B1F" w:rsidRDefault="00724B1F" w:rsidP="00493F52">
            <w:r>
              <w:rPr>
                <w:color w:val="222222"/>
                <w:sz w:val="18"/>
              </w:rPr>
              <w:t xml:space="preserve">Se </w:t>
            </w:r>
            <w:proofErr w:type="spellStart"/>
            <w:r>
              <w:rPr>
                <w:color w:val="222222"/>
                <w:sz w:val="18"/>
              </w:rPr>
              <w:t>prefirió</w:t>
            </w:r>
            <w:proofErr w:type="spellEnd"/>
            <w:r>
              <w:rPr>
                <w:color w:val="222222"/>
                <w:sz w:val="18"/>
              </w:rPr>
              <w:t xml:space="preserve"> el rigor </w:t>
            </w:r>
            <w:proofErr w:type="spellStart"/>
            <w:r>
              <w:rPr>
                <w:color w:val="222222"/>
                <w:sz w:val="18"/>
              </w:rPr>
              <w:t>técnico</w:t>
            </w:r>
            <w:proofErr w:type="spellEnd"/>
            <w:r>
              <w:rPr>
                <w:color w:val="222222"/>
                <w:sz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</w:rPr>
              <w:t>diagramas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creados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por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diseñadores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gráficos</w:t>
            </w:r>
            <w:proofErr w:type="spellEnd"/>
            <w:r>
              <w:rPr>
                <w:color w:val="222222"/>
                <w:sz w:val="18"/>
              </w:rPr>
              <w:t xml:space="preserve"> o </w:t>
            </w:r>
            <w:proofErr w:type="spellStart"/>
            <w:r>
              <w:rPr>
                <w:color w:val="222222"/>
                <w:sz w:val="18"/>
              </w:rPr>
              <w:t>generados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mediante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código</w:t>
            </w:r>
            <w:proofErr w:type="spellEnd"/>
            <w:r>
              <w:rPr>
                <w:color w:val="222222"/>
                <w:sz w:val="18"/>
              </w:rPr>
              <w:t xml:space="preserve"> (Python, R, Mathematica, PowerPoint).</w:t>
            </w:r>
          </w:p>
        </w:tc>
      </w:tr>
      <w:tr w:rsidR="00724B1F" w14:paraId="3169F701" w14:textId="77777777" w:rsidTr="00493F52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B4E0B" w14:textId="77777777" w:rsidR="00724B1F" w:rsidRDefault="00724B1F" w:rsidP="00493F52">
            <w:proofErr w:type="spellStart"/>
            <w:r>
              <w:rPr>
                <w:color w:val="222222"/>
                <w:sz w:val="18"/>
              </w:rPr>
              <w:t>Sintetización</w:t>
            </w:r>
            <w:proofErr w:type="spellEnd"/>
            <w:r>
              <w:rPr>
                <w:color w:val="222222"/>
                <w:sz w:val="18"/>
              </w:rPr>
              <w:t xml:space="preserve"> de Voz / Audio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DB012" w14:textId="77777777" w:rsidR="00724B1F" w:rsidRDefault="00724B1F" w:rsidP="00493F52">
            <w:r>
              <w:rPr>
                <w:color w:val="222222"/>
                <w:sz w:val="18"/>
              </w:rPr>
              <w:t xml:space="preserve">Redes </w:t>
            </w:r>
            <w:proofErr w:type="spellStart"/>
            <w:r>
              <w:rPr>
                <w:color w:val="222222"/>
                <w:sz w:val="18"/>
              </w:rPr>
              <w:t>Neuronales</w:t>
            </w:r>
            <w:proofErr w:type="spellEnd"/>
            <w:r>
              <w:rPr>
                <w:color w:val="222222"/>
                <w:sz w:val="18"/>
              </w:rPr>
              <w:t xml:space="preserve"> de Voz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88598" w14:textId="77777777" w:rsidR="00724B1F" w:rsidRDefault="00724B1F" w:rsidP="00493F52">
            <w:r>
              <w:rPr>
                <w:color w:val="222222"/>
                <w:sz w:val="18"/>
              </w:rPr>
              <w:t xml:space="preserve">Se </w:t>
            </w:r>
            <w:proofErr w:type="spellStart"/>
            <w:r>
              <w:rPr>
                <w:color w:val="222222"/>
                <w:sz w:val="18"/>
              </w:rPr>
              <w:t>intentó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clonar</w:t>
            </w:r>
            <w:proofErr w:type="spellEnd"/>
            <w:r>
              <w:rPr>
                <w:color w:val="222222"/>
                <w:sz w:val="18"/>
              </w:rPr>
              <w:t xml:space="preserve"> la </w:t>
            </w:r>
            <w:proofErr w:type="spellStart"/>
            <w:r>
              <w:rPr>
                <w:color w:val="222222"/>
                <w:sz w:val="18"/>
              </w:rPr>
              <w:t>voz</w:t>
            </w:r>
            <w:proofErr w:type="spellEnd"/>
            <w:r>
              <w:rPr>
                <w:color w:val="222222"/>
                <w:sz w:val="18"/>
              </w:rPr>
              <w:t xml:space="preserve"> del Dr. Protopapas para </w:t>
            </w:r>
            <w:proofErr w:type="spellStart"/>
            <w:r>
              <w:rPr>
                <w:color w:val="222222"/>
                <w:sz w:val="18"/>
              </w:rPr>
              <w:t>correcciones</w:t>
            </w:r>
            <w:proofErr w:type="spellEnd"/>
            <w:r>
              <w:rPr>
                <w:color w:val="222222"/>
                <w:sz w:val="18"/>
              </w:rPr>
              <w:t xml:space="preserve">; la </w:t>
            </w:r>
            <w:proofErr w:type="spellStart"/>
            <w:r>
              <w:rPr>
                <w:color w:val="222222"/>
                <w:sz w:val="18"/>
              </w:rPr>
              <w:t>falta</w:t>
            </w:r>
            <w:proofErr w:type="spellEnd"/>
            <w:r>
              <w:rPr>
                <w:color w:val="222222"/>
                <w:sz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</w:rPr>
              <w:t>naturalidad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obligó</w:t>
            </w:r>
            <w:proofErr w:type="spellEnd"/>
            <w:r>
              <w:rPr>
                <w:color w:val="222222"/>
                <w:sz w:val="18"/>
              </w:rPr>
              <w:t xml:space="preserve"> a </w:t>
            </w:r>
            <w:proofErr w:type="spellStart"/>
            <w:r>
              <w:rPr>
                <w:color w:val="222222"/>
                <w:sz w:val="18"/>
              </w:rPr>
              <w:t>regrabar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locuciones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en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estudio</w:t>
            </w:r>
            <w:proofErr w:type="spellEnd"/>
            <w:r>
              <w:rPr>
                <w:color w:val="222222"/>
                <w:sz w:val="18"/>
              </w:rPr>
              <w:t xml:space="preserve"> o usar Final Cut.</w:t>
            </w:r>
          </w:p>
        </w:tc>
      </w:tr>
      <w:tr w:rsidR="00724B1F" w14:paraId="7F0E7C4B" w14:textId="77777777" w:rsidTr="00493F52">
        <w:trPr>
          <w:jc w:val="center"/>
        </w:trPr>
        <w:tc>
          <w:tcPr>
            <w:tcW w:w="2592" w:type="dxa"/>
            <w:shd w:val="clear" w:color="auto" w:fill="F9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5B296" w14:textId="77777777" w:rsidR="00724B1F" w:rsidRDefault="00724B1F" w:rsidP="00493F52">
            <w:proofErr w:type="spellStart"/>
            <w:r>
              <w:rPr>
                <w:color w:val="222222"/>
                <w:sz w:val="18"/>
              </w:rPr>
              <w:t>Edición</w:t>
            </w:r>
            <w:proofErr w:type="spellEnd"/>
            <w:r>
              <w:rPr>
                <w:color w:val="222222"/>
                <w:sz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</w:rPr>
              <w:t>Vídeo</w:t>
            </w:r>
            <w:proofErr w:type="spellEnd"/>
          </w:p>
        </w:tc>
        <w:tc>
          <w:tcPr>
            <w:tcW w:w="2592" w:type="dxa"/>
            <w:shd w:val="clear" w:color="auto" w:fill="F9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0FA70" w14:textId="77777777" w:rsidR="00724B1F" w:rsidRDefault="00724B1F" w:rsidP="00493F52">
            <w:proofErr w:type="spellStart"/>
            <w:r>
              <w:rPr>
                <w:color w:val="222222"/>
                <w:sz w:val="18"/>
              </w:rPr>
              <w:t>Herramientas</w:t>
            </w:r>
            <w:proofErr w:type="spellEnd"/>
            <w:r>
              <w:rPr>
                <w:color w:val="222222"/>
                <w:sz w:val="18"/>
              </w:rPr>
              <w:t xml:space="preserve"> de </w:t>
            </w:r>
            <w:proofErr w:type="spellStart"/>
            <w:r>
              <w:rPr>
                <w:color w:val="222222"/>
                <w:sz w:val="18"/>
              </w:rPr>
              <w:t>Vídeo</w:t>
            </w:r>
            <w:proofErr w:type="spellEnd"/>
            <w:r>
              <w:rPr>
                <w:color w:val="222222"/>
                <w:sz w:val="18"/>
              </w:rPr>
              <w:t xml:space="preserve"> IA</w:t>
            </w:r>
          </w:p>
        </w:tc>
        <w:tc>
          <w:tcPr>
            <w:tcW w:w="4176" w:type="dxa"/>
            <w:shd w:val="clear" w:color="auto" w:fill="F9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45B47" w14:textId="77777777" w:rsidR="00724B1F" w:rsidRDefault="00724B1F" w:rsidP="00493F52">
            <w:r>
              <w:rPr>
                <w:color w:val="222222"/>
                <w:sz w:val="18"/>
              </w:rPr>
              <w:t xml:space="preserve">Toda la </w:t>
            </w:r>
            <w:proofErr w:type="spellStart"/>
            <w:r>
              <w:rPr>
                <w:color w:val="222222"/>
                <w:sz w:val="18"/>
              </w:rPr>
              <w:t>producción</w:t>
            </w:r>
            <w:proofErr w:type="spellEnd"/>
            <w:r>
              <w:rPr>
                <w:color w:val="222222"/>
                <w:sz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</w:rPr>
              <w:t>postproducción</w:t>
            </w:r>
            <w:proofErr w:type="spellEnd"/>
            <w:r>
              <w:rPr>
                <w:color w:val="222222"/>
                <w:sz w:val="18"/>
              </w:rPr>
              <w:t xml:space="preserve"> audiovisual se </w:t>
            </w:r>
            <w:proofErr w:type="spellStart"/>
            <w:r>
              <w:rPr>
                <w:color w:val="222222"/>
                <w:sz w:val="18"/>
              </w:rPr>
              <w:t>realizó</w:t>
            </w:r>
            <w:proofErr w:type="spellEnd"/>
            <w:r>
              <w:rPr>
                <w:color w:val="222222"/>
                <w:sz w:val="18"/>
              </w:rPr>
              <w:t xml:space="preserve"> con software de </w:t>
            </w:r>
            <w:proofErr w:type="spellStart"/>
            <w:r>
              <w:rPr>
                <w:color w:val="222222"/>
                <w:sz w:val="18"/>
              </w:rPr>
              <w:t>edición</w:t>
            </w:r>
            <w:proofErr w:type="spellEnd"/>
            <w:r>
              <w:rPr>
                <w:color w:val="222222"/>
                <w:sz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</w:rPr>
              <w:t>tradicional</w:t>
            </w:r>
            <w:proofErr w:type="spellEnd"/>
            <w:r>
              <w:rPr>
                <w:color w:val="222222"/>
                <w:sz w:val="18"/>
              </w:rPr>
              <w:t xml:space="preserve"> y </w:t>
            </w:r>
            <w:proofErr w:type="spellStart"/>
            <w:r>
              <w:rPr>
                <w:color w:val="222222"/>
                <w:sz w:val="18"/>
              </w:rPr>
              <w:t>edición</w:t>
            </w:r>
            <w:proofErr w:type="spellEnd"/>
            <w:r>
              <w:rPr>
                <w:color w:val="222222"/>
                <w:sz w:val="18"/>
              </w:rPr>
              <w:t xml:space="preserve"> humana </w:t>
            </w:r>
            <w:proofErr w:type="spellStart"/>
            <w:r>
              <w:rPr>
                <w:color w:val="222222"/>
                <w:sz w:val="18"/>
              </w:rPr>
              <w:t>directa</w:t>
            </w:r>
            <w:proofErr w:type="spellEnd"/>
            <w:r>
              <w:rPr>
                <w:color w:val="222222"/>
                <w:sz w:val="18"/>
              </w:rPr>
              <w:t>.</w:t>
            </w:r>
          </w:p>
        </w:tc>
      </w:tr>
    </w:tbl>
    <w:p w14:paraId="69C350B7" w14:textId="77777777" w:rsidR="00724B1F" w:rsidRDefault="00724B1F" w:rsidP="00724B1F"/>
    <w:p w14:paraId="04FC65E9" w14:textId="77777777" w:rsidR="00724B1F" w:rsidRDefault="00724B1F" w:rsidP="00724B1F">
      <w:pPr>
        <w:pStyle w:val="Ttulo1"/>
        <w:spacing w:before="280" w:after="120"/>
      </w:pPr>
      <w:r>
        <w:rPr>
          <w:rFonts w:ascii="Calibri" w:hAnsi="Calibri"/>
          <w:color w:val="1B365D"/>
          <w:sz w:val="30"/>
        </w:rPr>
        <w:t xml:space="preserve">4. </w:t>
      </w:r>
      <w:proofErr w:type="spellStart"/>
      <w:r>
        <w:rPr>
          <w:rFonts w:ascii="Calibri" w:hAnsi="Calibri"/>
          <w:color w:val="1B365D"/>
          <w:sz w:val="30"/>
        </w:rPr>
        <w:t>Conclusión</w:t>
      </w:r>
      <w:proofErr w:type="spellEnd"/>
      <w:r>
        <w:rPr>
          <w:rFonts w:ascii="Calibri" w:hAnsi="Calibri"/>
          <w:color w:val="1B365D"/>
          <w:sz w:val="30"/>
        </w:rPr>
        <w:t xml:space="preserve">: </w:t>
      </w:r>
      <w:proofErr w:type="spellStart"/>
      <w:r>
        <w:rPr>
          <w:rFonts w:ascii="Calibri" w:hAnsi="Calibri"/>
          <w:color w:val="1B365D"/>
          <w:sz w:val="30"/>
        </w:rPr>
        <w:t>Eficiencia</w:t>
      </w:r>
      <w:proofErr w:type="spellEnd"/>
      <w:r>
        <w:rPr>
          <w:rFonts w:ascii="Calibri" w:hAnsi="Calibri"/>
          <w:color w:val="1B365D"/>
          <w:sz w:val="30"/>
        </w:rPr>
        <w:t xml:space="preserve"> sin </w:t>
      </w:r>
      <w:proofErr w:type="spellStart"/>
      <w:r>
        <w:rPr>
          <w:rFonts w:ascii="Calibri" w:hAnsi="Calibri"/>
          <w:color w:val="1B365D"/>
          <w:sz w:val="30"/>
        </w:rPr>
        <w:t>Pérdida</w:t>
      </w:r>
      <w:proofErr w:type="spellEnd"/>
      <w:r>
        <w:rPr>
          <w:rFonts w:ascii="Calibri" w:hAnsi="Calibri"/>
          <w:color w:val="1B365D"/>
          <w:sz w:val="30"/>
        </w:rPr>
        <w:t xml:space="preserve"> de </w:t>
      </w:r>
      <w:proofErr w:type="spellStart"/>
      <w:r>
        <w:rPr>
          <w:rFonts w:ascii="Calibri" w:hAnsi="Calibri"/>
          <w:color w:val="1B365D"/>
          <w:sz w:val="30"/>
        </w:rPr>
        <w:t>Juicio</w:t>
      </w:r>
      <w:proofErr w:type="spellEnd"/>
      <w:r>
        <w:rPr>
          <w:rFonts w:ascii="Calibri" w:hAnsi="Calibri"/>
          <w:color w:val="1B365D"/>
          <w:sz w:val="30"/>
        </w:rPr>
        <w:t xml:space="preserve"> Humano</w:t>
      </w:r>
    </w:p>
    <w:p w14:paraId="61DE3E8F" w14:textId="77777777" w:rsidR="00724B1F" w:rsidRDefault="00724B1F" w:rsidP="00724B1F">
      <w:r>
        <w:t xml:space="preserve">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concluye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catalizador</w:t>
      </w:r>
      <w:proofErr w:type="spellEnd"/>
      <w:r>
        <w:t xml:space="preserve"> de </w:t>
      </w:r>
      <w:proofErr w:type="spellStart"/>
      <w:r>
        <w:t>productividad</w:t>
      </w:r>
      <w:proofErr w:type="spellEnd"/>
      <w:r>
        <w:t xml:space="preserve"> para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experimentados</w:t>
      </w:r>
      <w:proofErr w:type="spellEnd"/>
      <w:r>
        <w:t xml:space="preserve">. Las </w:t>
      </w:r>
      <w:proofErr w:type="spellStart"/>
      <w:r>
        <w:t>herramientas</w:t>
      </w:r>
      <w:proofErr w:type="spellEnd"/>
      <w:r>
        <w:t xml:space="preserve"> de IA </w:t>
      </w:r>
      <w:proofErr w:type="spellStart"/>
      <w:r>
        <w:t>aceleraron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simplificaron</w:t>
      </w:r>
      <w:proofErr w:type="spellEnd"/>
      <w:r>
        <w:t xml:space="preserve">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pedagógicas</w:t>
      </w:r>
      <w:proofErr w:type="spellEnd"/>
      <w:r>
        <w:t xml:space="preserve">. El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tecnólogos</w:t>
      </w:r>
      <w:proofErr w:type="spellEnd"/>
      <w:r>
        <w:t xml:space="preserve"> </w:t>
      </w:r>
      <w:proofErr w:type="spellStart"/>
      <w:r>
        <w:t>instruccionales</w:t>
      </w:r>
      <w:proofErr w:type="spellEnd"/>
      <w:r>
        <w:t xml:space="preserve"> y </w:t>
      </w:r>
      <w:proofErr w:type="spellStart"/>
      <w:r>
        <w:t>profesores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el pilar </w:t>
      </w:r>
      <w:proofErr w:type="spellStart"/>
      <w:r>
        <w:t>insustituible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educativos</w:t>
      </w:r>
      <w:proofErr w:type="spellEnd"/>
      <w:r>
        <w:t xml:space="preserve"> de </w:t>
      </w:r>
      <w:proofErr w:type="spellStart"/>
      <w:r>
        <w:t>excelencia</w:t>
      </w:r>
      <w:proofErr w:type="spellEnd"/>
      <w:r>
        <w:t>.</w:t>
      </w:r>
    </w:p>
    <w:p w14:paraId="2612E684" w14:textId="77777777" w:rsidR="00724B1F" w:rsidRDefault="00724B1F" w:rsidP="00724B1F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F00C265" wp14:editId="1B2E7376">
            <wp:extent cx="5029200" cy="5430023"/>
            <wp:effectExtent l="0" t="0" r="0" b="0"/>
            <wp:docPr id="116529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e_pantalla_2026-10-15_125014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3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2561" w14:textId="77777777" w:rsidR="00724B1F" w:rsidRDefault="00724B1F" w:rsidP="00724B1F">
      <w:pPr>
        <w:spacing w:after="240"/>
        <w:jc w:val="center"/>
      </w:pPr>
      <w:proofErr w:type="spellStart"/>
      <w:r>
        <w:rPr>
          <w:i/>
          <w:color w:val="666666"/>
          <w:sz w:val="17"/>
        </w:rPr>
        <w:t>Figura</w:t>
      </w:r>
      <w:proofErr w:type="spellEnd"/>
      <w:r>
        <w:rPr>
          <w:i/>
          <w:color w:val="666666"/>
          <w:sz w:val="17"/>
        </w:rPr>
        <w:t xml:space="preserve"> 1: </w:t>
      </w:r>
      <w:proofErr w:type="spellStart"/>
      <w:r>
        <w:rPr>
          <w:i/>
          <w:color w:val="666666"/>
          <w:sz w:val="17"/>
        </w:rPr>
        <w:t>Captura</w:t>
      </w:r>
      <w:proofErr w:type="spellEnd"/>
      <w:r>
        <w:rPr>
          <w:i/>
          <w:color w:val="666666"/>
          <w:sz w:val="17"/>
        </w:rPr>
        <w:t xml:space="preserve"> de </w:t>
      </w:r>
      <w:proofErr w:type="spellStart"/>
      <w:r>
        <w:rPr>
          <w:i/>
          <w:color w:val="666666"/>
          <w:sz w:val="17"/>
        </w:rPr>
        <w:t>pantalla</w:t>
      </w:r>
      <w:proofErr w:type="spellEnd"/>
      <w:r>
        <w:rPr>
          <w:i/>
          <w:color w:val="666666"/>
          <w:sz w:val="17"/>
        </w:rPr>
        <w:t xml:space="preserve"> original </w:t>
      </w:r>
      <w:proofErr w:type="spellStart"/>
      <w:r>
        <w:rPr>
          <w:i/>
          <w:color w:val="666666"/>
          <w:sz w:val="17"/>
        </w:rPr>
        <w:t>sobre</w:t>
      </w:r>
      <w:proofErr w:type="spellEnd"/>
      <w:r>
        <w:rPr>
          <w:i/>
          <w:color w:val="666666"/>
          <w:sz w:val="17"/>
        </w:rPr>
        <w:t xml:space="preserve"> la </w:t>
      </w:r>
      <w:proofErr w:type="spellStart"/>
      <w:r>
        <w:rPr>
          <w:i/>
          <w:color w:val="666666"/>
          <w:sz w:val="17"/>
        </w:rPr>
        <w:t>sección</w:t>
      </w:r>
      <w:proofErr w:type="spellEnd"/>
      <w:r>
        <w:rPr>
          <w:i/>
          <w:color w:val="666666"/>
          <w:sz w:val="17"/>
        </w:rPr>
        <w:t xml:space="preserve"> 'Tema Especial: IA </w:t>
      </w:r>
      <w:proofErr w:type="spellStart"/>
      <w:r>
        <w:rPr>
          <w:i/>
          <w:color w:val="666666"/>
          <w:sz w:val="17"/>
        </w:rPr>
        <w:t>en</w:t>
      </w:r>
      <w:proofErr w:type="spellEnd"/>
      <w:r>
        <w:rPr>
          <w:i/>
          <w:color w:val="666666"/>
          <w:sz w:val="17"/>
        </w:rPr>
        <w:t xml:space="preserve"> la </w:t>
      </w:r>
      <w:proofErr w:type="spellStart"/>
      <w:r>
        <w:rPr>
          <w:i/>
          <w:color w:val="666666"/>
          <w:sz w:val="17"/>
        </w:rPr>
        <w:t>creación</w:t>
      </w:r>
      <w:proofErr w:type="spellEnd"/>
      <w:r>
        <w:rPr>
          <w:i/>
          <w:color w:val="666666"/>
          <w:sz w:val="17"/>
        </w:rPr>
        <w:t xml:space="preserve"> de </w:t>
      </w:r>
      <w:proofErr w:type="spellStart"/>
      <w:r>
        <w:rPr>
          <w:i/>
          <w:color w:val="666666"/>
          <w:sz w:val="17"/>
        </w:rPr>
        <w:t>este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curso</w:t>
      </w:r>
      <w:proofErr w:type="spellEnd"/>
      <w:r>
        <w:rPr>
          <w:i/>
          <w:color w:val="666666"/>
          <w:sz w:val="17"/>
        </w:rPr>
        <w:t>'.</w:t>
      </w:r>
    </w:p>
    <w:p w14:paraId="47B3D490" w14:textId="77777777" w:rsidR="00B62A4C" w:rsidRDefault="00B62A4C" w:rsidP="002F31E2">
      <w:pPr>
        <w:rPr>
          <w:iCs/>
          <w:sz w:val="28"/>
          <w:szCs w:val="28"/>
        </w:rPr>
      </w:pPr>
    </w:p>
    <w:p w14:paraId="2397B8C9" w14:textId="77777777" w:rsidR="00BE2F4F" w:rsidRDefault="00BE2F4F" w:rsidP="002F31E2">
      <w:pPr>
        <w:rPr>
          <w:iCs/>
          <w:sz w:val="28"/>
          <w:szCs w:val="28"/>
        </w:rPr>
      </w:pPr>
    </w:p>
    <w:p w14:paraId="155B1313" w14:textId="77777777" w:rsidR="00BE2F4F" w:rsidRDefault="00BE2F4F" w:rsidP="002F31E2">
      <w:pPr>
        <w:rPr>
          <w:iCs/>
          <w:sz w:val="28"/>
          <w:szCs w:val="28"/>
        </w:rPr>
      </w:pPr>
    </w:p>
    <w:p w14:paraId="6DEF77F3" w14:textId="77777777" w:rsidR="00BE2F4F" w:rsidRDefault="00BE2F4F" w:rsidP="002F31E2">
      <w:pPr>
        <w:rPr>
          <w:iCs/>
          <w:sz w:val="28"/>
          <w:szCs w:val="28"/>
        </w:rPr>
      </w:pPr>
    </w:p>
    <w:p w14:paraId="350D6442" w14:textId="77777777" w:rsidR="00BE2F4F" w:rsidRDefault="00BE2F4F" w:rsidP="002F31E2">
      <w:pPr>
        <w:rPr>
          <w:iCs/>
          <w:sz w:val="28"/>
          <w:szCs w:val="28"/>
        </w:rPr>
      </w:pPr>
    </w:p>
    <w:p w14:paraId="46A443F4" w14:textId="77777777" w:rsidR="00BE2F4F" w:rsidRPr="002F31E2" w:rsidRDefault="00BE2F4F" w:rsidP="002F31E2">
      <w:pPr>
        <w:rPr>
          <w:iCs/>
          <w:sz w:val="28"/>
          <w:szCs w:val="28"/>
        </w:rPr>
      </w:pPr>
    </w:p>
    <w:sectPr w:rsidR="00BE2F4F" w:rsidRPr="002F31E2" w:rsidSect="00034616">
      <w:headerReference w:type="default" r:id="rId143"/>
      <w:footerReference w:type="default" r:id="rId1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78FF2" w14:textId="77777777" w:rsidR="00660D71" w:rsidRDefault="00660D71">
      <w:pPr>
        <w:spacing w:after="0" w:line="240" w:lineRule="auto"/>
      </w:pPr>
      <w:r>
        <w:separator/>
      </w:r>
    </w:p>
  </w:endnote>
  <w:endnote w:type="continuationSeparator" w:id="0">
    <w:p w14:paraId="14042731" w14:textId="77777777" w:rsidR="00660D71" w:rsidRDefault="00660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79FF1" w14:textId="77777777" w:rsidR="00421F33" w:rsidRDefault="00000000">
    <w:pPr>
      <w:pStyle w:val="Piedepgina"/>
      <w:jc w:val="center"/>
    </w:pPr>
    <w:r>
      <w:rPr>
        <w:color w:val="646E78"/>
        <w:sz w:val="18"/>
      </w:rPr>
      <w:t xml:space="preserve">Página </w:t>
    </w:r>
    <w:r>
      <w:rPr>
        <w:color w:val="646E78"/>
        <w:sz w:val="18"/>
      </w:rPr>
      <w:fldChar w:fldCharType="begin"/>
    </w:r>
    <w:r>
      <w:rPr>
        <w:color w:val="646E78"/>
        <w:sz w:val="18"/>
      </w:rPr>
      <w:instrText>PAGE</w:instrText>
    </w:r>
    <w:r>
      <w:rPr>
        <w:color w:val="646E78"/>
        <w:sz w:val="18"/>
      </w:rPr>
      <w:fldChar w:fldCharType="separate"/>
    </w:r>
    <w:r w:rsidR="00E91230">
      <w:rPr>
        <w:noProof/>
        <w:color w:val="646E78"/>
        <w:sz w:val="18"/>
      </w:rPr>
      <w:t>1</w:t>
    </w:r>
    <w:r>
      <w:rPr>
        <w:color w:val="646E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F37B" w14:textId="77777777" w:rsidR="00660D71" w:rsidRDefault="00660D71">
      <w:pPr>
        <w:spacing w:after="0" w:line="240" w:lineRule="auto"/>
      </w:pPr>
      <w:r>
        <w:separator/>
      </w:r>
    </w:p>
  </w:footnote>
  <w:footnote w:type="continuationSeparator" w:id="0">
    <w:p w14:paraId="5680E0A6" w14:textId="77777777" w:rsidR="00660D71" w:rsidRDefault="00660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95760" w14:textId="77777777" w:rsidR="00421F33" w:rsidRDefault="00000000">
    <w:pPr>
      <w:pStyle w:val="Encabezado"/>
      <w:jc w:val="right"/>
    </w:pPr>
    <w:proofErr w:type="spellStart"/>
    <w:r>
      <w:rPr>
        <w:color w:val="646E78"/>
        <w:sz w:val="17"/>
      </w:rPr>
      <w:t>Árboles</w:t>
    </w:r>
    <w:proofErr w:type="spellEnd"/>
    <w:r>
      <w:rPr>
        <w:color w:val="646E78"/>
        <w:sz w:val="17"/>
      </w:rPr>
      <w:t xml:space="preserve"> de </w:t>
    </w:r>
    <w:proofErr w:type="spellStart"/>
    <w:r>
      <w:rPr>
        <w:color w:val="646E78"/>
        <w:sz w:val="17"/>
      </w:rPr>
      <w:t>Decisión</w:t>
    </w:r>
    <w:proofErr w:type="spellEnd"/>
    <w:r>
      <w:rPr>
        <w:color w:val="646E78"/>
        <w:sz w:val="17"/>
      </w:rPr>
      <w:t xml:space="preserve"> y </w:t>
    </w:r>
    <w:proofErr w:type="spellStart"/>
    <w:r>
      <w:rPr>
        <w:color w:val="646E78"/>
        <w:sz w:val="17"/>
      </w:rPr>
      <w:t>Algoritmos</w:t>
    </w:r>
    <w:proofErr w:type="spellEnd"/>
    <w:r>
      <w:rPr>
        <w:color w:val="646E78"/>
        <w:sz w:val="17"/>
      </w:rPr>
      <w:t xml:space="preserve"> de </w:t>
    </w:r>
    <w:proofErr w:type="spellStart"/>
    <w:r>
      <w:rPr>
        <w:color w:val="646E78"/>
        <w:sz w:val="17"/>
      </w:rPr>
      <w:t>Clasificación</w:t>
    </w:r>
    <w:proofErr w:type="spellEnd"/>
    <w:r>
      <w:rPr>
        <w:color w:val="646E78"/>
        <w:sz w:val="17"/>
      </w:rPr>
      <w:t xml:space="preserve"> | Guía </w:t>
    </w:r>
    <w:proofErr w:type="spellStart"/>
    <w:r>
      <w:rPr>
        <w:color w:val="646E78"/>
        <w:sz w:val="17"/>
      </w:rPr>
      <w:t>Teórica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790306">
    <w:abstractNumId w:val="8"/>
  </w:num>
  <w:num w:numId="2" w16cid:durableId="1650135229">
    <w:abstractNumId w:val="6"/>
  </w:num>
  <w:num w:numId="3" w16cid:durableId="794253850">
    <w:abstractNumId w:val="5"/>
  </w:num>
  <w:num w:numId="4" w16cid:durableId="1730616539">
    <w:abstractNumId w:val="4"/>
  </w:num>
  <w:num w:numId="5" w16cid:durableId="473379554">
    <w:abstractNumId w:val="7"/>
  </w:num>
  <w:num w:numId="6" w16cid:durableId="2094353576">
    <w:abstractNumId w:val="3"/>
  </w:num>
  <w:num w:numId="7" w16cid:durableId="1322545088">
    <w:abstractNumId w:val="2"/>
  </w:num>
  <w:num w:numId="8" w16cid:durableId="1632591836">
    <w:abstractNumId w:val="1"/>
  </w:num>
  <w:num w:numId="9" w16cid:durableId="90926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5C3"/>
    <w:rsid w:val="000047CD"/>
    <w:rsid w:val="00012442"/>
    <w:rsid w:val="00023F29"/>
    <w:rsid w:val="00030783"/>
    <w:rsid w:val="00034616"/>
    <w:rsid w:val="000536EE"/>
    <w:rsid w:val="00056632"/>
    <w:rsid w:val="0006063C"/>
    <w:rsid w:val="0006084F"/>
    <w:rsid w:val="00075110"/>
    <w:rsid w:val="000877BA"/>
    <w:rsid w:val="0009619C"/>
    <w:rsid w:val="000B6C70"/>
    <w:rsid w:val="000E5916"/>
    <w:rsid w:val="000E6CAA"/>
    <w:rsid w:val="000F6B55"/>
    <w:rsid w:val="00100628"/>
    <w:rsid w:val="00102196"/>
    <w:rsid w:val="001238A6"/>
    <w:rsid w:val="00135AC5"/>
    <w:rsid w:val="0014382E"/>
    <w:rsid w:val="0015074B"/>
    <w:rsid w:val="00163636"/>
    <w:rsid w:val="00167180"/>
    <w:rsid w:val="00184AC2"/>
    <w:rsid w:val="001A1897"/>
    <w:rsid w:val="001B24B8"/>
    <w:rsid w:val="001B7582"/>
    <w:rsid w:val="001D26BE"/>
    <w:rsid w:val="001D7624"/>
    <w:rsid w:val="001F2296"/>
    <w:rsid w:val="00202A2C"/>
    <w:rsid w:val="00212299"/>
    <w:rsid w:val="00222B8C"/>
    <w:rsid w:val="00222DD2"/>
    <w:rsid w:val="00225521"/>
    <w:rsid w:val="00226527"/>
    <w:rsid w:val="00233E18"/>
    <w:rsid w:val="00240666"/>
    <w:rsid w:val="00244674"/>
    <w:rsid w:val="00247059"/>
    <w:rsid w:val="00273342"/>
    <w:rsid w:val="00277AE8"/>
    <w:rsid w:val="002912A6"/>
    <w:rsid w:val="0029639D"/>
    <w:rsid w:val="002A37B5"/>
    <w:rsid w:val="002C054E"/>
    <w:rsid w:val="002D4A2A"/>
    <w:rsid w:val="002E6416"/>
    <w:rsid w:val="002E7775"/>
    <w:rsid w:val="002F31E2"/>
    <w:rsid w:val="003104AE"/>
    <w:rsid w:val="0031703F"/>
    <w:rsid w:val="00326F90"/>
    <w:rsid w:val="003313E0"/>
    <w:rsid w:val="003444C6"/>
    <w:rsid w:val="003525D5"/>
    <w:rsid w:val="003678D6"/>
    <w:rsid w:val="0037638F"/>
    <w:rsid w:val="00376948"/>
    <w:rsid w:val="00386B44"/>
    <w:rsid w:val="00393425"/>
    <w:rsid w:val="003C13CD"/>
    <w:rsid w:val="003E6B05"/>
    <w:rsid w:val="003F1BB2"/>
    <w:rsid w:val="003F2E24"/>
    <w:rsid w:val="00421F33"/>
    <w:rsid w:val="004232F9"/>
    <w:rsid w:val="00423C13"/>
    <w:rsid w:val="0044190C"/>
    <w:rsid w:val="004463BF"/>
    <w:rsid w:val="004561C6"/>
    <w:rsid w:val="00466529"/>
    <w:rsid w:val="00472E5B"/>
    <w:rsid w:val="00474FC0"/>
    <w:rsid w:val="00477BA2"/>
    <w:rsid w:val="00482956"/>
    <w:rsid w:val="00482D9E"/>
    <w:rsid w:val="004A16C3"/>
    <w:rsid w:val="004A56A0"/>
    <w:rsid w:val="004B3192"/>
    <w:rsid w:val="004C02D7"/>
    <w:rsid w:val="004C370D"/>
    <w:rsid w:val="00514AA4"/>
    <w:rsid w:val="0052366B"/>
    <w:rsid w:val="005321EE"/>
    <w:rsid w:val="005418FA"/>
    <w:rsid w:val="00564EB7"/>
    <w:rsid w:val="005857FF"/>
    <w:rsid w:val="005A0217"/>
    <w:rsid w:val="005B0815"/>
    <w:rsid w:val="005D6A73"/>
    <w:rsid w:val="005E77C7"/>
    <w:rsid w:val="005F2282"/>
    <w:rsid w:val="005F26DE"/>
    <w:rsid w:val="005F4A63"/>
    <w:rsid w:val="006328E0"/>
    <w:rsid w:val="00633E03"/>
    <w:rsid w:val="00635499"/>
    <w:rsid w:val="00657888"/>
    <w:rsid w:val="00660D71"/>
    <w:rsid w:val="006767F7"/>
    <w:rsid w:val="0068197A"/>
    <w:rsid w:val="00691B60"/>
    <w:rsid w:val="00694564"/>
    <w:rsid w:val="006A64DF"/>
    <w:rsid w:val="006A6C54"/>
    <w:rsid w:val="006C6455"/>
    <w:rsid w:val="006C704E"/>
    <w:rsid w:val="006E2981"/>
    <w:rsid w:val="006F73A8"/>
    <w:rsid w:val="007050FC"/>
    <w:rsid w:val="00724B1F"/>
    <w:rsid w:val="00725CC6"/>
    <w:rsid w:val="007301FE"/>
    <w:rsid w:val="00743273"/>
    <w:rsid w:val="00747B4D"/>
    <w:rsid w:val="0078225A"/>
    <w:rsid w:val="007A3571"/>
    <w:rsid w:val="007B120B"/>
    <w:rsid w:val="007D1ECB"/>
    <w:rsid w:val="007E0CBB"/>
    <w:rsid w:val="007F1171"/>
    <w:rsid w:val="007F502E"/>
    <w:rsid w:val="008100FD"/>
    <w:rsid w:val="00810F4C"/>
    <w:rsid w:val="00815207"/>
    <w:rsid w:val="00815C2E"/>
    <w:rsid w:val="008164B6"/>
    <w:rsid w:val="00821C87"/>
    <w:rsid w:val="008324DD"/>
    <w:rsid w:val="00834A0E"/>
    <w:rsid w:val="00844CF7"/>
    <w:rsid w:val="00851A1E"/>
    <w:rsid w:val="00866C23"/>
    <w:rsid w:val="00880895"/>
    <w:rsid w:val="0088123C"/>
    <w:rsid w:val="00884DED"/>
    <w:rsid w:val="008B46DB"/>
    <w:rsid w:val="008C13BD"/>
    <w:rsid w:val="008E34CB"/>
    <w:rsid w:val="008E5724"/>
    <w:rsid w:val="008E75B6"/>
    <w:rsid w:val="008F01C3"/>
    <w:rsid w:val="009002B7"/>
    <w:rsid w:val="0090549E"/>
    <w:rsid w:val="00921688"/>
    <w:rsid w:val="00933A65"/>
    <w:rsid w:val="00951081"/>
    <w:rsid w:val="00953C89"/>
    <w:rsid w:val="009564D7"/>
    <w:rsid w:val="009A18CA"/>
    <w:rsid w:val="009B1EB5"/>
    <w:rsid w:val="009B55F3"/>
    <w:rsid w:val="009C16F7"/>
    <w:rsid w:val="009C3AFA"/>
    <w:rsid w:val="009C6710"/>
    <w:rsid w:val="009D0DC5"/>
    <w:rsid w:val="009D4A9A"/>
    <w:rsid w:val="00A03628"/>
    <w:rsid w:val="00A05D64"/>
    <w:rsid w:val="00A070E8"/>
    <w:rsid w:val="00A12900"/>
    <w:rsid w:val="00A25C34"/>
    <w:rsid w:val="00A2787C"/>
    <w:rsid w:val="00A567F6"/>
    <w:rsid w:val="00A57458"/>
    <w:rsid w:val="00A75FC9"/>
    <w:rsid w:val="00A800FC"/>
    <w:rsid w:val="00A870EB"/>
    <w:rsid w:val="00A93E0C"/>
    <w:rsid w:val="00AA0153"/>
    <w:rsid w:val="00AA1D8D"/>
    <w:rsid w:val="00AB191F"/>
    <w:rsid w:val="00AB4FC0"/>
    <w:rsid w:val="00AC117E"/>
    <w:rsid w:val="00AD5AD9"/>
    <w:rsid w:val="00AD686E"/>
    <w:rsid w:val="00AE6492"/>
    <w:rsid w:val="00AF6B59"/>
    <w:rsid w:val="00B05CFC"/>
    <w:rsid w:val="00B342A2"/>
    <w:rsid w:val="00B47730"/>
    <w:rsid w:val="00B50175"/>
    <w:rsid w:val="00B5053E"/>
    <w:rsid w:val="00B6035B"/>
    <w:rsid w:val="00B62A4C"/>
    <w:rsid w:val="00B839F9"/>
    <w:rsid w:val="00B9175D"/>
    <w:rsid w:val="00B926E0"/>
    <w:rsid w:val="00B95216"/>
    <w:rsid w:val="00BB4D8A"/>
    <w:rsid w:val="00BC212C"/>
    <w:rsid w:val="00BD2398"/>
    <w:rsid w:val="00BE2F4F"/>
    <w:rsid w:val="00BF5D22"/>
    <w:rsid w:val="00C023F2"/>
    <w:rsid w:val="00C055C4"/>
    <w:rsid w:val="00C169C1"/>
    <w:rsid w:val="00C212A2"/>
    <w:rsid w:val="00C25C9F"/>
    <w:rsid w:val="00C35A8E"/>
    <w:rsid w:val="00C67667"/>
    <w:rsid w:val="00C844C9"/>
    <w:rsid w:val="00C92585"/>
    <w:rsid w:val="00CA6F5F"/>
    <w:rsid w:val="00CB0664"/>
    <w:rsid w:val="00CB473C"/>
    <w:rsid w:val="00CD00E1"/>
    <w:rsid w:val="00CF4F02"/>
    <w:rsid w:val="00CF5D80"/>
    <w:rsid w:val="00D10D73"/>
    <w:rsid w:val="00D114AB"/>
    <w:rsid w:val="00D12E6B"/>
    <w:rsid w:val="00D45D48"/>
    <w:rsid w:val="00D5349D"/>
    <w:rsid w:val="00D601C3"/>
    <w:rsid w:val="00D60A52"/>
    <w:rsid w:val="00D60E65"/>
    <w:rsid w:val="00D648BA"/>
    <w:rsid w:val="00D95F8E"/>
    <w:rsid w:val="00DA51BD"/>
    <w:rsid w:val="00DF6CB6"/>
    <w:rsid w:val="00E0098C"/>
    <w:rsid w:val="00E02E4C"/>
    <w:rsid w:val="00E1097F"/>
    <w:rsid w:val="00E10F1A"/>
    <w:rsid w:val="00E1221E"/>
    <w:rsid w:val="00E36BBA"/>
    <w:rsid w:val="00E414D8"/>
    <w:rsid w:val="00E50694"/>
    <w:rsid w:val="00E520EE"/>
    <w:rsid w:val="00E77E03"/>
    <w:rsid w:val="00E91230"/>
    <w:rsid w:val="00EC4C1C"/>
    <w:rsid w:val="00ED2DD7"/>
    <w:rsid w:val="00ED393F"/>
    <w:rsid w:val="00F028C0"/>
    <w:rsid w:val="00F16780"/>
    <w:rsid w:val="00F231C0"/>
    <w:rsid w:val="00F243AC"/>
    <w:rsid w:val="00F3445F"/>
    <w:rsid w:val="00F404CB"/>
    <w:rsid w:val="00F5326C"/>
    <w:rsid w:val="00F84A1D"/>
    <w:rsid w:val="00F86F95"/>
    <w:rsid w:val="00FA0EDA"/>
    <w:rsid w:val="00FC693F"/>
    <w:rsid w:val="00FC7257"/>
    <w:rsid w:val="00FD7445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399A98"/>
  <w14:defaultImageDpi w14:val="300"/>
  <w15:docId w15:val="{4C971924-9523-437D-A102-A2998433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332</Pages>
  <Words>65293</Words>
  <Characters>359112</Characters>
  <Application>Microsoft Office Word</Application>
  <DocSecurity>0</DocSecurity>
  <Lines>2992</Lines>
  <Paragraphs>847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Llorden Rodriguez</cp:lastModifiedBy>
  <cp:revision>1333</cp:revision>
  <dcterms:created xsi:type="dcterms:W3CDTF">2013-12-23T23:15:00Z</dcterms:created>
  <dcterms:modified xsi:type="dcterms:W3CDTF">2026-10-15T11:17:00Z</dcterms:modified>
  <cp:category/>
</cp:coreProperties>
</file>