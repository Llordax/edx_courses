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B843A" w14:textId="77777777" w:rsidR="0022699F" w:rsidRDefault="00000000">
      <w:pPr>
        <w:spacing w:after="40"/>
      </w:pPr>
      <w:r>
        <w:rPr>
          <w:b/>
          <w:color w:val="1B365D"/>
          <w:sz w:val="44"/>
        </w:rPr>
        <w:t>CS50: Introducción a la Ciberseguridad</w:t>
      </w:r>
    </w:p>
    <w:p w14:paraId="54AC83A1" w14:textId="77777777" w:rsidR="0022699F" w:rsidRDefault="00000000">
      <w:pPr>
        <w:spacing w:after="160"/>
      </w:pPr>
      <w:r>
        <w:rPr>
          <w:color w:val="2C5E8A"/>
          <w:sz w:val="24"/>
        </w:rPr>
        <w:t>Apuntes Fundacionales y Principios Estratégicos de Defensa Digital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3312"/>
        <w:gridCol w:w="3456"/>
      </w:tblGrid>
      <w:tr w:rsidR="0022699F" w14:paraId="736CAA2A" w14:textId="77777777">
        <w:trPr>
          <w:cantSplit/>
          <w:jc w:val="center"/>
        </w:trPr>
        <w:tc>
          <w:tcPr>
            <w:tcW w:w="331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9429A2A" w14:textId="77777777" w:rsidR="0022699F" w:rsidRDefault="00000000">
            <w:pPr>
              <w:spacing w:after="0"/>
            </w:pPr>
            <w:r>
              <w:rPr>
                <w:b/>
                <w:color w:val="1B365D"/>
                <w:sz w:val="18"/>
              </w:rPr>
              <w:t xml:space="preserve">Instructor: </w:t>
            </w:r>
            <w:r>
              <w:rPr>
                <w:sz w:val="18"/>
              </w:rPr>
              <w:t>David J. Malan</w:t>
            </w:r>
          </w:p>
        </w:tc>
        <w:tc>
          <w:tcPr>
            <w:tcW w:w="331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B2145EE" w14:textId="77777777" w:rsidR="0022699F" w:rsidRDefault="00000000">
            <w:pPr>
              <w:spacing w:after="0"/>
            </w:pPr>
            <w:r>
              <w:rPr>
                <w:b/>
                <w:color w:val="1B365D"/>
                <w:sz w:val="18"/>
              </w:rPr>
              <w:t xml:space="preserve">Programa Académico: </w:t>
            </w:r>
            <w:r>
              <w:rPr>
                <w:sz w:val="18"/>
              </w:rPr>
              <w:t>CS50 (Harvard University)</w:t>
            </w:r>
          </w:p>
        </w:tc>
        <w:tc>
          <w:tcPr>
            <w:tcW w:w="345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6847AEE" w14:textId="77777777" w:rsidR="0022699F" w:rsidRDefault="00000000">
            <w:pPr>
              <w:spacing w:after="0"/>
            </w:pPr>
            <w:r>
              <w:rPr>
                <w:b/>
                <w:color w:val="1B365D"/>
                <w:sz w:val="18"/>
              </w:rPr>
              <w:t xml:space="preserve">Audiencia: </w:t>
            </w:r>
            <w:r>
              <w:rPr>
                <w:sz w:val="18"/>
              </w:rPr>
              <w:t>Técnica y no técnica por igual</w:t>
            </w:r>
          </w:p>
        </w:tc>
      </w:tr>
    </w:tbl>
    <w:p w14:paraId="2AC905D2" w14:textId="77777777" w:rsidR="0022699F" w:rsidRDefault="0022699F">
      <w:pPr>
        <w:spacing w:before="80" w:after="0"/>
      </w:pPr>
    </w:p>
    <w:p w14:paraId="7CF106CD" w14:textId="77777777" w:rsidR="0022699F" w:rsidRDefault="00000000">
      <w:pPr>
        <w:pStyle w:val="Ttulo1"/>
        <w:spacing w:before="100" w:after="50"/>
      </w:pPr>
      <w:r>
        <w:rPr>
          <w:rFonts w:ascii="Calibri" w:hAnsi="Calibri"/>
          <w:color w:val="1B365D"/>
          <w:sz w:val="26"/>
        </w:rPr>
        <w:t>1. Visión General, Objetivos y Alcance del Programa</w:t>
      </w:r>
    </w:p>
    <w:p w14:paraId="459EEB8C" w14:textId="77777777" w:rsidR="0022699F" w:rsidRDefault="00000000">
      <w:r>
        <w:t xml:space="preserve">El curso </w:t>
      </w:r>
      <w:r>
        <w:rPr>
          <w:b/>
        </w:rPr>
        <w:t>CS50: Introducción a la Ciberseguridad</w:t>
      </w:r>
      <w:r>
        <w:t>, impartido por David J. Malan, está diseñado con un enfoque abierto e inclusivo para dirigirse por igual tanto a audiencias técnicas como a usuarios no técnicos. La premisa formativa central radica en capacitar a las personas para comprender, evaluar y mitigar los vectores de amenaza digital a los que se enfrentan en su cotidianidad.</w:t>
      </w:r>
    </w:p>
    <w:p w14:paraId="7CBF241C" w14:textId="77777777" w:rsidR="0022699F" w:rsidRDefault="00000000">
      <w:pPr>
        <w:pStyle w:val="Ttulo2"/>
        <w:spacing w:before="100" w:after="40"/>
      </w:pPr>
      <w:r>
        <w:rPr>
          <w:rFonts w:ascii="Calibri" w:hAnsi="Calibri"/>
          <w:color w:val="2C5E8A"/>
          <w:sz w:val="22"/>
        </w:rPr>
        <w:t>1.1. Metas Operativas de Protección</w:t>
      </w:r>
    </w:p>
    <w:p w14:paraId="4BD94699" w14:textId="77777777" w:rsidR="0022699F" w:rsidRDefault="00000000">
      <w:pPr>
        <w:keepNext/>
      </w:pPr>
      <w:r>
        <w:t>El programa articula sus objetivos de aprendizaje en cuatro dimensiones fundamentales:</w:t>
      </w:r>
    </w:p>
    <w:p w14:paraId="6976424E" w14:textId="77777777" w:rsidR="0022699F" w:rsidRDefault="00000000">
      <w:pPr>
        <w:pStyle w:val="Listaconvietas"/>
        <w:spacing w:before="20" w:after="40"/>
      </w:pPr>
      <w:r>
        <w:rPr>
          <w:b/>
          <w:color w:val="1B365D"/>
        </w:rPr>
        <w:t xml:space="preserve">Protección Integral de Activos: </w:t>
      </w:r>
      <w:r>
        <w:t>Aprender a salvaguardar cuentas de usuario, datos personales y corporativos, sistemas computacionales y aplicaciones de software frente a amenazas presentes y emergentes.</w:t>
      </w:r>
    </w:p>
    <w:p w14:paraId="78DAABA9" w14:textId="77777777" w:rsidR="0022699F" w:rsidRDefault="00000000">
      <w:pPr>
        <w:pStyle w:val="Listaconvietas"/>
        <w:spacing w:before="20" w:after="40"/>
      </w:pPr>
      <w:r>
        <w:rPr>
          <w:b/>
          <w:color w:val="1B365D"/>
        </w:rPr>
        <w:t xml:space="preserve">Aplicación en Hogar y Entorno Laboral: </w:t>
      </w:r>
      <w:r>
        <w:t>Desarrollar competencias para reconocer y evaluar riesgos cibernéticos tanto en el ámbito doméstico y personal como en el trabajo profesional.</w:t>
      </w:r>
    </w:p>
    <w:p w14:paraId="77F85FDD" w14:textId="77777777" w:rsidR="0022699F" w:rsidRDefault="00000000">
      <w:pPr>
        <w:pStyle w:val="Listaconvietas"/>
        <w:spacing w:before="20" w:after="40"/>
      </w:pPr>
      <w:r>
        <w:rPr>
          <w:b/>
          <w:color w:val="1B365D"/>
        </w:rPr>
        <w:t xml:space="preserve">Preservación de la Privacidad: </w:t>
      </w:r>
      <w:r>
        <w:t>Adquirir criterios prácticos y técnicos para preservar la privacidad individual frente a la recolección indebida y la vigilancia no autorizada.</w:t>
      </w:r>
    </w:p>
    <w:p w14:paraId="0E8289AA" w14:textId="77777777" w:rsidR="0022699F" w:rsidRDefault="00000000">
      <w:pPr>
        <w:pStyle w:val="Listaconvietas"/>
        <w:spacing w:before="20" w:after="40"/>
      </w:pPr>
      <w:r>
        <w:rPr>
          <w:b/>
          <w:color w:val="1B365D"/>
        </w:rPr>
        <w:t xml:space="preserve">Anticipación de Amenazas Futuras: </w:t>
      </w:r>
      <w:r>
        <w:t>Capacidad para deducir cómo funcionarán y qué impacto tendrán vectores de ataque aún no conocidos en el momento presente.</w:t>
      </w:r>
    </w:p>
    <w:p w14:paraId="40E7F348" w14:textId="77777777" w:rsidR="0022699F" w:rsidRDefault="00000000">
      <w:pPr>
        <w:pStyle w:val="Ttulo2"/>
        <w:spacing w:before="100" w:after="40"/>
      </w:pPr>
      <w:r>
        <w:rPr>
          <w:rFonts w:ascii="Calibri" w:hAnsi="Calibri"/>
          <w:color w:val="2C5E8A"/>
          <w:sz w:val="22"/>
        </w:rPr>
        <w:t>1.2. El Método de Primeros Principios sin Código</w:t>
      </w:r>
    </w:p>
    <w:p w14:paraId="1D6CF7A9" w14:textId="77777777" w:rsidR="0022699F" w:rsidRDefault="00000000">
      <w:r>
        <w:t xml:space="preserve">Una particularidad esencial del enfoque pedagógico es que </w:t>
      </w:r>
      <w:r>
        <w:rPr>
          <w:b/>
        </w:rPr>
        <w:t>no se requiere ser programador ni informático especializado</w:t>
      </w:r>
      <w:r>
        <w:t xml:space="preserve">. El curso combina ejemplos prácticos de alto y bajo nivel, guiando al estudiante a través de los </w:t>
      </w:r>
      <w:r>
        <w:rPr>
          <w:b/>
        </w:rPr>
        <w:t>primeros principios (first principles)</w:t>
      </w:r>
      <w:r>
        <w:t xml:space="preserve"> de cómo funcionan internamente las computadoras. Esta comprensión básica de la arquitectura subyacente otorga una capacidad deductiva duradera, permitiendo entender nuevas amenazas incluso mucho después de finalizar la formación.</w:t>
      </w:r>
    </w:p>
    <w:p w14:paraId="7865D473" w14:textId="77777777" w:rsidR="0022699F" w:rsidRDefault="00000000">
      <w:pPr>
        <w:pStyle w:val="Ttulo1"/>
        <w:pageBreakBefore/>
        <w:spacing w:before="100" w:after="50"/>
      </w:pPr>
      <w:r>
        <w:rPr>
          <w:rFonts w:ascii="Calibri" w:hAnsi="Calibri"/>
          <w:color w:val="1B365D"/>
          <w:sz w:val="26"/>
        </w:rPr>
        <w:lastRenderedPageBreak/>
        <w:t>2. Marcos Conceptuales: Seguridad Relativa y Usabilidad</w:t>
      </w:r>
    </w:p>
    <w:p w14:paraId="7594399C" w14:textId="77777777" w:rsidR="0022699F" w:rsidRDefault="00000000">
      <w:r>
        <w:t>El modelo propuesto en CS50 abandona la idea intuitiva de que la seguridad es un estado binario o absoluto (seguro frente a inseguro). En la práctica real, los sistemas deben gestionarse bajo un análisis de relaciones y equilibrios.</w:t>
      </w:r>
    </w:p>
    <w:p w14:paraId="5272FCFF" w14:textId="77777777" w:rsidR="0022699F" w:rsidRDefault="00000000">
      <w:pPr>
        <w:pStyle w:val="Ttulo2"/>
        <w:spacing w:before="100" w:after="40"/>
      </w:pPr>
      <w:r>
        <w:rPr>
          <w:rFonts w:ascii="Calibri" w:hAnsi="Calibri"/>
          <w:color w:val="2C5E8A"/>
          <w:sz w:val="22"/>
        </w:rPr>
        <w:t>2.1. Ciberseguridad como Ecuación Relativa</w:t>
      </w:r>
    </w:p>
    <w:p w14:paraId="2060AF0F" w14:textId="77777777" w:rsidR="0022699F" w:rsidRDefault="00000000">
      <w:pPr>
        <w:keepNext/>
      </w:pPr>
      <w:r>
        <w:t>La efectividad de cualquier medida de seguridad debe concebirse siempre en función de una doble ecuación económica:</w:t>
      </w:r>
    </w:p>
    <w:p w14:paraId="3828A5EC" w14:textId="77777777" w:rsidR="0022699F" w:rsidRDefault="00000000">
      <w:pPr>
        <w:pStyle w:val="Listaconvietas"/>
        <w:spacing w:before="20" w:after="40"/>
      </w:pPr>
      <w:r>
        <w:rPr>
          <w:b/>
        </w:rPr>
        <w:t xml:space="preserve">Perspectiva del Adversario: </w:t>
      </w:r>
      <w:r>
        <w:t>Ponderación continua entre los riesgos asumidos al intentar la intrusión y la magnitud de la recompensa potencial obtenida.</w:t>
      </w:r>
    </w:p>
    <w:p w14:paraId="0A720F8D" w14:textId="77777777" w:rsidR="0022699F" w:rsidRDefault="00000000">
      <w:pPr>
        <w:pStyle w:val="Listaconvietas"/>
        <w:spacing w:before="20"/>
      </w:pPr>
      <w:r>
        <w:rPr>
          <w:b/>
        </w:rPr>
        <w:t xml:space="preserve">Perspectiva del Defensor: </w:t>
      </w:r>
      <w:r>
        <w:t>Balance entre los costos (financieros, operativos y temporales) de implementar y sostener una defensa frente a los beneficios concretos de protección obtenidos.</w:t>
      </w:r>
    </w:p>
    <w:p w14:paraId="54CB4C45" w14:textId="77777777" w:rsidR="0022699F" w:rsidRDefault="00000000">
      <w:pPr>
        <w:pStyle w:val="Ttulo2"/>
        <w:spacing w:before="100" w:after="40"/>
      </w:pPr>
      <w:r>
        <w:rPr>
          <w:rFonts w:ascii="Calibri" w:hAnsi="Calibri"/>
          <w:color w:val="2C5E8A"/>
          <w:sz w:val="22"/>
        </w:rPr>
        <w:t>2.2. La Compensación (Trade-off) con la Usabilidad</w:t>
      </w:r>
    </w:p>
    <w:p w14:paraId="1639C7D0" w14:textId="77777777" w:rsidR="0022699F" w:rsidRDefault="00000000">
      <w:r>
        <w:t xml:space="preserve">Todo incremento en las medidas de seguridad repercute de forma directa sobre la </w:t>
      </w:r>
      <w:r>
        <w:rPr>
          <w:b/>
        </w:rPr>
        <w:t>usabilidad (usability)</w:t>
      </w:r>
      <w:r>
        <w:t>. Controles excesivamente restrictivos generan fricciones operativas que deterioran la experiencia del usuario y pueden motivar que se eludan los protocolos establecidos. El reto no reside en blindar ciegamente un sistema, sino en alcanzar una compensación equilibrada entre protección y operatividad cotidiana.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2699F" w14:paraId="13E19678" w14:textId="77777777">
        <w:trPr>
          <w:cantSplit/>
          <w:jc w:val="center"/>
        </w:trPr>
        <w:tc>
          <w:tcPr>
            <w:tcW w:w="10080" w:type="dxa"/>
            <w:tcBorders>
              <w:left w:val="single" w:sz="24" w:space="0" w:color="1B365D"/>
            </w:tcBorders>
            <w:shd w:val="clear" w:color="auto" w:fill="F0F4F8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1B33ABF" w14:textId="77777777" w:rsidR="0022699F" w:rsidRDefault="00000000">
            <w:pPr>
              <w:spacing w:after="0" w:line="276" w:lineRule="auto"/>
            </w:pPr>
            <w:r>
              <w:rPr>
                <w:b/>
                <w:color w:val="1B365D"/>
                <w:sz w:val="19"/>
              </w:rPr>
              <w:t>Principio Fundamental de CS50</w:t>
            </w:r>
            <w:r>
              <w:rPr>
                <w:b/>
                <w:color w:val="1B365D"/>
                <w:sz w:val="19"/>
              </w:rPr>
              <w:br/>
            </w:r>
            <w:r>
              <w:rPr>
                <w:sz w:val="18"/>
              </w:rPr>
              <w:t>"La ciberseguridad debe verse no en términos absolutos, sino relativos, en función de los riesgos y recompensas para el adversario frente a los costos y beneficios para el defensor, y en permanente compensación de intercambio con la usabilidad misma."</w:t>
            </w:r>
          </w:p>
        </w:tc>
      </w:tr>
    </w:tbl>
    <w:p w14:paraId="50562E58" w14:textId="77777777" w:rsidR="0022699F" w:rsidRDefault="0022699F">
      <w:pPr>
        <w:spacing w:before="40" w:after="0"/>
      </w:pPr>
    </w:p>
    <w:p w14:paraId="153CBB04" w14:textId="77777777" w:rsidR="0022699F" w:rsidRDefault="00000000">
      <w:pPr>
        <w:pStyle w:val="Ttulo1"/>
        <w:spacing w:before="100" w:after="50"/>
      </w:pPr>
      <w:r>
        <w:rPr>
          <w:rFonts w:ascii="Calibri" w:hAnsi="Calibri"/>
          <w:color w:val="1B365D"/>
          <w:sz w:val="26"/>
        </w:rPr>
        <w:t>3. La Asimetría Estructural entre Defensor y Atacante</w:t>
      </w:r>
    </w:p>
    <w:p w14:paraId="55DF4226" w14:textId="77777777" w:rsidR="0022699F" w:rsidRDefault="00000000">
      <w:r>
        <w:t>David Malan destaca la disparidad inherente que rige el enfrentamiento entre el defensor de un sistema y un adversario potencial mediante una analogía arquitectónica clave.</w:t>
      </w:r>
    </w:p>
    <w:p w14:paraId="70F98065" w14:textId="77777777" w:rsidR="0022699F" w:rsidRDefault="00000000">
      <w:pPr>
        <w:pStyle w:val="Ttulo2"/>
        <w:spacing w:before="100" w:after="40"/>
      </w:pPr>
      <w:r>
        <w:rPr>
          <w:rFonts w:ascii="Calibri" w:hAnsi="Calibri"/>
          <w:color w:val="2C5E8A"/>
          <w:sz w:val="22"/>
        </w:rPr>
        <w:t>3.1. La Analogía de las Puertas y Ventanas</w:t>
      </w:r>
    </w:p>
    <w:p w14:paraId="2EBFA5AB" w14:textId="77777777" w:rsidR="0022699F" w:rsidRDefault="00000000">
      <w:r>
        <w:t xml:space="preserve">En el mundo de la ciberseguridad, el defensor está obligado a actuar bajo una exigencia de </w:t>
      </w:r>
      <w:r>
        <w:rPr>
          <w:b/>
        </w:rPr>
        <w:t>perfección continua</w:t>
      </w:r>
      <w:r>
        <w:t xml:space="preserve">: todas las puertas y todas las ventanas del entorno informático deben permanecer rigurosamente cerradas con llave. En agudo contraste, el adversario solo necesita hallar </w:t>
      </w:r>
      <w:r>
        <w:rPr>
          <w:b/>
        </w:rPr>
        <w:t>un único error o descuido puntual</w:t>
      </w:r>
      <w:r>
        <w:t xml:space="preserve"> —una sola ventana o puerta entreabierta— para consumar el compromiso del sistema.</w:t>
      </w:r>
    </w:p>
    <w:p w14:paraId="09435815" w14:textId="77777777" w:rsidR="0022699F" w:rsidRDefault="00000000">
      <w:pPr>
        <w:pStyle w:val="Ttulo2"/>
        <w:spacing w:before="100" w:after="40"/>
      </w:pPr>
      <w:r>
        <w:rPr>
          <w:rFonts w:ascii="Calibri" w:hAnsi="Calibri"/>
          <w:color w:val="2C5E8A"/>
          <w:sz w:val="22"/>
        </w:rPr>
        <w:t>3.2. Los Límites de la Prevención Exclusiva</w:t>
      </w:r>
    </w:p>
    <w:p w14:paraId="7796D1A0" w14:textId="77777777" w:rsidR="0022699F" w:rsidRDefault="00000000">
      <w:r>
        <w:t>Dado que el ser humano y el software cometen fallos inevitables, un enfoque defensivo que dependa exclusivamente de la prevención perimetral resulta conceptualmente insuficiente. Reconocer que la perfección total es inalcanzable obliga a redefinir la arquitectura de respuesta ante incidentes.</w:t>
      </w:r>
    </w:p>
    <w:p w14:paraId="6FF4E993" w14:textId="77777777" w:rsidR="0022699F" w:rsidRDefault="00000000">
      <w:pPr>
        <w:pStyle w:val="Ttulo1"/>
        <w:pageBreakBefore/>
        <w:spacing w:before="100" w:after="50"/>
      </w:pPr>
      <w:r>
        <w:rPr>
          <w:rFonts w:ascii="Calibri" w:hAnsi="Calibri"/>
          <w:color w:val="1B365D"/>
          <w:sz w:val="26"/>
        </w:rPr>
        <w:lastRenderedPageBreak/>
        <w:t>4. Estrategia Operativa: Auditoría, Detección Temprana e Inteligencia Artificial</w:t>
      </w:r>
    </w:p>
    <w:p w14:paraId="21B18F63" w14:textId="77777777" w:rsidR="0022699F" w:rsidRDefault="00000000">
      <w:r>
        <w:t xml:space="preserve">A partir del reconocimiento de la asimetría, la doctrina defensiva traslada su prioridad desde el intento de prevención perfecta hacia la </w:t>
      </w:r>
      <w:r>
        <w:rPr>
          <w:b/>
        </w:rPr>
        <w:t>capacidad de detección veloz</w:t>
      </w:r>
      <w:r>
        <w:t>. Si un adversario logra penetrar el perímetro, la clave radica en detectarlo de forma inmediata.</w:t>
      </w:r>
    </w:p>
    <w:p w14:paraId="33D67A7E" w14:textId="77777777" w:rsidR="0022699F" w:rsidRDefault="00000000">
      <w:pPr>
        <w:pStyle w:val="Ttulo2"/>
        <w:spacing w:before="100" w:after="40"/>
      </w:pPr>
      <w:r>
        <w:rPr>
          <w:rFonts w:ascii="Calibri" w:hAnsi="Calibri"/>
          <w:color w:val="2C5E8A"/>
          <w:sz w:val="22"/>
        </w:rPr>
        <w:t>4.1. Auditoría y Seguimiento (Monitoring &amp; Auditing)</w:t>
      </w:r>
    </w:p>
    <w:p w14:paraId="46261016" w14:textId="77777777" w:rsidR="0022699F" w:rsidRDefault="00000000">
      <w:pPr>
        <w:keepNext/>
      </w:pPr>
      <w:r>
        <w:t>La contención se apoya en dos pilares operativos complementarios:</w:t>
      </w:r>
    </w:p>
    <w:p w14:paraId="3D43ED71" w14:textId="77777777" w:rsidR="0022699F" w:rsidRDefault="00000000">
      <w:pPr>
        <w:pStyle w:val="Listaconvietas"/>
        <w:spacing w:before="20" w:after="40"/>
      </w:pPr>
      <w:r>
        <w:rPr>
          <w:b/>
        </w:rPr>
        <w:t xml:space="preserve">Auditoría (Auditing): </w:t>
      </w:r>
      <w:r>
        <w:t>Evaluación metódica y revisión periódica de configuraciones, accesos y permisos para verificar la solidez del sistema.</w:t>
      </w:r>
    </w:p>
    <w:p w14:paraId="71F8CC88" w14:textId="77777777" w:rsidR="0022699F" w:rsidRDefault="00000000">
      <w:pPr>
        <w:pStyle w:val="Listaconvietas"/>
        <w:spacing w:before="20"/>
      </w:pPr>
      <w:r>
        <w:rPr>
          <w:b/>
        </w:rPr>
        <w:t xml:space="preserve">Seguimiento y Monitorización (Monitoring): </w:t>
      </w:r>
      <w:r>
        <w:t>Supervisión continua y activa del flujo de datos y operaciones en tiempo real para alertar tempranamente ante patrones anómalos.</w:t>
      </w:r>
    </w:p>
    <w:p w14:paraId="70CB7E5B" w14:textId="77777777" w:rsidR="0022699F" w:rsidRDefault="00000000">
      <w:r>
        <w:t xml:space="preserve">Una detección inmediata permite </w:t>
      </w:r>
      <w:r>
        <w:rPr>
          <w:b/>
        </w:rPr>
        <w:t>minimizar las consecuencias negativas para el defensor y reducir drásticamente las ventajas o beneficios que el adversario puede extraer</w:t>
      </w:r>
      <w:r>
        <w:t xml:space="preserve"> de la intrusión antes de ser contenido.</w:t>
      </w:r>
    </w:p>
    <w:p w14:paraId="49BB5A20" w14:textId="77777777" w:rsidR="0022699F" w:rsidRDefault="00000000">
      <w:pPr>
        <w:pStyle w:val="Ttulo2"/>
        <w:spacing w:before="100" w:after="40"/>
      </w:pPr>
      <w:r>
        <w:rPr>
          <w:rFonts w:ascii="Calibri" w:hAnsi="Calibri"/>
          <w:color w:val="2C5E8A"/>
          <w:sz w:val="22"/>
        </w:rPr>
        <w:t>4.2. El Rol de la Inteligencia Artificial (IA)</w:t>
      </w:r>
    </w:p>
    <w:p w14:paraId="337D5B36" w14:textId="77777777" w:rsidR="0022699F" w:rsidRDefault="00000000">
      <w:r>
        <w:t xml:space="preserve">El curso introduce la </w:t>
      </w:r>
      <w:r>
        <w:rPr>
          <w:b/>
        </w:rPr>
        <w:t>Inteligencia Artificial (IA)</w:t>
      </w:r>
      <w:r>
        <w:t xml:space="preserve"> como un catalizador decisivo en los esquemas de detección modernos. Las herramientas de IA permiten procesar grandes flujos de información y reconocer patrones complejos de comportamiento malicioso que los operadores humanos o las reglas estáticas difícilmente percibirían a tiempo.</w:t>
      </w:r>
    </w:p>
    <w:p w14:paraId="6B20FB6F" w14:textId="77777777" w:rsidR="0022699F" w:rsidRDefault="00000000">
      <w:pPr>
        <w:pStyle w:val="Ttulo1"/>
        <w:spacing w:before="100" w:after="50"/>
      </w:pPr>
      <w:r>
        <w:rPr>
          <w:rFonts w:ascii="Calibri" w:hAnsi="Calibri"/>
          <w:color w:val="1B365D"/>
          <w:sz w:val="26"/>
        </w:rPr>
        <w:t>5. Modelo Económico del Adversario y Estrategia de Disuasión</w:t>
      </w:r>
    </w:p>
    <w:p w14:paraId="6B5AC2D7" w14:textId="77777777" w:rsidR="0022699F" w:rsidRDefault="00000000">
      <w:r>
        <w:t>La seguridad opera también como un mecanismo de disuasión económica y psicológica sobre el atacante potencial.</w:t>
      </w:r>
    </w:p>
    <w:p w14:paraId="13F19324" w14:textId="77777777" w:rsidR="0022699F" w:rsidRDefault="00000000">
      <w:pPr>
        <w:pStyle w:val="Ttulo2"/>
        <w:spacing w:before="100" w:after="40"/>
      </w:pPr>
      <w:r>
        <w:rPr>
          <w:rFonts w:ascii="Calibri" w:hAnsi="Calibri"/>
          <w:color w:val="2C5E8A"/>
          <w:sz w:val="22"/>
        </w:rPr>
        <w:t>5.1. Elevación del Listón Defensivo</w:t>
      </w:r>
    </w:p>
    <w:p w14:paraId="35A6883F" w14:textId="77777777" w:rsidR="0022699F" w:rsidRDefault="00000000">
      <w:pPr>
        <w:keepNext/>
      </w:pPr>
      <w:r>
        <w:t>Cuando el defensor eleva conscientemente el listón de seguridad:</w:t>
      </w:r>
    </w:p>
    <w:p w14:paraId="50C5AD41" w14:textId="77777777" w:rsidR="0022699F" w:rsidRDefault="00000000">
      <w:pPr>
        <w:pStyle w:val="Listaconvietas"/>
        <w:spacing w:before="20" w:after="20"/>
      </w:pPr>
      <w:r>
        <w:rPr>
          <w:b/>
        </w:rPr>
        <w:t xml:space="preserve">Aumenta el costo: </w:t>
      </w:r>
      <w:r>
        <w:t>El atacante debe invertir más tiempo, sofisticación y herramientas para penetrar el sistema.</w:t>
      </w:r>
    </w:p>
    <w:p w14:paraId="4A9484AF" w14:textId="77777777" w:rsidR="0022699F" w:rsidRDefault="00000000">
      <w:pPr>
        <w:pStyle w:val="Listaconvietas"/>
        <w:spacing w:before="20" w:after="20"/>
      </w:pPr>
      <w:r>
        <w:rPr>
          <w:b/>
        </w:rPr>
        <w:t xml:space="preserve">Aumenta el riesgo: </w:t>
      </w:r>
      <w:r>
        <w:t>La probabilidad de ser detectado y neutralizado se incrementa notablemente gracias al seguimiento activo.</w:t>
      </w:r>
    </w:p>
    <w:p w14:paraId="3EB300E5" w14:textId="77777777" w:rsidR="0022699F" w:rsidRDefault="00000000">
      <w:pPr>
        <w:pStyle w:val="Listaconvietas"/>
        <w:spacing w:before="20"/>
      </w:pPr>
      <w:r>
        <w:rPr>
          <w:b/>
        </w:rPr>
        <w:t xml:space="preserve">Disminuye la recompensa: </w:t>
      </w:r>
      <w:r>
        <w:t>El valor neto del activo accesible se reduce o se segmenta eficazmente.</w:t>
      </w:r>
    </w:p>
    <w:p w14:paraId="74362A6E" w14:textId="77777777" w:rsidR="0022699F" w:rsidRDefault="00000000">
      <w:r>
        <w:t xml:space="preserve">Al alterar esta relación matemática, el adversario frecuentemente </w:t>
      </w:r>
      <w:r>
        <w:rPr>
          <w:b/>
        </w:rPr>
        <w:t>pierde el interés en el objetivo</w:t>
      </w:r>
      <w:r>
        <w:t xml:space="preserve"> y busca blancos de menor dificultad.</w:t>
      </w:r>
    </w:p>
    <w:p w14:paraId="5D06A49C" w14:textId="77777777" w:rsidR="0022699F" w:rsidRDefault="00000000">
      <w:pPr>
        <w:pStyle w:val="Ttulo2"/>
        <w:spacing w:before="100" w:after="40"/>
      </w:pPr>
      <w:r>
        <w:rPr>
          <w:rFonts w:ascii="Calibri" w:hAnsi="Calibri"/>
          <w:color w:val="2C5E8A"/>
          <w:sz w:val="22"/>
        </w:rPr>
        <w:t>5.2. El Factor Determinante de los Recursos del Atacante</w:t>
      </w:r>
    </w:p>
    <w:p w14:paraId="62E5EF2E" w14:textId="77777777" w:rsidR="0022699F" w:rsidRDefault="00000000">
      <w:r>
        <w:t xml:space="preserve">David Malan concluye con una advertencia realista fundamental: </w:t>
      </w:r>
      <w:r>
        <w:rPr>
          <w:b/>
        </w:rPr>
        <w:t>si un adversario dispone de sustancialmente más recursos que el defensor, es muy probable que termine ganando de todos modos</w:t>
      </w:r>
      <w:r>
        <w:t>. Por ello, la gestión estratégica exige formularse dos preguntas clave:</w:t>
      </w:r>
    </w:p>
    <w:p w14:paraId="2A1590E1" w14:textId="77777777" w:rsidR="0022699F" w:rsidRDefault="00000000">
      <w:pPr>
        <w:pStyle w:val="Listaconvietas"/>
        <w:spacing w:before="20" w:after="20"/>
      </w:pPr>
      <w:r>
        <w:t>¿Estará ese adversario de altos recursos realmente interesado en nosotros como objetivo?</w:t>
      </w:r>
    </w:p>
    <w:p w14:paraId="1863C110" w14:textId="77777777" w:rsidR="0022699F" w:rsidRDefault="00000000">
      <w:pPr>
        <w:pStyle w:val="Listaconvietas"/>
        <w:spacing w:before="20" w:after="60"/>
      </w:pPr>
      <w:r>
        <w:t>¿De cuáles amenazas debemos preocuparnos de forma prioritaria en nuestro contexto particular?</w:t>
      </w:r>
    </w:p>
    <w:p w14:paraId="45F23491" w14:textId="77777777" w:rsidR="0022699F" w:rsidRDefault="00000000">
      <w:pPr>
        <w:pStyle w:val="Ttulo1"/>
        <w:pageBreakBefore/>
        <w:spacing w:before="100" w:after="50"/>
      </w:pPr>
      <w:r>
        <w:rPr>
          <w:rFonts w:ascii="Calibri" w:hAnsi="Calibri"/>
          <w:color w:val="1B365D"/>
          <w:sz w:val="26"/>
        </w:rPr>
        <w:lastRenderedPageBreak/>
        <w:t>6. Matriz de Síntesis Estratégica: Comparativa de Enfoques</w:t>
      </w:r>
    </w:p>
    <w:p w14:paraId="77D76987" w14:textId="77777777" w:rsidR="0022699F" w:rsidRDefault="00000000">
      <w:pPr>
        <w:keepNext/>
        <w:spacing w:after="40"/>
      </w:pPr>
      <w:r>
        <w:t>La tabla siguiente sintetiza la transición conceptual desde el enfoque de seguridad tradicional hacia el modelo realista y analítico de CS50: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2664"/>
        <w:gridCol w:w="2736"/>
        <w:gridCol w:w="2736"/>
      </w:tblGrid>
      <w:tr w:rsidR="0022699F" w14:paraId="70C3D266" w14:textId="77777777">
        <w:trPr>
          <w:tblHeader/>
          <w:jc w:val="center"/>
        </w:trPr>
        <w:tc>
          <w:tcPr>
            <w:tcW w:w="1944" w:type="dxa"/>
            <w:tcBorders>
              <w:top w:val="single" w:sz="6" w:space="0" w:color="1B365D"/>
              <w:left w:val="single" w:sz="4" w:space="0" w:color="2C5E8A"/>
              <w:bottom w:val="single" w:sz="12" w:space="0" w:color="2C5E8A"/>
              <w:right w:val="single" w:sz="4" w:space="0" w:color="2C5E8A"/>
            </w:tcBorders>
            <w:shd w:val="clear" w:color="auto" w:fill="1B365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DF84B7E" w14:textId="77777777" w:rsidR="0022699F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Dimensión Estratégica</w:t>
            </w:r>
          </w:p>
        </w:tc>
        <w:tc>
          <w:tcPr>
            <w:tcW w:w="2664" w:type="dxa"/>
            <w:tcBorders>
              <w:top w:val="single" w:sz="6" w:space="0" w:color="1B365D"/>
              <w:left w:val="single" w:sz="4" w:space="0" w:color="2C5E8A"/>
              <w:bottom w:val="single" w:sz="12" w:space="0" w:color="2C5E8A"/>
              <w:right w:val="single" w:sz="4" w:space="0" w:color="2C5E8A"/>
            </w:tcBorders>
            <w:shd w:val="clear" w:color="auto" w:fill="1B365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74E688" w14:textId="77777777" w:rsidR="0022699F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Enfoque Tradicional / Absoluto</w:t>
            </w:r>
          </w:p>
        </w:tc>
        <w:tc>
          <w:tcPr>
            <w:tcW w:w="2736" w:type="dxa"/>
            <w:tcBorders>
              <w:top w:val="single" w:sz="6" w:space="0" w:color="1B365D"/>
              <w:left w:val="single" w:sz="4" w:space="0" w:color="2C5E8A"/>
              <w:bottom w:val="single" w:sz="12" w:space="0" w:color="2C5E8A"/>
              <w:right w:val="single" w:sz="4" w:space="0" w:color="2C5E8A"/>
            </w:tcBorders>
            <w:shd w:val="clear" w:color="auto" w:fill="1B365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BCCD5D" w14:textId="77777777" w:rsidR="0022699F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Enfoque CS50 (Realista)</w:t>
            </w:r>
          </w:p>
        </w:tc>
        <w:tc>
          <w:tcPr>
            <w:tcW w:w="2736" w:type="dxa"/>
            <w:tcBorders>
              <w:top w:val="single" w:sz="6" w:space="0" w:color="1B365D"/>
              <w:left w:val="single" w:sz="4" w:space="0" w:color="2C5E8A"/>
              <w:bottom w:val="single" w:sz="12" w:space="0" w:color="2C5E8A"/>
              <w:right w:val="single" w:sz="4" w:space="0" w:color="2C5E8A"/>
            </w:tcBorders>
            <w:shd w:val="clear" w:color="auto" w:fill="1B365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1F6073" w14:textId="77777777" w:rsidR="0022699F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Implicación Práctica</w:t>
            </w:r>
          </w:p>
        </w:tc>
      </w:tr>
      <w:tr w:rsidR="0022699F" w14:paraId="4ED14A11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36B7CDB" w14:textId="77777777" w:rsidR="0022699F" w:rsidRDefault="00000000">
            <w:pPr>
              <w:spacing w:after="0" w:line="252" w:lineRule="auto"/>
            </w:pPr>
            <w:r>
              <w:rPr>
                <w:b/>
                <w:color w:val="1B365D"/>
                <w:sz w:val="16"/>
              </w:rPr>
              <w:t>Naturaleza de la Seguridad</w:t>
            </w:r>
          </w:p>
        </w:tc>
        <w:tc>
          <w:tcPr>
            <w:tcW w:w="266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DA1A350" w14:textId="77777777" w:rsidR="0022699F" w:rsidRDefault="00000000">
            <w:pPr>
              <w:spacing w:after="0" w:line="252" w:lineRule="auto"/>
            </w:pPr>
            <w:r>
              <w:rPr>
                <w:sz w:val="16"/>
              </w:rPr>
              <w:t>Búsqueda utópica de invulnerabilidad absoluta (100% seguro).</w:t>
            </w:r>
          </w:p>
        </w:tc>
        <w:tc>
          <w:tcPr>
            <w:tcW w:w="273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D033862" w14:textId="77777777" w:rsidR="0022699F" w:rsidRDefault="00000000">
            <w:pPr>
              <w:spacing w:after="0" w:line="252" w:lineRule="auto"/>
            </w:pPr>
            <w:r>
              <w:rPr>
                <w:sz w:val="16"/>
              </w:rPr>
              <w:t>Evaluación relativa: balance continuo entre costo, beneficio, riesgo y recompensa.</w:t>
            </w:r>
          </w:p>
        </w:tc>
        <w:tc>
          <w:tcPr>
            <w:tcW w:w="273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F96FF6A" w14:textId="77777777" w:rsidR="0022699F" w:rsidRDefault="00000000">
            <w:pPr>
              <w:spacing w:after="0" w:line="252" w:lineRule="auto"/>
            </w:pPr>
            <w:r>
              <w:rPr>
                <w:sz w:val="16"/>
              </w:rPr>
              <w:t>Asignación razonable y proporcional de recursos según el valor del activo.</w:t>
            </w:r>
          </w:p>
        </w:tc>
      </w:tr>
      <w:tr w:rsidR="0022699F" w14:paraId="2D425CF9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4E134FBB" w14:textId="77777777" w:rsidR="0022699F" w:rsidRDefault="00000000">
            <w:pPr>
              <w:spacing w:after="0" w:line="252" w:lineRule="auto"/>
            </w:pPr>
            <w:r>
              <w:rPr>
                <w:b/>
                <w:color w:val="1B365D"/>
                <w:sz w:val="16"/>
              </w:rPr>
              <w:t>Relación con el Usuario</w:t>
            </w:r>
          </w:p>
        </w:tc>
        <w:tc>
          <w:tcPr>
            <w:tcW w:w="266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55E6A5CE" w14:textId="77777777" w:rsidR="0022699F" w:rsidRDefault="00000000">
            <w:pPr>
              <w:spacing w:after="0" w:line="252" w:lineRule="auto"/>
            </w:pPr>
            <w:r>
              <w:rPr>
                <w:sz w:val="16"/>
              </w:rPr>
              <w:t>Priorización ciega de controles sin contemplar la fricción humana.</w:t>
            </w:r>
          </w:p>
        </w:tc>
        <w:tc>
          <w:tcPr>
            <w:tcW w:w="273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C73A6C2" w14:textId="77777777" w:rsidR="0022699F" w:rsidRDefault="00000000">
            <w:pPr>
              <w:spacing w:after="0" w:line="252" w:lineRule="auto"/>
            </w:pPr>
            <w:r>
              <w:rPr>
                <w:sz w:val="16"/>
              </w:rPr>
              <w:t>Compensación constante (trade-off) entre seguridad y usabilidad.</w:t>
            </w:r>
          </w:p>
        </w:tc>
        <w:tc>
          <w:tcPr>
            <w:tcW w:w="273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4BD10890" w14:textId="77777777" w:rsidR="0022699F" w:rsidRDefault="00000000">
            <w:pPr>
              <w:spacing w:after="0" w:line="252" w:lineRule="auto"/>
            </w:pPr>
            <w:r>
              <w:rPr>
                <w:sz w:val="16"/>
              </w:rPr>
              <w:t>Diseño de salvaguardas que no bloqueen la operatividad del usuario.</w:t>
            </w:r>
          </w:p>
        </w:tc>
      </w:tr>
      <w:tr w:rsidR="0022699F" w14:paraId="2CE62399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5F57C12" w14:textId="77777777" w:rsidR="0022699F" w:rsidRDefault="00000000">
            <w:pPr>
              <w:spacing w:after="0" w:line="252" w:lineRule="auto"/>
            </w:pPr>
            <w:r>
              <w:rPr>
                <w:b/>
                <w:color w:val="1B365D"/>
                <w:sz w:val="16"/>
              </w:rPr>
              <w:t>Postura Defensiva</w:t>
            </w:r>
          </w:p>
        </w:tc>
        <w:tc>
          <w:tcPr>
            <w:tcW w:w="266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5A5A08C" w14:textId="77777777" w:rsidR="0022699F" w:rsidRDefault="00000000">
            <w:pPr>
              <w:spacing w:after="0" w:line="252" w:lineRule="auto"/>
            </w:pPr>
            <w:r>
              <w:rPr>
                <w:sz w:val="16"/>
              </w:rPr>
              <w:t>Concentración pasiva en cerrar el perímetro (puertas y ventanas cerradas).</w:t>
            </w:r>
          </w:p>
        </w:tc>
        <w:tc>
          <w:tcPr>
            <w:tcW w:w="273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E0CE4D1" w14:textId="77777777" w:rsidR="0022699F" w:rsidRDefault="00000000">
            <w:pPr>
              <w:spacing w:after="0" w:line="252" w:lineRule="auto"/>
            </w:pPr>
            <w:r>
              <w:rPr>
                <w:sz w:val="16"/>
              </w:rPr>
              <w:t>Reconocimiento de la asimetría: el adversario solo necesita un único fallo.</w:t>
            </w:r>
          </w:p>
        </w:tc>
        <w:tc>
          <w:tcPr>
            <w:tcW w:w="273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FB2E41E" w14:textId="77777777" w:rsidR="0022699F" w:rsidRDefault="00000000">
            <w:pPr>
              <w:spacing w:after="0" w:line="252" w:lineRule="auto"/>
            </w:pPr>
            <w:r>
              <w:rPr>
                <w:sz w:val="16"/>
              </w:rPr>
              <w:t>Asunción de fallos inevitables y despliegue de defensa en profundidad.</w:t>
            </w:r>
          </w:p>
        </w:tc>
      </w:tr>
      <w:tr w:rsidR="0022699F" w14:paraId="5C084964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3F0701D" w14:textId="77777777" w:rsidR="0022699F" w:rsidRDefault="00000000">
            <w:pPr>
              <w:spacing w:after="0" w:line="252" w:lineRule="auto"/>
            </w:pPr>
            <w:r>
              <w:rPr>
                <w:b/>
                <w:color w:val="1B365D"/>
                <w:sz w:val="16"/>
              </w:rPr>
              <w:t>Respuesta a Intrusiones</w:t>
            </w:r>
          </w:p>
        </w:tc>
        <w:tc>
          <w:tcPr>
            <w:tcW w:w="266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A09BF9C" w14:textId="77777777" w:rsidR="0022699F" w:rsidRDefault="00000000">
            <w:pPr>
              <w:spacing w:after="0" w:line="252" w:lineRule="auto"/>
            </w:pPr>
            <w:r>
              <w:rPr>
                <w:sz w:val="16"/>
              </w:rPr>
              <w:t>Confianza ciega en que los muros evitarán cualquier entrada.</w:t>
            </w:r>
          </w:p>
        </w:tc>
        <w:tc>
          <w:tcPr>
            <w:tcW w:w="273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3088A8E" w14:textId="77777777" w:rsidR="0022699F" w:rsidRDefault="00000000">
            <w:pPr>
              <w:spacing w:after="0" w:line="252" w:lineRule="auto"/>
            </w:pPr>
            <w:r>
              <w:rPr>
                <w:sz w:val="16"/>
              </w:rPr>
              <w:t>Enfoque en detección veloz mediante auditoría, seguimiento continuo e IA.</w:t>
            </w:r>
          </w:p>
        </w:tc>
        <w:tc>
          <w:tcPr>
            <w:tcW w:w="273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9B83CFB" w14:textId="77777777" w:rsidR="0022699F" w:rsidRDefault="00000000">
            <w:pPr>
              <w:spacing w:after="0" w:line="252" w:lineRule="auto"/>
            </w:pPr>
            <w:r>
              <w:rPr>
                <w:sz w:val="16"/>
              </w:rPr>
              <w:t>Minimizar el daño para el defensor y neutralizar la ventaja del atacante.</w:t>
            </w:r>
          </w:p>
        </w:tc>
      </w:tr>
      <w:tr w:rsidR="0022699F" w14:paraId="4045807A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44F463DC" w14:textId="77777777" w:rsidR="0022699F" w:rsidRDefault="00000000">
            <w:pPr>
              <w:spacing w:after="0" w:line="252" w:lineRule="auto"/>
            </w:pPr>
            <w:r>
              <w:rPr>
                <w:b/>
                <w:color w:val="1B365D"/>
                <w:sz w:val="16"/>
              </w:rPr>
              <w:t>Gestión del Adversario</w:t>
            </w:r>
          </w:p>
        </w:tc>
        <w:tc>
          <w:tcPr>
            <w:tcW w:w="266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EA7C34A" w14:textId="77777777" w:rsidR="0022699F" w:rsidRDefault="00000000">
            <w:pPr>
              <w:spacing w:after="0" w:line="252" w:lineRule="auto"/>
            </w:pPr>
            <w:r>
              <w:rPr>
                <w:sz w:val="16"/>
              </w:rPr>
              <w:t>Tratar a todos los atacantes como una amenaza genérica e idéntica.</w:t>
            </w:r>
          </w:p>
        </w:tc>
        <w:tc>
          <w:tcPr>
            <w:tcW w:w="273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4FBDBF4" w14:textId="77777777" w:rsidR="0022699F" w:rsidRDefault="00000000">
            <w:pPr>
              <w:spacing w:after="0" w:line="252" w:lineRule="auto"/>
            </w:pPr>
            <w:r>
              <w:rPr>
                <w:sz w:val="16"/>
              </w:rPr>
              <w:t>Disuasión económica: elevar costos y riesgos para que desista.</w:t>
            </w:r>
          </w:p>
        </w:tc>
        <w:tc>
          <w:tcPr>
            <w:tcW w:w="273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D31F309" w14:textId="77777777" w:rsidR="0022699F" w:rsidRDefault="00000000">
            <w:pPr>
              <w:spacing w:after="0" w:line="252" w:lineRule="auto"/>
            </w:pPr>
            <w:r>
              <w:rPr>
                <w:sz w:val="16"/>
              </w:rPr>
              <w:t>Evaluar si el atacante cuenta con recursos superiores y priorizar amenazas reales.</w:t>
            </w:r>
          </w:p>
        </w:tc>
      </w:tr>
    </w:tbl>
    <w:p w14:paraId="455EAADA" w14:textId="77777777" w:rsidR="0022699F" w:rsidRDefault="00000000">
      <w:pPr>
        <w:spacing w:before="60" w:after="20"/>
      </w:pPr>
      <w:r>
        <w:rPr>
          <w:b/>
          <w:color w:val="1B365D"/>
          <w:sz w:val="18"/>
        </w:rPr>
        <w:t xml:space="preserve">Conclusión de la matriz: </w:t>
      </w:r>
      <w:r>
        <w:rPr>
          <w:sz w:val="18"/>
        </w:rPr>
        <w:t>El modelo CS50 sustituye el idealismo de una barrera inquebrantable por un esquema de disuasión económica y detección temprana adaptado al comportamiento del adversario.</w:t>
      </w:r>
    </w:p>
    <w:p w14:paraId="5BCD4190" w14:textId="77777777" w:rsidR="0022699F" w:rsidRDefault="00000000">
      <w:pPr>
        <w:pStyle w:val="Ttulo1"/>
        <w:spacing w:before="100" w:after="50"/>
      </w:pPr>
      <w:r>
        <w:rPr>
          <w:rFonts w:ascii="Calibri" w:hAnsi="Calibri"/>
          <w:color w:val="1B365D"/>
          <w:sz w:val="26"/>
        </w:rPr>
        <w:t>7. Puntos Clave de Repaso</w:t>
      </w:r>
    </w:p>
    <w:p w14:paraId="6C591F61" w14:textId="77777777" w:rsidR="0022699F" w:rsidRDefault="00000000">
      <w:pPr>
        <w:spacing w:after="20"/>
      </w:pPr>
      <w:r>
        <w:t>Síntesis estructurada de las ideas fuerza fundamentales desarrolladas por el profesor David Malan:</w:t>
      </w:r>
    </w:p>
    <w:p w14:paraId="3215C5EC" w14:textId="77777777" w:rsidR="0022699F" w:rsidRDefault="00000000">
      <w:pPr>
        <w:spacing w:before="20" w:after="20"/>
        <w:ind w:left="288"/>
      </w:pPr>
      <w:r>
        <w:rPr>
          <w:b/>
          <w:color w:val="1B365D"/>
          <w:sz w:val="18"/>
        </w:rPr>
        <w:t xml:space="preserve">1. </w:t>
      </w:r>
      <w:r>
        <w:rPr>
          <w:b/>
          <w:color w:val="2C5E8A"/>
          <w:sz w:val="18"/>
        </w:rPr>
        <w:t xml:space="preserve">Relatividad frente a Absolutismo: </w:t>
      </w:r>
      <w:r>
        <w:rPr>
          <w:sz w:val="18"/>
        </w:rPr>
        <w:t>La seguridad no es binaria; se calcula contrastando costos y beneficios del defensor frente a riesgos y recompensas del atacante.</w:t>
      </w:r>
    </w:p>
    <w:p w14:paraId="0856C7FA" w14:textId="77777777" w:rsidR="0022699F" w:rsidRDefault="00000000">
      <w:pPr>
        <w:spacing w:before="20" w:after="20"/>
        <w:ind w:left="288"/>
      </w:pPr>
      <w:r>
        <w:rPr>
          <w:b/>
          <w:color w:val="1B365D"/>
          <w:sz w:val="18"/>
        </w:rPr>
        <w:t xml:space="preserve">2. </w:t>
      </w:r>
      <w:r>
        <w:rPr>
          <w:b/>
          <w:color w:val="2C5E8A"/>
          <w:sz w:val="18"/>
        </w:rPr>
        <w:t xml:space="preserve">Compensación con la Usabilidad: </w:t>
      </w:r>
      <w:r>
        <w:rPr>
          <w:sz w:val="18"/>
        </w:rPr>
        <w:t>Un control de seguridad que anula la usabilidad es insostenible; la protección debe armonizar con la operatividad.</w:t>
      </w:r>
    </w:p>
    <w:p w14:paraId="0442821D" w14:textId="77777777" w:rsidR="0022699F" w:rsidRDefault="00000000">
      <w:pPr>
        <w:spacing w:before="20" w:after="20"/>
        <w:ind w:left="288"/>
      </w:pPr>
      <w:r>
        <w:rPr>
          <w:b/>
          <w:color w:val="1B365D"/>
          <w:sz w:val="18"/>
        </w:rPr>
        <w:t xml:space="preserve">3. </w:t>
      </w:r>
      <w:r>
        <w:rPr>
          <w:b/>
          <w:color w:val="2C5E8A"/>
          <w:sz w:val="18"/>
        </w:rPr>
        <w:t xml:space="preserve">Asimetría Inevitable: </w:t>
      </w:r>
      <w:r>
        <w:rPr>
          <w:sz w:val="18"/>
        </w:rPr>
        <w:t>El defensor debe ser perfecto en todo momento; al atacante le basta un error. Por ello, la prevención aislada es insuficiente.</w:t>
      </w:r>
    </w:p>
    <w:p w14:paraId="0686402C" w14:textId="77777777" w:rsidR="0022699F" w:rsidRDefault="00000000">
      <w:pPr>
        <w:spacing w:before="20" w:after="20"/>
        <w:ind w:left="288"/>
      </w:pPr>
      <w:r>
        <w:rPr>
          <w:b/>
          <w:color w:val="1B365D"/>
          <w:sz w:val="18"/>
        </w:rPr>
        <w:t xml:space="preserve">4. </w:t>
      </w:r>
      <w:r>
        <w:rPr>
          <w:b/>
          <w:color w:val="2C5E8A"/>
          <w:sz w:val="18"/>
        </w:rPr>
        <w:t xml:space="preserve">Prioridad de Detección e IA: </w:t>
      </w:r>
      <w:r>
        <w:rPr>
          <w:sz w:val="18"/>
        </w:rPr>
        <w:t>La auditoría continua y las herramientas de IA permiten detectar anomalías a tiempo para minimizar el daño y contener la amenaza.</w:t>
      </w:r>
    </w:p>
    <w:p w14:paraId="67587CD9" w14:textId="77777777" w:rsidR="0022699F" w:rsidRDefault="00000000">
      <w:pPr>
        <w:spacing w:before="20" w:after="20"/>
        <w:ind w:left="288"/>
        <w:rPr>
          <w:sz w:val="18"/>
        </w:rPr>
      </w:pPr>
      <w:r>
        <w:rPr>
          <w:b/>
          <w:color w:val="1B365D"/>
          <w:sz w:val="18"/>
        </w:rPr>
        <w:t xml:space="preserve">5. </w:t>
      </w:r>
      <w:r>
        <w:rPr>
          <w:b/>
          <w:color w:val="2C5E8A"/>
          <w:sz w:val="18"/>
        </w:rPr>
        <w:t xml:space="preserve">Disuasión y Priorización de Amenazas: </w:t>
      </w:r>
      <w:r>
        <w:rPr>
          <w:sz w:val="18"/>
        </w:rPr>
        <w:t xml:space="preserve">Elevar el listón para que el adversario desista por falta de incentivo, y concentrar los esfuerzos en las </w:t>
      </w:r>
      <w:proofErr w:type="spellStart"/>
      <w:r>
        <w:rPr>
          <w:sz w:val="18"/>
        </w:rPr>
        <w:t>amenazas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más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plausibles</w:t>
      </w:r>
      <w:proofErr w:type="spellEnd"/>
      <w:r>
        <w:rPr>
          <w:sz w:val="18"/>
        </w:rPr>
        <w:t>.</w:t>
      </w:r>
    </w:p>
    <w:p w14:paraId="79A909D2" w14:textId="77777777" w:rsidR="00C40787" w:rsidRDefault="00C40787">
      <w:pPr>
        <w:spacing w:before="20" w:after="20"/>
        <w:ind w:left="288"/>
      </w:pPr>
    </w:p>
    <w:p w14:paraId="1CD61820" w14:textId="77777777" w:rsidR="00C40787" w:rsidRDefault="00C40787">
      <w:pPr>
        <w:spacing w:before="20" w:after="20"/>
        <w:ind w:left="288"/>
      </w:pPr>
    </w:p>
    <w:p w14:paraId="28106FD9" w14:textId="77777777" w:rsidR="00C40787" w:rsidRDefault="00C40787">
      <w:pPr>
        <w:spacing w:before="20" w:after="20"/>
        <w:ind w:left="288"/>
      </w:pPr>
    </w:p>
    <w:p w14:paraId="1BAFA4D8" w14:textId="77777777" w:rsidR="00C40787" w:rsidRDefault="00C40787">
      <w:pPr>
        <w:spacing w:before="20" w:after="20"/>
        <w:ind w:left="288"/>
      </w:pPr>
    </w:p>
    <w:p w14:paraId="71D55247" w14:textId="77777777" w:rsidR="00C40787" w:rsidRDefault="00C40787">
      <w:pPr>
        <w:spacing w:before="20" w:after="20"/>
        <w:ind w:left="288"/>
      </w:pPr>
    </w:p>
    <w:p w14:paraId="01B7B951" w14:textId="77777777" w:rsidR="00C40787" w:rsidRDefault="00C40787">
      <w:pPr>
        <w:spacing w:before="20" w:after="20"/>
        <w:ind w:left="288"/>
      </w:pPr>
    </w:p>
    <w:p w14:paraId="246A2A24" w14:textId="77777777" w:rsidR="00C40787" w:rsidRDefault="00C40787">
      <w:pPr>
        <w:spacing w:before="20" w:after="20"/>
        <w:ind w:left="288"/>
      </w:pPr>
    </w:p>
    <w:p w14:paraId="71537598" w14:textId="77777777" w:rsidR="00C40787" w:rsidRDefault="00C40787">
      <w:pPr>
        <w:spacing w:before="20" w:after="20"/>
        <w:ind w:left="288"/>
      </w:pPr>
    </w:p>
    <w:p w14:paraId="285A96BF" w14:textId="77777777" w:rsidR="00C40787" w:rsidRDefault="00C40787">
      <w:pPr>
        <w:spacing w:before="20" w:after="20"/>
        <w:ind w:left="288"/>
      </w:pPr>
    </w:p>
    <w:p w14:paraId="18008004" w14:textId="77777777" w:rsidR="00C40787" w:rsidRDefault="00C40787">
      <w:pPr>
        <w:spacing w:before="20" w:after="20"/>
        <w:ind w:left="288"/>
      </w:pPr>
    </w:p>
    <w:p w14:paraId="21CF5A01" w14:textId="77777777" w:rsidR="00C40787" w:rsidRDefault="00C40787">
      <w:pPr>
        <w:spacing w:before="20" w:after="20"/>
        <w:ind w:left="288"/>
      </w:pPr>
    </w:p>
    <w:p w14:paraId="1E112B7F" w14:textId="77777777" w:rsidR="00C40787" w:rsidRDefault="00C40787">
      <w:pPr>
        <w:spacing w:before="20" w:after="20"/>
        <w:ind w:left="288"/>
      </w:pPr>
    </w:p>
    <w:p w14:paraId="0A0E5A8B" w14:textId="77777777" w:rsidR="00C40787" w:rsidRDefault="00C40787">
      <w:pPr>
        <w:spacing w:before="20" w:after="20"/>
        <w:ind w:left="288"/>
      </w:pPr>
    </w:p>
    <w:p w14:paraId="1759D204" w14:textId="77777777" w:rsidR="00C40787" w:rsidRDefault="00C40787">
      <w:pPr>
        <w:spacing w:before="20" w:after="20"/>
        <w:ind w:left="288"/>
      </w:pPr>
    </w:p>
    <w:p w14:paraId="3CC5CFA8" w14:textId="77777777" w:rsidR="00C40787" w:rsidRDefault="00C40787">
      <w:pPr>
        <w:spacing w:before="20" w:after="20"/>
        <w:ind w:left="288"/>
      </w:pPr>
    </w:p>
    <w:p w14:paraId="71CCB651" w14:textId="77777777" w:rsidR="00C40787" w:rsidRDefault="00C40787">
      <w:pPr>
        <w:spacing w:before="20" w:after="20"/>
        <w:ind w:left="288"/>
      </w:pPr>
    </w:p>
    <w:p w14:paraId="4E51DFC0" w14:textId="77777777" w:rsidR="00FE7A1C" w:rsidRDefault="00FE7A1C" w:rsidP="00FE7A1C">
      <w:pPr>
        <w:spacing w:after="40"/>
      </w:pPr>
      <w:r>
        <w:rPr>
          <w:b/>
          <w:color w:val="595959"/>
          <w:sz w:val="19"/>
        </w:rPr>
        <w:lastRenderedPageBreak/>
        <w:t>HARVARD UNIVERSITY · CS50 CYBERSECURITY</w:t>
      </w:r>
    </w:p>
    <w:p w14:paraId="3601B2C6" w14:textId="77777777" w:rsidR="00FE7A1C" w:rsidRDefault="00FE7A1C" w:rsidP="00FE7A1C">
      <w:pPr>
        <w:spacing w:after="40"/>
      </w:pPr>
      <w:proofErr w:type="spellStart"/>
      <w:r>
        <w:rPr>
          <w:rFonts w:ascii="Calibri Light" w:hAnsi="Calibri Light"/>
          <w:b/>
          <w:color w:val="003366"/>
          <w:sz w:val="44"/>
        </w:rPr>
        <w:t>Proteccion</w:t>
      </w:r>
      <w:proofErr w:type="spellEnd"/>
      <w:r>
        <w:rPr>
          <w:rFonts w:ascii="Calibri Light" w:hAnsi="Calibri Light"/>
          <w:b/>
          <w:color w:val="003366"/>
          <w:sz w:val="44"/>
        </w:rPr>
        <w:t xml:space="preserve"> de Cuentas, </w:t>
      </w:r>
      <w:proofErr w:type="spellStart"/>
      <w:r>
        <w:rPr>
          <w:rFonts w:ascii="Calibri Light" w:hAnsi="Calibri Light"/>
          <w:b/>
          <w:color w:val="003366"/>
          <w:sz w:val="44"/>
        </w:rPr>
        <w:t>Amenazas</w:t>
      </w:r>
      <w:proofErr w:type="spellEnd"/>
      <w:r>
        <w:rPr>
          <w:rFonts w:ascii="Calibri Light" w:hAnsi="Calibri Light"/>
          <w:b/>
          <w:color w:val="003366"/>
          <w:sz w:val="44"/>
        </w:rPr>
        <w:t xml:space="preserve"> y </w:t>
      </w:r>
      <w:proofErr w:type="spellStart"/>
      <w:r>
        <w:rPr>
          <w:rFonts w:ascii="Calibri Light" w:hAnsi="Calibri Light"/>
          <w:b/>
          <w:color w:val="003366"/>
          <w:sz w:val="44"/>
        </w:rPr>
        <w:t>Defensas</w:t>
      </w:r>
      <w:proofErr w:type="spellEnd"/>
      <w:r>
        <w:rPr>
          <w:rFonts w:ascii="Calibri Light" w:hAnsi="Calibri Light"/>
          <w:b/>
          <w:color w:val="003366"/>
          <w:sz w:val="44"/>
        </w:rPr>
        <w:t xml:space="preserve"> </w:t>
      </w:r>
      <w:proofErr w:type="spellStart"/>
      <w:r>
        <w:rPr>
          <w:rFonts w:ascii="Calibri Light" w:hAnsi="Calibri Light"/>
          <w:b/>
          <w:color w:val="003366"/>
          <w:sz w:val="44"/>
        </w:rPr>
        <w:t>Digitales</w:t>
      </w:r>
      <w:proofErr w:type="spellEnd"/>
    </w:p>
    <w:p w14:paraId="7A343097" w14:textId="77777777" w:rsidR="00FE7A1C" w:rsidRDefault="00FE7A1C" w:rsidP="00FE7A1C">
      <w:pPr>
        <w:spacing w:after="160"/>
      </w:pPr>
      <w:proofErr w:type="spellStart"/>
      <w:r>
        <w:rPr>
          <w:color w:val="595959"/>
          <w:sz w:val="22"/>
        </w:rPr>
        <w:t>Apuntes</w:t>
      </w:r>
      <w:proofErr w:type="spellEnd"/>
      <w:r>
        <w:rPr>
          <w:color w:val="595959"/>
          <w:sz w:val="22"/>
        </w:rPr>
        <w:t xml:space="preserve"> </w:t>
      </w:r>
      <w:proofErr w:type="spellStart"/>
      <w:r>
        <w:rPr>
          <w:color w:val="595959"/>
          <w:sz w:val="22"/>
        </w:rPr>
        <w:t>Academicos</w:t>
      </w:r>
      <w:proofErr w:type="spellEnd"/>
      <w:r>
        <w:rPr>
          <w:color w:val="595959"/>
          <w:sz w:val="22"/>
        </w:rPr>
        <w:t xml:space="preserve"> </w:t>
      </w:r>
      <w:proofErr w:type="spellStart"/>
      <w:r>
        <w:rPr>
          <w:color w:val="595959"/>
          <w:sz w:val="22"/>
        </w:rPr>
        <w:t>Integrales</w:t>
      </w:r>
      <w:proofErr w:type="spellEnd"/>
      <w:r>
        <w:rPr>
          <w:color w:val="595959"/>
          <w:sz w:val="22"/>
        </w:rPr>
        <w:t xml:space="preserve"> · </w:t>
      </w:r>
      <w:proofErr w:type="spellStart"/>
      <w:r>
        <w:rPr>
          <w:color w:val="595959"/>
          <w:sz w:val="22"/>
        </w:rPr>
        <w:t>Analisis</w:t>
      </w:r>
      <w:proofErr w:type="spellEnd"/>
      <w:r>
        <w:rPr>
          <w:color w:val="595959"/>
          <w:sz w:val="22"/>
        </w:rPr>
        <w:t xml:space="preserve"> de </w:t>
      </w:r>
      <w:proofErr w:type="spellStart"/>
      <w:r>
        <w:rPr>
          <w:color w:val="595959"/>
          <w:sz w:val="22"/>
        </w:rPr>
        <w:t>Autenticacion</w:t>
      </w:r>
      <w:proofErr w:type="spellEnd"/>
      <w:r>
        <w:rPr>
          <w:color w:val="595959"/>
          <w:sz w:val="22"/>
        </w:rPr>
        <w:t xml:space="preserve">, </w:t>
      </w:r>
      <w:proofErr w:type="spellStart"/>
      <w:r>
        <w:rPr>
          <w:color w:val="595959"/>
          <w:sz w:val="22"/>
        </w:rPr>
        <w:t>Fuerza</w:t>
      </w:r>
      <w:proofErr w:type="spellEnd"/>
      <w:r>
        <w:rPr>
          <w:color w:val="595959"/>
          <w:sz w:val="22"/>
        </w:rPr>
        <w:t xml:space="preserve"> Bruta, MFA, Phishing y </w:t>
      </w:r>
      <w:proofErr w:type="spellStart"/>
      <w:r>
        <w:rPr>
          <w:color w:val="595959"/>
          <w:sz w:val="22"/>
        </w:rPr>
        <w:t>Gestores</w:t>
      </w:r>
      <w:proofErr w:type="spellEnd"/>
      <w:r>
        <w:rPr>
          <w:color w:val="595959"/>
          <w:sz w:val="22"/>
        </w:rPr>
        <w:t xml:space="preserve"> de </w:t>
      </w:r>
      <w:proofErr w:type="spellStart"/>
      <w:r>
        <w:rPr>
          <w:color w:val="595959"/>
          <w:sz w:val="22"/>
        </w:rPr>
        <w:t>Credenciales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FE7A1C" w14:paraId="3E2D648D" w14:textId="77777777" w:rsidTr="00A8776A">
        <w:trPr>
          <w:jc w:val="center"/>
        </w:trPr>
        <w:tc>
          <w:tcPr>
            <w:tcW w:w="5040" w:type="dxa"/>
            <w:shd w:val="clear" w:color="auto" w:fill="F2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3908D1" w14:textId="77777777" w:rsidR="00FE7A1C" w:rsidRDefault="00FE7A1C" w:rsidP="00A8776A">
            <w:pPr>
              <w:spacing w:after="0"/>
            </w:pPr>
            <w:r>
              <w:rPr>
                <w:b/>
                <w:color w:val="003366"/>
                <w:sz w:val="19"/>
              </w:rPr>
              <w:t xml:space="preserve">Instructor: </w:t>
            </w:r>
            <w:r>
              <w:rPr>
                <w:sz w:val="19"/>
              </w:rPr>
              <w:t>Prof. David J. Malan</w:t>
            </w:r>
          </w:p>
        </w:tc>
        <w:tc>
          <w:tcPr>
            <w:tcW w:w="5040" w:type="dxa"/>
            <w:shd w:val="clear" w:color="auto" w:fill="F2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140C6D" w14:textId="77777777" w:rsidR="00FE7A1C" w:rsidRDefault="00FE7A1C" w:rsidP="00A8776A">
            <w:pPr>
              <w:spacing w:after="0"/>
            </w:pPr>
            <w:r>
              <w:rPr>
                <w:b/>
                <w:color w:val="003366"/>
                <w:sz w:val="19"/>
              </w:rPr>
              <w:t xml:space="preserve">Modulo Academico: </w:t>
            </w:r>
            <w:proofErr w:type="spellStart"/>
            <w:r>
              <w:rPr>
                <w:sz w:val="19"/>
              </w:rPr>
              <w:t>Seguridad</w:t>
            </w:r>
            <w:proofErr w:type="spellEnd"/>
            <w:r>
              <w:rPr>
                <w:sz w:val="19"/>
              </w:rPr>
              <w:t xml:space="preserve"> de Cuentas </w:t>
            </w:r>
            <w:proofErr w:type="spellStart"/>
            <w:r>
              <w:rPr>
                <w:sz w:val="19"/>
              </w:rPr>
              <w:t>Digitales</w:t>
            </w:r>
            <w:proofErr w:type="spellEnd"/>
          </w:p>
        </w:tc>
      </w:tr>
      <w:tr w:rsidR="00FE7A1C" w14:paraId="1F99DBB4" w14:textId="77777777" w:rsidTr="00A8776A">
        <w:trPr>
          <w:jc w:val="center"/>
        </w:trPr>
        <w:tc>
          <w:tcPr>
            <w:tcW w:w="5040" w:type="dxa"/>
            <w:shd w:val="clear" w:color="auto" w:fill="F2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773C7A" w14:textId="77777777" w:rsidR="00FE7A1C" w:rsidRDefault="00FE7A1C" w:rsidP="00A8776A">
            <w:pPr>
              <w:spacing w:after="0"/>
            </w:pPr>
            <w:r>
              <w:rPr>
                <w:b/>
                <w:color w:val="003366"/>
                <w:sz w:val="19"/>
              </w:rPr>
              <w:t xml:space="preserve">Audiencia </w:t>
            </w:r>
            <w:proofErr w:type="spellStart"/>
            <w:r>
              <w:rPr>
                <w:b/>
                <w:color w:val="003366"/>
                <w:sz w:val="19"/>
              </w:rPr>
              <w:t>Destinataria</w:t>
            </w:r>
            <w:proofErr w:type="spellEnd"/>
            <w:r>
              <w:rPr>
                <w:b/>
                <w:color w:val="003366"/>
                <w:sz w:val="19"/>
              </w:rPr>
              <w:t xml:space="preserve">: </w:t>
            </w:r>
            <w:r>
              <w:rPr>
                <w:sz w:val="19"/>
              </w:rPr>
              <w:t xml:space="preserve">Tecnica y no </w:t>
            </w:r>
            <w:proofErr w:type="spellStart"/>
            <w:r>
              <w:rPr>
                <w:sz w:val="19"/>
              </w:rPr>
              <w:t>tecnica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igual</w:t>
            </w:r>
            <w:proofErr w:type="spellEnd"/>
          </w:p>
        </w:tc>
        <w:tc>
          <w:tcPr>
            <w:tcW w:w="5040" w:type="dxa"/>
            <w:shd w:val="clear" w:color="auto" w:fill="F2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580A8E" w14:textId="77777777" w:rsidR="00FE7A1C" w:rsidRDefault="00FE7A1C" w:rsidP="00A8776A">
            <w:pPr>
              <w:spacing w:after="0"/>
            </w:pPr>
            <w:proofErr w:type="spellStart"/>
            <w:r>
              <w:rPr>
                <w:b/>
                <w:color w:val="003366"/>
                <w:sz w:val="19"/>
              </w:rPr>
              <w:t>Metodologia</w:t>
            </w:r>
            <w:proofErr w:type="spellEnd"/>
            <w:r>
              <w:rPr>
                <w:b/>
                <w:color w:val="003366"/>
                <w:sz w:val="19"/>
              </w:rPr>
              <w:t xml:space="preserve"> </w:t>
            </w:r>
            <w:proofErr w:type="spellStart"/>
            <w:r>
              <w:rPr>
                <w:b/>
                <w:color w:val="003366"/>
                <w:sz w:val="19"/>
              </w:rPr>
              <w:t>Docente</w:t>
            </w:r>
            <w:proofErr w:type="spellEnd"/>
            <w:r>
              <w:rPr>
                <w:b/>
                <w:color w:val="003366"/>
                <w:sz w:val="19"/>
              </w:rPr>
              <w:t xml:space="preserve">: </w:t>
            </w:r>
            <w:proofErr w:type="spellStart"/>
            <w:r>
              <w:rPr>
                <w:sz w:val="19"/>
              </w:rPr>
              <w:t>Razonamiento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Primeros </w:t>
            </w:r>
            <w:proofErr w:type="spellStart"/>
            <w:r>
              <w:rPr>
                <w:sz w:val="19"/>
              </w:rPr>
              <w:t>Principios</w:t>
            </w:r>
            <w:proofErr w:type="spellEnd"/>
          </w:p>
        </w:tc>
      </w:tr>
    </w:tbl>
    <w:p w14:paraId="6C8E5471" w14:textId="77777777" w:rsidR="00FE7A1C" w:rsidRDefault="00FE7A1C" w:rsidP="00FE7A1C">
      <w:pPr>
        <w:spacing w:before="80" w:after="120"/>
      </w:pPr>
    </w:p>
    <w:p w14:paraId="2B4A5AE7" w14:textId="77777777" w:rsidR="00FE7A1C" w:rsidRDefault="00FE7A1C" w:rsidP="00FE7A1C">
      <w:pPr>
        <w:pStyle w:val="Ttulo1"/>
      </w:pPr>
      <w:r>
        <w:t xml:space="preserve">1. </w:t>
      </w:r>
      <w:proofErr w:type="spellStart"/>
      <w:r>
        <w:t>Fundamentos</w:t>
      </w:r>
      <w:proofErr w:type="spellEnd"/>
      <w:r>
        <w:t xml:space="preserve"> </w:t>
      </w:r>
      <w:proofErr w:type="spellStart"/>
      <w:r>
        <w:t>Conceptuales</w:t>
      </w:r>
      <w:proofErr w:type="spellEnd"/>
      <w:r>
        <w:t xml:space="preserve">: </w:t>
      </w:r>
      <w:proofErr w:type="spellStart"/>
      <w:r>
        <w:t>Autenticacion</w:t>
      </w:r>
      <w:proofErr w:type="spellEnd"/>
      <w:r>
        <w:t xml:space="preserve"> vs. </w:t>
      </w:r>
      <w:proofErr w:type="spellStart"/>
      <w:r>
        <w:t>Autorizacion</w:t>
      </w:r>
      <w:proofErr w:type="spellEnd"/>
    </w:p>
    <w:p w14:paraId="5E8E2077" w14:textId="77777777" w:rsidR="00FE7A1C" w:rsidRDefault="00FE7A1C" w:rsidP="00FE7A1C">
      <w:r>
        <w:t xml:space="preserve">La </w:t>
      </w:r>
      <w:proofErr w:type="spellStart"/>
      <w:r>
        <w:t>seguridad</w:t>
      </w:r>
      <w:proofErr w:type="spellEnd"/>
      <w:r>
        <w:t xml:space="preserve"> de las </w:t>
      </w:r>
      <w:proofErr w:type="spellStart"/>
      <w:r>
        <w:t>cuentas</w:t>
      </w:r>
      <w:proofErr w:type="spellEnd"/>
      <w:r>
        <w:t xml:space="preserve"> </w:t>
      </w:r>
      <w:proofErr w:type="spellStart"/>
      <w:r>
        <w:t>digitales</w:t>
      </w:r>
      <w:proofErr w:type="spellEnd"/>
      <w:r>
        <w:t xml:space="preserve"> se </w:t>
      </w:r>
      <w:proofErr w:type="spellStart"/>
      <w:r>
        <w:t>apoya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distincion</w:t>
      </w:r>
      <w:proofErr w:type="spellEnd"/>
      <w:r>
        <w:t xml:space="preserve"> </w:t>
      </w:r>
      <w:proofErr w:type="spellStart"/>
      <w:r>
        <w:t>teorica</w:t>
      </w:r>
      <w:proofErr w:type="spellEnd"/>
      <w:r>
        <w:t xml:space="preserve"> y practica fundamental: el </w:t>
      </w:r>
      <w:proofErr w:type="spellStart"/>
      <w:r>
        <w:t>deslinde</w:t>
      </w:r>
      <w:proofErr w:type="spellEnd"/>
      <w:r>
        <w:t xml:space="preserve"> entre </w:t>
      </w:r>
      <w:proofErr w:type="spellStart"/>
      <w:r>
        <w:t>autenticacion</w:t>
      </w:r>
      <w:proofErr w:type="spellEnd"/>
      <w:r>
        <w:t xml:space="preserve"> y </w:t>
      </w:r>
      <w:proofErr w:type="spellStart"/>
      <w:r>
        <w:t>autorizacion</w:t>
      </w:r>
      <w:proofErr w:type="spellEnd"/>
      <w:r>
        <w:t xml:space="preserve">. Todo </w:t>
      </w:r>
      <w:proofErr w:type="spellStart"/>
      <w:r>
        <w:t>usuario</w:t>
      </w:r>
      <w:proofErr w:type="spellEnd"/>
      <w:r>
        <w:t xml:space="preserve"> digital opera con </w:t>
      </w:r>
      <w:proofErr w:type="spellStart"/>
      <w:r>
        <w:t>decenas</w:t>
      </w:r>
      <w:proofErr w:type="spellEnd"/>
      <w:r>
        <w:t xml:space="preserve"> o </w:t>
      </w:r>
      <w:proofErr w:type="spellStart"/>
      <w:r>
        <w:t>cientos</w:t>
      </w:r>
      <w:proofErr w:type="spellEnd"/>
      <w:r>
        <w:t xml:space="preserve"> de </w:t>
      </w:r>
      <w:proofErr w:type="spellStart"/>
      <w:r>
        <w:t>cuentas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moviles</w:t>
      </w:r>
      <w:proofErr w:type="spellEnd"/>
      <w:r>
        <w:t xml:space="preserve">, </w:t>
      </w:r>
      <w:proofErr w:type="spellStart"/>
      <w:r>
        <w:t>plataformas</w:t>
      </w:r>
      <w:proofErr w:type="spellEnd"/>
      <w:r>
        <w:t xml:space="preserve"> web y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corporativos</w:t>
      </w:r>
      <w:proofErr w:type="spellEnd"/>
      <w:r>
        <w:t xml:space="preserve">. La </w:t>
      </w:r>
      <w:proofErr w:type="spellStart"/>
      <w:r>
        <w:t>proteccion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ecosistema</w:t>
      </w:r>
      <w:proofErr w:type="spellEnd"/>
      <w:r>
        <w:t xml:space="preserve"> no </w:t>
      </w:r>
      <w:proofErr w:type="spellStart"/>
      <w:r>
        <w:t>depende</w:t>
      </w:r>
      <w:proofErr w:type="spellEnd"/>
      <w:r>
        <w:t xml:space="preserve"> de un </w:t>
      </w:r>
      <w:proofErr w:type="spellStart"/>
      <w:r>
        <w:t>muro</w:t>
      </w:r>
      <w:proofErr w:type="spellEnd"/>
      <w:r>
        <w:t xml:space="preserve"> </w:t>
      </w:r>
      <w:proofErr w:type="spellStart"/>
      <w:r>
        <w:t>monolitico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de la </w:t>
      </w:r>
      <w:proofErr w:type="spellStart"/>
      <w:r>
        <w:t>interaccion</w:t>
      </w:r>
      <w:proofErr w:type="spellEnd"/>
      <w:r>
        <w:t xml:space="preserve"> </w:t>
      </w:r>
      <w:proofErr w:type="spellStart"/>
      <w:r>
        <w:t>precisa</w:t>
      </w:r>
      <w:proofErr w:type="spellEnd"/>
      <w:r>
        <w:t xml:space="preserve"> entre </w:t>
      </w:r>
      <w:proofErr w:type="spellStart"/>
      <w:r>
        <w:t>estos</w:t>
      </w:r>
      <w:proofErr w:type="spellEnd"/>
      <w:r>
        <w:t xml:space="preserve"> dos </w:t>
      </w:r>
      <w:proofErr w:type="spellStart"/>
      <w:r>
        <w:t>mecanismos</w:t>
      </w:r>
      <w:proofErr w:type="spellEnd"/>
      <w:r>
        <w:t xml:space="preserve"> de control de </w:t>
      </w:r>
      <w:proofErr w:type="spellStart"/>
      <w:r>
        <w:t>acceso</w:t>
      </w:r>
      <w:proofErr w:type="spellEnd"/>
      <w:r>
        <w:t>.</w:t>
      </w:r>
    </w:p>
    <w:p w14:paraId="0D805930" w14:textId="77777777" w:rsidR="00FE7A1C" w:rsidRDefault="00FE7A1C" w:rsidP="00FE7A1C">
      <w:pPr>
        <w:pStyle w:val="Ttulo2"/>
      </w:pPr>
      <w:r>
        <w:t xml:space="preserve">1.1. La Analogia del Mundo </w:t>
      </w:r>
      <w:proofErr w:type="spellStart"/>
      <w:r>
        <w:t>Fisico</w:t>
      </w:r>
      <w:proofErr w:type="spellEnd"/>
      <w:r>
        <w:t>: El Habitat y la Llave</w:t>
      </w:r>
    </w:p>
    <w:p w14:paraId="0FEA45C1" w14:textId="77777777" w:rsidR="00FE7A1C" w:rsidRDefault="00FE7A1C" w:rsidP="00FE7A1C">
      <w:r>
        <w:t xml:space="preserve">Para </w:t>
      </w:r>
      <w:proofErr w:type="spellStart"/>
      <w:r>
        <w:t>modelar</w:t>
      </w:r>
      <w:proofErr w:type="spellEnd"/>
      <w:r>
        <w:t xml:space="preserve"> la </w:t>
      </w:r>
      <w:proofErr w:type="spellStart"/>
      <w:r>
        <w:t>seguridad</w:t>
      </w:r>
      <w:proofErr w:type="spellEnd"/>
      <w:r>
        <w:t xml:space="preserve"> digital, David Malan </w:t>
      </w:r>
      <w:proofErr w:type="spellStart"/>
      <w:r>
        <w:t>recurre</w:t>
      </w:r>
      <w:proofErr w:type="spellEnd"/>
      <w:r>
        <w:t xml:space="preserve"> al </w:t>
      </w:r>
      <w:proofErr w:type="spellStart"/>
      <w:r>
        <w:t>ejemplo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vivienda</w:t>
      </w:r>
      <w:proofErr w:type="spellEnd"/>
      <w:r>
        <w:t xml:space="preserve">, </w:t>
      </w:r>
      <w:proofErr w:type="spellStart"/>
      <w:r>
        <w:t>apartamento</w:t>
      </w:r>
      <w:proofErr w:type="spellEnd"/>
      <w:r>
        <w:t xml:space="preserve"> o </w:t>
      </w:r>
      <w:proofErr w:type="spellStart"/>
      <w:r>
        <w:t>habitacion</w:t>
      </w:r>
      <w:proofErr w:type="spellEnd"/>
      <w:r>
        <w:t xml:space="preserve">. En el </w:t>
      </w:r>
      <w:proofErr w:type="spellStart"/>
      <w:r>
        <w:t>entorno</w:t>
      </w:r>
      <w:proofErr w:type="spellEnd"/>
      <w:r>
        <w:t xml:space="preserve"> tangible,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llave</w:t>
      </w:r>
      <w:proofErr w:type="spellEnd"/>
      <w:r>
        <w:t xml:space="preserve"> </w:t>
      </w:r>
      <w:proofErr w:type="spellStart"/>
      <w:r>
        <w:t>fisica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franquear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puerta</w:t>
      </w:r>
      <w:proofErr w:type="spellEnd"/>
      <w:r>
        <w:t xml:space="preserve"> </w:t>
      </w:r>
      <w:proofErr w:type="spellStart"/>
      <w:r>
        <w:t>cerrada</w:t>
      </w:r>
      <w:proofErr w:type="spellEnd"/>
      <w:r>
        <w:t xml:space="preserve">. Al </w:t>
      </w:r>
      <w:proofErr w:type="spellStart"/>
      <w:r>
        <w:t>cruzarla</w:t>
      </w:r>
      <w:proofErr w:type="spellEnd"/>
      <w:r>
        <w:t xml:space="preserve">, el </w:t>
      </w:r>
      <w:proofErr w:type="spellStart"/>
      <w:r>
        <w:t>portador</w:t>
      </w:r>
      <w:proofErr w:type="spellEnd"/>
      <w:r>
        <w:t xml:space="preserve"> </w:t>
      </w:r>
      <w:proofErr w:type="spellStart"/>
      <w:r>
        <w:t>adquiere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inmediato</w:t>
      </w:r>
      <w:proofErr w:type="spellEnd"/>
      <w:r>
        <w:t xml:space="preserve"> a </w:t>
      </w:r>
      <w:proofErr w:type="spellStart"/>
      <w:r>
        <w:t>todo</w:t>
      </w:r>
      <w:proofErr w:type="spellEnd"/>
      <w:r>
        <w:t xml:space="preserve"> el habitat. No obstante, </w:t>
      </w:r>
      <w:proofErr w:type="spellStart"/>
      <w:r>
        <w:t>si</w:t>
      </w:r>
      <w:proofErr w:type="spellEnd"/>
      <w:r>
        <w:t xml:space="preserve"> un </w:t>
      </w:r>
      <w:proofErr w:type="spellStart"/>
      <w:r>
        <w:t>tercero</w:t>
      </w:r>
      <w:proofErr w:type="spellEnd"/>
      <w:r>
        <w:t xml:space="preserve"> se </w:t>
      </w:r>
      <w:proofErr w:type="spellStart"/>
      <w:r>
        <w:t>apodera</w:t>
      </w:r>
      <w:proofErr w:type="spellEnd"/>
      <w:r>
        <w:t xml:space="preserve"> de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llave</w:t>
      </w:r>
      <w:proofErr w:type="spellEnd"/>
      <w:r>
        <w:t xml:space="preserve"> o la </w:t>
      </w:r>
      <w:proofErr w:type="spellStart"/>
      <w:r>
        <w:t>duplica</w:t>
      </w:r>
      <w:proofErr w:type="spellEnd"/>
      <w:r>
        <w:t xml:space="preserve"> sin </w:t>
      </w:r>
      <w:proofErr w:type="spellStart"/>
      <w:r>
        <w:t>autorizacion</w:t>
      </w:r>
      <w:proofErr w:type="spellEnd"/>
      <w:r>
        <w:t xml:space="preserve">, </w:t>
      </w:r>
      <w:proofErr w:type="spellStart"/>
      <w:r>
        <w:t>dicho</w:t>
      </w:r>
      <w:proofErr w:type="spellEnd"/>
      <w:r>
        <w:t xml:space="preserve"> </w:t>
      </w:r>
      <w:proofErr w:type="spellStart"/>
      <w:r>
        <w:t>individuo</w:t>
      </w:r>
      <w:proofErr w:type="spellEnd"/>
      <w:r>
        <w:t xml:space="preserve"> </w:t>
      </w:r>
      <w:proofErr w:type="spellStart"/>
      <w:r>
        <w:t>obtiene</w:t>
      </w:r>
      <w:proofErr w:type="spellEnd"/>
      <w:r>
        <w:t xml:space="preserve"> </w:t>
      </w:r>
      <w:proofErr w:type="spellStart"/>
      <w:r>
        <w:t>identico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de control </w:t>
      </w:r>
      <w:proofErr w:type="spellStart"/>
      <w:r>
        <w:t>sobre</w:t>
      </w:r>
      <w:proofErr w:type="spellEnd"/>
      <w:r>
        <w:t xml:space="preserve"> el </w:t>
      </w:r>
      <w:proofErr w:type="spellStart"/>
      <w:r>
        <w:t>espacio</w:t>
      </w:r>
      <w:proofErr w:type="spellEnd"/>
      <w:r>
        <w:t xml:space="preserve">. En la </w:t>
      </w:r>
      <w:proofErr w:type="spellStart"/>
      <w:r>
        <w:t>arquitectura</w:t>
      </w:r>
      <w:proofErr w:type="spellEnd"/>
      <w:r>
        <w:t xml:space="preserve"> informatica, </w:t>
      </w:r>
      <w:proofErr w:type="spellStart"/>
      <w:r>
        <w:t>este</w:t>
      </w:r>
      <w:proofErr w:type="spellEnd"/>
      <w:r>
        <w:t xml:space="preserve"> principio se </w:t>
      </w:r>
      <w:proofErr w:type="spellStart"/>
      <w:r>
        <w:t>traslada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al par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 y </w:t>
      </w:r>
      <w:proofErr w:type="spellStart"/>
      <w:r>
        <w:t>contrasena</w:t>
      </w:r>
      <w:proofErr w:type="spellEnd"/>
      <w:r>
        <w:t>.</w:t>
      </w:r>
    </w:p>
    <w:p w14:paraId="2982C33F" w14:textId="77777777" w:rsidR="00FE7A1C" w:rsidRDefault="00FE7A1C" w:rsidP="00FE7A1C">
      <w:pPr>
        <w:pStyle w:val="Ttulo2"/>
      </w:pPr>
      <w:r>
        <w:t xml:space="preserve">1.2. </w:t>
      </w:r>
      <w:proofErr w:type="spellStart"/>
      <w:r>
        <w:t>Desglose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 xml:space="preserve">: </w:t>
      </w:r>
      <w:proofErr w:type="spellStart"/>
      <w:r>
        <w:t>Demostracion</w:t>
      </w:r>
      <w:proofErr w:type="spellEnd"/>
      <w:r>
        <w:t xml:space="preserve"> de Identidad vs. </w:t>
      </w:r>
      <w:proofErr w:type="spellStart"/>
      <w:r>
        <w:t>Privilegios</w:t>
      </w:r>
      <w:proofErr w:type="spellEnd"/>
    </w:p>
    <w:p w14:paraId="18892254" w14:textId="77777777" w:rsidR="00FE7A1C" w:rsidRDefault="00FE7A1C" w:rsidP="00FE7A1C">
      <w:r>
        <w:rPr>
          <w:b/>
        </w:rPr>
        <w:t xml:space="preserve">• </w:t>
      </w:r>
      <w:proofErr w:type="spellStart"/>
      <w:r>
        <w:rPr>
          <w:b/>
        </w:rPr>
        <w:t>Autenticacion</w:t>
      </w:r>
      <w:proofErr w:type="spellEnd"/>
      <w:r>
        <w:rPr>
          <w:b/>
        </w:rPr>
        <w:t xml:space="preserve"> (Authentication): </w:t>
      </w:r>
      <w:proofErr w:type="spellStart"/>
      <w:r>
        <w:t>Proceso</w:t>
      </w:r>
      <w:proofErr w:type="spellEnd"/>
      <w:r>
        <w:t xml:space="preserve"> </w:t>
      </w:r>
      <w:proofErr w:type="spellStart"/>
      <w:r>
        <w:t>tecnico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el </w:t>
      </w:r>
      <w:proofErr w:type="spellStart"/>
      <w:r>
        <w:t>cual</w:t>
      </w:r>
      <w:proofErr w:type="spellEnd"/>
      <w:r>
        <w:t xml:space="preserve"> un </w:t>
      </w:r>
      <w:proofErr w:type="spellStart"/>
      <w:r>
        <w:t>usuario</w:t>
      </w:r>
      <w:proofErr w:type="spellEnd"/>
      <w:r>
        <w:t xml:space="preserve"> o </w:t>
      </w:r>
      <w:proofErr w:type="spellStart"/>
      <w:r>
        <w:t>entidad</w:t>
      </w:r>
      <w:proofErr w:type="spellEnd"/>
      <w:r>
        <w:t xml:space="preserve"> </w:t>
      </w:r>
      <w:proofErr w:type="spellStart"/>
      <w:r>
        <w:t>demuestra</w:t>
      </w:r>
      <w:proofErr w:type="spellEnd"/>
      <w:r>
        <w:t xml:space="preserve"> </w:t>
      </w:r>
      <w:proofErr w:type="spellStart"/>
      <w:r>
        <w:t>fehacientemente</w:t>
      </w:r>
      <w:proofErr w:type="spellEnd"/>
      <w:r>
        <w:t xml:space="preserve"> </w:t>
      </w:r>
      <w:proofErr w:type="spellStart"/>
      <w:r>
        <w:t>quien</w:t>
      </w:r>
      <w:proofErr w:type="spellEnd"/>
      <w:r>
        <w:t xml:space="preserve"> es. </w:t>
      </w:r>
      <w:proofErr w:type="spellStart"/>
      <w:r>
        <w:t>Probar</w:t>
      </w:r>
      <w:proofErr w:type="spellEnd"/>
      <w:r>
        <w:t xml:space="preserve"> la </w:t>
      </w:r>
      <w:proofErr w:type="spellStart"/>
      <w:r>
        <w:t>identidad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certificar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'soy David') se </w:t>
      </w:r>
      <w:proofErr w:type="spellStart"/>
      <w:r>
        <w:t>consigue</w:t>
      </w:r>
      <w:proofErr w:type="spellEnd"/>
      <w:r>
        <w:t xml:space="preserve"> </w:t>
      </w:r>
      <w:proofErr w:type="spellStart"/>
      <w:r>
        <w:t>convencionalmente</w:t>
      </w:r>
      <w:proofErr w:type="spellEnd"/>
      <w:r>
        <w:t xml:space="preserve"> </w:t>
      </w:r>
      <w:proofErr w:type="spellStart"/>
      <w:r>
        <w:t>aportando</w:t>
      </w:r>
      <w:proofErr w:type="spellEnd"/>
      <w:r>
        <w:t xml:space="preserve"> un </w:t>
      </w:r>
      <w:proofErr w:type="spellStart"/>
      <w:r>
        <w:t>secreto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presuntamente</w:t>
      </w:r>
      <w:proofErr w:type="spellEnd"/>
      <w:r>
        <w:t xml:space="preserve"> solo 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legitimo</w:t>
      </w:r>
      <w:proofErr w:type="spellEnd"/>
      <w:r>
        <w:t xml:space="preserve"> </w:t>
      </w:r>
      <w:proofErr w:type="spellStart"/>
      <w:r>
        <w:t>conoce</w:t>
      </w:r>
      <w:proofErr w:type="spellEnd"/>
      <w:r>
        <w:t>.</w:t>
      </w:r>
    </w:p>
    <w:p w14:paraId="5FF6AD35" w14:textId="77777777" w:rsidR="00FE7A1C" w:rsidRDefault="00FE7A1C" w:rsidP="00FE7A1C">
      <w:r>
        <w:rPr>
          <w:b/>
        </w:rPr>
        <w:t xml:space="preserve">• </w:t>
      </w:r>
      <w:proofErr w:type="spellStart"/>
      <w:r>
        <w:rPr>
          <w:b/>
        </w:rPr>
        <w:t>Autorizacion</w:t>
      </w:r>
      <w:proofErr w:type="spellEnd"/>
      <w:r>
        <w:rPr>
          <w:b/>
        </w:rPr>
        <w:t xml:space="preserve"> (Authorization): </w:t>
      </w:r>
      <w:proofErr w:type="spellStart"/>
      <w:r>
        <w:t>Determina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privilegios</w:t>
      </w:r>
      <w:proofErr w:type="spellEnd"/>
      <w:r>
        <w:t xml:space="preserve"> y </w:t>
      </w:r>
      <w:proofErr w:type="spellStart"/>
      <w:r>
        <w:t>alcances</w:t>
      </w:r>
      <w:proofErr w:type="spellEnd"/>
      <w:r>
        <w:t xml:space="preserve"> </w:t>
      </w:r>
      <w:proofErr w:type="spellStart"/>
      <w:r>
        <w:t>concretos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derecho un </w:t>
      </w:r>
      <w:proofErr w:type="spellStart"/>
      <w:r>
        <w:t>individuo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autenticado</w:t>
      </w:r>
      <w:proofErr w:type="spellEnd"/>
      <w:r>
        <w:t xml:space="preserve">. Haber </w:t>
      </w:r>
      <w:proofErr w:type="spellStart"/>
      <w:r>
        <w:t>verificado</w:t>
      </w:r>
      <w:proofErr w:type="spellEnd"/>
      <w:r>
        <w:t xml:space="preserve"> la </w:t>
      </w:r>
      <w:proofErr w:type="spellStart"/>
      <w:r>
        <w:t>identidad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persona no </w:t>
      </w:r>
      <w:proofErr w:type="spellStart"/>
      <w:r>
        <w:t>implica</w:t>
      </w:r>
      <w:proofErr w:type="spellEnd"/>
      <w:r>
        <w:t xml:space="preserve"> </w:t>
      </w:r>
      <w:proofErr w:type="spellStart"/>
      <w:r>
        <w:t>conferirle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ilimitado</w:t>
      </w:r>
      <w:proofErr w:type="spellEnd"/>
      <w:r>
        <w:t xml:space="preserve">: un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autorizado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ingresar</w:t>
      </w:r>
      <w:proofErr w:type="spellEnd"/>
      <w:r>
        <w:t xml:space="preserve"> al </w:t>
      </w:r>
      <w:proofErr w:type="spellStart"/>
      <w:r>
        <w:t>vestibulo</w:t>
      </w:r>
      <w:proofErr w:type="spellEnd"/>
      <w:r>
        <w:t xml:space="preserve"> de un </w:t>
      </w:r>
      <w:proofErr w:type="spellStart"/>
      <w:r>
        <w:t>edificio</w:t>
      </w:r>
      <w:proofErr w:type="spellEnd"/>
      <w:r>
        <w:t xml:space="preserve"> o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carpeta</w:t>
      </w:r>
      <w:proofErr w:type="spellEnd"/>
      <w:r>
        <w:t xml:space="preserve"> </w:t>
      </w:r>
      <w:proofErr w:type="spellStart"/>
      <w:r>
        <w:t>restringida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no a la </w:t>
      </w:r>
      <w:proofErr w:type="spellStart"/>
      <w:r>
        <w:t>totalidad</w:t>
      </w:r>
      <w:proofErr w:type="spellEnd"/>
      <w:r>
        <w:t xml:space="preserve"> de las </w:t>
      </w:r>
      <w:proofErr w:type="spellStart"/>
      <w:r>
        <w:t>dependencias</w:t>
      </w:r>
      <w:proofErr w:type="spellEnd"/>
      <w:r>
        <w:t xml:space="preserve"> o bases de </w:t>
      </w:r>
      <w:proofErr w:type="spellStart"/>
      <w:r>
        <w:t>datos</w:t>
      </w:r>
      <w:proofErr w:type="spellEnd"/>
      <w:r>
        <w:t>.</w:t>
      </w:r>
    </w:p>
    <w:p w14:paraId="155FA90B" w14:textId="77777777" w:rsidR="00FE7A1C" w:rsidRDefault="00FE7A1C" w:rsidP="00FE7A1C">
      <w:r>
        <w:t xml:space="preserve">En el </w:t>
      </w:r>
      <w:proofErr w:type="spellStart"/>
      <w:r>
        <w:t>entorno</w:t>
      </w:r>
      <w:proofErr w:type="spellEnd"/>
      <w:r>
        <w:t xml:space="preserve"> digital, el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 (o </w:t>
      </w:r>
      <w:proofErr w:type="spellStart"/>
      <w:r>
        <w:t>direccion</w:t>
      </w:r>
      <w:proofErr w:type="spellEnd"/>
      <w:r>
        <w:t xml:space="preserve"> de </w:t>
      </w:r>
      <w:proofErr w:type="spellStart"/>
      <w:r>
        <w:t>correo</w:t>
      </w:r>
      <w:proofErr w:type="spellEnd"/>
      <w:r>
        <w:t xml:space="preserve"> </w:t>
      </w:r>
      <w:proofErr w:type="spellStart"/>
      <w:r>
        <w:t>electronico</w:t>
      </w:r>
      <w:proofErr w:type="spellEnd"/>
      <w:r>
        <w:t xml:space="preserve">) es un </w:t>
      </w:r>
      <w:proofErr w:type="spellStart"/>
      <w:r>
        <w:t>dato</w:t>
      </w:r>
      <w:proofErr w:type="spellEnd"/>
      <w:r>
        <w:t xml:space="preserve"> </w:t>
      </w:r>
      <w:proofErr w:type="spellStart"/>
      <w:r>
        <w:t>publico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identifica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univoca</w:t>
      </w:r>
      <w:proofErr w:type="spellEnd"/>
      <w:r>
        <w:t xml:space="preserve"> al </w:t>
      </w:r>
      <w:proofErr w:type="spellStart"/>
      <w:r>
        <w:t>sujeto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mundo</w:t>
      </w:r>
      <w:proofErr w:type="spellEnd"/>
      <w:r>
        <w:t xml:space="preserve">. La </w:t>
      </w:r>
      <w:proofErr w:type="spellStart"/>
      <w:r>
        <w:t>contrasena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cambio</w:t>
      </w:r>
      <w:proofErr w:type="spellEnd"/>
      <w:r>
        <w:t xml:space="preserve">,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permanecer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secreto</w:t>
      </w:r>
      <w:proofErr w:type="spellEnd"/>
      <w:r>
        <w:t xml:space="preserve"> </w:t>
      </w:r>
      <w:proofErr w:type="spellStart"/>
      <w:r>
        <w:t>estrictamente</w:t>
      </w:r>
      <w:proofErr w:type="spellEnd"/>
      <w:r>
        <w:t xml:space="preserve"> privado. Si ambos </w:t>
      </w:r>
      <w:proofErr w:type="spellStart"/>
      <w:r>
        <w:t>valores</w:t>
      </w:r>
      <w:proofErr w:type="spellEnd"/>
      <w:r>
        <w:t xml:space="preserve"> se </w:t>
      </w:r>
      <w:proofErr w:type="spellStart"/>
      <w:r>
        <w:t>introducen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 xml:space="preserve">, la </w:t>
      </w:r>
      <w:proofErr w:type="spellStart"/>
      <w:r>
        <w:t>aplicacion</w:t>
      </w:r>
      <w:proofErr w:type="spellEnd"/>
      <w:r>
        <w:t xml:space="preserve"> </w:t>
      </w:r>
      <w:proofErr w:type="spellStart"/>
      <w:r>
        <w:t>asume</w:t>
      </w:r>
      <w:proofErr w:type="spellEnd"/>
      <w:r>
        <w:t xml:space="preserve"> la </w:t>
      </w:r>
      <w:proofErr w:type="spellStart"/>
      <w:r>
        <w:t>presuncion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digita</w:t>
      </w:r>
      <w:proofErr w:type="spellEnd"/>
      <w:r>
        <w:t xml:space="preserve"> es el </w:t>
      </w:r>
      <w:proofErr w:type="spellStart"/>
      <w:r>
        <w:t>legitimo</w:t>
      </w:r>
      <w:proofErr w:type="spellEnd"/>
      <w:r>
        <w:t xml:space="preserve"> </w:t>
      </w:r>
      <w:proofErr w:type="spellStart"/>
      <w:r>
        <w:t>propietario</w:t>
      </w:r>
      <w:proofErr w:type="spellEnd"/>
      <w:r>
        <w:t xml:space="preserve"> de la </w:t>
      </w:r>
      <w:proofErr w:type="spellStart"/>
      <w:r>
        <w:t>cuenta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FE7A1C" w14:paraId="0E216881" w14:textId="77777777" w:rsidTr="00A8776A">
        <w:trPr>
          <w:jc w:val="center"/>
        </w:trPr>
        <w:tc>
          <w:tcPr>
            <w:tcW w:w="10080" w:type="dxa"/>
            <w:tcBorders>
              <w:left w:val="single" w:sz="24" w:space="0" w:color="003366"/>
            </w:tcBorders>
            <w:shd w:val="clear" w:color="auto" w:fill="F2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E4B5DC" w14:textId="77777777" w:rsidR="00FE7A1C" w:rsidRDefault="00FE7A1C" w:rsidP="00A8776A">
            <w:pPr>
              <w:spacing w:after="40"/>
            </w:pPr>
            <w:r>
              <w:rPr>
                <w:b/>
                <w:color w:val="003366"/>
                <w:sz w:val="20"/>
              </w:rPr>
              <w:t xml:space="preserve">📌 Principio de </w:t>
            </w:r>
            <w:proofErr w:type="spellStart"/>
            <w:r>
              <w:rPr>
                <w:b/>
                <w:color w:val="003366"/>
                <w:sz w:val="20"/>
              </w:rPr>
              <w:t>Separacion</w:t>
            </w:r>
            <w:proofErr w:type="spellEnd"/>
            <w:r>
              <w:rPr>
                <w:b/>
                <w:color w:val="003366"/>
                <w:sz w:val="20"/>
              </w:rPr>
              <w:t xml:space="preserve">: </w:t>
            </w:r>
            <w:r>
              <w:rPr>
                <w:i/>
                <w:sz w:val="20"/>
              </w:rPr>
              <w:t xml:space="preserve">Estar </w:t>
            </w:r>
            <w:proofErr w:type="spellStart"/>
            <w:r>
              <w:rPr>
                <w:i/>
                <w:sz w:val="20"/>
              </w:rPr>
              <w:t>autenticado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demuestra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quien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eres</w:t>
            </w:r>
            <w:proofErr w:type="spellEnd"/>
            <w:r>
              <w:rPr>
                <w:i/>
                <w:sz w:val="20"/>
              </w:rPr>
              <w:t xml:space="preserve">; </w:t>
            </w:r>
            <w:proofErr w:type="spellStart"/>
            <w:r>
              <w:rPr>
                <w:i/>
                <w:sz w:val="20"/>
              </w:rPr>
              <w:t>estar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autorizado</w:t>
            </w:r>
            <w:proofErr w:type="spellEnd"/>
            <w:r>
              <w:rPr>
                <w:i/>
                <w:sz w:val="20"/>
              </w:rPr>
              <w:t xml:space="preserve"> define </w:t>
            </w:r>
            <w:proofErr w:type="spellStart"/>
            <w:r>
              <w:rPr>
                <w:i/>
                <w:sz w:val="20"/>
              </w:rPr>
              <w:t>que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tienes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permitido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hacer</w:t>
            </w:r>
            <w:proofErr w:type="spellEnd"/>
            <w:r>
              <w:rPr>
                <w:i/>
                <w:sz w:val="20"/>
              </w:rPr>
              <w:t xml:space="preserve">. Tener </w:t>
            </w:r>
            <w:proofErr w:type="spellStart"/>
            <w:r>
              <w:rPr>
                <w:i/>
                <w:sz w:val="20"/>
              </w:rPr>
              <w:t>una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credencial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valida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nunca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debe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traducirse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automaticamente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en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acceso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indiscriminado</w:t>
            </w:r>
            <w:proofErr w:type="spellEnd"/>
            <w:r>
              <w:rPr>
                <w:i/>
                <w:sz w:val="20"/>
              </w:rPr>
              <w:t xml:space="preserve"> al </w:t>
            </w:r>
            <w:proofErr w:type="spellStart"/>
            <w:r>
              <w:rPr>
                <w:i/>
                <w:sz w:val="20"/>
              </w:rPr>
              <w:t>sistema</w:t>
            </w:r>
            <w:proofErr w:type="spellEnd"/>
            <w:r>
              <w:rPr>
                <w:i/>
                <w:sz w:val="20"/>
              </w:rPr>
              <w:t>.</w:t>
            </w:r>
          </w:p>
        </w:tc>
      </w:tr>
    </w:tbl>
    <w:p w14:paraId="32B2DD74" w14:textId="77777777" w:rsidR="00FE7A1C" w:rsidRDefault="00FE7A1C" w:rsidP="00FE7A1C">
      <w:pPr>
        <w:spacing w:after="60"/>
      </w:pPr>
    </w:p>
    <w:p w14:paraId="12E674A6" w14:textId="77777777" w:rsidR="00FE7A1C" w:rsidRDefault="00FE7A1C" w:rsidP="00FE7A1C">
      <w:pPr>
        <w:pStyle w:val="Ttulo1"/>
      </w:pPr>
      <w:r>
        <w:t xml:space="preserve">2.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Combinatorio</w:t>
      </w:r>
      <w:proofErr w:type="spellEnd"/>
      <w:r>
        <w:t xml:space="preserve"> y Espacio de </w:t>
      </w:r>
      <w:proofErr w:type="spellStart"/>
      <w:r>
        <w:t>Busqueda</w:t>
      </w:r>
      <w:proofErr w:type="spellEnd"/>
      <w:r>
        <w:t xml:space="preserve"> de </w:t>
      </w:r>
      <w:proofErr w:type="spellStart"/>
      <w:r>
        <w:t>Contrasenas</w:t>
      </w:r>
      <w:proofErr w:type="spellEnd"/>
    </w:p>
    <w:p w14:paraId="2E15BF0D" w14:textId="77777777" w:rsidR="00FE7A1C" w:rsidRDefault="00FE7A1C" w:rsidP="00FE7A1C">
      <w:r>
        <w:t xml:space="preserve">La </w:t>
      </w:r>
      <w:proofErr w:type="spellStart"/>
      <w:r>
        <w:t>posesion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contrasena</w:t>
      </w:r>
      <w:proofErr w:type="spellEnd"/>
      <w:r>
        <w:t xml:space="preserve"> secreta </w:t>
      </w:r>
      <w:proofErr w:type="spellStart"/>
      <w:r>
        <w:t>resulta</w:t>
      </w:r>
      <w:proofErr w:type="spellEnd"/>
      <w:r>
        <w:t xml:space="preserve"> </w:t>
      </w:r>
      <w:proofErr w:type="spellStart"/>
      <w:r>
        <w:t>inutil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ser </w:t>
      </w:r>
      <w:proofErr w:type="spellStart"/>
      <w:r>
        <w:t>deducida</w:t>
      </w:r>
      <w:proofErr w:type="spellEnd"/>
      <w:r>
        <w:t xml:space="preserve"> o </w:t>
      </w:r>
      <w:proofErr w:type="spellStart"/>
      <w:r>
        <w:t>calculada</w:t>
      </w:r>
      <w:proofErr w:type="spellEnd"/>
      <w:r>
        <w:t xml:space="preserve"> con </w:t>
      </w:r>
      <w:proofErr w:type="spellStart"/>
      <w:r>
        <w:t>rapidez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un </w:t>
      </w:r>
      <w:proofErr w:type="spellStart"/>
      <w:r>
        <w:t>adversario</w:t>
      </w:r>
      <w:proofErr w:type="spellEnd"/>
      <w:r>
        <w:t xml:space="preserve">. Los </w:t>
      </w:r>
      <w:proofErr w:type="spellStart"/>
      <w:r>
        <w:t>atacantes</w:t>
      </w:r>
      <w:proofErr w:type="spellEnd"/>
      <w:r>
        <w:t xml:space="preserve"> no </w:t>
      </w:r>
      <w:proofErr w:type="spellStart"/>
      <w:r>
        <w:t>prueban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al azar de forma manual; </w:t>
      </w:r>
      <w:proofErr w:type="spellStart"/>
      <w:r>
        <w:t>emplean</w:t>
      </w:r>
      <w:proofErr w:type="spellEnd"/>
      <w:r>
        <w:t xml:space="preserve">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automatizadas</w:t>
      </w:r>
      <w:proofErr w:type="spellEnd"/>
      <w:r>
        <w:t xml:space="preserve"> </w:t>
      </w:r>
      <w:proofErr w:type="spellStart"/>
      <w:r>
        <w:lastRenderedPageBreak/>
        <w:t>estructuradas</w:t>
      </w:r>
      <w:proofErr w:type="spellEnd"/>
      <w:r>
        <w:t xml:space="preserve"> </w:t>
      </w:r>
      <w:proofErr w:type="spellStart"/>
      <w:r>
        <w:t>segun</w:t>
      </w:r>
      <w:proofErr w:type="spellEnd"/>
      <w:r>
        <w:t xml:space="preserve"> dos </w:t>
      </w:r>
      <w:proofErr w:type="spellStart"/>
      <w:r>
        <w:t>metodologias</w:t>
      </w:r>
      <w:proofErr w:type="spellEnd"/>
      <w:r>
        <w:t xml:space="preserve"> </w:t>
      </w:r>
      <w:proofErr w:type="spellStart"/>
      <w:r>
        <w:t>fundamentales</w:t>
      </w:r>
      <w:proofErr w:type="spellEnd"/>
      <w:r>
        <w:t xml:space="preserve">: las </w:t>
      </w:r>
      <w:proofErr w:type="spellStart"/>
      <w:r>
        <w:t>busquedas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vocabulario</w:t>
      </w:r>
      <w:proofErr w:type="spellEnd"/>
      <w:r>
        <w:t xml:space="preserve"> (</w:t>
      </w:r>
      <w:proofErr w:type="spellStart"/>
      <w:r>
        <w:t>diccionario</w:t>
      </w:r>
      <w:proofErr w:type="spellEnd"/>
      <w:r>
        <w:t xml:space="preserve">) y el </w:t>
      </w:r>
      <w:proofErr w:type="spellStart"/>
      <w:r>
        <w:t>computo</w:t>
      </w:r>
      <w:proofErr w:type="spellEnd"/>
      <w:r>
        <w:t xml:space="preserve"> </w:t>
      </w:r>
      <w:proofErr w:type="spellStart"/>
      <w:r>
        <w:t>sistematico</w:t>
      </w:r>
      <w:proofErr w:type="spellEnd"/>
      <w:r>
        <w:t xml:space="preserve"> (</w:t>
      </w:r>
      <w:proofErr w:type="spellStart"/>
      <w:r>
        <w:t>fuerza</w:t>
      </w:r>
      <w:proofErr w:type="spellEnd"/>
      <w:r>
        <w:t xml:space="preserve"> </w:t>
      </w:r>
      <w:proofErr w:type="spellStart"/>
      <w:r>
        <w:t>bruta</w:t>
      </w:r>
      <w:proofErr w:type="spellEnd"/>
      <w:r>
        <w:t>).</w:t>
      </w:r>
    </w:p>
    <w:p w14:paraId="134F18C9" w14:textId="77777777" w:rsidR="00FE7A1C" w:rsidRDefault="00FE7A1C" w:rsidP="00FE7A1C">
      <w:pPr>
        <w:pStyle w:val="Ttulo2"/>
      </w:pPr>
      <w:r>
        <w:t xml:space="preserve">2.1. </w:t>
      </w:r>
      <w:proofErr w:type="spellStart"/>
      <w:r>
        <w:t>Busquedas</w:t>
      </w:r>
      <w:proofErr w:type="spellEnd"/>
      <w:r>
        <w:t xml:space="preserve"> </w:t>
      </w:r>
      <w:proofErr w:type="spellStart"/>
      <w:r>
        <w:t>Basadas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Diccionarios</w:t>
      </w:r>
      <w:proofErr w:type="spellEnd"/>
    </w:p>
    <w:p w14:paraId="5C76A04C" w14:textId="77777777" w:rsidR="00FE7A1C" w:rsidRDefault="00FE7A1C" w:rsidP="00FE7A1C">
      <w:r>
        <w:t xml:space="preserve">En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analisis</w:t>
      </w:r>
      <w:proofErr w:type="spellEnd"/>
      <w:r>
        <w:t xml:space="preserve">, se </w:t>
      </w:r>
      <w:proofErr w:type="spellStart"/>
      <w:r>
        <w:t>emplea</w:t>
      </w:r>
      <w:proofErr w:type="spellEnd"/>
      <w:r>
        <w:t xml:space="preserve"> un </w:t>
      </w:r>
      <w:proofErr w:type="spellStart"/>
      <w:r>
        <w:t>archivo</w:t>
      </w:r>
      <w:proofErr w:type="spellEnd"/>
      <w:r>
        <w:t xml:space="preserve"> </w:t>
      </w:r>
      <w:proofErr w:type="spellStart"/>
      <w:r>
        <w:t>estructurado</w:t>
      </w:r>
      <w:proofErr w:type="spellEnd"/>
      <w:r>
        <w:t xml:space="preserve"> con </w:t>
      </w:r>
      <w:proofErr w:type="spellStart"/>
      <w:r>
        <w:t>cientos</w:t>
      </w:r>
      <w:proofErr w:type="spellEnd"/>
      <w:r>
        <w:t xml:space="preserve"> de miles o </w:t>
      </w:r>
      <w:proofErr w:type="spellStart"/>
      <w:r>
        <w:t>millones</w:t>
      </w:r>
      <w:proofErr w:type="spellEnd"/>
      <w:r>
        <w:t xml:space="preserve"> de palabras reales </w:t>
      </w:r>
      <w:proofErr w:type="spellStart"/>
      <w:r>
        <w:t>extraidas</w:t>
      </w:r>
      <w:proofErr w:type="spellEnd"/>
      <w:r>
        <w:t xml:space="preserve"> de </w:t>
      </w:r>
      <w:proofErr w:type="spellStart"/>
      <w:r>
        <w:t>vocabularios</w:t>
      </w:r>
      <w:proofErr w:type="spellEnd"/>
      <w:r>
        <w:t xml:space="preserve"> </w:t>
      </w:r>
      <w:proofErr w:type="spellStart"/>
      <w:r>
        <w:t>humanos</w:t>
      </w:r>
      <w:proofErr w:type="spellEnd"/>
      <w:r>
        <w:t xml:space="preserve"> o </w:t>
      </w:r>
      <w:proofErr w:type="spellStart"/>
      <w:r>
        <w:t>listas</w:t>
      </w:r>
      <w:proofErr w:type="spellEnd"/>
      <w:r>
        <w:t xml:space="preserve"> de </w:t>
      </w:r>
      <w:proofErr w:type="spellStart"/>
      <w:r>
        <w:t>contraseñas</w:t>
      </w:r>
      <w:proofErr w:type="spellEnd"/>
      <w:r>
        <w:t xml:space="preserve"> </w:t>
      </w:r>
      <w:proofErr w:type="spellStart"/>
      <w:r>
        <w:t>previamente</w:t>
      </w:r>
      <w:proofErr w:type="spellEnd"/>
      <w:r>
        <w:t xml:space="preserve"> </w:t>
      </w:r>
      <w:proofErr w:type="spellStart"/>
      <w:r>
        <w:t>filtradas</w:t>
      </w:r>
      <w:proofErr w:type="spellEnd"/>
      <w:r>
        <w:t xml:space="preserve">. El software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metodicamente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palabra </w:t>
      </w:r>
      <w:proofErr w:type="spellStart"/>
      <w:r>
        <w:t>tras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a gran </w:t>
      </w:r>
      <w:proofErr w:type="spellStart"/>
      <w:r>
        <w:t>velocidad</w:t>
      </w:r>
      <w:proofErr w:type="spellEnd"/>
      <w:r>
        <w:t xml:space="preserve">. Si 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escogio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palabra </w:t>
      </w:r>
      <w:proofErr w:type="spellStart"/>
      <w:r>
        <w:t>comun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diccionario</w:t>
      </w:r>
      <w:proofErr w:type="spellEnd"/>
      <w:r>
        <w:t xml:space="preserve">, el </w:t>
      </w:r>
      <w:proofErr w:type="spellStart"/>
      <w:r>
        <w:t>acceso</w:t>
      </w:r>
      <w:proofErr w:type="spellEnd"/>
      <w:r>
        <w:t xml:space="preserve"> se </w:t>
      </w:r>
      <w:proofErr w:type="spellStart"/>
      <w:r>
        <w:t>vulnera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fracciones</w:t>
      </w:r>
      <w:proofErr w:type="spellEnd"/>
      <w:r>
        <w:t xml:space="preserve"> de </w:t>
      </w:r>
      <w:proofErr w:type="spellStart"/>
      <w:r>
        <w:t>segundo</w:t>
      </w:r>
      <w:proofErr w:type="spellEnd"/>
      <w:r>
        <w:t>.</w:t>
      </w:r>
    </w:p>
    <w:p w14:paraId="4DF0762D" w14:textId="77777777" w:rsidR="00FE7A1C" w:rsidRDefault="00FE7A1C" w:rsidP="00FE7A1C">
      <w:pPr>
        <w:pStyle w:val="Ttulo2"/>
      </w:pPr>
      <w:r>
        <w:t xml:space="preserve">2.2. </w:t>
      </w:r>
      <w:proofErr w:type="spellStart"/>
      <w:r>
        <w:t>Busqueda</w:t>
      </w:r>
      <w:proofErr w:type="spellEnd"/>
      <w:r>
        <w:t xml:space="preserve"> </w:t>
      </w:r>
      <w:proofErr w:type="spellStart"/>
      <w:r>
        <w:t>Exhaustiva</w:t>
      </w:r>
      <w:proofErr w:type="spellEnd"/>
      <w:r>
        <w:t xml:space="preserve"> y Espacio </w:t>
      </w:r>
      <w:proofErr w:type="spellStart"/>
      <w:r>
        <w:t>Combinatorio</w:t>
      </w:r>
      <w:proofErr w:type="spellEnd"/>
    </w:p>
    <w:p w14:paraId="1CF26BC6" w14:textId="77777777" w:rsidR="00FE7A1C" w:rsidRDefault="00FE7A1C" w:rsidP="00FE7A1C">
      <w:r>
        <w:t xml:space="preserve">Cuando la </w:t>
      </w:r>
      <w:proofErr w:type="spellStart"/>
      <w:r>
        <w:t>contrasena</w:t>
      </w:r>
      <w:proofErr w:type="spellEnd"/>
      <w:r>
        <w:t xml:space="preserve"> no </w:t>
      </w:r>
      <w:proofErr w:type="spellStart"/>
      <w:r>
        <w:t>figura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vocabulario</w:t>
      </w:r>
      <w:proofErr w:type="spellEnd"/>
      <w:r>
        <w:t xml:space="preserve"> </w:t>
      </w:r>
      <w:proofErr w:type="spellStart"/>
      <w:r>
        <w:t>estandar</w:t>
      </w:r>
      <w:proofErr w:type="spellEnd"/>
      <w:r>
        <w:t xml:space="preserve">, se </w:t>
      </w:r>
      <w:proofErr w:type="spellStart"/>
      <w:r>
        <w:t>recurre</w:t>
      </w:r>
      <w:proofErr w:type="spellEnd"/>
      <w:r>
        <w:t xml:space="preserve"> al </w:t>
      </w:r>
      <w:proofErr w:type="spellStart"/>
      <w:r>
        <w:t>barrido</w:t>
      </w:r>
      <w:proofErr w:type="spellEnd"/>
      <w:r>
        <w:t xml:space="preserve"> </w:t>
      </w:r>
      <w:proofErr w:type="spellStart"/>
      <w:r>
        <w:t>exhaustivo</w:t>
      </w:r>
      <w:proofErr w:type="spellEnd"/>
      <w:r>
        <w:t xml:space="preserve"> de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combinaciones</w:t>
      </w:r>
      <w:proofErr w:type="spellEnd"/>
      <w:r>
        <w:t xml:space="preserve"> </w:t>
      </w:r>
      <w:proofErr w:type="spellStart"/>
      <w:r>
        <w:t>alfanumericas</w:t>
      </w:r>
      <w:proofErr w:type="spellEnd"/>
      <w:r>
        <w:t xml:space="preserve"> y </w:t>
      </w:r>
      <w:proofErr w:type="spellStart"/>
      <w:r>
        <w:t>simbolicas</w:t>
      </w:r>
      <w:proofErr w:type="spellEnd"/>
      <w:r>
        <w:t xml:space="preserve"> </w:t>
      </w:r>
      <w:proofErr w:type="spellStart"/>
      <w:r>
        <w:t>posibles</w:t>
      </w:r>
      <w:proofErr w:type="spellEnd"/>
      <w:r>
        <w:t xml:space="preserve">. Mediante </w:t>
      </w:r>
      <w:proofErr w:type="spellStart"/>
      <w:r>
        <w:t>bucles</w:t>
      </w:r>
      <w:proofErr w:type="spellEnd"/>
      <w:r>
        <w:t xml:space="preserve"> </w:t>
      </w:r>
      <w:proofErr w:type="spellStart"/>
      <w:r>
        <w:t>programaticos</w:t>
      </w:r>
      <w:proofErr w:type="spellEnd"/>
      <w:r>
        <w:t xml:space="preserve"> (</w:t>
      </w:r>
      <w:proofErr w:type="spellStart"/>
      <w:r>
        <w:t>demostrado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Python con </w:t>
      </w:r>
      <w:proofErr w:type="spellStart"/>
      <w:r>
        <w:t>algoritmos</w:t>
      </w:r>
      <w:proofErr w:type="spellEnd"/>
      <w:r>
        <w:t xml:space="preserve"> </w:t>
      </w:r>
      <w:proofErr w:type="spellStart"/>
      <w:r>
        <w:t>iterativos</w:t>
      </w:r>
      <w:proofErr w:type="spellEnd"/>
      <w:r>
        <w:t xml:space="preserve">), un script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sistematicamente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permutacion</w:t>
      </w:r>
      <w:proofErr w:type="spellEnd"/>
      <w:r>
        <w:t xml:space="preserve"> (0000, 0001, 0002... o </w:t>
      </w:r>
      <w:proofErr w:type="spellStart"/>
      <w:r>
        <w:t>aaaa</w:t>
      </w:r>
      <w:proofErr w:type="spellEnd"/>
      <w:r>
        <w:t xml:space="preserve">, </w:t>
      </w:r>
      <w:proofErr w:type="spellStart"/>
      <w:r>
        <w:t>aaab</w:t>
      </w:r>
      <w:proofErr w:type="spellEnd"/>
      <w:r>
        <w:t xml:space="preserve">, </w:t>
      </w:r>
      <w:proofErr w:type="spellStart"/>
      <w:r>
        <w:t>aaac</w:t>
      </w:r>
      <w:proofErr w:type="spellEnd"/>
      <w:r>
        <w:t xml:space="preserve">...). Si la </w:t>
      </w:r>
      <w:proofErr w:type="spellStart"/>
      <w:r>
        <w:t>contrasena</w:t>
      </w:r>
      <w:proofErr w:type="spellEnd"/>
      <w:r>
        <w:t xml:space="preserve"> es </w:t>
      </w:r>
      <w:proofErr w:type="spellStart"/>
      <w:r>
        <w:t>corta</w:t>
      </w:r>
      <w:proofErr w:type="spellEnd"/>
      <w:r>
        <w:t xml:space="preserve">, el </w:t>
      </w:r>
      <w:proofErr w:type="spellStart"/>
      <w:r>
        <w:t>adversario</w:t>
      </w:r>
      <w:proofErr w:type="spellEnd"/>
      <w:r>
        <w:t xml:space="preserve"> </w:t>
      </w:r>
      <w:proofErr w:type="spellStart"/>
      <w:r>
        <w:t>terminara</w:t>
      </w:r>
      <w:proofErr w:type="spellEnd"/>
      <w:r>
        <w:t xml:space="preserve"> </w:t>
      </w:r>
      <w:proofErr w:type="spellStart"/>
      <w:r>
        <w:t>calculandola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plazo</w:t>
      </w:r>
      <w:proofErr w:type="spellEnd"/>
      <w:r>
        <w:t xml:space="preserve"> </w:t>
      </w:r>
      <w:proofErr w:type="spellStart"/>
      <w:r>
        <w:t>asumible</w:t>
      </w:r>
      <w:proofErr w:type="spellEnd"/>
      <w:r>
        <w:t>.</w:t>
      </w:r>
    </w:p>
    <w:p w14:paraId="1B1D5317" w14:textId="77777777" w:rsidR="00FE7A1C" w:rsidRDefault="00FE7A1C" w:rsidP="00FE7A1C">
      <w:pPr>
        <w:pStyle w:val="Ttulo2"/>
      </w:pPr>
      <w:r>
        <w:t xml:space="preserve">2.3. </w:t>
      </w:r>
      <w:proofErr w:type="spellStart"/>
      <w:r>
        <w:t>Matematicas</w:t>
      </w:r>
      <w:proofErr w:type="spellEnd"/>
      <w:r>
        <w:t xml:space="preserve"> del Espacio de </w:t>
      </w:r>
      <w:proofErr w:type="spellStart"/>
      <w:r>
        <w:t>Busqueda</w:t>
      </w:r>
      <w:proofErr w:type="spellEnd"/>
      <w:r>
        <w:t xml:space="preserve">: </w:t>
      </w:r>
      <w:proofErr w:type="spellStart"/>
      <w:r>
        <w:t>Longitud</w:t>
      </w:r>
      <w:proofErr w:type="spellEnd"/>
      <w:r>
        <w:t xml:space="preserve"> vs. </w:t>
      </w:r>
      <w:proofErr w:type="spellStart"/>
      <w:r>
        <w:t>Complejidad</w:t>
      </w:r>
      <w:proofErr w:type="spellEnd"/>
    </w:p>
    <w:p w14:paraId="4F0949C2" w14:textId="77777777" w:rsidR="00FE7A1C" w:rsidRDefault="00FE7A1C" w:rsidP="00FE7A1C">
      <w:r>
        <w:t xml:space="preserve">El </w:t>
      </w:r>
      <w:proofErr w:type="spellStart"/>
      <w:r>
        <w:t>tamaño</w:t>
      </w:r>
      <w:proofErr w:type="spellEnd"/>
      <w:r>
        <w:t xml:space="preserve"> del </w:t>
      </w:r>
      <w:proofErr w:type="spellStart"/>
      <w:r>
        <w:t>espacio</w:t>
      </w:r>
      <w:proofErr w:type="spellEnd"/>
      <w:r>
        <w:t xml:space="preserve"> de </w:t>
      </w:r>
      <w:proofErr w:type="spellStart"/>
      <w:r>
        <w:t>busqueda</w:t>
      </w:r>
      <w:proofErr w:type="spellEnd"/>
      <w:r>
        <w:t xml:space="preserve"> </w:t>
      </w:r>
      <w:proofErr w:type="spellStart"/>
      <w:r>
        <w:t>determina</w:t>
      </w:r>
      <w:proofErr w:type="spellEnd"/>
      <w:r>
        <w:t xml:space="preserve"> el </w:t>
      </w:r>
      <w:proofErr w:type="spellStart"/>
      <w:r>
        <w:t>coste</w:t>
      </w:r>
      <w:proofErr w:type="spellEnd"/>
      <w:r>
        <w:t xml:space="preserve"> </w:t>
      </w:r>
      <w:proofErr w:type="spellStart"/>
      <w:r>
        <w:t>computacional</w:t>
      </w:r>
      <w:proofErr w:type="spellEnd"/>
      <w:r>
        <w:t xml:space="preserve"> y temporal para </w:t>
      </w:r>
      <w:proofErr w:type="spellStart"/>
      <w:r>
        <w:t>quebrar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contrasena</w:t>
      </w:r>
      <w:proofErr w:type="spellEnd"/>
      <w:r>
        <w:t xml:space="preserve">. Si la </w:t>
      </w:r>
      <w:proofErr w:type="spellStart"/>
      <w:r>
        <w:t>longitud</w:t>
      </w:r>
      <w:proofErr w:type="spellEnd"/>
      <w:r>
        <w:t xml:space="preserve"> de la clave es L y el conjunto de </w:t>
      </w:r>
      <w:proofErr w:type="spellStart"/>
      <w:r>
        <w:t>caracteres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 es N, el total de </w:t>
      </w:r>
      <w:proofErr w:type="spellStart"/>
      <w:r>
        <w:t>permutaciones</w:t>
      </w:r>
      <w:proofErr w:type="spellEnd"/>
      <w:r>
        <w:t xml:space="preserve"> </w:t>
      </w:r>
      <w:proofErr w:type="spellStart"/>
      <w:r>
        <w:t>posibles</w:t>
      </w:r>
      <w:proofErr w:type="spellEnd"/>
      <w:r>
        <w:t xml:space="preserve"> </w:t>
      </w:r>
      <w:proofErr w:type="spellStart"/>
      <w:r>
        <w:t>responde</w:t>
      </w:r>
      <w:proofErr w:type="spellEnd"/>
      <w:r>
        <w:t xml:space="preserve"> a la formula N^L:</w:t>
      </w:r>
    </w:p>
    <w:tbl>
      <w:tblPr>
        <w:tblW w:w="0" w:type="auto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1584"/>
        <w:gridCol w:w="1584"/>
        <w:gridCol w:w="3312"/>
      </w:tblGrid>
      <w:tr w:rsidR="00FE7A1C" w14:paraId="12C9CB2F" w14:textId="77777777" w:rsidTr="00A8776A">
        <w:trPr>
          <w:tblHeader/>
          <w:jc w:val="center"/>
        </w:trPr>
        <w:tc>
          <w:tcPr>
            <w:tcW w:w="3600" w:type="dxa"/>
            <w:shd w:val="clear" w:color="auto" w:fill="00336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5F7E5B" w14:textId="77777777" w:rsidR="00FE7A1C" w:rsidRDefault="00FE7A1C" w:rsidP="00A8776A"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Conjunto de </w:t>
            </w:r>
            <w:proofErr w:type="spellStart"/>
            <w:r>
              <w:rPr>
                <w:b/>
                <w:color w:val="FFFFFF"/>
                <w:sz w:val="19"/>
              </w:rPr>
              <w:t>Caracteres</w:t>
            </w:r>
            <w:proofErr w:type="spellEnd"/>
          </w:p>
        </w:tc>
        <w:tc>
          <w:tcPr>
            <w:tcW w:w="1584" w:type="dxa"/>
            <w:shd w:val="clear" w:color="auto" w:fill="00336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7F2B99" w14:textId="77777777" w:rsidR="00FE7A1C" w:rsidRDefault="00FE7A1C" w:rsidP="00A8776A">
            <w:pPr>
              <w:spacing w:after="0"/>
            </w:pPr>
            <w:proofErr w:type="spellStart"/>
            <w:r>
              <w:rPr>
                <w:b/>
                <w:color w:val="FFFFFF"/>
                <w:sz w:val="19"/>
              </w:rPr>
              <w:t>Tamaño</w:t>
            </w:r>
            <w:proofErr w:type="spellEnd"/>
            <w:r>
              <w:rPr>
                <w:b/>
                <w:color w:val="FFFFFF"/>
                <w:sz w:val="19"/>
              </w:rPr>
              <w:t xml:space="preserve"> (N)</w:t>
            </w:r>
          </w:p>
        </w:tc>
        <w:tc>
          <w:tcPr>
            <w:tcW w:w="1584" w:type="dxa"/>
            <w:shd w:val="clear" w:color="auto" w:fill="00336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B84B72" w14:textId="77777777" w:rsidR="00FE7A1C" w:rsidRDefault="00FE7A1C" w:rsidP="00A8776A">
            <w:pPr>
              <w:spacing w:after="0"/>
            </w:pPr>
            <w:proofErr w:type="spellStart"/>
            <w:r>
              <w:rPr>
                <w:b/>
                <w:color w:val="FFFFFF"/>
                <w:sz w:val="19"/>
              </w:rPr>
              <w:t>Longitud</w:t>
            </w:r>
            <w:proofErr w:type="spellEnd"/>
            <w:r>
              <w:rPr>
                <w:b/>
                <w:color w:val="FFFFFF"/>
                <w:sz w:val="19"/>
              </w:rPr>
              <w:t xml:space="preserve"> (L)</w:t>
            </w:r>
          </w:p>
        </w:tc>
        <w:tc>
          <w:tcPr>
            <w:tcW w:w="3312" w:type="dxa"/>
            <w:shd w:val="clear" w:color="auto" w:fill="00336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333D76" w14:textId="77777777" w:rsidR="00FE7A1C" w:rsidRDefault="00FE7A1C" w:rsidP="00A8776A">
            <w:pPr>
              <w:spacing w:after="0"/>
            </w:pPr>
            <w:proofErr w:type="spellStart"/>
            <w:r>
              <w:rPr>
                <w:b/>
                <w:color w:val="FFFFFF"/>
                <w:sz w:val="19"/>
              </w:rPr>
              <w:t>Combinaciones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Totales</w:t>
            </w:r>
            <w:proofErr w:type="spellEnd"/>
            <w:r>
              <w:rPr>
                <w:b/>
                <w:color w:val="FFFFFF"/>
                <w:sz w:val="19"/>
              </w:rPr>
              <w:t xml:space="preserve"> (N^L)</w:t>
            </w:r>
          </w:p>
        </w:tc>
      </w:tr>
      <w:tr w:rsidR="00FE7A1C" w14:paraId="466D41C3" w14:textId="77777777" w:rsidTr="00A8776A">
        <w:trPr>
          <w:cantSplit/>
          <w:jc w:val="center"/>
        </w:trPr>
        <w:tc>
          <w:tcPr>
            <w:tcW w:w="3600" w:type="dxa"/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849274" w14:textId="77777777" w:rsidR="00FE7A1C" w:rsidRDefault="00FE7A1C" w:rsidP="00A8776A">
            <w:pPr>
              <w:spacing w:after="0"/>
            </w:pPr>
            <w:r>
              <w:rPr>
                <w:b/>
                <w:sz w:val="18"/>
              </w:rPr>
              <w:t xml:space="preserve">PIN </w:t>
            </w:r>
            <w:proofErr w:type="spellStart"/>
            <w:r>
              <w:rPr>
                <w:b/>
                <w:sz w:val="18"/>
              </w:rPr>
              <w:t>numerico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estandar</w:t>
            </w:r>
            <w:proofErr w:type="spellEnd"/>
            <w:r>
              <w:rPr>
                <w:b/>
                <w:sz w:val="18"/>
              </w:rPr>
              <w:t xml:space="preserve"> (0-9)</w:t>
            </w:r>
          </w:p>
        </w:tc>
        <w:tc>
          <w:tcPr>
            <w:tcW w:w="1584" w:type="dxa"/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F357D1" w14:textId="77777777" w:rsidR="00FE7A1C" w:rsidRDefault="00FE7A1C" w:rsidP="00A8776A">
            <w:pPr>
              <w:spacing w:after="0"/>
            </w:pPr>
            <w:r>
              <w:rPr>
                <w:sz w:val="18"/>
              </w:rPr>
              <w:t xml:space="preserve">10 </w:t>
            </w:r>
            <w:proofErr w:type="spellStart"/>
            <w:r>
              <w:rPr>
                <w:sz w:val="18"/>
              </w:rPr>
              <w:t>digitos</w:t>
            </w:r>
            <w:proofErr w:type="spellEnd"/>
          </w:p>
        </w:tc>
        <w:tc>
          <w:tcPr>
            <w:tcW w:w="1584" w:type="dxa"/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7CA114" w14:textId="77777777" w:rsidR="00FE7A1C" w:rsidRDefault="00FE7A1C" w:rsidP="00A8776A">
            <w:pPr>
              <w:spacing w:after="0"/>
            </w:pPr>
            <w:r>
              <w:rPr>
                <w:sz w:val="18"/>
              </w:rPr>
              <w:t xml:space="preserve">4 </w:t>
            </w:r>
            <w:proofErr w:type="spellStart"/>
            <w:r>
              <w:rPr>
                <w:sz w:val="18"/>
              </w:rPr>
              <w:t>digitos</w:t>
            </w:r>
            <w:proofErr w:type="spellEnd"/>
          </w:p>
        </w:tc>
        <w:tc>
          <w:tcPr>
            <w:tcW w:w="3312" w:type="dxa"/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3C3FEC" w14:textId="77777777" w:rsidR="00FE7A1C" w:rsidRDefault="00FE7A1C" w:rsidP="00A8776A">
            <w:pPr>
              <w:spacing w:after="0"/>
            </w:pPr>
            <w:r>
              <w:rPr>
                <w:sz w:val="18"/>
              </w:rPr>
              <w:t xml:space="preserve">10^4 = 10.000 </w:t>
            </w:r>
            <w:proofErr w:type="spellStart"/>
            <w:r>
              <w:rPr>
                <w:sz w:val="18"/>
              </w:rPr>
              <w:t>combinaciones</w:t>
            </w:r>
            <w:proofErr w:type="spellEnd"/>
          </w:p>
        </w:tc>
      </w:tr>
      <w:tr w:rsidR="00FE7A1C" w14:paraId="08F7E1E8" w14:textId="77777777" w:rsidTr="00A8776A">
        <w:trPr>
          <w:cantSplit/>
          <w:jc w:val="center"/>
        </w:trPr>
        <w:tc>
          <w:tcPr>
            <w:tcW w:w="3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80A796" w14:textId="77777777" w:rsidR="00FE7A1C" w:rsidRDefault="00FE7A1C" w:rsidP="00A8776A">
            <w:pPr>
              <w:spacing w:after="0"/>
            </w:pPr>
            <w:r>
              <w:rPr>
                <w:b/>
                <w:sz w:val="18"/>
              </w:rPr>
              <w:t xml:space="preserve">Letras </w:t>
            </w:r>
            <w:proofErr w:type="spellStart"/>
            <w:r>
              <w:rPr>
                <w:b/>
                <w:sz w:val="18"/>
              </w:rPr>
              <w:t>minusculas</w:t>
            </w:r>
            <w:proofErr w:type="spellEnd"/>
            <w:r>
              <w:rPr>
                <w:b/>
                <w:sz w:val="18"/>
              </w:rPr>
              <w:t xml:space="preserve"> ASCII (a-z)</w:t>
            </w:r>
          </w:p>
        </w:tc>
        <w:tc>
          <w:tcPr>
            <w:tcW w:w="158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AA05DA" w14:textId="77777777" w:rsidR="00FE7A1C" w:rsidRDefault="00FE7A1C" w:rsidP="00A8776A">
            <w:pPr>
              <w:spacing w:after="0"/>
            </w:pPr>
            <w:r>
              <w:rPr>
                <w:sz w:val="18"/>
              </w:rPr>
              <w:t xml:space="preserve">26 </w:t>
            </w:r>
            <w:proofErr w:type="spellStart"/>
            <w:r>
              <w:rPr>
                <w:sz w:val="18"/>
              </w:rPr>
              <w:t>letras</w:t>
            </w:r>
            <w:proofErr w:type="spellEnd"/>
          </w:p>
        </w:tc>
        <w:tc>
          <w:tcPr>
            <w:tcW w:w="158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AF464C" w14:textId="77777777" w:rsidR="00FE7A1C" w:rsidRDefault="00FE7A1C" w:rsidP="00A8776A">
            <w:pPr>
              <w:spacing w:after="0"/>
            </w:pPr>
            <w:r>
              <w:rPr>
                <w:sz w:val="18"/>
              </w:rPr>
              <w:t xml:space="preserve">8 </w:t>
            </w:r>
            <w:proofErr w:type="spellStart"/>
            <w:r>
              <w:rPr>
                <w:sz w:val="18"/>
              </w:rPr>
              <w:t>caracteres</w:t>
            </w:r>
            <w:proofErr w:type="spellEnd"/>
          </w:p>
        </w:tc>
        <w:tc>
          <w:tcPr>
            <w:tcW w:w="331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28C419" w14:textId="77777777" w:rsidR="00FE7A1C" w:rsidRDefault="00FE7A1C" w:rsidP="00A8776A">
            <w:pPr>
              <w:spacing w:after="0"/>
            </w:pPr>
            <w:r>
              <w:rPr>
                <w:sz w:val="18"/>
              </w:rPr>
              <w:t xml:space="preserve">26^8 ≈ 208.827 </w:t>
            </w:r>
            <w:proofErr w:type="spellStart"/>
            <w:r>
              <w:rPr>
                <w:sz w:val="18"/>
              </w:rPr>
              <w:t>millones</w:t>
            </w:r>
            <w:proofErr w:type="spellEnd"/>
          </w:p>
        </w:tc>
      </w:tr>
      <w:tr w:rsidR="00FE7A1C" w14:paraId="1026E089" w14:textId="77777777" w:rsidTr="00A8776A">
        <w:trPr>
          <w:cantSplit/>
          <w:jc w:val="center"/>
        </w:trPr>
        <w:tc>
          <w:tcPr>
            <w:tcW w:w="3600" w:type="dxa"/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A22746" w14:textId="77777777" w:rsidR="00FE7A1C" w:rsidRDefault="00FE7A1C" w:rsidP="00A8776A">
            <w:pPr>
              <w:spacing w:after="0"/>
            </w:pPr>
            <w:proofErr w:type="spellStart"/>
            <w:r>
              <w:rPr>
                <w:b/>
                <w:sz w:val="18"/>
              </w:rPr>
              <w:t>Mayusculas</w:t>
            </w:r>
            <w:proofErr w:type="spellEnd"/>
            <w:r>
              <w:rPr>
                <w:b/>
                <w:sz w:val="18"/>
              </w:rPr>
              <w:t xml:space="preserve"> y </w:t>
            </w:r>
            <w:proofErr w:type="spellStart"/>
            <w:r>
              <w:rPr>
                <w:b/>
                <w:sz w:val="18"/>
              </w:rPr>
              <w:t>minusculas</w:t>
            </w:r>
            <w:proofErr w:type="spellEnd"/>
            <w:r>
              <w:rPr>
                <w:b/>
                <w:sz w:val="18"/>
              </w:rPr>
              <w:t xml:space="preserve"> (a-z, A-Z)</w:t>
            </w:r>
          </w:p>
        </w:tc>
        <w:tc>
          <w:tcPr>
            <w:tcW w:w="1584" w:type="dxa"/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C95F6D" w14:textId="77777777" w:rsidR="00FE7A1C" w:rsidRDefault="00FE7A1C" w:rsidP="00A8776A">
            <w:pPr>
              <w:spacing w:after="0"/>
            </w:pPr>
            <w:r>
              <w:rPr>
                <w:sz w:val="18"/>
              </w:rPr>
              <w:t xml:space="preserve">52 </w:t>
            </w:r>
            <w:proofErr w:type="spellStart"/>
            <w:r>
              <w:rPr>
                <w:sz w:val="18"/>
              </w:rPr>
              <w:t>letras</w:t>
            </w:r>
            <w:proofErr w:type="spellEnd"/>
          </w:p>
        </w:tc>
        <w:tc>
          <w:tcPr>
            <w:tcW w:w="1584" w:type="dxa"/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5EBEE1" w14:textId="77777777" w:rsidR="00FE7A1C" w:rsidRDefault="00FE7A1C" w:rsidP="00A8776A">
            <w:pPr>
              <w:spacing w:after="0"/>
            </w:pPr>
            <w:r>
              <w:rPr>
                <w:sz w:val="18"/>
              </w:rPr>
              <w:t xml:space="preserve">8 </w:t>
            </w:r>
            <w:proofErr w:type="spellStart"/>
            <w:r>
              <w:rPr>
                <w:sz w:val="18"/>
              </w:rPr>
              <w:t>caracteres</w:t>
            </w:r>
            <w:proofErr w:type="spellEnd"/>
          </w:p>
        </w:tc>
        <w:tc>
          <w:tcPr>
            <w:tcW w:w="3312" w:type="dxa"/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CD6EF8" w14:textId="77777777" w:rsidR="00FE7A1C" w:rsidRDefault="00FE7A1C" w:rsidP="00A8776A">
            <w:pPr>
              <w:spacing w:after="0"/>
            </w:pPr>
            <w:r>
              <w:rPr>
                <w:sz w:val="18"/>
              </w:rPr>
              <w:t xml:space="preserve">52^8 ≈ 53,45 </w:t>
            </w:r>
            <w:proofErr w:type="spellStart"/>
            <w:r>
              <w:rPr>
                <w:sz w:val="18"/>
              </w:rPr>
              <w:t>billones</w:t>
            </w:r>
            <w:proofErr w:type="spellEnd"/>
          </w:p>
        </w:tc>
      </w:tr>
      <w:tr w:rsidR="00FE7A1C" w14:paraId="210441FC" w14:textId="77777777" w:rsidTr="00A8776A">
        <w:trPr>
          <w:cantSplit/>
          <w:jc w:val="center"/>
        </w:trPr>
        <w:tc>
          <w:tcPr>
            <w:tcW w:w="3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80A357" w14:textId="77777777" w:rsidR="00FE7A1C" w:rsidRDefault="00FE7A1C" w:rsidP="00A8776A">
            <w:pPr>
              <w:spacing w:after="0"/>
            </w:pPr>
            <w:proofErr w:type="spellStart"/>
            <w:r>
              <w:rPr>
                <w:b/>
                <w:sz w:val="18"/>
              </w:rPr>
              <w:t>Alfanumerico</w:t>
            </w:r>
            <w:proofErr w:type="spellEnd"/>
            <w:r>
              <w:rPr>
                <w:b/>
                <w:sz w:val="18"/>
              </w:rPr>
              <w:t xml:space="preserve"> (</w:t>
            </w:r>
            <w:proofErr w:type="spellStart"/>
            <w:r>
              <w:rPr>
                <w:b/>
                <w:sz w:val="18"/>
              </w:rPr>
              <w:t>letras</w:t>
            </w:r>
            <w:proofErr w:type="spellEnd"/>
            <w:r>
              <w:rPr>
                <w:b/>
                <w:sz w:val="18"/>
              </w:rPr>
              <w:t xml:space="preserve"> + </w:t>
            </w:r>
            <w:proofErr w:type="spellStart"/>
            <w:r>
              <w:rPr>
                <w:b/>
                <w:sz w:val="18"/>
              </w:rPr>
              <w:t>digitos</w:t>
            </w:r>
            <w:proofErr w:type="spellEnd"/>
            <w:r>
              <w:rPr>
                <w:b/>
                <w:sz w:val="18"/>
              </w:rPr>
              <w:t xml:space="preserve"> 0-9)</w:t>
            </w:r>
          </w:p>
        </w:tc>
        <w:tc>
          <w:tcPr>
            <w:tcW w:w="158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070397" w14:textId="77777777" w:rsidR="00FE7A1C" w:rsidRDefault="00FE7A1C" w:rsidP="00A8776A">
            <w:pPr>
              <w:spacing w:after="0"/>
            </w:pPr>
            <w:r>
              <w:rPr>
                <w:sz w:val="18"/>
              </w:rPr>
              <w:t xml:space="preserve">62 </w:t>
            </w:r>
            <w:proofErr w:type="spellStart"/>
            <w:r>
              <w:rPr>
                <w:sz w:val="18"/>
              </w:rPr>
              <w:t>caracteres</w:t>
            </w:r>
            <w:proofErr w:type="spellEnd"/>
          </w:p>
        </w:tc>
        <w:tc>
          <w:tcPr>
            <w:tcW w:w="158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21A087" w14:textId="77777777" w:rsidR="00FE7A1C" w:rsidRDefault="00FE7A1C" w:rsidP="00A8776A">
            <w:pPr>
              <w:spacing w:after="0"/>
            </w:pPr>
            <w:r>
              <w:rPr>
                <w:sz w:val="18"/>
              </w:rPr>
              <w:t xml:space="preserve">8 </w:t>
            </w:r>
            <w:proofErr w:type="spellStart"/>
            <w:r>
              <w:rPr>
                <w:sz w:val="18"/>
              </w:rPr>
              <w:t>caracteres</w:t>
            </w:r>
            <w:proofErr w:type="spellEnd"/>
          </w:p>
        </w:tc>
        <w:tc>
          <w:tcPr>
            <w:tcW w:w="331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1851BA" w14:textId="77777777" w:rsidR="00FE7A1C" w:rsidRDefault="00FE7A1C" w:rsidP="00A8776A">
            <w:pPr>
              <w:spacing w:after="0"/>
            </w:pPr>
            <w:r>
              <w:rPr>
                <w:sz w:val="18"/>
              </w:rPr>
              <w:t xml:space="preserve">62^8 ≈ 218,34 </w:t>
            </w:r>
            <w:proofErr w:type="spellStart"/>
            <w:r>
              <w:rPr>
                <w:sz w:val="18"/>
              </w:rPr>
              <w:t>billones</w:t>
            </w:r>
            <w:proofErr w:type="spellEnd"/>
          </w:p>
        </w:tc>
      </w:tr>
      <w:tr w:rsidR="00FE7A1C" w14:paraId="51C6CDC8" w14:textId="77777777" w:rsidTr="00A8776A">
        <w:trPr>
          <w:cantSplit/>
          <w:jc w:val="center"/>
        </w:trPr>
        <w:tc>
          <w:tcPr>
            <w:tcW w:w="3600" w:type="dxa"/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642C3A" w14:textId="77777777" w:rsidR="00FE7A1C" w:rsidRDefault="00FE7A1C" w:rsidP="00A8776A">
            <w:pPr>
              <w:spacing w:after="0"/>
            </w:pPr>
            <w:proofErr w:type="spellStart"/>
            <w:r>
              <w:rPr>
                <w:b/>
                <w:sz w:val="18"/>
              </w:rPr>
              <w:t>Teclado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completo</w:t>
            </w:r>
            <w:proofErr w:type="spellEnd"/>
            <w:r>
              <w:rPr>
                <w:b/>
                <w:sz w:val="18"/>
              </w:rPr>
              <w:t xml:space="preserve"> (</w:t>
            </w:r>
            <w:proofErr w:type="spellStart"/>
            <w:r>
              <w:rPr>
                <w:b/>
                <w:sz w:val="18"/>
              </w:rPr>
              <w:t>letras</w:t>
            </w:r>
            <w:proofErr w:type="spellEnd"/>
            <w:r>
              <w:rPr>
                <w:b/>
                <w:sz w:val="18"/>
              </w:rPr>
              <w:t xml:space="preserve">, </w:t>
            </w:r>
            <w:proofErr w:type="spellStart"/>
            <w:r>
              <w:rPr>
                <w:b/>
                <w:sz w:val="18"/>
              </w:rPr>
              <w:t>digitos</w:t>
            </w:r>
            <w:proofErr w:type="spellEnd"/>
            <w:r>
              <w:rPr>
                <w:b/>
                <w:sz w:val="18"/>
              </w:rPr>
              <w:t xml:space="preserve">, 32 </w:t>
            </w:r>
            <w:proofErr w:type="spellStart"/>
            <w:r>
              <w:rPr>
                <w:b/>
                <w:sz w:val="18"/>
              </w:rPr>
              <w:t>simbolos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1584" w:type="dxa"/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017215" w14:textId="77777777" w:rsidR="00FE7A1C" w:rsidRDefault="00FE7A1C" w:rsidP="00A8776A">
            <w:pPr>
              <w:spacing w:after="0"/>
            </w:pPr>
            <w:r>
              <w:rPr>
                <w:sz w:val="18"/>
              </w:rPr>
              <w:t xml:space="preserve">94 </w:t>
            </w:r>
            <w:proofErr w:type="spellStart"/>
            <w:r>
              <w:rPr>
                <w:sz w:val="18"/>
              </w:rPr>
              <w:t>caracteres</w:t>
            </w:r>
            <w:proofErr w:type="spellEnd"/>
          </w:p>
        </w:tc>
        <w:tc>
          <w:tcPr>
            <w:tcW w:w="1584" w:type="dxa"/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824E46" w14:textId="77777777" w:rsidR="00FE7A1C" w:rsidRDefault="00FE7A1C" w:rsidP="00A8776A">
            <w:pPr>
              <w:spacing w:after="0"/>
            </w:pPr>
            <w:r>
              <w:rPr>
                <w:sz w:val="18"/>
              </w:rPr>
              <w:t xml:space="preserve">8 </w:t>
            </w:r>
            <w:proofErr w:type="spellStart"/>
            <w:r>
              <w:rPr>
                <w:sz w:val="18"/>
              </w:rPr>
              <w:t>caracteres</w:t>
            </w:r>
            <w:proofErr w:type="spellEnd"/>
          </w:p>
        </w:tc>
        <w:tc>
          <w:tcPr>
            <w:tcW w:w="3312" w:type="dxa"/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018137" w14:textId="77777777" w:rsidR="00FE7A1C" w:rsidRDefault="00FE7A1C" w:rsidP="00A8776A">
            <w:pPr>
              <w:spacing w:after="0"/>
            </w:pPr>
            <w:r>
              <w:rPr>
                <w:sz w:val="18"/>
              </w:rPr>
              <w:t xml:space="preserve">94^8 ≈ 6,095 </w:t>
            </w:r>
            <w:proofErr w:type="spellStart"/>
            <w:r>
              <w:rPr>
                <w:sz w:val="18"/>
              </w:rPr>
              <w:t>billones</w:t>
            </w:r>
            <w:proofErr w:type="spellEnd"/>
            <w:r>
              <w:rPr>
                <w:sz w:val="18"/>
              </w:rPr>
              <w:t xml:space="preserve"> (6×10^15)</w:t>
            </w:r>
          </w:p>
        </w:tc>
      </w:tr>
    </w:tbl>
    <w:p w14:paraId="52D15157" w14:textId="77777777" w:rsidR="00FE7A1C" w:rsidRDefault="00FE7A1C" w:rsidP="00FE7A1C">
      <w:pPr>
        <w:spacing w:before="120"/>
      </w:pPr>
      <w:r>
        <w:t xml:space="preserve">El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combinatorio</w:t>
      </w:r>
      <w:proofErr w:type="spellEnd"/>
      <w:r>
        <w:t xml:space="preserve"> </w:t>
      </w:r>
      <w:proofErr w:type="spellStart"/>
      <w:r>
        <w:t>demuestra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gramStart"/>
      <w:r>
        <w:t>un PIN</w:t>
      </w:r>
      <w:proofErr w:type="gramEnd"/>
      <w:r>
        <w:t xml:space="preserve"> de 4 </w:t>
      </w:r>
      <w:proofErr w:type="spellStart"/>
      <w:r>
        <w:t>digitos</w:t>
      </w:r>
      <w:proofErr w:type="spellEnd"/>
      <w:r>
        <w:t xml:space="preserve"> (10.000 </w:t>
      </w:r>
      <w:proofErr w:type="spellStart"/>
      <w:r>
        <w:t>combinaciones</w:t>
      </w:r>
      <w:proofErr w:type="spellEnd"/>
      <w:r>
        <w:t xml:space="preserve">) se </w:t>
      </w:r>
      <w:proofErr w:type="spellStart"/>
      <w:r>
        <w:t>vulnera</w:t>
      </w:r>
      <w:proofErr w:type="spellEnd"/>
      <w:r>
        <w:t xml:space="preserve"> </w:t>
      </w:r>
      <w:proofErr w:type="spellStart"/>
      <w:r>
        <w:t>casi</w:t>
      </w:r>
      <w:proofErr w:type="spellEnd"/>
      <w:r>
        <w:t xml:space="preserve"> </w:t>
      </w:r>
      <w:proofErr w:type="spellStart"/>
      <w:r>
        <w:t>instantaneamente</w:t>
      </w:r>
      <w:proofErr w:type="spellEnd"/>
      <w:r>
        <w:t xml:space="preserve">. </w:t>
      </w:r>
      <w:proofErr w:type="spellStart"/>
      <w:r>
        <w:t>Utilizar</w:t>
      </w:r>
      <w:proofErr w:type="spellEnd"/>
      <w:r>
        <w:t xml:space="preserve"> 94 </w:t>
      </w:r>
      <w:proofErr w:type="spellStart"/>
      <w:r>
        <w:t>teclas</w:t>
      </w:r>
      <w:proofErr w:type="spellEnd"/>
      <w:r>
        <w:t xml:space="preserve"> </w:t>
      </w:r>
      <w:proofErr w:type="spellStart"/>
      <w:r>
        <w:t>posibles</w:t>
      </w:r>
      <w:proofErr w:type="spellEnd"/>
      <w:r>
        <w:t xml:space="preserve"> </w:t>
      </w:r>
      <w:proofErr w:type="spellStart"/>
      <w:r>
        <w:t>expande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clave de 8 </w:t>
      </w:r>
      <w:proofErr w:type="spellStart"/>
      <w:r>
        <w:t>caracteres</w:t>
      </w:r>
      <w:proofErr w:type="spellEnd"/>
      <w:r>
        <w:t xml:space="preserve"> a mas de 6 mil </w:t>
      </w:r>
      <w:proofErr w:type="spellStart"/>
      <w:r>
        <w:t>billones</w:t>
      </w:r>
      <w:proofErr w:type="spellEnd"/>
      <w:r>
        <w:t xml:space="preserve"> de </w:t>
      </w:r>
      <w:proofErr w:type="spellStart"/>
      <w:r>
        <w:t>combinaciones</w:t>
      </w:r>
      <w:proofErr w:type="spellEnd"/>
      <w:r>
        <w:t xml:space="preserve"> (6,095 × 10^15). Sin embargo, </w:t>
      </w:r>
      <w:proofErr w:type="spellStart"/>
      <w:r>
        <w:t>frente</w:t>
      </w:r>
      <w:proofErr w:type="spellEnd"/>
      <w:r>
        <w:t xml:space="preserve"> al </w:t>
      </w:r>
      <w:proofErr w:type="spellStart"/>
      <w:r>
        <w:t>poder</w:t>
      </w:r>
      <w:proofErr w:type="spellEnd"/>
      <w:r>
        <w:t xml:space="preserve"> de </w:t>
      </w:r>
      <w:proofErr w:type="spellStart"/>
      <w:r>
        <w:t>computo</w:t>
      </w:r>
      <w:proofErr w:type="spellEnd"/>
      <w:r>
        <w:t xml:space="preserve"> </w:t>
      </w:r>
      <w:proofErr w:type="spellStart"/>
      <w:r>
        <w:t>moderno</w:t>
      </w:r>
      <w:proofErr w:type="spellEnd"/>
      <w:r>
        <w:t xml:space="preserve">, 8 </w:t>
      </w:r>
      <w:proofErr w:type="spellStart"/>
      <w:r>
        <w:t>caracteres</w:t>
      </w:r>
      <w:proofErr w:type="spellEnd"/>
      <w:r>
        <w:t xml:space="preserve"> </w:t>
      </w:r>
      <w:proofErr w:type="spellStart"/>
      <w:r>
        <w:t>resultan</w:t>
      </w:r>
      <w:proofErr w:type="spellEnd"/>
      <w:r>
        <w:t xml:space="preserve"> hoy </w:t>
      </w:r>
      <w:proofErr w:type="spellStart"/>
      <w:r>
        <w:t>insuficientes</w:t>
      </w:r>
      <w:proofErr w:type="spellEnd"/>
      <w:r>
        <w:t xml:space="preserve">. </w:t>
      </w:r>
      <w:proofErr w:type="spellStart"/>
      <w:r>
        <w:t>Incrementar</w:t>
      </w:r>
      <w:proofErr w:type="spellEnd"/>
      <w:r>
        <w:t xml:space="preserve"> la </w:t>
      </w:r>
      <w:proofErr w:type="spellStart"/>
      <w:r>
        <w:t>longitud</w:t>
      </w:r>
      <w:proofErr w:type="spellEnd"/>
      <w:r>
        <w:t xml:space="preserve"> (12, 16 o mas </w:t>
      </w:r>
      <w:proofErr w:type="spellStart"/>
      <w:r>
        <w:t>caracteres</w:t>
      </w:r>
      <w:proofErr w:type="spellEnd"/>
      <w:r>
        <w:t xml:space="preserve">) </w:t>
      </w:r>
      <w:proofErr w:type="spellStart"/>
      <w:r>
        <w:t>ejerce</w:t>
      </w:r>
      <w:proofErr w:type="spellEnd"/>
      <w:r>
        <w:t xml:space="preserve"> un </w:t>
      </w:r>
      <w:proofErr w:type="spellStart"/>
      <w:r>
        <w:t>impacto</w:t>
      </w:r>
      <w:proofErr w:type="spellEnd"/>
      <w:r>
        <w:t xml:space="preserve"> </w:t>
      </w:r>
      <w:proofErr w:type="spellStart"/>
      <w:r>
        <w:t>exponencialmente</w:t>
      </w:r>
      <w:proofErr w:type="spellEnd"/>
      <w:r>
        <w:t xml:space="preserve"> superior a la simple </w:t>
      </w:r>
      <w:proofErr w:type="spellStart"/>
      <w:r>
        <w:t>insercion</w:t>
      </w:r>
      <w:proofErr w:type="spellEnd"/>
      <w:r>
        <w:t xml:space="preserve"> de </w:t>
      </w:r>
      <w:proofErr w:type="spellStart"/>
      <w:r>
        <w:t>simbolos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claves </w:t>
      </w:r>
      <w:proofErr w:type="spellStart"/>
      <w:r>
        <w:t>cortas</w:t>
      </w:r>
      <w:proofErr w:type="spellEnd"/>
      <w:r>
        <w:t>.</w:t>
      </w:r>
    </w:p>
    <w:p w14:paraId="432A4EB9" w14:textId="77777777" w:rsidR="00FE7A1C" w:rsidRDefault="00FE7A1C" w:rsidP="00FE7A1C">
      <w:pPr>
        <w:pStyle w:val="Ttulo1"/>
      </w:pPr>
      <w:r>
        <w:t xml:space="preserve">3. El Factor Humano, la </w:t>
      </w:r>
      <w:proofErr w:type="spellStart"/>
      <w:r>
        <w:t>Usabilidad</w:t>
      </w:r>
      <w:proofErr w:type="spellEnd"/>
      <w:r>
        <w:t xml:space="preserve"> y la </w:t>
      </w:r>
      <w:proofErr w:type="spellStart"/>
      <w:r>
        <w:t>Psicologia</w:t>
      </w:r>
      <w:proofErr w:type="spellEnd"/>
      <w:r>
        <w:t xml:space="preserve"> de las </w:t>
      </w:r>
      <w:proofErr w:type="spellStart"/>
      <w:r>
        <w:t>Contrasenas</w:t>
      </w:r>
      <w:proofErr w:type="spellEnd"/>
    </w:p>
    <w:p w14:paraId="491ADA0F" w14:textId="77777777" w:rsidR="00FE7A1C" w:rsidRDefault="00FE7A1C" w:rsidP="00FE7A1C">
      <w:r>
        <w:t xml:space="preserve">La </w:t>
      </w:r>
      <w:proofErr w:type="spellStart"/>
      <w:r>
        <w:t>ciberseguridad</w:t>
      </w:r>
      <w:proofErr w:type="spellEnd"/>
      <w:r>
        <w:t xml:space="preserve"> convive </w:t>
      </w:r>
      <w:proofErr w:type="spellStart"/>
      <w:r>
        <w:t>en</w:t>
      </w:r>
      <w:proofErr w:type="spellEnd"/>
      <w:r>
        <w:t xml:space="preserve"> </w:t>
      </w:r>
      <w:proofErr w:type="spellStart"/>
      <w:r>
        <w:t>permanente</w:t>
      </w:r>
      <w:proofErr w:type="spellEnd"/>
      <w:r>
        <w:t xml:space="preserve"> tension </w:t>
      </w:r>
      <w:proofErr w:type="gramStart"/>
      <w:r>
        <w:t>con</w:t>
      </w:r>
      <w:proofErr w:type="gramEnd"/>
      <w:r>
        <w:t xml:space="preserve"> la </w:t>
      </w:r>
      <w:proofErr w:type="spellStart"/>
      <w:r>
        <w:t>cognicion</w:t>
      </w:r>
      <w:proofErr w:type="spellEnd"/>
      <w:r>
        <w:t xml:space="preserve"> humana. Un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impone</w:t>
      </w:r>
      <w:proofErr w:type="spellEnd"/>
      <w:r>
        <w:t xml:space="preserve"> </w:t>
      </w:r>
      <w:proofErr w:type="spellStart"/>
      <w:r>
        <w:t>exigencias</w:t>
      </w:r>
      <w:proofErr w:type="spellEnd"/>
      <w:r>
        <w:t xml:space="preserve"> </w:t>
      </w:r>
      <w:proofErr w:type="spellStart"/>
      <w:r>
        <w:t>desproporcionadas</w:t>
      </w:r>
      <w:proofErr w:type="spellEnd"/>
      <w:r>
        <w:t xml:space="preserve"> no </w:t>
      </w:r>
      <w:proofErr w:type="spellStart"/>
      <w:r>
        <w:t>consigue</w:t>
      </w:r>
      <w:proofErr w:type="spellEnd"/>
      <w:r>
        <w:t xml:space="preserve"> mayor </w:t>
      </w:r>
      <w:proofErr w:type="spellStart"/>
      <w:r>
        <w:t>proteccion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la evasion </w:t>
      </w:r>
      <w:proofErr w:type="spellStart"/>
      <w:r>
        <w:t>sistematica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controles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>.</w:t>
      </w:r>
    </w:p>
    <w:p w14:paraId="262C5CE6" w14:textId="77777777" w:rsidR="00FE7A1C" w:rsidRDefault="00FE7A1C" w:rsidP="00FE7A1C">
      <w:pPr>
        <w:pStyle w:val="Ttulo2"/>
      </w:pPr>
      <w:r>
        <w:t xml:space="preserve">3.1. La </w:t>
      </w:r>
      <w:proofErr w:type="spellStart"/>
      <w:r>
        <w:t>Compensacion</w:t>
      </w:r>
      <w:proofErr w:type="spellEnd"/>
      <w:r>
        <w:t xml:space="preserve"> (Trade-off) con la </w:t>
      </w:r>
      <w:proofErr w:type="spellStart"/>
      <w:r>
        <w:t>Usabilidad</w:t>
      </w:r>
      <w:proofErr w:type="spellEnd"/>
    </w:p>
    <w:p w14:paraId="0EF4A92B" w14:textId="77777777" w:rsidR="00FE7A1C" w:rsidRDefault="00FE7A1C" w:rsidP="00FE7A1C">
      <w:r>
        <w:t xml:space="preserve">Si un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exige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clave de 20 </w:t>
      </w:r>
      <w:proofErr w:type="spellStart"/>
      <w:r>
        <w:t>caracteres</w:t>
      </w:r>
      <w:proofErr w:type="spellEnd"/>
      <w:r>
        <w:t xml:space="preserve"> </w:t>
      </w:r>
      <w:proofErr w:type="spellStart"/>
      <w:r>
        <w:t>incomprensibles</w:t>
      </w:r>
      <w:proofErr w:type="spellEnd"/>
      <w:r>
        <w:t xml:space="preserve"> y </w:t>
      </w:r>
      <w:proofErr w:type="spellStart"/>
      <w:r>
        <w:t>carentes</w:t>
      </w:r>
      <w:proofErr w:type="spellEnd"/>
      <w:r>
        <w:t xml:space="preserve"> de </w:t>
      </w:r>
      <w:proofErr w:type="spellStart"/>
      <w:r>
        <w:t>sentido</w:t>
      </w:r>
      <w:proofErr w:type="spellEnd"/>
      <w:r>
        <w:t xml:space="preserve"> </w:t>
      </w:r>
      <w:proofErr w:type="spellStart"/>
      <w:r>
        <w:t>mnemotecnico</w:t>
      </w:r>
      <w:proofErr w:type="spellEnd"/>
      <w:r>
        <w:t xml:space="preserve">, el </w:t>
      </w:r>
      <w:proofErr w:type="spellStart"/>
      <w:r>
        <w:t>usuario</w:t>
      </w:r>
      <w:proofErr w:type="spellEnd"/>
      <w:r>
        <w:t xml:space="preserve"> medio es </w:t>
      </w:r>
      <w:proofErr w:type="spellStart"/>
      <w:r>
        <w:t>incapaz</w:t>
      </w:r>
      <w:proofErr w:type="spellEnd"/>
      <w:r>
        <w:t xml:space="preserve"> de </w:t>
      </w:r>
      <w:proofErr w:type="spellStart"/>
      <w:r>
        <w:t>recordarla</w:t>
      </w:r>
      <w:proofErr w:type="spellEnd"/>
      <w:r>
        <w:t xml:space="preserve">. En </w:t>
      </w:r>
      <w:proofErr w:type="spellStart"/>
      <w:r>
        <w:t>consecuencia</w:t>
      </w:r>
      <w:proofErr w:type="spellEnd"/>
      <w:r>
        <w:t xml:space="preserve">, las personas </w:t>
      </w:r>
      <w:proofErr w:type="spellStart"/>
      <w:r>
        <w:t>recurren</w:t>
      </w:r>
      <w:proofErr w:type="spellEnd"/>
      <w:r>
        <w:t xml:space="preserve"> a </w:t>
      </w:r>
      <w:proofErr w:type="spellStart"/>
      <w:r>
        <w:t>habitos</w:t>
      </w:r>
      <w:proofErr w:type="spellEnd"/>
      <w:r>
        <w:t xml:space="preserve"> </w:t>
      </w:r>
      <w:proofErr w:type="spellStart"/>
      <w:r>
        <w:t>inseguros</w:t>
      </w:r>
      <w:proofErr w:type="spellEnd"/>
      <w:r>
        <w:t xml:space="preserve">: </w:t>
      </w:r>
      <w:proofErr w:type="spellStart"/>
      <w:r>
        <w:t>anotar</w:t>
      </w:r>
      <w:proofErr w:type="spellEnd"/>
      <w:r>
        <w:t xml:space="preserve"> </w:t>
      </w:r>
      <w:proofErr w:type="spellStart"/>
      <w:r>
        <w:t>contraseñas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papeles</w:t>
      </w:r>
      <w:proofErr w:type="spellEnd"/>
      <w:r>
        <w:t xml:space="preserve"> o </w:t>
      </w:r>
      <w:proofErr w:type="spellStart"/>
      <w:r>
        <w:t>notas</w:t>
      </w:r>
      <w:proofErr w:type="spellEnd"/>
      <w:r>
        <w:t xml:space="preserve"> </w:t>
      </w:r>
      <w:proofErr w:type="spellStart"/>
      <w:r>
        <w:t>adhesivas</w:t>
      </w:r>
      <w:proofErr w:type="spellEnd"/>
      <w:r>
        <w:t xml:space="preserve">, </w:t>
      </w:r>
      <w:proofErr w:type="spellStart"/>
      <w:r>
        <w:t>guardarlas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 sin </w:t>
      </w:r>
      <w:proofErr w:type="spellStart"/>
      <w:r>
        <w:t>cifrar</w:t>
      </w:r>
      <w:proofErr w:type="spellEnd"/>
      <w:r>
        <w:t xml:space="preserve"> (</w:t>
      </w:r>
      <w:proofErr w:type="spellStart"/>
      <w:r>
        <w:t>como</w:t>
      </w:r>
      <w:proofErr w:type="spellEnd"/>
      <w:r>
        <w:t xml:space="preserve"> contraseñas.txt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escritorio</w:t>
      </w:r>
      <w:proofErr w:type="spellEnd"/>
      <w:r>
        <w:t xml:space="preserve">) o </w:t>
      </w:r>
      <w:proofErr w:type="spellStart"/>
      <w:r>
        <w:t>abandonar</w:t>
      </w:r>
      <w:proofErr w:type="spellEnd"/>
      <w:r>
        <w:t xml:space="preserve"> el </w:t>
      </w:r>
      <w:proofErr w:type="spellStart"/>
      <w:r>
        <w:t>servicio</w:t>
      </w:r>
      <w:proofErr w:type="spellEnd"/>
      <w:r>
        <w:t xml:space="preserve">. El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radica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fijar</w:t>
      </w:r>
      <w:proofErr w:type="spellEnd"/>
      <w:r>
        <w:t xml:space="preserve"> </w:t>
      </w:r>
      <w:proofErr w:type="spellStart"/>
      <w:r>
        <w:t>salvaguardas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maximicen</w:t>
      </w:r>
      <w:proofErr w:type="spellEnd"/>
      <w:r>
        <w:t xml:space="preserve"> la </w:t>
      </w:r>
      <w:proofErr w:type="spellStart"/>
      <w:r>
        <w:t>proteccion</w:t>
      </w:r>
      <w:proofErr w:type="spellEnd"/>
      <w:r>
        <w:t xml:space="preserve"> sin </w:t>
      </w:r>
      <w:proofErr w:type="spellStart"/>
      <w:r>
        <w:t>deteriorar</w:t>
      </w:r>
      <w:proofErr w:type="spellEnd"/>
      <w:r>
        <w:t xml:space="preserve"> la </w:t>
      </w:r>
      <w:proofErr w:type="spellStart"/>
      <w:r>
        <w:t>viabilidad</w:t>
      </w:r>
      <w:proofErr w:type="spellEnd"/>
      <w:r>
        <w:t xml:space="preserve"> practica del </w:t>
      </w:r>
      <w:proofErr w:type="spellStart"/>
      <w:r>
        <w:t>sistema</w:t>
      </w:r>
      <w:proofErr w:type="spellEnd"/>
      <w:r>
        <w:t>.</w:t>
      </w:r>
    </w:p>
    <w:p w14:paraId="5B0A8048" w14:textId="77777777" w:rsidR="00FE7A1C" w:rsidRDefault="00FE7A1C" w:rsidP="00FE7A1C">
      <w:pPr>
        <w:pStyle w:val="Ttulo2"/>
      </w:pPr>
      <w:r>
        <w:lastRenderedPageBreak/>
        <w:t xml:space="preserve">3.2. La </w:t>
      </w:r>
      <w:proofErr w:type="spellStart"/>
      <w:r>
        <w:t>Paradoja</w:t>
      </w:r>
      <w:proofErr w:type="spellEnd"/>
      <w:r>
        <w:t xml:space="preserve"> del Cambio </w:t>
      </w:r>
      <w:proofErr w:type="spellStart"/>
      <w:r>
        <w:t>Forzado</w:t>
      </w:r>
      <w:proofErr w:type="spellEnd"/>
      <w:r>
        <w:t xml:space="preserve"> de </w:t>
      </w:r>
      <w:proofErr w:type="spellStart"/>
      <w:r>
        <w:t>Contrasenas</w:t>
      </w:r>
      <w:proofErr w:type="spellEnd"/>
    </w:p>
    <w:p w14:paraId="3CE823B2" w14:textId="77777777" w:rsidR="00FE7A1C" w:rsidRDefault="00FE7A1C" w:rsidP="00FE7A1C">
      <w:proofErr w:type="spellStart"/>
      <w:r>
        <w:t>Obligar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a </w:t>
      </w:r>
      <w:proofErr w:type="spellStart"/>
      <w:r>
        <w:t>rotar</w:t>
      </w:r>
      <w:proofErr w:type="spellEnd"/>
      <w:r>
        <w:t xml:space="preserve"> sus </w:t>
      </w:r>
      <w:proofErr w:type="spellStart"/>
      <w:r>
        <w:t>contraseñas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30, 60 o 90 </w:t>
      </w:r>
      <w:proofErr w:type="spellStart"/>
      <w:r>
        <w:t>dias</w:t>
      </w:r>
      <w:proofErr w:type="spellEnd"/>
      <w:r>
        <w:t xml:space="preserve"> genera el </w:t>
      </w:r>
      <w:proofErr w:type="spellStart"/>
      <w:r>
        <w:t>efecto</w:t>
      </w:r>
      <w:proofErr w:type="spellEnd"/>
      <w:r>
        <w:t xml:space="preserve"> </w:t>
      </w:r>
      <w:proofErr w:type="spellStart"/>
      <w:r>
        <w:t>inverso</w:t>
      </w:r>
      <w:proofErr w:type="spellEnd"/>
      <w:r>
        <w:t xml:space="preserve"> al </w:t>
      </w:r>
      <w:proofErr w:type="spellStart"/>
      <w:r>
        <w:t>buscado</w:t>
      </w:r>
      <w:proofErr w:type="spellEnd"/>
      <w:r>
        <w:t xml:space="preserve">. Ante la </w:t>
      </w:r>
      <w:proofErr w:type="spellStart"/>
      <w:r>
        <w:t>fatiga</w:t>
      </w:r>
      <w:proofErr w:type="spellEnd"/>
      <w:r>
        <w:t xml:space="preserve"> mental, las personas </w:t>
      </w:r>
      <w:proofErr w:type="spellStart"/>
      <w:r>
        <w:t>eligen</w:t>
      </w:r>
      <w:proofErr w:type="spellEnd"/>
      <w:r>
        <w:t xml:space="preserve"> </w:t>
      </w:r>
      <w:proofErr w:type="spellStart"/>
      <w:r>
        <w:t>contraseñas</w:t>
      </w:r>
      <w:proofErr w:type="spellEnd"/>
      <w:r>
        <w:t xml:space="preserve"> </w:t>
      </w:r>
      <w:proofErr w:type="spellStart"/>
      <w:r>
        <w:t>predecibles</w:t>
      </w:r>
      <w:proofErr w:type="spellEnd"/>
      <w:r>
        <w:t xml:space="preserve"> con </w:t>
      </w:r>
      <w:proofErr w:type="spellStart"/>
      <w:r>
        <w:t>alteraciones</w:t>
      </w:r>
      <w:proofErr w:type="spellEnd"/>
      <w:r>
        <w:t xml:space="preserve"> </w:t>
      </w:r>
      <w:proofErr w:type="spellStart"/>
      <w:r>
        <w:t>minimas</w:t>
      </w:r>
      <w:proofErr w:type="spellEnd"/>
      <w:r>
        <w:t xml:space="preserve"> (</w:t>
      </w:r>
      <w:proofErr w:type="spellStart"/>
      <w:r>
        <w:t>ej</w:t>
      </w:r>
      <w:proofErr w:type="spellEnd"/>
      <w:r>
        <w:t xml:space="preserve">. </w:t>
      </w:r>
      <w:proofErr w:type="spellStart"/>
      <w:r>
        <w:t>cambiar</w:t>
      </w:r>
      <w:proofErr w:type="spellEnd"/>
      <w:r>
        <w:t xml:space="preserve"> solo la </w:t>
      </w:r>
      <w:proofErr w:type="spellStart"/>
      <w:r>
        <w:t>estacion</w:t>
      </w:r>
      <w:proofErr w:type="spellEnd"/>
      <w:r>
        <w:t xml:space="preserve"> del </w:t>
      </w:r>
      <w:proofErr w:type="spellStart"/>
      <w:r>
        <w:t>año</w:t>
      </w:r>
      <w:proofErr w:type="spellEnd"/>
      <w:r>
        <w:t xml:space="preserve"> o </w:t>
      </w:r>
      <w:proofErr w:type="spellStart"/>
      <w:r>
        <w:t>incrementar</w:t>
      </w:r>
      <w:proofErr w:type="spellEnd"/>
      <w:r>
        <w:t xml:space="preserve"> un </w:t>
      </w:r>
      <w:proofErr w:type="spellStart"/>
      <w:r>
        <w:t>numero</w:t>
      </w:r>
      <w:proofErr w:type="spellEnd"/>
      <w:r>
        <w:t xml:space="preserve"> final: Clave1, Clave2, Clave3). Los </w:t>
      </w:r>
      <w:proofErr w:type="spellStart"/>
      <w:r>
        <w:t>atacantes</w:t>
      </w:r>
      <w:proofErr w:type="spellEnd"/>
      <w:r>
        <w:t xml:space="preserve"> </w:t>
      </w:r>
      <w:proofErr w:type="spellStart"/>
      <w:r>
        <w:t>conocen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habitos</w:t>
      </w:r>
      <w:proofErr w:type="spellEnd"/>
      <w:r>
        <w:t xml:space="preserve"> y </w:t>
      </w:r>
      <w:proofErr w:type="spellStart"/>
      <w:r>
        <w:t>ajustan</w:t>
      </w:r>
      <w:proofErr w:type="spellEnd"/>
      <w:r>
        <w:t xml:space="preserve"> sus </w:t>
      </w:r>
      <w:proofErr w:type="spellStart"/>
      <w:r>
        <w:t>metodos</w:t>
      </w:r>
      <w:proofErr w:type="spellEnd"/>
      <w:r>
        <w:t xml:space="preserve"> para </w:t>
      </w:r>
      <w:proofErr w:type="spellStart"/>
      <w:r>
        <w:t>vulnerar</w:t>
      </w:r>
      <w:proofErr w:type="spellEnd"/>
      <w:r>
        <w:t xml:space="preserve"> las </w:t>
      </w:r>
      <w:proofErr w:type="spellStart"/>
      <w:r>
        <w:t>nuevas</w:t>
      </w:r>
      <w:proofErr w:type="spellEnd"/>
      <w:r>
        <w:t xml:space="preserve"> claves con </w:t>
      </w:r>
      <w:proofErr w:type="spellStart"/>
      <w:r>
        <w:t>facilidad</w:t>
      </w:r>
      <w:proofErr w:type="spellEnd"/>
      <w:r>
        <w:t>.</w:t>
      </w:r>
    </w:p>
    <w:p w14:paraId="30AE3FD4" w14:textId="77777777" w:rsidR="00FE7A1C" w:rsidRDefault="00FE7A1C" w:rsidP="00FE7A1C">
      <w:pPr>
        <w:pStyle w:val="Ttulo2"/>
      </w:pPr>
      <w:r>
        <w:t xml:space="preserve">3.3. </w:t>
      </w:r>
      <w:proofErr w:type="spellStart"/>
      <w:r>
        <w:t>Mitigaciones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Sistema </w:t>
      </w:r>
      <w:proofErr w:type="spellStart"/>
      <w:r>
        <w:t>Operativo</w:t>
      </w:r>
      <w:proofErr w:type="spellEnd"/>
      <w:r>
        <w:t xml:space="preserve">: Delays y </w:t>
      </w:r>
      <w:proofErr w:type="spellStart"/>
      <w:r>
        <w:t>Bloqueos</w:t>
      </w:r>
      <w:proofErr w:type="spellEnd"/>
      <w:r>
        <w:t xml:space="preserve"> de </w:t>
      </w:r>
      <w:proofErr w:type="spellStart"/>
      <w:r>
        <w:t>Reintentos</w:t>
      </w:r>
      <w:proofErr w:type="spellEnd"/>
    </w:p>
    <w:p w14:paraId="27D36B87" w14:textId="77777777" w:rsidR="00FE7A1C" w:rsidRDefault="00FE7A1C" w:rsidP="00FE7A1C">
      <w:r>
        <w:t xml:space="preserve">Para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un </w:t>
      </w:r>
      <w:proofErr w:type="spellStart"/>
      <w:r>
        <w:t>atacante</w:t>
      </w:r>
      <w:proofErr w:type="spellEnd"/>
      <w:r>
        <w:t xml:space="preserve"> </w:t>
      </w:r>
      <w:proofErr w:type="spellStart"/>
      <w:r>
        <w:t>pruebe</w:t>
      </w:r>
      <w:proofErr w:type="spellEnd"/>
      <w:r>
        <w:t xml:space="preserve"> miles de </w:t>
      </w:r>
      <w:proofErr w:type="spellStart"/>
      <w:r>
        <w:t>combinaciones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dispositivo</w:t>
      </w:r>
      <w:proofErr w:type="spellEnd"/>
      <w:r>
        <w:t xml:space="preserve"> </w:t>
      </w:r>
      <w:proofErr w:type="spellStart"/>
      <w:r>
        <w:t>fisico</w:t>
      </w:r>
      <w:proofErr w:type="spellEnd"/>
      <w:r>
        <w:t xml:space="preserve"> </w:t>
      </w:r>
      <w:proofErr w:type="spellStart"/>
      <w:r>
        <w:t>robado</w:t>
      </w:r>
      <w:proofErr w:type="spellEnd"/>
      <w:r>
        <w:t xml:space="preserve"> o </w:t>
      </w:r>
      <w:proofErr w:type="spellStart"/>
      <w:r>
        <w:t>extraviado</w:t>
      </w:r>
      <w:proofErr w:type="spellEnd"/>
      <w:r>
        <w:t xml:space="preserve">, </w:t>
      </w:r>
      <w:proofErr w:type="spellStart"/>
      <w:r>
        <w:t>plataformas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Apple iOS y Google Android </w:t>
      </w:r>
      <w:proofErr w:type="spellStart"/>
      <w:r>
        <w:t>aplican</w:t>
      </w:r>
      <w:proofErr w:type="spellEnd"/>
      <w:r>
        <w:t xml:space="preserve"> </w:t>
      </w:r>
      <w:proofErr w:type="spellStart"/>
      <w:r>
        <w:t>retardos</w:t>
      </w:r>
      <w:proofErr w:type="spellEnd"/>
      <w:r>
        <w:t xml:space="preserve"> </w:t>
      </w:r>
      <w:proofErr w:type="spellStart"/>
      <w:r>
        <w:t>temporales</w:t>
      </w:r>
      <w:proofErr w:type="spellEnd"/>
      <w:r>
        <w:t xml:space="preserve"> </w:t>
      </w:r>
      <w:proofErr w:type="spellStart"/>
      <w:r>
        <w:t>exponenciales</w:t>
      </w:r>
      <w:proofErr w:type="spellEnd"/>
      <w:r>
        <w:t xml:space="preserve"> </w:t>
      </w:r>
      <w:proofErr w:type="spellStart"/>
      <w:r>
        <w:t>tras</w:t>
      </w:r>
      <w:proofErr w:type="spellEnd"/>
      <w:r>
        <w:t xml:space="preserve"> </w:t>
      </w:r>
      <w:proofErr w:type="spellStart"/>
      <w:r>
        <w:t>intentos</w:t>
      </w:r>
      <w:proofErr w:type="spellEnd"/>
      <w:r>
        <w:t xml:space="preserve"> </w:t>
      </w:r>
      <w:proofErr w:type="spellStart"/>
      <w:r>
        <w:t>fallidos</w:t>
      </w:r>
      <w:proofErr w:type="spellEnd"/>
      <w:r>
        <w:t xml:space="preserve"> (1 </w:t>
      </w:r>
      <w:proofErr w:type="spellStart"/>
      <w:r>
        <w:t>minuto</w:t>
      </w:r>
      <w:proofErr w:type="spellEnd"/>
      <w:r>
        <w:t xml:space="preserve">, 5 </w:t>
      </w:r>
      <w:proofErr w:type="spellStart"/>
      <w:r>
        <w:t>minutos</w:t>
      </w:r>
      <w:proofErr w:type="spellEnd"/>
      <w:r>
        <w:t xml:space="preserve">, 15 </w:t>
      </w:r>
      <w:proofErr w:type="spellStart"/>
      <w:r>
        <w:t>minutos</w:t>
      </w:r>
      <w:proofErr w:type="spellEnd"/>
      <w:r>
        <w:t xml:space="preserve">, hasta el </w:t>
      </w:r>
      <w:proofErr w:type="spellStart"/>
      <w:r>
        <w:t>borrado</w:t>
      </w:r>
      <w:proofErr w:type="spellEnd"/>
      <w:r>
        <w:t xml:space="preserve"> del </w:t>
      </w:r>
      <w:proofErr w:type="spellStart"/>
      <w:r>
        <w:t>equipo</w:t>
      </w:r>
      <w:proofErr w:type="spellEnd"/>
      <w:r>
        <w:t xml:space="preserve">). Esto </w:t>
      </w:r>
      <w:proofErr w:type="spellStart"/>
      <w:r>
        <w:t>anula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intentos</w:t>
      </w:r>
      <w:proofErr w:type="spellEnd"/>
      <w:r>
        <w:t xml:space="preserve"> </w:t>
      </w:r>
      <w:proofErr w:type="spellStart"/>
      <w:r>
        <w:t>masivos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hardware local, </w:t>
      </w:r>
      <w:proofErr w:type="spellStart"/>
      <w:r>
        <w:t>reduciendo</w:t>
      </w:r>
      <w:proofErr w:type="spellEnd"/>
      <w:r>
        <w:t xml:space="preserve"> las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posibles</w:t>
      </w:r>
      <w:proofErr w:type="spellEnd"/>
      <w:r>
        <w:t xml:space="preserve"> a </w:t>
      </w:r>
      <w:proofErr w:type="spellStart"/>
      <w:r>
        <w:t>unas</w:t>
      </w:r>
      <w:proofErr w:type="spellEnd"/>
      <w:r>
        <w:t xml:space="preserve"> </w:t>
      </w:r>
      <w:proofErr w:type="spellStart"/>
      <w:r>
        <w:t>pocas</w:t>
      </w:r>
      <w:proofErr w:type="spellEnd"/>
      <w:r>
        <w:t xml:space="preserve"> </w:t>
      </w:r>
      <w:proofErr w:type="spellStart"/>
      <w:r>
        <w:t>docenas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FE7A1C" w14:paraId="0D31ED69" w14:textId="77777777" w:rsidTr="00A8776A">
        <w:trPr>
          <w:jc w:val="center"/>
        </w:trPr>
        <w:tc>
          <w:tcPr>
            <w:tcW w:w="10080" w:type="dxa"/>
            <w:tcBorders>
              <w:left w:val="single" w:sz="24" w:space="0" w:color="003366"/>
            </w:tcBorders>
            <w:shd w:val="clear" w:color="auto" w:fill="F2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D0E6C4" w14:textId="77777777" w:rsidR="00FE7A1C" w:rsidRDefault="00FE7A1C" w:rsidP="00A8776A">
            <w:pPr>
              <w:spacing w:after="40"/>
            </w:pPr>
            <w:r>
              <w:rPr>
                <w:b/>
                <w:color w:val="003366"/>
                <w:sz w:val="20"/>
              </w:rPr>
              <w:t xml:space="preserve">📌 </w:t>
            </w:r>
            <w:proofErr w:type="spellStart"/>
            <w:r>
              <w:rPr>
                <w:b/>
                <w:color w:val="003366"/>
                <w:sz w:val="20"/>
              </w:rPr>
              <w:t>Leccion</w:t>
            </w:r>
            <w:proofErr w:type="spellEnd"/>
            <w:r>
              <w:rPr>
                <w:b/>
                <w:color w:val="003366"/>
                <w:sz w:val="20"/>
              </w:rPr>
              <w:t xml:space="preserve"> </w:t>
            </w:r>
            <w:proofErr w:type="spellStart"/>
            <w:r>
              <w:rPr>
                <w:b/>
                <w:color w:val="003366"/>
                <w:sz w:val="20"/>
              </w:rPr>
              <w:t>Critica</w:t>
            </w:r>
            <w:proofErr w:type="spellEnd"/>
            <w:r>
              <w:rPr>
                <w:b/>
                <w:color w:val="003366"/>
                <w:sz w:val="20"/>
              </w:rPr>
              <w:t xml:space="preserve"> de </w:t>
            </w:r>
            <w:proofErr w:type="spellStart"/>
            <w:r>
              <w:rPr>
                <w:b/>
                <w:color w:val="003366"/>
                <w:sz w:val="20"/>
              </w:rPr>
              <w:t>Usabilidad</w:t>
            </w:r>
            <w:proofErr w:type="spellEnd"/>
            <w:r>
              <w:rPr>
                <w:b/>
                <w:color w:val="003366"/>
                <w:sz w:val="20"/>
              </w:rPr>
              <w:t xml:space="preserve">: </w:t>
            </w:r>
            <w:proofErr w:type="spellStart"/>
            <w:r>
              <w:rPr>
                <w:i/>
                <w:sz w:val="20"/>
              </w:rPr>
              <w:t>Forzar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cambios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periodicos</w:t>
            </w:r>
            <w:proofErr w:type="spellEnd"/>
            <w:r>
              <w:rPr>
                <w:i/>
                <w:sz w:val="20"/>
              </w:rPr>
              <w:t xml:space="preserve"> de </w:t>
            </w:r>
            <w:proofErr w:type="spellStart"/>
            <w:r>
              <w:rPr>
                <w:i/>
                <w:sz w:val="20"/>
              </w:rPr>
              <w:t>contraseña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desgasta</w:t>
            </w:r>
            <w:proofErr w:type="spellEnd"/>
            <w:r>
              <w:rPr>
                <w:i/>
                <w:sz w:val="20"/>
              </w:rPr>
              <w:t xml:space="preserve"> la memoria humana y </w:t>
            </w:r>
            <w:proofErr w:type="spellStart"/>
            <w:r>
              <w:rPr>
                <w:i/>
                <w:sz w:val="20"/>
              </w:rPr>
              <w:t>propicia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patrones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triviales</w:t>
            </w:r>
            <w:proofErr w:type="spellEnd"/>
            <w:r>
              <w:rPr>
                <w:i/>
                <w:sz w:val="20"/>
              </w:rPr>
              <w:t xml:space="preserve">. Una </w:t>
            </w:r>
            <w:proofErr w:type="spellStart"/>
            <w:r>
              <w:rPr>
                <w:i/>
                <w:sz w:val="20"/>
              </w:rPr>
              <w:t>contraseña</w:t>
            </w:r>
            <w:proofErr w:type="spellEnd"/>
            <w:r>
              <w:rPr>
                <w:i/>
                <w:sz w:val="20"/>
              </w:rPr>
              <w:t xml:space="preserve"> robusta, extensa y unica, </w:t>
            </w:r>
            <w:proofErr w:type="spellStart"/>
            <w:r>
              <w:rPr>
                <w:i/>
                <w:sz w:val="20"/>
              </w:rPr>
              <w:t>conservada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en</w:t>
            </w:r>
            <w:proofErr w:type="spellEnd"/>
            <w:r>
              <w:rPr>
                <w:i/>
                <w:sz w:val="20"/>
              </w:rPr>
              <w:t xml:space="preserve"> el </w:t>
            </w:r>
            <w:proofErr w:type="spellStart"/>
            <w:r>
              <w:rPr>
                <w:i/>
                <w:sz w:val="20"/>
              </w:rPr>
              <w:t>tiempo</w:t>
            </w:r>
            <w:proofErr w:type="spellEnd"/>
            <w:r>
              <w:rPr>
                <w:i/>
                <w:sz w:val="20"/>
              </w:rPr>
              <w:t xml:space="preserve">, es </w:t>
            </w:r>
            <w:proofErr w:type="spellStart"/>
            <w:r>
              <w:rPr>
                <w:i/>
                <w:sz w:val="20"/>
              </w:rPr>
              <w:t>infinitamente</w:t>
            </w:r>
            <w:proofErr w:type="spellEnd"/>
            <w:r>
              <w:rPr>
                <w:i/>
                <w:sz w:val="20"/>
              </w:rPr>
              <w:t xml:space="preserve"> superior a claves </w:t>
            </w:r>
            <w:proofErr w:type="spellStart"/>
            <w:r>
              <w:rPr>
                <w:i/>
                <w:sz w:val="20"/>
              </w:rPr>
              <w:t>rotativas</w:t>
            </w:r>
            <w:proofErr w:type="spellEnd"/>
            <w:r>
              <w:rPr>
                <w:i/>
                <w:sz w:val="20"/>
              </w:rPr>
              <w:t xml:space="preserve"> y </w:t>
            </w:r>
            <w:proofErr w:type="spellStart"/>
            <w:r>
              <w:rPr>
                <w:i/>
                <w:sz w:val="20"/>
              </w:rPr>
              <w:t>predecibles</w:t>
            </w:r>
            <w:proofErr w:type="spellEnd"/>
            <w:r>
              <w:rPr>
                <w:i/>
                <w:sz w:val="20"/>
              </w:rPr>
              <w:t>.</w:t>
            </w:r>
          </w:p>
        </w:tc>
      </w:tr>
    </w:tbl>
    <w:p w14:paraId="4F6D8087" w14:textId="77777777" w:rsidR="00FE7A1C" w:rsidRDefault="00FE7A1C" w:rsidP="00FE7A1C">
      <w:pPr>
        <w:spacing w:after="60"/>
      </w:pPr>
    </w:p>
    <w:p w14:paraId="36E89B67" w14:textId="77777777" w:rsidR="00FE7A1C" w:rsidRDefault="00FE7A1C" w:rsidP="00FE7A1C">
      <w:pPr>
        <w:pStyle w:val="Ttulo1"/>
      </w:pPr>
      <w:r>
        <w:t xml:space="preserve">4. </w:t>
      </w:r>
      <w:proofErr w:type="spellStart"/>
      <w:r>
        <w:t>Autenticacion</w:t>
      </w:r>
      <w:proofErr w:type="spellEnd"/>
      <w:r>
        <w:t xml:space="preserve"> Multifactor (MFA / 2FA) y Canales de </w:t>
      </w:r>
      <w:proofErr w:type="spellStart"/>
      <w:r>
        <w:t>Validacion</w:t>
      </w:r>
      <w:proofErr w:type="spellEnd"/>
    </w:p>
    <w:p w14:paraId="149E8886" w14:textId="77777777" w:rsidR="00FE7A1C" w:rsidRDefault="00FE7A1C" w:rsidP="00FE7A1C">
      <w:r>
        <w:t xml:space="preserve">Puesto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contraseña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verse </w:t>
      </w:r>
      <w:proofErr w:type="spellStart"/>
      <w:r>
        <w:t>expuesta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filtraciones</w:t>
      </w:r>
      <w:proofErr w:type="spellEnd"/>
      <w:r>
        <w:t xml:space="preserve"> o </w:t>
      </w:r>
      <w:proofErr w:type="spellStart"/>
      <w:r>
        <w:t>fuerza</w:t>
      </w:r>
      <w:proofErr w:type="spellEnd"/>
      <w:r>
        <w:t xml:space="preserve"> </w:t>
      </w:r>
      <w:proofErr w:type="spellStart"/>
      <w:r>
        <w:t>bruta</w:t>
      </w:r>
      <w:proofErr w:type="spellEnd"/>
      <w:r>
        <w:t xml:space="preserve">, la </w:t>
      </w:r>
      <w:proofErr w:type="spellStart"/>
      <w:r>
        <w:t>industria</w:t>
      </w:r>
      <w:proofErr w:type="spellEnd"/>
      <w:r>
        <w:t xml:space="preserve"> </w:t>
      </w:r>
      <w:proofErr w:type="spellStart"/>
      <w:r>
        <w:t>adopto</w:t>
      </w:r>
      <w:proofErr w:type="spellEnd"/>
      <w:r>
        <w:t xml:space="preserve"> la </w:t>
      </w:r>
      <w:proofErr w:type="spellStart"/>
      <w:r>
        <w:t>autenticacion</w:t>
      </w:r>
      <w:proofErr w:type="spellEnd"/>
      <w:r>
        <w:t xml:space="preserve"> multifactor (MFA o 2FA). Su meta es no </w:t>
      </w:r>
      <w:proofErr w:type="spellStart"/>
      <w:r>
        <w:t>depender</w:t>
      </w:r>
      <w:proofErr w:type="spellEnd"/>
      <w:r>
        <w:t xml:space="preserve"> </w:t>
      </w:r>
      <w:proofErr w:type="spellStart"/>
      <w:r>
        <w:t>exclusivamente</w:t>
      </w:r>
      <w:proofErr w:type="spellEnd"/>
      <w:r>
        <w:t xml:space="preserve"> de un </w:t>
      </w:r>
      <w:proofErr w:type="spellStart"/>
      <w:r>
        <w:t>unico</w:t>
      </w:r>
      <w:proofErr w:type="spellEnd"/>
      <w:r>
        <w:t xml:space="preserve"> </w:t>
      </w:r>
      <w:proofErr w:type="spellStart"/>
      <w:r>
        <w:t>secreto</w:t>
      </w:r>
      <w:proofErr w:type="spellEnd"/>
      <w:r>
        <w:t xml:space="preserve"> </w:t>
      </w:r>
      <w:proofErr w:type="spellStart"/>
      <w:r>
        <w:t>compartido</w:t>
      </w:r>
      <w:proofErr w:type="spellEnd"/>
      <w:r>
        <w:t xml:space="preserve">, </w:t>
      </w:r>
      <w:proofErr w:type="spellStart"/>
      <w:r>
        <w:t>exigiendo</w:t>
      </w:r>
      <w:proofErr w:type="spellEnd"/>
      <w:r>
        <w:t xml:space="preserve"> barreras </w:t>
      </w:r>
      <w:proofErr w:type="spellStart"/>
      <w:r>
        <w:t>independientes</w:t>
      </w:r>
      <w:proofErr w:type="spellEnd"/>
      <w:r>
        <w:t xml:space="preserve"> antes de </w:t>
      </w:r>
      <w:proofErr w:type="spellStart"/>
      <w:r>
        <w:t>autorizar</w:t>
      </w:r>
      <w:proofErr w:type="spellEnd"/>
      <w:r>
        <w:t xml:space="preserve"> el </w:t>
      </w:r>
      <w:proofErr w:type="spellStart"/>
      <w:r>
        <w:t>acceso</w:t>
      </w:r>
      <w:proofErr w:type="spellEnd"/>
      <w:r>
        <w:t>.</w:t>
      </w:r>
    </w:p>
    <w:p w14:paraId="20E848CF" w14:textId="77777777" w:rsidR="00FE7A1C" w:rsidRDefault="00FE7A1C" w:rsidP="00FE7A1C">
      <w:pPr>
        <w:pStyle w:val="Ttulo2"/>
      </w:pPr>
      <w:r>
        <w:t xml:space="preserve">4.1. Los Tres </w:t>
      </w:r>
      <w:proofErr w:type="spellStart"/>
      <w:r>
        <w:t>Factores</w:t>
      </w:r>
      <w:proofErr w:type="spellEnd"/>
      <w:r>
        <w:t xml:space="preserve"> </w:t>
      </w:r>
      <w:proofErr w:type="spellStart"/>
      <w:r>
        <w:t>Clasicos</w:t>
      </w:r>
      <w:proofErr w:type="spellEnd"/>
      <w:r>
        <w:t xml:space="preserve"> de </w:t>
      </w:r>
      <w:proofErr w:type="spellStart"/>
      <w:r>
        <w:t>Autenticacion</w:t>
      </w:r>
      <w:proofErr w:type="spellEnd"/>
    </w:p>
    <w:p w14:paraId="0A3DF5A9" w14:textId="77777777" w:rsidR="00FE7A1C" w:rsidRDefault="00FE7A1C" w:rsidP="00FE7A1C">
      <w:r>
        <w:rPr>
          <w:b/>
        </w:rPr>
        <w:t xml:space="preserve">1. Algo </w:t>
      </w:r>
      <w:proofErr w:type="spellStart"/>
      <w:r>
        <w:rPr>
          <w:b/>
        </w:rPr>
        <w:t>que</w:t>
      </w:r>
      <w:proofErr w:type="spellEnd"/>
      <w:r>
        <w:rPr>
          <w:b/>
        </w:rPr>
        <w:t xml:space="preserve"> sabes (Knowledge): </w:t>
      </w:r>
      <w:proofErr w:type="spellStart"/>
      <w:r>
        <w:t>Contraseña</w:t>
      </w:r>
      <w:proofErr w:type="spellEnd"/>
      <w:r>
        <w:t xml:space="preserve"> </w:t>
      </w:r>
      <w:proofErr w:type="spellStart"/>
      <w:r>
        <w:t>tradicional</w:t>
      </w:r>
      <w:proofErr w:type="spellEnd"/>
      <w:r>
        <w:t xml:space="preserve">, </w:t>
      </w:r>
      <w:proofErr w:type="spellStart"/>
      <w:r>
        <w:t>frase</w:t>
      </w:r>
      <w:proofErr w:type="spellEnd"/>
      <w:r>
        <w:t xml:space="preserve"> de paso o </w:t>
      </w:r>
      <w:proofErr w:type="spellStart"/>
      <w:r>
        <w:t>codigo</w:t>
      </w:r>
      <w:proofErr w:type="spellEnd"/>
      <w:r>
        <w:t xml:space="preserve"> PIN </w:t>
      </w:r>
      <w:proofErr w:type="spellStart"/>
      <w:r>
        <w:t>secreto</w:t>
      </w:r>
      <w:proofErr w:type="spellEnd"/>
      <w:r>
        <w:t>.</w:t>
      </w:r>
    </w:p>
    <w:p w14:paraId="0605FA50" w14:textId="77777777" w:rsidR="00FE7A1C" w:rsidRDefault="00FE7A1C" w:rsidP="00FE7A1C">
      <w:r>
        <w:rPr>
          <w:b/>
        </w:rPr>
        <w:t xml:space="preserve">2. Algo </w:t>
      </w:r>
      <w:proofErr w:type="spellStart"/>
      <w:r>
        <w:rPr>
          <w:b/>
        </w:rPr>
        <w:t>que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tienes</w:t>
      </w:r>
      <w:proofErr w:type="spellEnd"/>
      <w:r>
        <w:rPr>
          <w:b/>
        </w:rPr>
        <w:t xml:space="preserve"> (Possession): </w:t>
      </w:r>
      <w:proofErr w:type="spellStart"/>
      <w:r>
        <w:t>Dispositivo</w:t>
      </w:r>
      <w:proofErr w:type="spellEnd"/>
      <w:r>
        <w:t xml:space="preserve"> </w:t>
      </w:r>
      <w:proofErr w:type="spellStart"/>
      <w:r>
        <w:t>fisico</w:t>
      </w:r>
      <w:proofErr w:type="spellEnd"/>
      <w:r>
        <w:t xml:space="preserve"> </w:t>
      </w:r>
      <w:proofErr w:type="spellStart"/>
      <w:r>
        <w:t>controlado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usuario</w:t>
      </w:r>
      <w:proofErr w:type="spellEnd"/>
      <w:r>
        <w:t xml:space="preserve"> (smartphone con </w:t>
      </w:r>
      <w:proofErr w:type="spellStart"/>
      <w:r>
        <w:t>tarjeta</w:t>
      </w:r>
      <w:proofErr w:type="spellEnd"/>
      <w:r>
        <w:t xml:space="preserve"> SIM, token </w:t>
      </w:r>
      <w:proofErr w:type="spellStart"/>
      <w:r>
        <w:t>fisico</w:t>
      </w:r>
      <w:proofErr w:type="spellEnd"/>
      <w:r>
        <w:t xml:space="preserve"> de hardware o </w:t>
      </w:r>
      <w:proofErr w:type="spellStart"/>
      <w:r>
        <w:t>llavero</w:t>
      </w:r>
      <w:proofErr w:type="spellEnd"/>
      <w:r>
        <w:t xml:space="preserve"> </w:t>
      </w:r>
      <w:proofErr w:type="spellStart"/>
      <w:r>
        <w:t>generador</w:t>
      </w:r>
      <w:proofErr w:type="spellEnd"/>
      <w:r>
        <w:t xml:space="preserve"> de </w:t>
      </w:r>
      <w:proofErr w:type="spellStart"/>
      <w:r>
        <w:t>codigos</w:t>
      </w:r>
      <w:proofErr w:type="spellEnd"/>
      <w:r>
        <w:t>).</w:t>
      </w:r>
    </w:p>
    <w:p w14:paraId="2E607F18" w14:textId="77777777" w:rsidR="00FE7A1C" w:rsidRDefault="00FE7A1C" w:rsidP="00FE7A1C">
      <w:r>
        <w:rPr>
          <w:b/>
        </w:rPr>
        <w:t xml:space="preserve">3. Algo </w:t>
      </w:r>
      <w:proofErr w:type="spellStart"/>
      <w:r>
        <w:rPr>
          <w:b/>
        </w:rPr>
        <w:t>que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eres</w:t>
      </w:r>
      <w:proofErr w:type="spellEnd"/>
      <w:r>
        <w:rPr>
          <w:b/>
        </w:rPr>
        <w:t xml:space="preserve"> (Inherence): </w:t>
      </w:r>
      <w:proofErr w:type="spellStart"/>
      <w:r>
        <w:t>Identificadores</w:t>
      </w:r>
      <w:proofErr w:type="spellEnd"/>
      <w:r>
        <w:t xml:space="preserve"> </w:t>
      </w:r>
      <w:proofErr w:type="spellStart"/>
      <w:r>
        <w:t>biometricos</w:t>
      </w:r>
      <w:proofErr w:type="spellEnd"/>
      <w:r>
        <w:t xml:space="preserve"> </w:t>
      </w:r>
      <w:proofErr w:type="spellStart"/>
      <w:r>
        <w:t>inherentes</w:t>
      </w:r>
      <w:proofErr w:type="spellEnd"/>
      <w:r>
        <w:t xml:space="preserve"> al </w:t>
      </w:r>
      <w:proofErr w:type="spellStart"/>
      <w:r>
        <w:t>individuo</w:t>
      </w:r>
      <w:proofErr w:type="spellEnd"/>
      <w:r>
        <w:t xml:space="preserve"> (</w:t>
      </w:r>
      <w:proofErr w:type="spellStart"/>
      <w:r>
        <w:t>huella</w:t>
      </w:r>
      <w:proofErr w:type="spellEnd"/>
      <w:r>
        <w:t xml:space="preserve"> </w:t>
      </w:r>
      <w:proofErr w:type="spellStart"/>
      <w:r>
        <w:t>dactilar</w:t>
      </w:r>
      <w:proofErr w:type="spellEnd"/>
      <w:r>
        <w:t xml:space="preserve">, </w:t>
      </w:r>
      <w:proofErr w:type="spellStart"/>
      <w:r>
        <w:t>escaneo</w:t>
      </w:r>
      <w:proofErr w:type="spellEnd"/>
      <w:r>
        <w:t xml:space="preserve"> facial </w:t>
      </w:r>
      <w:proofErr w:type="spellStart"/>
      <w:r>
        <w:t>biometrico</w:t>
      </w:r>
      <w:proofErr w:type="spellEnd"/>
      <w:r>
        <w:t xml:space="preserve"> o iris).</w:t>
      </w:r>
    </w:p>
    <w:p w14:paraId="46F87FC1" w14:textId="77777777" w:rsidR="00FE7A1C" w:rsidRDefault="00FE7A1C" w:rsidP="00FE7A1C">
      <w:pPr>
        <w:pStyle w:val="Ttulo2"/>
      </w:pPr>
      <w:r>
        <w:t xml:space="preserve">4.2. </w:t>
      </w:r>
      <w:proofErr w:type="spellStart"/>
      <w:r>
        <w:t>Contrasenas</w:t>
      </w:r>
      <w:proofErr w:type="spellEnd"/>
      <w:r>
        <w:t xml:space="preserve"> de Un Solo Uso (OTP - One-Time Passwords)</w:t>
      </w:r>
    </w:p>
    <w:p w14:paraId="4649E641" w14:textId="77777777" w:rsidR="00FE7A1C" w:rsidRDefault="00FE7A1C" w:rsidP="00FE7A1C">
      <w:r>
        <w:t xml:space="preserve">Los </w:t>
      </w:r>
      <w:proofErr w:type="spellStart"/>
      <w:r>
        <w:t>sistemas</w:t>
      </w:r>
      <w:proofErr w:type="spellEnd"/>
      <w:r>
        <w:t xml:space="preserve"> de </w:t>
      </w:r>
      <w:proofErr w:type="spellStart"/>
      <w:r>
        <w:t>segundo</w:t>
      </w:r>
      <w:proofErr w:type="spellEnd"/>
      <w:r>
        <w:t xml:space="preserve"> factor </w:t>
      </w:r>
      <w:proofErr w:type="spellStart"/>
      <w:r>
        <w:t>emplean</w:t>
      </w:r>
      <w:proofErr w:type="spellEnd"/>
      <w:r>
        <w:t xml:space="preserve"> </w:t>
      </w:r>
      <w:proofErr w:type="spellStart"/>
      <w:r>
        <w:t>codigos</w:t>
      </w:r>
      <w:proofErr w:type="spellEnd"/>
      <w:r>
        <w:t xml:space="preserve"> OTP: </w:t>
      </w:r>
      <w:proofErr w:type="spellStart"/>
      <w:r>
        <w:t>secuencias</w:t>
      </w:r>
      <w:proofErr w:type="spellEnd"/>
      <w:r>
        <w:t xml:space="preserve"> </w:t>
      </w:r>
      <w:proofErr w:type="spellStart"/>
      <w:r>
        <w:t>numericas</w:t>
      </w:r>
      <w:proofErr w:type="spellEnd"/>
      <w:r>
        <w:t xml:space="preserve"> </w:t>
      </w:r>
      <w:proofErr w:type="spellStart"/>
      <w:r>
        <w:t>efimeras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caducan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pocos</w:t>
      </w:r>
      <w:proofErr w:type="spellEnd"/>
      <w:r>
        <w:t xml:space="preserve"> </w:t>
      </w:r>
      <w:proofErr w:type="spellStart"/>
      <w:r>
        <w:t>segundos</w:t>
      </w:r>
      <w:proofErr w:type="spellEnd"/>
      <w:r>
        <w:t xml:space="preserve"> de </w:t>
      </w:r>
      <w:proofErr w:type="spellStart"/>
      <w:r>
        <w:t>emitirse</w:t>
      </w:r>
      <w:proofErr w:type="spellEnd"/>
      <w:r>
        <w:t xml:space="preserve">. A </w:t>
      </w:r>
      <w:proofErr w:type="spellStart"/>
      <w:r>
        <w:t>diferencia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contraseña</w:t>
      </w:r>
      <w:proofErr w:type="spellEnd"/>
      <w:r>
        <w:t xml:space="preserve"> </w:t>
      </w:r>
      <w:proofErr w:type="spellStart"/>
      <w:r>
        <w:t>estatica</w:t>
      </w:r>
      <w:proofErr w:type="spellEnd"/>
      <w:r>
        <w:t xml:space="preserve"> </w:t>
      </w:r>
      <w:proofErr w:type="spellStart"/>
      <w:r>
        <w:t>reutilizable</w:t>
      </w:r>
      <w:proofErr w:type="spellEnd"/>
      <w:r>
        <w:t xml:space="preserve">, un </w:t>
      </w:r>
      <w:proofErr w:type="spellStart"/>
      <w:r>
        <w:t>codigo</w:t>
      </w:r>
      <w:proofErr w:type="spellEnd"/>
      <w:r>
        <w:t xml:space="preserve"> OTP solo </w:t>
      </w:r>
      <w:proofErr w:type="spellStart"/>
      <w:r>
        <w:t>sirve</w:t>
      </w:r>
      <w:proofErr w:type="spellEnd"/>
      <w:r>
        <w:t xml:space="preserve"> para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transaccion</w:t>
      </w:r>
      <w:proofErr w:type="spellEnd"/>
      <w:r>
        <w:t xml:space="preserve"> </w:t>
      </w:r>
      <w:proofErr w:type="spellStart"/>
      <w:r>
        <w:t>especifica</w:t>
      </w:r>
      <w:proofErr w:type="spellEnd"/>
      <w:r>
        <w:t xml:space="preserve">, </w:t>
      </w:r>
      <w:proofErr w:type="spellStart"/>
      <w:r>
        <w:t>invalidando</w:t>
      </w:r>
      <w:proofErr w:type="spellEnd"/>
      <w:r>
        <w:t xml:space="preserve"> la </w:t>
      </w:r>
      <w:proofErr w:type="spellStart"/>
      <w:r>
        <w:t>utilidad</w:t>
      </w:r>
      <w:proofErr w:type="spellEnd"/>
      <w:r>
        <w:t xml:space="preserve"> de </w:t>
      </w:r>
      <w:proofErr w:type="spellStart"/>
      <w:r>
        <w:t>interceptarlo</w:t>
      </w:r>
      <w:proofErr w:type="spellEnd"/>
      <w:r>
        <w:t xml:space="preserve"> </w:t>
      </w:r>
      <w:proofErr w:type="spellStart"/>
      <w:r>
        <w:t>tras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uso</w:t>
      </w:r>
      <w:proofErr w:type="spellEnd"/>
      <w:r>
        <w:t>.</w:t>
      </w:r>
    </w:p>
    <w:p w14:paraId="1C132EF9" w14:textId="77777777" w:rsidR="00FE7A1C" w:rsidRDefault="00FE7A1C" w:rsidP="00FE7A1C">
      <w:pPr>
        <w:pStyle w:val="Ttulo2"/>
      </w:pPr>
      <w:r>
        <w:t xml:space="preserve">4.3. </w:t>
      </w:r>
      <w:proofErr w:type="spellStart"/>
      <w:r>
        <w:t>Fragilidad</w:t>
      </w:r>
      <w:proofErr w:type="spellEnd"/>
      <w:r>
        <w:t xml:space="preserve"> del SMS y </w:t>
      </w:r>
      <w:proofErr w:type="spellStart"/>
      <w:r>
        <w:t>Vulnerabilidad</w:t>
      </w:r>
      <w:proofErr w:type="spellEnd"/>
      <w:r>
        <w:t xml:space="preserve"> de la </w:t>
      </w:r>
      <w:proofErr w:type="spellStart"/>
      <w:r>
        <w:t>Tarjeta</w:t>
      </w:r>
      <w:proofErr w:type="spellEnd"/>
      <w:r>
        <w:t xml:space="preserve"> SIM</w:t>
      </w:r>
    </w:p>
    <w:p w14:paraId="26FDB464" w14:textId="77777777" w:rsidR="00FE7A1C" w:rsidRDefault="00FE7A1C" w:rsidP="00FE7A1C">
      <w:r>
        <w:t xml:space="preserve">El </w:t>
      </w:r>
      <w:proofErr w:type="spellStart"/>
      <w:r>
        <w:t>envio</w:t>
      </w:r>
      <w:proofErr w:type="spellEnd"/>
      <w:r>
        <w:t xml:space="preserve"> de </w:t>
      </w:r>
      <w:proofErr w:type="spellStart"/>
      <w:r>
        <w:t>codigos</w:t>
      </w:r>
      <w:proofErr w:type="spellEnd"/>
      <w:r>
        <w:t xml:space="preserve"> </w:t>
      </w:r>
      <w:proofErr w:type="spellStart"/>
      <w:r>
        <w:t>numericos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 xml:space="preserve"> de </w:t>
      </w:r>
      <w:proofErr w:type="spellStart"/>
      <w:r>
        <w:t>texto</w:t>
      </w:r>
      <w:proofErr w:type="spellEnd"/>
      <w:r>
        <w:t xml:space="preserve"> SMS </w:t>
      </w:r>
      <w:proofErr w:type="spellStart"/>
      <w:r>
        <w:t>presenta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debilidad</w:t>
      </w:r>
      <w:proofErr w:type="spellEnd"/>
      <w:r>
        <w:t xml:space="preserve"> </w:t>
      </w:r>
      <w:proofErr w:type="spellStart"/>
      <w:r>
        <w:t>estructural</w:t>
      </w:r>
      <w:proofErr w:type="spellEnd"/>
      <w:r>
        <w:t xml:space="preserve">. Los SMS no </w:t>
      </w:r>
      <w:proofErr w:type="spellStart"/>
      <w:r>
        <w:t>viajan</w:t>
      </w:r>
      <w:proofErr w:type="spellEnd"/>
      <w:r>
        <w:t xml:space="preserve"> </w:t>
      </w:r>
      <w:proofErr w:type="spellStart"/>
      <w:r>
        <w:t>cifrados</w:t>
      </w:r>
      <w:proofErr w:type="spellEnd"/>
      <w:r>
        <w:t xml:space="preserve"> de extremo </w:t>
      </w:r>
      <w:proofErr w:type="gramStart"/>
      <w:r>
        <w:t>a</w:t>
      </w:r>
      <w:proofErr w:type="gramEnd"/>
      <w:r>
        <w:t xml:space="preserve"> extremo y </w:t>
      </w:r>
      <w:proofErr w:type="spellStart"/>
      <w:r>
        <w:t>estan</w:t>
      </w:r>
      <w:proofErr w:type="spellEnd"/>
      <w:r>
        <w:t xml:space="preserve"> </w:t>
      </w:r>
      <w:proofErr w:type="spellStart"/>
      <w:r>
        <w:t>vinculados</w:t>
      </w:r>
      <w:proofErr w:type="spellEnd"/>
      <w:r>
        <w:t xml:space="preserve"> al </w:t>
      </w:r>
      <w:proofErr w:type="spellStart"/>
      <w:r>
        <w:t>identificador</w:t>
      </w:r>
      <w:proofErr w:type="spellEnd"/>
      <w:r>
        <w:t xml:space="preserve"> de la </w:t>
      </w:r>
      <w:proofErr w:type="spellStart"/>
      <w:r>
        <w:t>tarjeta</w:t>
      </w:r>
      <w:proofErr w:type="spellEnd"/>
      <w:r>
        <w:t xml:space="preserve"> SIM </w:t>
      </w:r>
      <w:proofErr w:type="spellStart"/>
      <w:r>
        <w:t>gestionado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operadora</w:t>
      </w:r>
      <w:proofErr w:type="spellEnd"/>
      <w:r>
        <w:t xml:space="preserve"> </w:t>
      </w:r>
      <w:proofErr w:type="spellStart"/>
      <w:r>
        <w:t>telefonica</w:t>
      </w:r>
      <w:proofErr w:type="spellEnd"/>
      <w:r>
        <w:t xml:space="preserve">. Si un </w:t>
      </w:r>
      <w:proofErr w:type="spellStart"/>
      <w:r>
        <w:t>atacante</w:t>
      </w:r>
      <w:proofErr w:type="spellEnd"/>
      <w:r>
        <w:t xml:space="preserve"> </w:t>
      </w:r>
      <w:proofErr w:type="spellStart"/>
      <w:r>
        <w:t>logra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compañia</w:t>
      </w:r>
      <w:proofErr w:type="spellEnd"/>
      <w:r>
        <w:t xml:space="preserve"> </w:t>
      </w:r>
      <w:proofErr w:type="spellStart"/>
      <w:r>
        <w:t>telefonica</w:t>
      </w:r>
      <w:proofErr w:type="spellEnd"/>
      <w:r>
        <w:t xml:space="preserve"> </w:t>
      </w:r>
      <w:proofErr w:type="spellStart"/>
      <w:r>
        <w:t>transfiera</w:t>
      </w:r>
      <w:proofErr w:type="spellEnd"/>
      <w:r>
        <w:t xml:space="preserve"> el </w:t>
      </w:r>
      <w:proofErr w:type="spellStart"/>
      <w:r>
        <w:t>numero</w:t>
      </w:r>
      <w:proofErr w:type="spellEnd"/>
      <w:r>
        <w:t xml:space="preserve"> de </w:t>
      </w:r>
      <w:proofErr w:type="spellStart"/>
      <w:r>
        <w:t>telefono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tarjeta</w:t>
      </w:r>
      <w:proofErr w:type="spellEnd"/>
      <w:r>
        <w:t xml:space="preserve"> SIM bajo </w:t>
      </w:r>
      <w:proofErr w:type="spellStart"/>
      <w:r>
        <w:t>su</w:t>
      </w:r>
      <w:proofErr w:type="spellEnd"/>
      <w:r>
        <w:t xml:space="preserve"> </w:t>
      </w:r>
      <w:proofErr w:type="spellStart"/>
      <w:r>
        <w:t>posesion</w:t>
      </w:r>
      <w:proofErr w:type="spellEnd"/>
      <w:r>
        <w:t xml:space="preserve">,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codigos</w:t>
      </w:r>
      <w:proofErr w:type="spellEnd"/>
      <w:r>
        <w:t xml:space="preserve"> OTP </w:t>
      </w:r>
      <w:proofErr w:type="spellStart"/>
      <w:r>
        <w:t>llegaran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al terminal del </w:t>
      </w:r>
      <w:proofErr w:type="spellStart"/>
      <w:r>
        <w:t>adversario</w:t>
      </w:r>
      <w:proofErr w:type="spellEnd"/>
      <w:r>
        <w:t xml:space="preserve">, </w:t>
      </w:r>
      <w:proofErr w:type="spellStart"/>
      <w:r>
        <w:t>neutralizando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el factor de </w:t>
      </w:r>
      <w:proofErr w:type="spellStart"/>
      <w:r>
        <w:t>proteccion</w:t>
      </w:r>
      <w:proofErr w:type="spellEnd"/>
      <w:r>
        <w:t xml:space="preserve"> </w:t>
      </w:r>
      <w:proofErr w:type="spellStart"/>
      <w:r>
        <w:t>movil</w:t>
      </w:r>
      <w:proofErr w:type="spellEnd"/>
      <w:r>
        <w:t>.</w:t>
      </w:r>
    </w:p>
    <w:p w14:paraId="6DFE2110" w14:textId="77777777" w:rsidR="00FE7A1C" w:rsidRDefault="00FE7A1C" w:rsidP="00FE7A1C">
      <w:pPr>
        <w:pStyle w:val="Ttulo2"/>
      </w:pPr>
      <w:r>
        <w:t xml:space="preserve">4.4. </w:t>
      </w:r>
      <w:proofErr w:type="spellStart"/>
      <w:r>
        <w:t>Alternativas</w:t>
      </w:r>
      <w:proofErr w:type="spellEnd"/>
      <w:r>
        <w:t xml:space="preserve"> Robustas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 xml:space="preserve"> SMS</w:t>
      </w:r>
    </w:p>
    <w:p w14:paraId="4947609E" w14:textId="77777777" w:rsidR="00FE7A1C" w:rsidRDefault="00FE7A1C" w:rsidP="00FE7A1C">
      <w:r>
        <w:t xml:space="preserve">David Malan </w:t>
      </w:r>
      <w:proofErr w:type="spellStart"/>
      <w:r>
        <w:t>aconseja</w:t>
      </w:r>
      <w:proofErr w:type="spellEnd"/>
      <w:r>
        <w:t xml:space="preserve"> </w:t>
      </w:r>
      <w:proofErr w:type="spellStart"/>
      <w:r>
        <w:t>prescindir</w:t>
      </w:r>
      <w:proofErr w:type="spellEnd"/>
      <w:r>
        <w:t xml:space="preserve"> del SMS para el 2FA y </w:t>
      </w:r>
      <w:proofErr w:type="spellStart"/>
      <w:r>
        <w:t>optar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alternativas</w:t>
      </w:r>
      <w:proofErr w:type="spellEnd"/>
      <w:r>
        <w:t xml:space="preserve"> </w:t>
      </w:r>
      <w:proofErr w:type="spellStart"/>
      <w:r>
        <w:t>independientes</w:t>
      </w:r>
      <w:proofErr w:type="spellEnd"/>
      <w:r>
        <w:t xml:space="preserve"> de la </w:t>
      </w:r>
      <w:proofErr w:type="spellStart"/>
      <w:r>
        <w:t>telefonia</w:t>
      </w:r>
      <w:proofErr w:type="spellEnd"/>
      <w:r>
        <w:t>:</w:t>
      </w:r>
    </w:p>
    <w:p w14:paraId="52526656" w14:textId="77777777" w:rsidR="00FE7A1C" w:rsidRDefault="00FE7A1C" w:rsidP="00FE7A1C">
      <w:r>
        <w:t xml:space="preserve">•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autenticadoras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dispositivo</w:t>
      </w:r>
      <w:proofErr w:type="spellEnd"/>
      <w:r>
        <w:t xml:space="preserve"> (</w:t>
      </w:r>
      <w:proofErr w:type="spellStart"/>
      <w:r>
        <w:t>generadores</w:t>
      </w:r>
      <w:proofErr w:type="spellEnd"/>
      <w:r>
        <w:t xml:space="preserve"> locales de </w:t>
      </w:r>
      <w:proofErr w:type="spellStart"/>
      <w:r>
        <w:t>codigos</w:t>
      </w:r>
      <w:proofErr w:type="spellEnd"/>
      <w:r>
        <w:t xml:space="preserve"> </w:t>
      </w:r>
      <w:proofErr w:type="spellStart"/>
      <w:r>
        <w:t>temporales</w:t>
      </w:r>
      <w:proofErr w:type="spellEnd"/>
      <w:r>
        <w:t xml:space="preserve"> TOTP).</w:t>
      </w:r>
    </w:p>
    <w:p w14:paraId="3E2CE262" w14:textId="77777777" w:rsidR="00FE7A1C" w:rsidRDefault="00FE7A1C" w:rsidP="00FE7A1C">
      <w:r>
        <w:t xml:space="preserve">• </w:t>
      </w:r>
      <w:proofErr w:type="spellStart"/>
      <w:r>
        <w:t>Notificaciones</w:t>
      </w:r>
      <w:proofErr w:type="spellEnd"/>
      <w:r>
        <w:t xml:space="preserve"> push </w:t>
      </w:r>
      <w:proofErr w:type="spellStart"/>
      <w:r>
        <w:t>nativas</w:t>
      </w:r>
      <w:proofErr w:type="spellEnd"/>
      <w:r>
        <w:t xml:space="preserve"> </w:t>
      </w:r>
      <w:proofErr w:type="spellStart"/>
      <w:r>
        <w:t>autenticadas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>.</w:t>
      </w:r>
    </w:p>
    <w:p w14:paraId="5AF5AE14" w14:textId="77777777" w:rsidR="00FE7A1C" w:rsidRDefault="00FE7A1C" w:rsidP="00FE7A1C">
      <w:r>
        <w:lastRenderedPageBreak/>
        <w:t xml:space="preserve">• Llaves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fisicas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hardware (tokens USB/NFC </w:t>
      </w:r>
      <w:proofErr w:type="spellStart"/>
      <w:r>
        <w:t>tipo</w:t>
      </w:r>
      <w:proofErr w:type="spellEnd"/>
      <w:r>
        <w:t xml:space="preserve"> FIDO/U2F).</w:t>
      </w:r>
    </w:p>
    <w:p w14:paraId="1E24255C" w14:textId="77777777" w:rsidR="00FE7A1C" w:rsidRDefault="00FE7A1C" w:rsidP="00FE7A1C">
      <w:pPr>
        <w:pStyle w:val="Ttulo1"/>
      </w:pPr>
      <w:r>
        <w:t xml:space="preserve">5. </w:t>
      </w:r>
      <w:proofErr w:type="spellStart"/>
      <w:r>
        <w:t>Manipulacion</w:t>
      </w:r>
      <w:proofErr w:type="spellEnd"/>
      <w:r>
        <w:t xml:space="preserve"> Social y </w:t>
      </w:r>
      <w:proofErr w:type="spellStart"/>
      <w:r>
        <w:t>Reutilizacion</w:t>
      </w:r>
      <w:proofErr w:type="spellEnd"/>
      <w:r>
        <w:t xml:space="preserve"> de </w:t>
      </w:r>
      <w:proofErr w:type="spellStart"/>
      <w:r>
        <w:t>Credenciales</w:t>
      </w:r>
      <w:proofErr w:type="spellEnd"/>
    </w:p>
    <w:p w14:paraId="6BBA0A11" w14:textId="77777777" w:rsidR="00FE7A1C" w:rsidRDefault="00FE7A1C" w:rsidP="00FE7A1C">
      <w:r>
        <w:t xml:space="preserve">Cuando las </w:t>
      </w:r>
      <w:proofErr w:type="spellStart"/>
      <w:r>
        <w:t>defensas</w:t>
      </w:r>
      <w:proofErr w:type="spellEnd"/>
      <w:r>
        <w:t xml:space="preserve"> </w:t>
      </w:r>
      <w:proofErr w:type="spellStart"/>
      <w:r>
        <w:t>tecnicas</w:t>
      </w:r>
      <w:proofErr w:type="spellEnd"/>
      <w:r>
        <w:t xml:space="preserve"> </w:t>
      </w:r>
      <w:proofErr w:type="spellStart"/>
      <w:r>
        <w:t>resultan</w:t>
      </w:r>
      <w:proofErr w:type="spellEnd"/>
      <w:r>
        <w:t xml:space="preserve"> </w:t>
      </w:r>
      <w:proofErr w:type="spellStart"/>
      <w:r>
        <w:t>solidas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vectores</w:t>
      </w:r>
      <w:proofErr w:type="spellEnd"/>
      <w:r>
        <w:t xml:space="preserve"> de </w:t>
      </w:r>
      <w:proofErr w:type="spellStart"/>
      <w:r>
        <w:t>intrusión</w:t>
      </w:r>
      <w:proofErr w:type="spellEnd"/>
      <w:r>
        <w:t xml:space="preserve"> se </w:t>
      </w:r>
      <w:proofErr w:type="spellStart"/>
      <w:r>
        <w:t>desplazan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el </w:t>
      </w:r>
      <w:proofErr w:type="spellStart"/>
      <w:r>
        <w:t>eslabon</w:t>
      </w:r>
      <w:proofErr w:type="spellEnd"/>
      <w:r>
        <w:t xml:space="preserve"> </w:t>
      </w:r>
      <w:proofErr w:type="spellStart"/>
      <w:r>
        <w:t>humano</w:t>
      </w:r>
      <w:proofErr w:type="spellEnd"/>
      <w:r>
        <w:t xml:space="preserve">, </w:t>
      </w:r>
      <w:proofErr w:type="spellStart"/>
      <w:r>
        <w:t>aprovechando</w:t>
      </w:r>
      <w:proofErr w:type="spellEnd"/>
      <w:r>
        <w:t xml:space="preserve"> la confianza, la </w:t>
      </w:r>
      <w:proofErr w:type="spellStart"/>
      <w:r>
        <w:t>urgencia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descuidos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habitos</w:t>
      </w:r>
      <w:proofErr w:type="spellEnd"/>
      <w:r>
        <w:t xml:space="preserve"> de </w:t>
      </w:r>
      <w:proofErr w:type="spellStart"/>
      <w:r>
        <w:t>navegacion</w:t>
      </w:r>
      <w:proofErr w:type="spellEnd"/>
      <w:r>
        <w:t xml:space="preserve"> y gestion de </w:t>
      </w:r>
      <w:proofErr w:type="spellStart"/>
      <w:r>
        <w:t>cuentas</w:t>
      </w:r>
      <w:proofErr w:type="spellEnd"/>
      <w:r>
        <w:t>.</w:t>
      </w:r>
    </w:p>
    <w:p w14:paraId="5B213199" w14:textId="77777777" w:rsidR="00FE7A1C" w:rsidRDefault="00FE7A1C" w:rsidP="00FE7A1C">
      <w:pPr>
        <w:pStyle w:val="Ttulo2"/>
      </w:pPr>
      <w:r>
        <w:t xml:space="preserve">5.1. </w:t>
      </w:r>
      <w:proofErr w:type="spellStart"/>
      <w:r>
        <w:t>Suplantacion</w:t>
      </w:r>
      <w:proofErr w:type="spellEnd"/>
      <w:r>
        <w:t xml:space="preserve"> de Identidad e Interfaces </w:t>
      </w:r>
      <w:proofErr w:type="spellStart"/>
      <w:r>
        <w:t>Clonadas</w:t>
      </w:r>
      <w:proofErr w:type="spellEnd"/>
    </w:p>
    <w:p w14:paraId="2378AB80" w14:textId="77777777" w:rsidR="00FE7A1C" w:rsidRDefault="00FE7A1C" w:rsidP="00FE7A1C">
      <w:proofErr w:type="spellStart"/>
      <w:r>
        <w:t>Consiste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replicar</w:t>
      </w:r>
      <w:proofErr w:type="spellEnd"/>
      <w:r>
        <w:t xml:space="preserve"> con precision la </w:t>
      </w:r>
      <w:proofErr w:type="spellStart"/>
      <w:r>
        <w:t>apariencia</w:t>
      </w:r>
      <w:proofErr w:type="spellEnd"/>
      <w:r>
        <w:t xml:space="preserve"> visual de </w:t>
      </w:r>
      <w:proofErr w:type="spellStart"/>
      <w:r>
        <w:t>plataformas</w:t>
      </w:r>
      <w:proofErr w:type="spellEnd"/>
      <w:r>
        <w:t xml:space="preserve"> </w:t>
      </w:r>
      <w:proofErr w:type="spellStart"/>
      <w:r>
        <w:t>consolidadas</w:t>
      </w:r>
      <w:proofErr w:type="spellEnd"/>
      <w:r>
        <w:t xml:space="preserve"> (</w:t>
      </w:r>
      <w:proofErr w:type="spellStart"/>
      <w:r>
        <w:t>como</w:t>
      </w:r>
      <w:proofErr w:type="spellEnd"/>
      <w:r>
        <w:t xml:space="preserve"> PayPal, Google Gmail o </w:t>
      </w:r>
      <w:proofErr w:type="spellStart"/>
      <w:r>
        <w:t>portales</w:t>
      </w:r>
      <w:proofErr w:type="spellEnd"/>
      <w:r>
        <w:t xml:space="preserve"> </w:t>
      </w:r>
      <w:proofErr w:type="spellStart"/>
      <w:r>
        <w:t>bancarios</w:t>
      </w:r>
      <w:proofErr w:type="spellEnd"/>
      <w:r>
        <w:t xml:space="preserve">). Los </w:t>
      </w:r>
      <w:proofErr w:type="spellStart"/>
      <w:r>
        <w:t>atacantes</w:t>
      </w:r>
      <w:proofErr w:type="spellEnd"/>
      <w:r>
        <w:t xml:space="preserve"> </w:t>
      </w:r>
      <w:proofErr w:type="spellStart"/>
      <w:r>
        <w:t>reproducen</w:t>
      </w:r>
      <w:proofErr w:type="spellEnd"/>
      <w:r>
        <w:t xml:space="preserve"> </w:t>
      </w:r>
      <w:proofErr w:type="spellStart"/>
      <w:r>
        <w:t>logotipos</w:t>
      </w:r>
      <w:proofErr w:type="spellEnd"/>
      <w:r>
        <w:t xml:space="preserve">, </w:t>
      </w:r>
      <w:proofErr w:type="spellStart"/>
      <w:r>
        <w:t>estilos</w:t>
      </w:r>
      <w:proofErr w:type="spellEnd"/>
      <w:r>
        <w:t xml:space="preserve"> y </w:t>
      </w:r>
      <w:proofErr w:type="spellStart"/>
      <w:r>
        <w:t>formularios</w:t>
      </w:r>
      <w:proofErr w:type="spellEnd"/>
      <w:r>
        <w:t xml:space="preserve"> </w:t>
      </w:r>
      <w:proofErr w:type="spellStart"/>
      <w:r>
        <w:t>legitimos</w:t>
      </w:r>
      <w:proofErr w:type="spellEnd"/>
      <w:r>
        <w:t xml:space="preserve"> para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sensacion</w:t>
      </w:r>
      <w:proofErr w:type="spellEnd"/>
      <w:r>
        <w:t xml:space="preserve"> de </w:t>
      </w:r>
      <w:proofErr w:type="spellStart"/>
      <w:r>
        <w:t>familiaridad</w:t>
      </w:r>
      <w:proofErr w:type="spellEnd"/>
      <w:r>
        <w:t xml:space="preserve">. Mediante </w:t>
      </w:r>
      <w:proofErr w:type="spellStart"/>
      <w:r>
        <w:t>mensajes</w:t>
      </w:r>
      <w:proofErr w:type="spellEnd"/>
      <w:r>
        <w:t xml:space="preserve"> de </w:t>
      </w:r>
      <w:proofErr w:type="spellStart"/>
      <w:r>
        <w:t>alarma</w:t>
      </w:r>
      <w:proofErr w:type="spellEnd"/>
      <w:r>
        <w:t xml:space="preserve"> o </w:t>
      </w:r>
      <w:proofErr w:type="spellStart"/>
      <w:r>
        <w:t>peticiones</w:t>
      </w:r>
      <w:proofErr w:type="spellEnd"/>
      <w:r>
        <w:t xml:space="preserve"> </w:t>
      </w:r>
      <w:proofErr w:type="spellStart"/>
      <w:r>
        <w:t>apremiantes</w:t>
      </w:r>
      <w:proofErr w:type="spellEnd"/>
      <w:r>
        <w:t xml:space="preserve">, </w:t>
      </w:r>
      <w:proofErr w:type="spellStart"/>
      <w:r>
        <w:t>inducen</w:t>
      </w:r>
      <w:proofErr w:type="spellEnd"/>
      <w:r>
        <w:t xml:space="preserve"> a la persona a </w:t>
      </w:r>
      <w:proofErr w:type="spellStart"/>
      <w:r>
        <w:t>suministrar</w:t>
      </w:r>
      <w:proofErr w:type="spellEnd"/>
      <w:r>
        <w:t xml:space="preserve"> </w:t>
      </w:r>
      <w:proofErr w:type="spellStart"/>
      <w:r>
        <w:t>voluntariamente</w:t>
      </w:r>
      <w:proofErr w:type="spellEnd"/>
      <w:r>
        <w:t xml:space="preserve"> sus </w:t>
      </w:r>
      <w:proofErr w:type="spellStart"/>
      <w:r>
        <w:t>credenciales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servidor</w:t>
      </w:r>
      <w:proofErr w:type="spellEnd"/>
      <w:r>
        <w:t xml:space="preserve"> bajo control </w:t>
      </w:r>
      <w:proofErr w:type="spellStart"/>
      <w:r>
        <w:t>ajeno</w:t>
      </w:r>
      <w:proofErr w:type="spellEnd"/>
      <w:r>
        <w:t>.</w:t>
      </w:r>
    </w:p>
    <w:p w14:paraId="67581D12" w14:textId="77777777" w:rsidR="00FE7A1C" w:rsidRDefault="00FE7A1C" w:rsidP="00FE7A1C">
      <w:pPr>
        <w:pStyle w:val="Ttulo2"/>
      </w:pPr>
      <w:r>
        <w:t xml:space="preserve">5.2. </w:t>
      </w:r>
      <w:proofErr w:type="spellStart"/>
      <w:r>
        <w:t>Interceptacion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Tiempo Real de </w:t>
      </w:r>
      <w:proofErr w:type="spellStart"/>
      <w:r>
        <w:t>Codigos</w:t>
      </w:r>
      <w:proofErr w:type="spellEnd"/>
      <w:r>
        <w:t xml:space="preserve"> de </w:t>
      </w:r>
      <w:proofErr w:type="spellStart"/>
      <w:r>
        <w:t>Acceso</w:t>
      </w:r>
      <w:proofErr w:type="spellEnd"/>
    </w:p>
    <w:p w14:paraId="3A6037FF" w14:textId="77777777" w:rsidR="00FE7A1C" w:rsidRDefault="00FE7A1C" w:rsidP="00FE7A1C">
      <w:proofErr w:type="spellStart"/>
      <w:r>
        <w:t>Existe</w:t>
      </w:r>
      <w:proofErr w:type="spellEnd"/>
      <w:r>
        <w:t xml:space="preserve"> la falsa </w:t>
      </w:r>
      <w:proofErr w:type="spellStart"/>
      <w:r>
        <w:t>creencia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segundo</w:t>
      </w:r>
      <w:proofErr w:type="spellEnd"/>
      <w:r>
        <w:t xml:space="preserve"> factor de </w:t>
      </w:r>
      <w:proofErr w:type="spellStart"/>
      <w:r>
        <w:t>autenticacion</w:t>
      </w:r>
      <w:proofErr w:type="spellEnd"/>
      <w:r>
        <w:t xml:space="preserve"> </w:t>
      </w:r>
      <w:proofErr w:type="spellStart"/>
      <w:r>
        <w:t>neutraliza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suplantacion</w:t>
      </w:r>
      <w:proofErr w:type="spellEnd"/>
      <w:r>
        <w:t xml:space="preserve">. En </w:t>
      </w:r>
      <w:proofErr w:type="spellStart"/>
      <w:r>
        <w:t>escenarios</w:t>
      </w:r>
      <w:proofErr w:type="spellEnd"/>
      <w:r>
        <w:t xml:space="preserve"> con </w:t>
      </w:r>
      <w:proofErr w:type="spellStart"/>
      <w:r>
        <w:t>servidores</w:t>
      </w:r>
      <w:proofErr w:type="spellEnd"/>
      <w:r>
        <w:t xml:space="preserve"> </w:t>
      </w:r>
      <w:proofErr w:type="spellStart"/>
      <w:r>
        <w:t>intermediarios</w:t>
      </w:r>
      <w:proofErr w:type="spellEnd"/>
      <w:r>
        <w:t xml:space="preserve"> </w:t>
      </w:r>
      <w:proofErr w:type="spellStart"/>
      <w:r>
        <w:t>automatizados</w:t>
      </w:r>
      <w:proofErr w:type="spellEnd"/>
      <w:r>
        <w:t xml:space="preserve">, la </w:t>
      </w:r>
      <w:proofErr w:type="spellStart"/>
      <w:r>
        <w:t>plataforma</w:t>
      </w:r>
      <w:proofErr w:type="spellEnd"/>
      <w:r>
        <w:t xml:space="preserve"> </w:t>
      </w:r>
      <w:proofErr w:type="spellStart"/>
      <w:r>
        <w:t>simulada</w:t>
      </w:r>
      <w:proofErr w:type="spellEnd"/>
      <w:r>
        <w:t xml:space="preserve"> </w:t>
      </w:r>
      <w:proofErr w:type="spellStart"/>
      <w:r>
        <w:t>solicita</w:t>
      </w:r>
      <w:proofErr w:type="spellEnd"/>
      <w:r>
        <w:t xml:space="preserve"> el </w:t>
      </w:r>
      <w:proofErr w:type="spellStart"/>
      <w:r>
        <w:t>usuario</w:t>
      </w:r>
      <w:proofErr w:type="spellEnd"/>
      <w:r>
        <w:t xml:space="preserve">, la clave y el </w:t>
      </w:r>
      <w:proofErr w:type="spellStart"/>
      <w:r>
        <w:t>codigo</w:t>
      </w:r>
      <w:proofErr w:type="spellEnd"/>
      <w:r>
        <w:t xml:space="preserve"> temporal </w:t>
      </w:r>
      <w:proofErr w:type="spellStart"/>
      <w:r>
        <w:t>en</w:t>
      </w:r>
      <w:proofErr w:type="spellEnd"/>
      <w:r>
        <w:t xml:space="preserve"> </w:t>
      </w:r>
      <w:proofErr w:type="spellStart"/>
      <w:r>
        <w:t>simultaneo</w:t>
      </w:r>
      <w:proofErr w:type="spellEnd"/>
      <w:r>
        <w:t xml:space="preserve">. En el </w:t>
      </w:r>
      <w:proofErr w:type="spellStart"/>
      <w:r>
        <w:t>instante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usuario</w:t>
      </w:r>
      <w:proofErr w:type="spellEnd"/>
      <w:r>
        <w:t xml:space="preserve"> introduce el </w:t>
      </w:r>
      <w:proofErr w:type="spellStart"/>
      <w:r>
        <w:t>codigo</w:t>
      </w:r>
      <w:proofErr w:type="spellEnd"/>
      <w:r>
        <w:t xml:space="preserve">, el </w:t>
      </w:r>
      <w:proofErr w:type="spellStart"/>
      <w:r>
        <w:t>sistema</w:t>
      </w:r>
      <w:proofErr w:type="spellEnd"/>
      <w:r>
        <w:t xml:space="preserve"> del </w:t>
      </w:r>
      <w:proofErr w:type="spellStart"/>
      <w:r>
        <w:t>atacante</w:t>
      </w:r>
      <w:proofErr w:type="spellEnd"/>
      <w:r>
        <w:t xml:space="preserve"> lo </w:t>
      </w:r>
      <w:proofErr w:type="spellStart"/>
      <w:r>
        <w:t>reenvia</w:t>
      </w:r>
      <w:proofErr w:type="spellEnd"/>
      <w:r>
        <w:t xml:space="preserve"> a la </w:t>
      </w:r>
      <w:proofErr w:type="spellStart"/>
      <w:r>
        <w:t>plataforma</w:t>
      </w:r>
      <w:proofErr w:type="spellEnd"/>
      <w:r>
        <w:t xml:space="preserve"> </w:t>
      </w:r>
      <w:proofErr w:type="spellStart"/>
      <w:r>
        <w:t>autentica</w:t>
      </w:r>
      <w:proofErr w:type="spellEnd"/>
      <w:r>
        <w:t xml:space="preserve">, </w:t>
      </w:r>
      <w:proofErr w:type="spellStart"/>
      <w:r>
        <w:t>consiguiendo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inmediato</w:t>
      </w:r>
      <w:proofErr w:type="spellEnd"/>
      <w:r>
        <w:t xml:space="preserve"> antes de la </w:t>
      </w:r>
      <w:proofErr w:type="spellStart"/>
      <w:r>
        <w:t>expiracion</w:t>
      </w:r>
      <w:proofErr w:type="spellEnd"/>
      <w:r>
        <w:t xml:space="preserve"> temporal del </w:t>
      </w:r>
      <w:proofErr w:type="spellStart"/>
      <w:r>
        <w:t>identificador</w:t>
      </w:r>
      <w:proofErr w:type="spellEnd"/>
      <w:r>
        <w:t>.</w:t>
      </w:r>
    </w:p>
    <w:p w14:paraId="1851002A" w14:textId="77777777" w:rsidR="00FE7A1C" w:rsidRDefault="00FE7A1C" w:rsidP="00FE7A1C">
      <w:pPr>
        <w:pStyle w:val="Ttulo2"/>
      </w:pPr>
      <w:r>
        <w:t xml:space="preserve">5.3. </w:t>
      </w:r>
      <w:proofErr w:type="spellStart"/>
      <w:r>
        <w:t>Reutilizacion</w:t>
      </w:r>
      <w:proofErr w:type="spellEnd"/>
      <w:r>
        <w:t xml:space="preserve"> </w:t>
      </w:r>
      <w:proofErr w:type="spellStart"/>
      <w:r>
        <w:t>Automatizada</w:t>
      </w:r>
      <w:proofErr w:type="spellEnd"/>
      <w:r>
        <w:t xml:space="preserve"> de </w:t>
      </w:r>
      <w:proofErr w:type="spellStart"/>
      <w:r>
        <w:t>Credenciales</w:t>
      </w:r>
      <w:proofErr w:type="spellEnd"/>
      <w:r>
        <w:t xml:space="preserve"> </w:t>
      </w:r>
      <w:proofErr w:type="spellStart"/>
      <w:r>
        <w:t>Filtradas</w:t>
      </w:r>
      <w:proofErr w:type="spellEnd"/>
    </w:p>
    <w:p w14:paraId="76800C84" w14:textId="77777777" w:rsidR="00FE7A1C" w:rsidRDefault="00FE7A1C" w:rsidP="00FE7A1C">
      <w:r>
        <w:t xml:space="preserve">Esta </w:t>
      </w:r>
      <w:proofErr w:type="spellStart"/>
      <w:r>
        <w:t>amenaza</w:t>
      </w:r>
      <w:proofErr w:type="spellEnd"/>
      <w:r>
        <w:t xml:space="preserve"> </w:t>
      </w:r>
      <w:proofErr w:type="spellStart"/>
      <w:r>
        <w:t>deriva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de la practica </w:t>
      </w:r>
      <w:proofErr w:type="spellStart"/>
      <w:r>
        <w:t>común</w:t>
      </w:r>
      <w:proofErr w:type="spellEnd"/>
      <w:r>
        <w:t xml:space="preserve"> de </w:t>
      </w:r>
      <w:proofErr w:type="spellStart"/>
      <w:r>
        <w:t>repetir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contrasena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multiples </w:t>
      </w:r>
      <w:proofErr w:type="spellStart"/>
      <w:r>
        <w:t>plataformas</w:t>
      </w:r>
      <w:proofErr w:type="spellEnd"/>
      <w:r>
        <w:t xml:space="preserve"> y </w:t>
      </w:r>
      <w:proofErr w:type="spellStart"/>
      <w:r>
        <w:t>servicios</w:t>
      </w:r>
      <w:proofErr w:type="spellEnd"/>
      <w:r>
        <w:t xml:space="preserve"> web. Tras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brecha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secundario</w:t>
      </w:r>
      <w:proofErr w:type="spellEnd"/>
      <w:r>
        <w:t xml:space="preserve"> o </w:t>
      </w:r>
      <w:proofErr w:type="spellStart"/>
      <w:r>
        <w:t>menor</w:t>
      </w:r>
      <w:proofErr w:type="spellEnd"/>
      <w:r>
        <w:t xml:space="preserve">, las </w:t>
      </w:r>
      <w:proofErr w:type="spellStart"/>
      <w:r>
        <w:t>listas</w:t>
      </w:r>
      <w:proofErr w:type="spellEnd"/>
      <w:r>
        <w:t xml:space="preserve"> de </w:t>
      </w:r>
      <w:proofErr w:type="spellStart"/>
      <w:r>
        <w:t>credenciales</w:t>
      </w:r>
      <w:proofErr w:type="spellEnd"/>
      <w:r>
        <w:t xml:space="preserve"> </w:t>
      </w:r>
      <w:proofErr w:type="spellStart"/>
      <w:r>
        <w:t>expuestas</w:t>
      </w:r>
      <w:proofErr w:type="spellEnd"/>
      <w:r>
        <w:t xml:space="preserve"> son </w:t>
      </w:r>
      <w:proofErr w:type="spellStart"/>
      <w:r>
        <w:t>procesadas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scripts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prueban</w:t>
      </w:r>
      <w:proofErr w:type="spellEnd"/>
      <w:r>
        <w:t xml:space="preserve"> </w:t>
      </w:r>
      <w:proofErr w:type="spellStart"/>
      <w:r>
        <w:t>masivamente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mismos</w:t>
      </w:r>
      <w:proofErr w:type="spellEnd"/>
      <w:r>
        <w:t xml:space="preserve"> pares de </w:t>
      </w:r>
      <w:proofErr w:type="spellStart"/>
      <w:r>
        <w:t>correo</w:t>
      </w:r>
      <w:proofErr w:type="spellEnd"/>
      <w:r>
        <w:t xml:space="preserve"> y </w:t>
      </w:r>
      <w:proofErr w:type="spellStart"/>
      <w:r>
        <w:t>contraseña</w:t>
      </w:r>
      <w:proofErr w:type="spellEnd"/>
      <w:r>
        <w:t xml:space="preserve"> contra </w:t>
      </w:r>
      <w:proofErr w:type="spellStart"/>
      <w:r>
        <w:t>cientos</w:t>
      </w:r>
      <w:proofErr w:type="spellEnd"/>
      <w:r>
        <w:t xml:space="preserve"> de </w:t>
      </w:r>
      <w:proofErr w:type="spellStart"/>
      <w:r>
        <w:t>entidades</w:t>
      </w:r>
      <w:proofErr w:type="spellEnd"/>
      <w:r>
        <w:t xml:space="preserve"> </w:t>
      </w:r>
      <w:proofErr w:type="spellStart"/>
      <w:r>
        <w:t>bancarias</w:t>
      </w:r>
      <w:proofErr w:type="spellEnd"/>
      <w:r>
        <w:t xml:space="preserve">, tiendas online y redes </w:t>
      </w:r>
      <w:proofErr w:type="spellStart"/>
      <w:r>
        <w:t>corporativas</w:t>
      </w:r>
      <w:proofErr w:type="spellEnd"/>
      <w:r>
        <w:t>.</w:t>
      </w:r>
    </w:p>
    <w:p w14:paraId="296D2C2D" w14:textId="77777777" w:rsidR="00FE7A1C" w:rsidRDefault="00FE7A1C" w:rsidP="00FE7A1C">
      <w:pPr>
        <w:pStyle w:val="Ttulo2"/>
      </w:pPr>
      <w:r>
        <w:t xml:space="preserve">5.4. Regla </w:t>
      </w:r>
      <w:proofErr w:type="spellStart"/>
      <w:r>
        <w:t>Preventiva</w:t>
      </w:r>
      <w:proofErr w:type="spellEnd"/>
      <w:r>
        <w:t xml:space="preserve"> Ineludible: </w:t>
      </w:r>
      <w:proofErr w:type="spellStart"/>
      <w:r>
        <w:t>Navegacion</w:t>
      </w:r>
      <w:proofErr w:type="spellEnd"/>
      <w:r>
        <w:t xml:space="preserve"> Manual Directa</w:t>
      </w:r>
    </w:p>
    <w:p w14:paraId="5C447684" w14:textId="77777777" w:rsidR="00FE7A1C" w:rsidRDefault="00FE7A1C" w:rsidP="00FE7A1C">
      <w:proofErr w:type="spellStart"/>
      <w:r>
        <w:t>Frente</w:t>
      </w:r>
      <w:proofErr w:type="spellEnd"/>
      <w:r>
        <w:t xml:space="preserve"> a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notificacion</w:t>
      </w:r>
      <w:proofErr w:type="spellEnd"/>
      <w:r>
        <w:t xml:space="preserve"> de </w:t>
      </w:r>
      <w:proofErr w:type="spellStart"/>
      <w:r>
        <w:t>advertencia</w:t>
      </w:r>
      <w:proofErr w:type="spellEnd"/>
      <w:r>
        <w:t xml:space="preserve">, </w:t>
      </w:r>
      <w:proofErr w:type="spellStart"/>
      <w:r>
        <w:t>confirmacion</w:t>
      </w:r>
      <w:proofErr w:type="spellEnd"/>
      <w:r>
        <w:t xml:space="preserve"> </w:t>
      </w:r>
      <w:proofErr w:type="spellStart"/>
      <w:r>
        <w:t>sospechosa</w:t>
      </w:r>
      <w:proofErr w:type="spellEnd"/>
      <w:r>
        <w:t xml:space="preserve"> o </w:t>
      </w:r>
      <w:proofErr w:type="spellStart"/>
      <w:r>
        <w:t>solicitud</w:t>
      </w:r>
      <w:proofErr w:type="spellEnd"/>
      <w:r>
        <w:t xml:space="preserve"> de </w:t>
      </w:r>
      <w:proofErr w:type="spellStart"/>
      <w:r>
        <w:t>restablecimiento</w:t>
      </w:r>
      <w:proofErr w:type="spellEnd"/>
      <w:r>
        <w:t xml:space="preserve"> </w:t>
      </w:r>
      <w:proofErr w:type="spellStart"/>
      <w:r>
        <w:t>recibida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correo</w:t>
      </w:r>
      <w:proofErr w:type="spellEnd"/>
      <w:r>
        <w:t xml:space="preserve"> </w:t>
      </w:r>
      <w:proofErr w:type="spellStart"/>
      <w:r>
        <w:t>electronico</w:t>
      </w:r>
      <w:proofErr w:type="spellEnd"/>
      <w:r>
        <w:t xml:space="preserve">, el principio de CS50 es </w:t>
      </w:r>
      <w:proofErr w:type="spellStart"/>
      <w:r>
        <w:t>categorico</w:t>
      </w:r>
      <w:proofErr w:type="spellEnd"/>
      <w:r>
        <w:t xml:space="preserve">: </w:t>
      </w:r>
      <w:proofErr w:type="spellStart"/>
      <w:r>
        <w:t>jamas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vinculo </w:t>
      </w:r>
      <w:proofErr w:type="spellStart"/>
      <w:r>
        <w:t>incorporado</w:t>
      </w:r>
      <w:proofErr w:type="spellEnd"/>
      <w:r>
        <w:t xml:space="preserve">. La </w:t>
      </w:r>
      <w:proofErr w:type="spellStart"/>
      <w:r>
        <w:t>pauta</w:t>
      </w:r>
      <w:proofErr w:type="spellEnd"/>
      <w:r>
        <w:t xml:space="preserve"> </w:t>
      </w:r>
      <w:proofErr w:type="spellStart"/>
      <w:r>
        <w:t>segura</w:t>
      </w:r>
      <w:proofErr w:type="spellEnd"/>
      <w:r>
        <w:t xml:space="preserve"> </w:t>
      </w:r>
      <w:proofErr w:type="spellStart"/>
      <w:r>
        <w:t>consiste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abrir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pestaña</w:t>
      </w:r>
      <w:proofErr w:type="spellEnd"/>
      <w:r>
        <w:t xml:space="preserve"> </w:t>
      </w:r>
      <w:proofErr w:type="spellStart"/>
      <w:r>
        <w:t>limpia</w:t>
      </w:r>
      <w:proofErr w:type="spellEnd"/>
      <w:r>
        <w:t xml:space="preserve">, </w:t>
      </w:r>
      <w:proofErr w:type="spellStart"/>
      <w:r>
        <w:t>digitar</w:t>
      </w:r>
      <w:proofErr w:type="spellEnd"/>
      <w:r>
        <w:t xml:space="preserve"> </w:t>
      </w:r>
      <w:proofErr w:type="spellStart"/>
      <w:r>
        <w:t>manualmente</w:t>
      </w:r>
      <w:proofErr w:type="spellEnd"/>
      <w:r>
        <w:t xml:space="preserve"> el </w:t>
      </w:r>
      <w:proofErr w:type="spellStart"/>
      <w:r>
        <w:t>dominio</w:t>
      </w:r>
      <w:proofErr w:type="spellEnd"/>
      <w:r>
        <w:t xml:space="preserve"> </w:t>
      </w:r>
      <w:proofErr w:type="spellStart"/>
      <w:r>
        <w:t>oficial</w:t>
      </w:r>
      <w:proofErr w:type="spellEnd"/>
      <w:r>
        <w:t xml:space="preserve"> </w:t>
      </w:r>
      <w:proofErr w:type="spellStart"/>
      <w:r>
        <w:t>canónico</w:t>
      </w:r>
      <w:proofErr w:type="spellEnd"/>
      <w:r>
        <w:t xml:space="preserve"> e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sesion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el portal </w:t>
      </w:r>
      <w:proofErr w:type="spellStart"/>
      <w:r>
        <w:t>fidedigno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FE7A1C" w14:paraId="53F889DC" w14:textId="77777777" w:rsidTr="00A8776A">
        <w:trPr>
          <w:jc w:val="center"/>
        </w:trPr>
        <w:tc>
          <w:tcPr>
            <w:tcW w:w="10080" w:type="dxa"/>
            <w:tcBorders>
              <w:left w:val="single" w:sz="24" w:space="0" w:color="003366"/>
            </w:tcBorders>
            <w:shd w:val="clear" w:color="auto" w:fill="F2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837A52" w14:textId="77777777" w:rsidR="00FE7A1C" w:rsidRDefault="00FE7A1C" w:rsidP="00A8776A">
            <w:pPr>
              <w:spacing w:after="40"/>
            </w:pPr>
            <w:r>
              <w:rPr>
                <w:b/>
                <w:color w:val="003366"/>
                <w:sz w:val="20"/>
              </w:rPr>
              <w:t xml:space="preserve">📌 Regla de Oro de CS50: </w:t>
            </w:r>
            <w:r>
              <w:rPr>
                <w:i/>
                <w:sz w:val="20"/>
              </w:rPr>
              <w:t xml:space="preserve">La </w:t>
            </w:r>
            <w:proofErr w:type="spellStart"/>
            <w:r>
              <w:rPr>
                <w:i/>
                <w:sz w:val="20"/>
              </w:rPr>
              <w:t>navegacion</w:t>
            </w:r>
            <w:proofErr w:type="spellEnd"/>
            <w:r>
              <w:rPr>
                <w:i/>
                <w:sz w:val="20"/>
              </w:rPr>
              <w:t xml:space="preserve"> manual </w:t>
            </w:r>
            <w:proofErr w:type="spellStart"/>
            <w:r>
              <w:rPr>
                <w:i/>
                <w:sz w:val="20"/>
              </w:rPr>
              <w:t>directa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constituye</w:t>
            </w:r>
            <w:proofErr w:type="spellEnd"/>
            <w:r>
              <w:rPr>
                <w:i/>
                <w:sz w:val="20"/>
              </w:rPr>
              <w:t xml:space="preserve"> la defensa mas </w:t>
            </w:r>
            <w:proofErr w:type="spellStart"/>
            <w:r>
              <w:rPr>
                <w:i/>
                <w:sz w:val="20"/>
              </w:rPr>
              <w:t>eficaz</w:t>
            </w:r>
            <w:proofErr w:type="spellEnd"/>
            <w:r>
              <w:rPr>
                <w:i/>
                <w:sz w:val="20"/>
              </w:rPr>
              <w:t xml:space="preserve"> contra la </w:t>
            </w:r>
            <w:proofErr w:type="spellStart"/>
            <w:r>
              <w:rPr>
                <w:i/>
                <w:sz w:val="20"/>
              </w:rPr>
              <w:t>suplantacion</w:t>
            </w:r>
            <w:proofErr w:type="spellEnd"/>
            <w:r>
              <w:rPr>
                <w:i/>
                <w:sz w:val="20"/>
              </w:rPr>
              <w:t xml:space="preserve"> digital. Nunca </w:t>
            </w:r>
            <w:proofErr w:type="spellStart"/>
            <w:r>
              <w:rPr>
                <w:i/>
                <w:sz w:val="20"/>
              </w:rPr>
              <w:t>sigas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hipervinculos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recibidos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por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correo</w:t>
            </w:r>
            <w:proofErr w:type="spellEnd"/>
            <w:r>
              <w:rPr>
                <w:i/>
                <w:sz w:val="20"/>
              </w:rPr>
              <w:t xml:space="preserve"> o </w:t>
            </w:r>
            <w:proofErr w:type="spellStart"/>
            <w:r>
              <w:rPr>
                <w:i/>
                <w:sz w:val="20"/>
              </w:rPr>
              <w:t>mensajeria</w:t>
            </w:r>
            <w:proofErr w:type="spellEnd"/>
            <w:r>
              <w:rPr>
                <w:i/>
                <w:sz w:val="20"/>
              </w:rPr>
              <w:t xml:space="preserve">: </w:t>
            </w:r>
            <w:proofErr w:type="spellStart"/>
            <w:r>
              <w:rPr>
                <w:i/>
                <w:sz w:val="20"/>
              </w:rPr>
              <w:t>digita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siempre</w:t>
            </w:r>
            <w:proofErr w:type="spellEnd"/>
            <w:r>
              <w:rPr>
                <w:i/>
                <w:sz w:val="20"/>
              </w:rPr>
              <w:t xml:space="preserve"> el </w:t>
            </w:r>
            <w:proofErr w:type="spellStart"/>
            <w:r>
              <w:rPr>
                <w:i/>
                <w:sz w:val="20"/>
              </w:rPr>
              <w:t>dominio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en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una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pestaña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independiente</w:t>
            </w:r>
            <w:proofErr w:type="spellEnd"/>
            <w:r>
              <w:rPr>
                <w:i/>
                <w:sz w:val="20"/>
              </w:rPr>
              <w:t>.</w:t>
            </w:r>
          </w:p>
        </w:tc>
      </w:tr>
    </w:tbl>
    <w:p w14:paraId="00CD903F" w14:textId="77777777" w:rsidR="00FE7A1C" w:rsidRDefault="00FE7A1C" w:rsidP="00FE7A1C">
      <w:pPr>
        <w:spacing w:after="60"/>
      </w:pPr>
    </w:p>
    <w:p w14:paraId="692373C3" w14:textId="77777777" w:rsidR="00FE7A1C" w:rsidRDefault="00FE7A1C" w:rsidP="00FE7A1C">
      <w:pPr>
        <w:pStyle w:val="Ttulo1"/>
      </w:pPr>
      <w:r>
        <w:t xml:space="preserve">6.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Defensiva</w:t>
      </w:r>
      <w:proofErr w:type="spellEnd"/>
      <w:r>
        <w:t xml:space="preserve">: </w:t>
      </w:r>
      <w:proofErr w:type="spellStart"/>
      <w:r>
        <w:t>Gestores</w:t>
      </w:r>
      <w:proofErr w:type="spellEnd"/>
      <w:r>
        <w:t xml:space="preserve"> de </w:t>
      </w:r>
      <w:proofErr w:type="spellStart"/>
      <w:r>
        <w:t>Credenciales</w:t>
      </w:r>
      <w:proofErr w:type="spellEnd"/>
      <w:r>
        <w:t xml:space="preserve"> e </w:t>
      </w:r>
      <w:proofErr w:type="spellStart"/>
      <w:r>
        <w:t>Inicio</w:t>
      </w:r>
      <w:proofErr w:type="spellEnd"/>
      <w:r>
        <w:t xml:space="preserve"> </w:t>
      </w:r>
      <w:proofErr w:type="spellStart"/>
      <w:r>
        <w:t>Federado</w:t>
      </w:r>
      <w:proofErr w:type="spellEnd"/>
    </w:p>
    <w:p w14:paraId="101CE67F" w14:textId="77777777" w:rsidR="00FE7A1C" w:rsidRDefault="00FE7A1C" w:rsidP="00FE7A1C">
      <w:r>
        <w:t xml:space="preserve">Para </w:t>
      </w:r>
      <w:proofErr w:type="spellStart"/>
      <w:r>
        <w:t>erradicar</w:t>
      </w:r>
      <w:proofErr w:type="spellEnd"/>
      <w:r>
        <w:t xml:space="preserve"> la </w:t>
      </w:r>
      <w:proofErr w:type="spellStart"/>
      <w:r>
        <w:t>reutilizacion</w:t>
      </w:r>
      <w:proofErr w:type="spellEnd"/>
      <w:r>
        <w:t xml:space="preserve"> de claves y </w:t>
      </w:r>
      <w:proofErr w:type="spellStart"/>
      <w:r>
        <w:t>hacer</w:t>
      </w:r>
      <w:proofErr w:type="spellEnd"/>
      <w:r>
        <w:t xml:space="preserve"> viable el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contrasenas</w:t>
      </w:r>
      <w:proofErr w:type="spellEnd"/>
      <w:r>
        <w:t xml:space="preserve"> </w:t>
      </w:r>
      <w:proofErr w:type="spellStart"/>
      <w:r>
        <w:t>complejas</w:t>
      </w:r>
      <w:proofErr w:type="spellEnd"/>
      <w:r>
        <w:t xml:space="preserve"> y </w:t>
      </w:r>
      <w:proofErr w:type="spellStart"/>
      <w:r>
        <w:t>distintas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, </w:t>
      </w:r>
      <w:proofErr w:type="spellStart"/>
      <w:r>
        <w:t>resulta</w:t>
      </w:r>
      <w:proofErr w:type="spellEnd"/>
      <w:r>
        <w:t xml:space="preserve"> indispensable </w:t>
      </w:r>
      <w:proofErr w:type="spellStart"/>
      <w:r>
        <w:t>adoptar</w:t>
      </w:r>
      <w:proofErr w:type="spellEnd"/>
      <w:r>
        <w:t xml:space="preserve">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automatizadas</w:t>
      </w:r>
      <w:proofErr w:type="spellEnd"/>
      <w:r>
        <w:t xml:space="preserve"> de gestion de </w:t>
      </w:r>
      <w:proofErr w:type="spellStart"/>
      <w:r>
        <w:t>credenciales</w:t>
      </w:r>
      <w:proofErr w:type="spellEnd"/>
      <w:r>
        <w:t>.</w:t>
      </w:r>
    </w:p>
    <w:p w14:paraId="3FC34F3B" w14:textId="77777777" w:rsidR="00FE7A1C" w:rsidRDefault="00FE7A1C" w:rsidP="00FE7A1C">
      <w:pPr>
        <w:pStyle w:val="Ttulo2"/>
      </w:pPr>
      <w:r>
        <w:t xml:space="preserve">6.1. </w:t>
      </w:r>
      <w:proofErr w:type="spellStart"/>
      <w:r>
        <w:t>Gestores</w:t>
      </w:r>
      <w:proofErr w:type="spellEnd"/>
      <w:r>
        <w:t xml:space="preserve"> de </w:t>
      </w:r>
      <w:proofErr w:type="spellStart"/>
      <w:r>
        <w:t>Contrasenas</w:t>
      </w:r>
      <w:proofErr w:type="spellEnd"/>
      <w:r>
        <w:t xml:space="preserve"> (Password Managers)</w:t>
      </w:r>
    </w:p>
    <w:p w14:paraId="42C37402" w14:textId="77777777" w:rsidR="00FE7A1C" w:rsidRDefault="00FE7A1C" w:rsidP="00FE7A1C">
      <w:r>
        <w:t xml:space="preserve">Un gestor de </w:t>
      </w:r>
      <w:proofErr w:type="spellStart"/>
      <w:r>
        <w:t>contrasenas</w:t>
      </w:r>
      <w:proofErr w:type="spellEnd"/>
      <w:r>
        <w:t xml:space="preserve"> </w:t>
      </w:r>
      <w:proofErr w:type="spellStart"/>
      <w:r>
        <w:t>resuelve</w:t>
      </w:r>
      <w:proofErr w:type="spellEnd"/>
      <w:r>
        <w:t xml:space="preserve"> de </w:t>
      </w:r>
      <w:proofErr w:type="spellStart"/>
      <w:r>
        <w:t>raiz</w:t>
      </w:r>
      <w:proofErr w:type="spellEnd"/>
      <w:r>
        <w:t xml:space="preserve"> el </w:t>
      </w:r>
      <w:proofErr w:type="spellStart"/>
      <w:r>
        <w:t>conflicto</w:t>
      </w:r>
      <w:proofErr w:type="spellEnd"/>
      <w:r>
        <w:t xml:space="preserve"> entre </w:t>
      </w:r>
      <w:proofErr w:type="spellStart"/>
      <w:r>
        <w:t>seguridad</w:t>
      </w:r>
      <w:proofErr w:type="spellEnd"/>
      <w:r>
        <w:t xml:space="preserve"> y memoria humana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pilares</w:t>
      </w:r>
      <w:proofErr w:type="spellEnd"/>
      <w:r>
        <w:t xml:space="preserve"> </w:t>
      </w:r>
      <w:proofErr w:type="spellStart"/>
      <w:r>
        <w:t>operativos</w:t>
      </w:r>
      <w:proofErr w:type="spellEnd"/>
      <w:r>
        <w:t>:</w:t>
      </w:r>
    </w:p>
    <w:p w14:paraId="5F4647F1" w14:textId="77777777" w:rsidR="00FE7A1C" w:rsidRDefault="00FE7A1C" w:rsidP="00FE7A1C">
      <w:r>
        <w:t xml:space="preserve">1. Generacion </w:t>
      </w:r>
      <w:proofErr w:type="spellStart"/>
      <w:r>
        <w:t>Criptografica</w:t>
      </w:r>
      <w:proofErr w:type="spellEnd"/>
      <w:r>
        <w:t xml:space="preserve">: Crea claves </w:t>
      </w:r>
      <w:proofErr w:type="spellStart"/>
      <w:r>
        <w:t>pseudoaleatorias</w:t>
      </w:r>
      <w:proofErr w:type="spellEnd"/>
      <w:r>
        <w:t xml:space="preserve"> de </w:t>
      </w:r>
      <w:proofErr w:type="spellStart"/>
      <w:r>
        <w:t>longitud</w:t>
      </w:r>
      <w:proofErr w:type="spellEnd"/>
      <w:r>
        <w:t xml:space="preserve"> </w:t>
      </w:r>
      <w:proofErr w:type="spellStart"/>
      <w:r>
        <w:t>arbitraria</w:t>
      </w:r>
      <w:proofErr w:type="spellEnd"/>
      <w:r>
        <w:t xml:space="preserve">, </w:t>
      </w:r>
      <w:proofErr w:type="spellStart"/>
      <w:r>
        <w:t>integrando</w:t>
      </w:r>
      <w:proofErr w:type="spellEnd"/>
      <w:r>
        <w:t xml:space="preserve"> </w:t>
      </w:r>
      <w:proofErr w:type="spellStart"/>
      <w:r>
        <w:t>caracteres</w:t>
      </w:r>
      <w:proofErr w:type="spellEnd"/>
      <w:r>
        <w:t xml:space="preserve"> </w:t>
      </w:r>
      <w:proofErr w:type="spellStart"/>
      <w:r>
        <w:t>variados</w:t>
      </w:r>
      <w:proofErr w:type="spellEnd"/>
      <w:r>
        <w:t xml:space="preserve"> sin </w:t>
      </w:r>
      <w:proofErr w:type="spellStart"/>
      <w:r>
        <w:t>patrones</w:t>
      </w:r>
      <w:proofErr w:type="spellEnd"/>
      <w:r>
        <w:t xml:space="preserve"> </w:t>
      </w:r>
      <w:proofErr w:type="spellStart"/>
      <w:r>
        <w:t>mnemotecnicos</w:t>
      </w:r>
      <w:proofErr w:type="spellEnd"/>
      <w:r>
        <w:t xml:space="preserve"> </w:t>
      </w:r>
      <w:proofErr w:type="spellStart"/>
      <w:r>
        <w:t>previsibles</w:t>
      </w:r>
      <w:proofErr w:type="spellEnd"/>
      <w:r>
        <w:t>.</w:t>
      </w:r>
    </w:p>
    <w:p w14:paraId="2642D2E0" w14:textId="77777777" w:rsidR="00FE7A1C" w:rsidRDefault="00FE7A1C" w:rsidP="00FE7A1C">
      <w:r>
        <w:lastRenderedPageBreak/>
        <w:t xml:space="preserve">2.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Cifrado</w:t>
      </w:r>
      <w:proofErr w:type="spellEnd"/>
      <w:r>
        <w:t xml:space="preserve">: </w:t>
      </w:r>
      <w:proofErr w:type="spellStart"/>
      <w:r>
        <w:t>Centraliza</w:t>
      </w:r>
      <w:proofErr w:type="spellEnd"/>
      <w:r>
        <w:t xml:space="preserve"> las </w:t>
      </w:r>
      <w:proofErr w:type="spellStart"/>
      <w:r>
        <w:t>credenciales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boveda</w:t>
      </w:r>
      <w:proofErr w:type="spellEnd"/>
      <w:r>
        <w:t xml:space="preserve"> </w:t>
      </w:r>
      <w:proofErr w:type="spellStart"/>
      <w:r>
        <w:t>criptografica</w:t>
      </w:r>
      <w:proofErr w:type="spellEnd"/>
      <w:r>
        <w:t xml:space="preserve"> </w:t>
      </w:r>
      <w:proofErr w:type="spellStart"/>
      <w:r>
        <w:t>protegida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contrasena</w:t>
      </w:r>
      <w:proofErr w:type="spellEnd"/>
      <w:r>
        <w:t xml:space="preserve"> </w:t>
      </w:r>
      <w:proofErr w:type="spellStart"/>
      <w:r>
        <w:t>maestra</w:t>
      </w:r>
      <w:proofErr w:type="spellEnd"/>
      <w:r>
        <w:t xml:space="preserve"> robusta.</w:t>
      </w:r>
    </w:p>
    <w:p w14:paraId="6CA0AB8C" w14:textId="77777777" w:rsidR="00FE7A1C" w:rsidRDefault="00FE7A1C" w:rsidP="00FE7A1C">
      <w:r>
        <w:t xml:space="preserve">3. </w:t>
      </w:r>
      <w:proofErr w:type="spellStart"/>
      <w:r>
        <w:t>Autocompletado</w:t>
      </w:r>
      <w:proofErr w:type="spellEnd"/>
      <w:r>
        <w:t xml:space="preserve"> </w:t>
      </w:r>
      <w:proofErr w:type="spellStart"/>
      <w:r>
        <w:t>Vinculado</w:t>
      </w:r>
      <w:proofErr w:type="spellEnd"/>
      <w:r>
        <w:t xml:space="preserve"> al Dominio: El gestor </w:t>
      </w:r>
      <w:proofErr w:type="spellStart"/>
      <w:r>
        <w:t>asocia</w:t>
      </w:r>
      <w:proofErr w:type="spellEnd"/>
      <w:r>
        <w:t xml:space="preserve"> </w:t>
      </w:r>
      <w:proofErr w:type="spellStart"/>
      <w:r>
        <w:t>estrictamente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 xml:space="preserve"> al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 xml:space="preserve"> </w:t>
      </w:r>
      <w:proofErr w:type="spellStart"/>
      <w:r>
        <w:t>autentico</w:t>
      </w:r>
      <w:proofErr w:type="spellEnd"/>
      <w:r>
        <w:t xml:space="preserve">. Si 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ingresa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sitio </w:t>
      </w:r>
      <w:proofErr w:type="spellStart"/>
      <w:r>
        <w:t>falso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imita</w:t>
      </w:r>
      <w:proofErr w:type="spellEnd"/>
      <w:r>
        <w:t xml:space="preserve"> el </w:t>
      </w:r>
      <w:proofErr w:type="spellStart"/>
      <w:r>
        <w:t>diseño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difiere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URL, el gestor no </w:t>
      </w:r>
      <w:proofErr w:type="spellStart"/>
      <w:r>
        <w:t>proporciona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advirtiendo</w:t>
      </w:r>
      <w:proofErr w:type="spellEnd"/>
      <w:r>
        <w:t xml:space="preserve"> de </w:t>
      </w:r>
      <w:proofErr w:type="spellStart"/>
      <w:r>
        <w:t>inmediato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anomalia</w:t>
      </w:r>
      <w:proofErr w:type="spellEnd"/>
      <w:r>
        <w:t>.</w:t>
      </w:r>
    </w:p>
    <w:p w14:paraId="6AE20155" w14:textId="77777777" w:rsidR="00FE7A1C" w:rsidRDefault="00FE7A1C" w:rsidP="00FE7A1C">
      <w:pPr>
        <w:pStyle w:val="Ttulo2"/>
      </w:pPr>
      <w:r>
        <w:t xml:space="preserve">6.2. El </w:t>
      </w:r>
      <w:proofErr w:type="spellStart"/>
      <w:r>
        <w:t>Dilema</w:t>
      </w:r>
      <w:proofErr w:type="spellEnd"/>
      <w:r>
        <w:t xml:space="preserve"> del Punto Unico de Fallo (La Caja Fuerte)</w:t>
      </w:r>
    </w:p>
    <w:p w14:paraId="7B5A143C" w14:textId="77777777" w:rsidR="00FE7A1C" w:rsidRDefault="00FE7A1C" w:rsidP="00FE7A1C">
      <w:proofErr w:type="spellStart"/>
      <w:r>
        <w:t>Concentrar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llaves</w:t>
      </w:r>
      <w:proofErr w:type="spellEnd"/>
      <w:r>
        <w:t xml:space="preserve"> </w:t>
      </w:r>
      <w:proofErr w:type="spellStart"/>
      <w:r>
        <w:t>digitales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sola </w:t>
      </w:r>
      <w:proofErr w:type="spellStart"/>
      <w:r>
        <w:t>boveda</w:t>
      </w:r>
      <w:proofErr w:type="spellEnd"/>
      <w:r>
        <w:t xml:space="preserve"> introduce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compensacion</w:t>
      </w:r>
      <w:proofErr w:type="spellEnd"/>
      <w:r>
        <w:t xml:space="preserve"> </w:t>
      </w:r>
      <w:proofErr w:type="spellStart"/>
      <w:r>
        <w:t>critica</w:t>
      </w:r>
      <w:proofErr w:type="spellEnd"/>
      <w:r>
        <w:t xml:space="preserve">. Si 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olvida</w:t>
      </w:r>
      <w:proofErr w:type="spellEnd"/>
      <w:r>
        <w:t xml:space="preserve"> la </w:t>
      </w:r>
      <w:proofErr w:type="spellStart"/>
      <w:r>
        <w:t>contrasena</w:t>
      </w:r>
      <w:proofErr w:type="spellEnd"/>
      <w:r>
        <w:t xml:space="preserve"> </w:t>
      </w:r>
      <w:proofErr w:type="spellStart"/>
      <w:r>
        <w:t>maestra</w:t>
      </w:r>
      <w:proofErr w:type="spellEnd"/>
      <w:r>
        <w:t xml:space="preserve"> o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llega</w:t>
      </w:r>
      <w:proofErr w:type="spellEnd"/>
      <w:r>
        <w:t xml:space="preserve"> a verse </w:t>
      </w:r>
      <w:proofErr w:type="spellStart"/>
      <w:r>
        <w:t>comprometida</w:t>
      </w:r>
      <w:proofErr w:type="spellEnd"/>
      <w:r>
        <w:t xml:space="preserve">, la </w:t>
      </w:r>
      <w:proofErr w:type="spellStart"/>
      <w:r>
        <w:t>totalidad</w:t>
      </w:r>
      <w:proofErr w:type="spellEnd"/>
      <w:r>
        <w:t xml:space="preserve"> de sus </w:t>
      </w:r>
      <w:proofErr w:type="spellStart"/>
      <w:r>
        <w:t>cuentas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expuesta</w:t>
      </w:r>
      <w:proofErr w:type="spellEnd"/>
      <w:r>
        <w:t xml:space="preserve">. Por </w:t>
      </w:r>
      <w:proofErr w:type="spellStart"/>
      <w:r>
        <w:t>consiguiente</w:t>
      </w:r>
      <w:proofErr w:type="spellEnd"/>
      <w:r>
        <w:t xml:space="preserve">, la clave </w:t>
      </w:r>
      <w:proofErr w:type="spellStart"/>
      <w:r>
        <w:t>maestra</w:t>
      </w:r>
      <w:proofErr w:type="spellEnd"/>
      <w:r>
        <w:t xml:space="preserve"> de la </w:t>
      </w:r>
      <w:proofErr w:type="spellStart"/>
      <w:r>
        <w:t>boveda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ser </w:t>
      </w:r>
      <w:proofErr w:type="spellStart"/>
      <w:r>
        <w:t>excepcionalmente</w:t>
      </w:r>
      <w:proofErr w:type="spellEnd"/>
      <w:r>
        <w:t xml:space="preserve"> extensa, recordable </w:t>
      </w:r>
      <w:proofErr w:type="spellStart"/>
      <w:r>
        <w:t>unicamente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titular y </w:t>
      </w:r>
      <w:proofErr w:type="spellStart"/>
      <w:r>
        <w:t>reforzada</w:t>
      </w:r>
      <w:proofErr w:type="spellEnd"/>
      <w:r>
        <w:t xml:space="preserve"> con </w:t>
      </w:r>
      <w:proofErr w:type="spellStart"/>
      <w:r>
        <w:t>autenticacion</w:t>
      </w:r>
      <w:proofErr w:type="spellEnd"/>
      <w:r>
        <w:t xml:space="preserve"> multifactor </w:t>
      </w:r>
      <w:proofErr w:type="spellStart"/>
      <w:r>
        <w:t>rigurosa</w:t>
      </w:r>
      <w:proofErr w:type="spellEnd"/>
      <w:r>
        <w:t>.</w:t>
      </w:r>
    </w:p>
    <w:p w14:paraId="49C73376" w14:textId="77777777" w:rsidR="00FE7A1C" w:rsidRDefault="00FE7A1C" w:rsidP="00FE7A1C">
      <w:pPr>
        <w:pStyle w:val="Ttulo2"/>
      </w:pPr>
      <w:r>
        <w:t xml:space="preserve">6.3. </w:t>
      </w:r>
      <w:proofErr w:type="spellStart"/>
      <w:r>
        <w:t>Inicio</w:t>
      </w:r>
      <w:proofErr w:type="spellEnd"/>
      <w:r>
        <w:t xml:space="preserve"> de </w:t>
      </w:r>
      <w:proofErr w:type="spellStart"/>
      <w:r>
        <w:t>Sesion</w:t>
      </w:r>
      <w:proofErr w:type="spellEnd"/>
      <w:r>
        <w:t xml:space="preserve"> </w:t>
      </w:r>
      <w:proofErr w:type="spellStart"/>
      <w:r>
        <w:t>Federado</w:t>
      </w:r>
      <w:proofErr w:type="spellEnd"/>
      <w:r>
        <w:t xml:space="preserve"> (Single Sign-On)</w:t>
      </w:r>
    </w:p>
    <w:p w14:paraId="7A0E24D5" w14:textId="77777777" w:rsidR="00FE7A1C" w:rsidRDefault="00FE7A1C" w:rsidP="00FE7A1C">
      <w:proofErr w:type="spellStart"/>
      <w:r>
        <w:t>Utilizar</w:t>
      </w:r>
      <w:proofErr w:type="spellEnd"/>
      <w:r>
        <w:t xml:space="preserve"> </w:t>
      </w:r>
      <w:proofErr w:type="spellStart"/>
      <w:r>
        <w:t>proveedores</w:t>
      </w:r>
      <w:proofErr w:type="spellEnd"/>
      <w:r>
        <w:t xml:space="preserve"> de </w:t>
      </w:r>
      <w:proofErr w:type="spellStart"/>
      <w:r>
        <w:t>identidad</w:t>
      </w:r>
      <w:proofErr w:type="spellEnd"/>
      <w:r>
        <w:t xml:space="preserve"> </w:t>
      </w:r>
      <w:proofErr w:type="spellStart"/>
      <w:r>
        <w:t>consolidados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delegar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controles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entidades</w:t>
      </w:r>
      <w:proofErr w:type="spellEnd"/>
      <w:r>
        <w:t xml:space="preserve"> con altos </w:t>
      </w:r>
      <w:proofErr w:type="spellStart"/>
      <w:r>
        <w:t>estandares</w:t>
      </w:r>
      <w:proofErr w:type="spellEnd"/>
      <w:r>
        <w:t xml:space="preserve"> de </w:t>
      </w:r>
      <w:proofErr w:type="spellStart"/>
      <w:r>
        <w:t>proteccion</w:t>
      </w:r>
      <w:proofErr w:type="spellEnd"/>
      <w:r>
        <w:t xml:space="preserve"> y </w:t>
      </w:r>
      <w:proofErr w:type="spellStart"/>
      <w:r>
        <w:t>soporte</w:t>
      </w:r>
      <w:proofErr w:type="spellEnd"/>
      <w:r>
        <w:t xml:space="preserve"> </w:t>
      </w:r>
      <w:proofErr w:type="spellStart"/>
      <w:r>
        <w:t>nativo</w:t>
      </w:r>
      <w:proofErr w:type="spellEnd"/>
      <w:r>
        <w:t xml:space="preserve"> de </w:t>
      </w:r>
      <w:proofErr w:type="spellStart"/>
      <w:r>
        <w:t>factores</w:t>
      </w:r>
      <w:proofErr w:type="spellEnd"/>
      <w:r>
        <w:t xml:space="preserve"> multiples. No obstante, </w:t>
      </w:r>
      <w:proofErr w:type="spellStart"/>
      <w:r>
        <w:t>consolida</w:t>
      </w:r>
      <w:proofErr w:type="spellEnd"/>
      <w:r>
        <w:t xml:space="preserve"> el </w:t>
      </w:r>
      <w:proofErr w:type="spellStart"/>
      <w:r>
        <w:t>riesgo</w:t>
      </w:r>
      <w:proofErr w:type="spellEnd"/>
      <w:r>
        <w:t xml:space="preserve"> de </w:t>
      </w:r>
      <w:proofErr w:type="spellStart"/>
      <w:r>
        <w:t>concentracion</w:t>
      </w:r>
      <w:proofErr w:type="spellEnd"/>
      <w:r>
        <w:t xml:space="preserve">: </w:t>
      </w:r>
      <w:proofErr w:type="spellStart"/>
      <w:r>
        <w:t>perder</w:t>
      </w:r>
      <w:proofErr w:type="spellEnd"/>
      <w:r>
        <w:t xml:space="preserve"> el </w:t>
      </w:r>
      <w:proofErr w:type="spellStart"/>
      <w:r>
        <w:t>acceso</w:t>
      </w:r>
      <w:proofErr w:type="spellEnd"/>
      <w:r>
        <w:t xml:space="preserve"> a la </w:t>
      </w:r>
      <w:proofErr w:type="spellStart"/>
      <w:r>
        <w:t>cuenta</w:t>
      </w:r>
      <w:proofErr w:type="spellEnd"/>
      <w:r>
        <w:t xml:space="preserve"> central </w:t>
      </w:r>
      <w:proofErr w:type="spellStart"/>
      <w:r>
        <w:t>provoca</w:t>
      </w:r>
      <w:proofErr w:type="spellEnd"/>
      <w:r>
        <w:t xml:space="preserve"> el </w:t>
      </w:r>
      <w:proofErr w:type="spellStart"/>
      <w:r>
        <w:t>bloqueo</w:t>
      </w:r>
      <w:proofErr w:type="spellEnd"/>
      <w:r>
        <w:t xml:space="preserve"> o la </w:t>
      </w:r>
      <w:proofErr w:type="spellStart"/>
      <w:r>
        <w:t>exposicion</w:t>
      </w:r>
      <w:proofErr w:type="spellEnd"/>
      <w:r>
        <w:t xml:space="preserve"> de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vinculados</w:t>
      </w:r>
      <w:proofErr w:type="spellEnd"/>
      <w:r>
        <w:t>.</w:t>
      </w:r>
    </w:p>
    <w:p w14:paraId="0BA7FFF6" w14:textId="77777777" w:rsidR="00FE7A1C" w:rsidRDefault="00FE7A1C" w:rsidP="00FE7A1C">
      <w:pPr>
        <w:pStyle w:val="Ttulo2"/>
      </w:pPr>
      <w:r>
        <w:t xml:space="preserve">6.4. </w:t>
      </w:r>
      <w:proofErr w:type="spellStart"/>
      <w:r>
        <w:t>Tecnologias</w:t>
      </w:r>
      <w:proofErr w:type="spellEnd"/>
      <w:r>
        <w:t xml:space="preserve"> </w:t>
      </w:r>
      <w:proofErr w:type="spellStart"/>
      <w:r>
        <w:t>Emergentes</w:t>
      </w:r>
      <w:proofErr w:type="spellEnd"/>
      <w:r>
        <w:t xml:space="preserve">: Llaves </w:t>
      </w:r>
      <w:proofErr w:type="spellStart"/>
      <w:r>
        <w:t>Criptograficas</w:t>
      </w:r>
      <w:proofErr w:type="spellEnd"/>
      <w:r>
        <w:t xml:space="preserve"> (Passkeys)</w:t>
      </w:r>
    </w:p>
    <w:p w14:paraId="47132827" w14:textId="77777777" w:rsidR="00FE7A1C" w:rsidRDefault="00FE7A1C" w:rsidP="00FE7A1C">
      <w:r>
        <w:t xml:space="preserve">La </w:t>
      </w:r>
      <w:proofErr w:type="spellStart"/>
      <w:r>
        <w:t>tendencia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la </w:t>
      </w:r>
      <w:proofErr w:type="spellStart"/>
      <w:r>
        <w:t>eliminacion</w:t>
      </w:r>
      <w:proofErr w:type="spellEnd"/>
      <w:r>
        <w:t xml:space="preserve"> de claves </w:t>
      </w:r>
      <w:proofErr w:type="spellStart"/>
      <w:r>
        <w:t>estaticas</w:t>
      </w:r>
      <w:proofErr w:type="spellEnd"/>
      <w:r>
        <w:t xml:space="preserve"> se </w:t>
      </w:r>
      <w:proofErr w:type="spellStart"/>
      <w:r>
        <w:t>materializa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despliegue</w:t>
      </w:r>
      <w:proofErr w:type="spellEnd"/>
      <w:r>
        <w:t xml:space="preserve"> de passkeys. </w:t>
      </w:r>
      <w:proofErr w:type="spellStart"/>
      <w:r>
        <w:t>Basadas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criptografia</w:t>
      </w:r>
      <w:proofErr w:type="spellEnd"/>
      <w:r>
        <w:t xml:space="preserve"> de par de claves </w:t>
      </w:r>
      <w:proofErr w:type="spellStart"/>
      <w:r>
        <w:t>asimétrica</w:t>
      </w:r>
      <w:proofErr w:type="spellEnd"/>
      <w:r>
        <w:t xml:space="preserve"> y </w:t>
      </w:r>
      <w:proofErr w:type="spellStart"/>
      <w:r>
        <w:t>validacion</w:t>
      </w:r>
      <w:proofErr w:type="spellEnd"/>
      <w:r>
        <w:t xml:space="preserve"> </w:t>
      </w:r>
      <w:proofErr w:type="spellStart"/>
      <w:r>
        <w:t>biometrica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dispositivo</w:t>
      </w:r>
      <w:proofErr w:type="spellEnd"/>
      <w:r>
        <w:t xml:space="preserve">, </w:t>
      </w:r>
      <w:proofErr w:type="spellStart"/>
      <w:r>
        <w:t>reemplazan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secretos</w:t>
      </w:r>
      <w:proofErr w:type="spellEnd"/>
      <w:r>
        <w:t xml:space="preserve"> </w:t>
      </w:r>
      <w:proofErr w:type="spellStart"/>
      <w:r>
        <w:t>compartidos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mecanismos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ningun</w:t>
      </w:r>
      <w:proofErr w:type="spellEnd"/>
      <w:r>
        <w:t xml:space="preserve"> </w:t>
      </w:r>
      <w:proofErr w:type="spellStart"/>
      <w:r>
        <w:t>dato</w:t>
      </w:r>
      <w:proofErr w:type="spellEnd"/>
      <w:r>
        <w:t xml:space="preserve"> </w:t>
      </w:r>
      <w:proofErr w:type="spellStart"/>
      <w:r>
        <w:t>confidencial</w:t>
      </w:r>
      <w:proofErr w:type="spellEnd"/>
      <w:r>
        <w:t xml:space="preserve"> </w:t>
      </w:r>
      <w:proofErr w:type="spellStart"/>
      <w:r>
        <w:t>viaja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red, </w:t>
      </w:r>
      <w:proofErr w:type="spellStart"/>
      <w:r>
        <w:t>neutralizando</w:t>
      </w:r>
      <w:proofErr w:type="spellEnd"/>
      <w:r>
        <w:t xml:space="preserve"> de </w:t>
      </w:r>
      <w:proofErr w:type="spellStart"/>
      <w:r>
        <w:t>raíz</w:t>
      </w:r>
      <w:proofErr w:type="spellEnd"/>
      <w:r>
        <w:t xml:space="preserve"> la </w:t>
      </w:r>
      <w:proofErr w:type="spellStart"/>
      <w:r>
        <w:t>suplantacion</w:t>
      </w:r>
      <w:proofErr w:type="spellEnd"/>
      <w:r>
        <w:t xml:space="preserve"> y el </w:t>
      </w:r>
      <w:proofErr w:type="spellStart"/>
      <w:r>
        <w:t>robo</w:t>
      </w:r>
      <w:proofErr w:type="spellEnd"/>
      <w:r>
        <w:t xml:space="preserve"> de </w:t>
      </w:r>
      <w:proofErr w:type="spellStart"/>
      <w:r>
        <w:t>credenciales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servidores</w:t>
      </w:r>
      <w:proofErr w:type="spellEnd"/>
      <w:r>
        <w:t xml:space="preserve"> </w:t>
      </w:r>
      <w:proofErr w:type="spellStart"/>
      <w:r>
        <w:t>remotos</w:t>
      </w:r>
      <w:proofErr w:type="spellEnd"/>
      <w:r>
        <w:t>.</w:t>
      </w:r>
    </w:p>
    <w:p w14:paraId="44F84B51" w14:textId="77777777" w:rsidR="00FE7A1C" w:rsidRDefault="00FE7A1C" w:rsidP="00FE7A1C">
      <w:pPr>
        <w:pStyle w:val="Ttulo1"/>
      </w:pPr>
      <w:r>
        <w:t xml:space="preserve">7. </w:t>
      </w:r>
      <w:proofErr w:type="spellStart"/>
      <w:r>
        <w:t>Matriz</w:t>
      </w:r>
      <w:proofErr w:type="spellEnd"/>
      <w:r>
        <w:t xml:space="preserve"> </w:t>
      </w:r>
      <w:proofErr w:type="spellStart"/>
      <w:r>
        <w:t>Comparativa</w:t>
      </w:r>
      <w:proofErr w:type="spellEnd"/>
      <w:r>
        <w:t xml:space="preserve"> de </w:t>
      </w:r>
      <w:proofErr w:type="spellStart"/>
      <w:r>
        <w:t>Amenazas</w:t>
      </w:r>
      <w:proofErr w:type="spellEnd"/>
      <w:r>
        <w:t xml:space="preserve">, Impacto y </w:t>
      </w:r>
      <w:proofErr w:type="spellStart"/>
      <w:r>
        <w:t>Mitigacion</w:t>
      </w:r>
      <w:proofErr w:type="spellEnd"/>
    </w:p>
    <w:p w14:paraId="046E3287" w14:textId="77777777" w:rsidR="00FE7A1C" w:rsidRDefault="00FE7A1C" w:rsidP="00FE7A1C">
      <w:r>
        <w:t xml:space="preserve">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matriz</w:t>
      </w:r>
      <w:proofErr w:type="spellEnd"/>
      <w:r>
        <w:t xml:space="preserve"> resume de forma </w:t>
      </w:r>
      <w:proofErr w:type="spellStart"/>
      <w:r>
        <w:t>estructurada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vectores</w:t>
      </w:r>
      <w:proofErr w:type="spellEnd"/>
      <w:r>
        <w:t xml:space="preserve"> de </w:t>
      </w:r>
      <w:proofErr w:type="spellStart"/>
      <w:r>
        <w:t>riesgo</w:t>
      </w:r>
      <w:proofErr w:type="spellEnd"/>
      <w:r>
        <w:t xml:space="preserve"> </w:t>
      </w:r>
      <w:proofErr w:type="spellStart"/>
      <w:r>
        <w:t>estudiados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sesion</w:t>
      </w:r>
      <w:proofErr w:type="spellEnd"/>
      <w:r>
        <w:t xml:space="preserve"> de CS50, </w:t>
      </w:r>
      <w:proofErr w:type="spellStart"/>
      <w:r>
        <w:t>detallando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mecanismo</w:t>
      </w:r>
      <w:proofErr w:type="spellEnd"/>
      <w:r>
        <w:t xml:space="preserve"> de </w:t>
      </w:r>
      <w:proofErr w:type="spellStart"/>
      <w:r>
        <w:t>ejecucion</w:t>
      </w:r>
      <w:proofErr w:type="spellEnd"/>
      <w:r>
        <w:t xml:space="preserve">, la </w:t>
      </w:r>
      <w:proofErr w:type="spellStart"/>
      <w:r>
        <w:t>severidad</w:t>
      </w:r>
      <w:proofErr w:type="spellEnd"/>
      <w:r>
        <w:t xml:space="preserve"> del </w:t>
      </w:r>
      <w:proofErr w:type="spellStart"/>
      <w:r>
        <w:t>impacto</w:t>
      </w:r>
      <w:proofErr w:type="spellEnd"/>
      <w:r>
        <w:t xml:space="preserve"> </w:t>
      </w:r>
      <w:proofErr w:type="spellStart"/>
      <w:r>
        <w:t>potencial</w:t>
      </w:r>
      <w:proofErr w:type="spellEnd"/>
      <w:r>
        <w:t xml:space="preserve"> y la </w:t>
      </w:r>
      <w:proofErr w:type="spellStart"/>
      <w:r>
        <w:t>contramedida</w:t>
      </w:r>
      <w:proofErr w:type="spellEnd"/>
      <w:r>
        <w:t xml:space="preserve"> </w:t>
      </w:r>
      <w:proofErr w:type="spellStart"/>
      <w:r>
        <w:t>defensiva</w:t>
      </w:r>
      <w:proofErr w:type="spellEnd"/>
      <w:r>
        <w:t xml:space="preserve"> </w:t>
      </w:r>
      <w:proofErr w:type="spellStart"/>
      <w:r>
        <w:t>prioritaria</w:t>
      </w:r>
      <w:proofErr w:type="spellEnd"/>
      <w:r>
        <w:t>:</w:t>
      </w:r>
    </w:p>
    <w:tbl>
      <w:tblPr>
        <w:tblW w:w="0" w:type="auto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3168"/>
        <w:gridCol w:w="1584"/>
        <w:gridCol w:w="2736"/>
      </w:tblGrid>
      <w:tr w:rsidR="00FE7A1C" w14:paraId="61FB75DC" w14:textId="77777777" w:rsidTr="00A8776A">
        <w:trPr>
          <w:tblHeader/>
          <w:jc w:val="center"/>
        </w:trPr>
        <w:tc>
          <w:tcPr>
            <w:tcW w:w="2592" w:type="dxa"/>
            <w:shd w:val="clear" w:color="auto" w:fill="003366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951F31" w14:textId="77777777" w:rsidR="00FE7A1C" w:rsidRDefault="00FE7A1C" w:rsidP="00A8776A"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Vector de </w:t>
            </w:r>
            <w:proofErr w:type="spellStart"/>
            <w:r>
              <w:rPr>
                <w:b/>
                <w:color w:val="FFFFFF"/>
                <w:sz w:val="19"/>
              </w:rPr>
              <w:t>Amenaza</w:t>
            </w:r>
            <w:proofErr w:type="spellEnd"/>
          </w:p>
        </w:tc>
        <w:tc>
          <w:tcPr>
            <w:tcW w:w="3168" w:type="dxa"/>
            <w:shd w:val="clear" w:color="auto" w:fill="003366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DA4C7A" w14:textId="77777777" w:rsidR="00FE7A1C" w:rsidRDefault="00FE7A1C" w:rsidP="00A8776A">
            <w:pPr>
              <w:spacing w:after="0"/>
            </w:pPr>
            <w:proofErr w:type="spellStart"/>
            <w:r>
              <w:rPr>
                <w:b/>
                <w:color w:val="FFFFFF"/>
                <w:sz w:val="19"/>
              </w:rPr>
              <w:t>Mecanismo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Operativo</w:t>
            </w:r>
            <w:proofErr w:type="spellEnd"/>
          </w:p>
        </w:tc>
        <w:tc>
          <w:tcPr>
            <w:tcW w:w="1584" w:type="dxa"/>
            <w:shd w:val="clear" w:color="auto" w:fill="003366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B4CE92" w14:textId="77777777" w:rsidR="00FE7A1C" w:rsidRDefault="00FE7A1C" w:rsidP="00A8776A"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Nivel de </w:t>
            </w:r>
            <w:proofErr w:type="spellStart"/>
            <w:r>
              <w:rPr>
                <w:b/>
                <w:color w:val="FFFFFF"/>
                <w:sz w:val="19"/>
              </w:rPr>
              <w:t>Severidad</w:t>
            </w:r>
            <w:proofErr w:type="spellEnd"/>
          </w:p>
        </w:tc>
        <w:tc>
          <w:tcPr>
            <w:tcW w:w="2736" w:type="dxa"/>
            <w:shd w:val="clear" w:color="auto" w:fill="003366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658065" w14:textId="77777777" w:rsidR="00FE7A1C" w:rsidRDefault="00FE7A1C" w:rsidP="00A8776A">
            <w:pPr>
              <w:spacing w:after="0"/>
            </w:pPr>
            <w:proofErr w:type="spellStart"/>
            <w:r>
              <w:rPr>
                <w:b/>
                <w:color w:val="FFFFFF"/>
                <w:sz w:val="19"/>
              </w:rPr>
              <w:t>Contramedida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Prioritaria</w:t>
            </w:r>
            <w:proofErr w:type="spellEnd"/>
          </w:p>
        </w:tc>
      </w:tr>
      <w:tr w:rsidR="00FE7A1C" w14:paraId="4384DC3D" w14:textId="77777777" w:rsidTr="00A8776A">
        <w:trPr>
          <w:cantSplit/>
          <w:jc w:val="center"/>
        </w:trPr>
        <w:tc>
          <w:tcPr>
            <w:tcW w:w="2592" w:type="dxa"/>
            <w:shd w:val="clear" w:color="auto" w:fill="F2F4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E56A98" w14:textId="77777777" w:rsidR="00FE7A1C" w:rsidRDefault="00FE7A1C" w:rsidP="00A8776A">
            <w:pPr>
              <w:spacing w:after="0"/>
            </w:pPr>
            <w:proofErr w:type="spellStart"/>
            <w:r>
              <w:rPr>
                <w:b/>
                <w:sz w:val="17"/>
              </w:rPr>
              <w:t>Ataque</w:t>
            </w:r>
            <w:proofErr w:type="spellEnd"/>
            <w:r>
              <w:rPr>
                <w:b/>
                <w:sz w:val="17"/>
              </w:rPr>
              <w:t xml:space="preserve"> de </w:t>
            </w:r>
            <w:proofErr w:type="spellStart"/>
            <w:r>
              <w:rPr>
                <w:b/>
                <w:sz w:val="17"/>
              </w:rPr>
              <w:t>Vocabulario</w:t>
            </w:r>
            <w:proofErr w:type="spellEnd"/>
          </w:p>
        </w:tc>
        <w:tc>
          <w:tcPr>
            <w:tcW w:w="3168" w:type="dxa"/>
            <w:shd w:val="clear" w:color="auto" w:fill="F2F4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36EB63" w14:textId="77777777" w:rsidR="00FE7A1C" w:rsidRDefault="00FE7A1C" w:rsidP="00A8776A">
            <w:pPr>
              <w:spacing w:after="0"/>
            </w:pPr>
            <w:proofErr w:type="spellStart"/>
            <w:r>
              <w:rPr>
                <w:sz w:val="17"/>
              </w:rPr>
              <w:t>Barrido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automatizado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listas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lexicas</w:t>
            </w:r>
            <w:proofErr w:type="spellEnd"/>
            <w:r>
              <w:rPr>
                <w:sz w:val="17"/>
              </w:rPr>
              <w:t xml:space="preserve"> y claves </w:t>
            </w:r>
            <w:proofErr w:type="spellStart"/>
            <w:r>
              <w:rPr>
                <w:sz w:val="17"/>
              </w:rPr>
              <w:t>comunes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previamente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expuestas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584" w:type="dxa"/>
            <w:shd w:val="clear" w:color="auto" w:fill="F2F4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F10837" w14:textId="77777777" w:rsidR="00FE7A1C" w:rsidRDefault="00FE7A1C" w:rsidP="00A8776A">
            <w:pPr>
              <w:spacing w:after="0"/>
            </w:pPr>
            <w:r>
              <w:rPr>
                <w:sz w:val="17"/>
              </w:rPr>
              <w:t>Alto</w:t>
            </w:r>
          </w:p>
        </w:tc>
        <w:tc>
          <w:tcPr>
            <w:tcW w:w="2736" w:type="dxa"/>
            <w:shd w:val="clear" w:color="auto" w:fill="F2F4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D4D1E4" w14:textId="77777777" w:rsidR="00FE7A1C" w:rsidRDefault="00FE7A1C" w:rsidP="00A8776A">
            <w:pPr>
              <w:spacing w:after="0"/>
            </w:pPr>
            <w:r>
              <w:rPr>
                <w:sz w:val="17"/>
              </w:rPr>
              <w:t xml:space="preserve">Uso de </w:t>
            </w:r>
            <w:proofErr w:type="spellStart"/>
            <w:r>
              <w:rPr>
                <w:sz w:val="17"/>
              </w:rPr>
              <w:t>contrasenas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generadas</w:t>
            </w:r>
            <w:proofErr w:type="spellEnd"/>
            <w:r>
              <w:rPr>
                <w:sz w:val="17"/>
              </w:rPr>
              <w:t xml:space="preserve"> al azar o </w:t>
            </w:r>
            <w:proofErr w:type="spellStart"/>
            <w:r>
              <w:rPr>
                <w:sz w:val="17"/>
              </w:rPr>
              <w:t>frases</w:t>
            </w:r>
            <w:proofErr w:type="spellEnd"/>
            <w:r>
              <w:rPr>
                <w:sz w:val="17"/>
              </w:rPr>
              <w:t xml:space="preserve"> de paso no </w:t>
            </w:r>
            <w:proofErr w:type="spellStart"/>
            <w:r>
              <w:rPr>
                <w:sz w:val="17"/>
              </w:rPr>
              <w:t>computables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FE7A1C" w14:paraId="4BEA44D0" w14:textId="77777777" w:rsidTr="00A8776A">
        <w:trPr>
          <w:cantSplit/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01E3C7" w14:textId="77777777" w:rsidR="00FE7A1C" w:rsidRDefault="00FE7A1C" w:rsidP="00A8776A">
            <w:pPr>
              <w:spacing w:after="0"/>
            </w:pPr>
            <w:proofErr w:type="spellStart"/>
            <w:r>
              <w:rPr>
                <w:b/>
                <w:sz w:val="17"/>
              </w:rPr>
              <w:t>Barrido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Exhaustivo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8C3E67" w14:textId="77777777" w:rsidR="00FE7A1C" w:rsidRDefault="00FE7A1C" w:rsidP="00A8776A">
            <w:pPr>
              <w:spacing w:after="0"/>
            </w:pPr>
            <w:proofErr w:type="spellStart"/>
            <w:r>
              <w:rPr>
                <w:sz w:val="17"/>
              </w:rPr>
              <w:t>Iteracion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computacional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sobre</w:t>
            </w:r>
            <w:proofErr w:type="spellEnd"/>
            <w:r>
              <w:rPr>
                <w:sz w:val="17"/>
              </w:rPr>
              <w:t xml:space="preserve"> el </w:t>
            </w:r>
            <w:proofErr w:type="spellStart"/>
            <w:r>
              <w:rPr>
                <w:sz w:val="17"/>
              </w:rPr>
              <w:t>espacio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alfanumerico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simbolico</w:t>
            </w:r>
            <w:proofErr w:type="spellEnd"/>
            <w:r>
              <w:rPr>
                <w:sz w:val="17"/>
              </w:rPr>
              <w:t xml:space="preserve"> total.</w:t>
            </w:r>
          </w:p>
        </w:tc>
        <w:tc>
          <w:tcPr>
            <w:tcW w:w="15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42F1F4" w14:textId="77777777" w:rsidR="00FE7A1C" w:rsidRDefault="00FE7A1C" w:rsidP="00A8776A">
            <w:pPr>
              <w:spacing w:after="0"/>
            </w:pPr>
            <w:proofErr w:type="spellStart"/>
            <w:r>
              <w:rPr>
                <w:b/>
                <w:color w:val="A00000"/>
                <w:sz w:val="17"/>
              </w:rPr>
              <w:t>Critico</w:t>
            </w:r>
            <w:proofErr w:type="spellEnd"/>
            <w:r>
              <w:rPr>
                <w:b/>
                <w:color w:val="A00000"/>
                <w:sz w:val="17"/>
              </w:rPr>
              <w:t xml:space="preserve"> </w:t>
            </w:r>
            <w:proofErr w:type="spellStart"/>
            <w:r>
              <w:rPr>
                <w:b/>
                <w:color w:val="A00000"/>
                <w:sz w:val="17"/>
              </w:rPr>
              <w:t>si</w:t>
            </w:r>
            <w:proofErr w:type="spellEnd"/>
            <w:r>
              <w:rPr>
                <w:b/>
                <w:color w:val="A00000"/>
                <w:sz w:val="17"/>
              </w:rPr>
              <w:t xml:space="preserve"> L &lt; 10</w:t>
            </w:r>
          </w:p>
        </w:tc>
        <w:tc>
          <w:tcPr>
            <w:tcW w:w="273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48CCEB" w14:textId="77777777" w:rsidR="00FE7A1C" w:rsidRDefault="00FE7A1C" w:rsidP="00A8776A">
            <w:pPr>
              <w:spacing w:after="0"/>
            </w:pPr>
            <w:proofErr w:type="spellStart"/>
            <w:r>
              <w:rPr>
                <w:sz w:val="17"/>
              </w:rPr>
              <w:t>Priorizar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longitud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sustancial</w:t>
            </w:r>
            <w:proofErr w:type="spellEnd"/>
            <w:r>
              <w:rPr>
                <w:sz w:val="17"/>
              </w:rPr>
              <w:t xml:space="preserve"> (L ≥ 14) y </w:t>
            </w:r>
            <w:proofErr w:type="spellStart"/>
            <w:r>
              <w:rPr>
                <w:sz w:val="17"/>
              </w:rPr>
              <w:t>retardos</w:t>
            </w:r>
            <w:proofErr w:type="spellEnd"/>
            <w:r>
              <w:rPr>
                <w:sz w:val="17"/>
              </w:rPr>
              <w:t xml:space="preserve"> del </w:t>
            </w:r>
            <w:proofErr w:type="spellStart"/>
            <w:r>
              <w:rPr>
                <w:sz w:val="17"/>
              </w:rPr>
              <w:t>sistema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operativo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FE7A1C" w14:paraId="24E3CB87" w14:textId="77777777" w:rsidTr="00A8776A">
        <w:trPr>
          <w:cantSplit/>
          <w:jc w:val="center"/>
        </w:trPr>
        <w:tc>
          <w:tcPr>
            <w:tcW w:w="2592" w:type="dxa"/>
            <w:shd w:val="clear" w:color="auto" w:fill="F2F4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5EB98C" w14:textId="77777777" w:rsidR="00FE7A1C" w:rsidRDefault="00FE7A1C" w:rsidP="00A8776A">
            <w:pPr>
              <w:spacing w:after="0"/>
            </w:pPr>
            <w:proofErr w:type="spellStart"/>
            <w:r>
              <w:rPr>
                <w:b/>
                <w:sz w:val="17"/>
              </w:rPr>
              <w:t>Traspaso</w:t>
            </w:r>
            <w:proofErr w:type="spellEnd"/>
            <w:r>
              <w:rPr>
                <w:b/>
                <w:sz w:val="17"/>
              </w:rPr>
              <w:t xml:space="preserve"> No </w:t>
            </w:r>
            <w:proofErr w:type="spellStart"/>
            <w:r>
              <w:rPr>
                <w:b/>
                <w:sz w:val="17"/>
              </w:rPr>
              <w:t>Autorizado</w:t>
            </w:r>
            <w:proofErr w:type="spellEnd"/>
            <w:r>
              <w:rPr>
                <w:b/>
                <w:sz w:val="17"/>
              </w:rPr>
              <w:t xml:space="preserve"> de SIM</w:t>
            </w:r>
          </w:p>
        </w:tc>
        <w:tc>
          <w:tcPr>
            <w:tcW w:w="3168" w:type="dxa"/>
            <w:shd w:val="clear" w:color="auto" w:fill="F2F4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0135D5" w14:textId="77777777" w:rsidR="00FE7A1C" w:rsidRDefault="00FE7A1C" w:rsidP="00A8776A">
            <w:pPr>
              <w:spacing w:after="0"/>
            </w:pPr>
            <w:proofErr w:type="spellStart"/>
            <w:r>
              <w:rPr>
                <w:sz w:val="17"/>
              </w:rPr>
              <w:t>Manipulacion</w:t>
            </w:r>
            <w:proofErr w:type="spellEnd"/>
            <w:r>
              <w:rPr>
                <w:sz w:val="17"/>
              </w:rPr>
              <w:t xml:space="preserve"> de canales de </w:t>
            </w:r>
            <w:proofErr w:type="spellStart"/>
            <w:r>
              <w:rPr>
                <w:sz w:val="17"/>
              </w:rPr>
              <w:t>atencion</w:t>
            </w:r>
            <w:proofErr w:type="spellEnd"/>
            <w:r>
              <w:rPr>
                <w:sz w:val="17"/>
              </w:rPr>
              <w:t xml:space="preserve"> para </w:t>
            </w:r>
            <w:proofErr w:type="spellStart"/>
            <w:r>
              <w:rPr>
                <w:sz w:val="17"/>
              </w:rPr>
              <w:t>desviar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lineas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telefonicas</w:t>
            </w:r>
            <w:proofErr w:type="spellEnd"/>
            <w:r>
              <w:rPr>
                <w:sz w:val="17"/>
              </w:rPr>
              <w:t xml:space="preserve"> y OTPs.</w:t>
            </w:r>
          </w:p>
        </w:tc>
        <w:tc>
          <w:tcPr>
            <w:tcW w:w="1584" w:type="dxa"/>
            <w:shd w:val="clear" w:color="auto" w:fill="F2F4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7AFD87" w14:textId="77777777" w:rsidR="00FE7A1C" w:rsidRDefault="00FE7A1C" w:rsidP="00A8776A">
            <w:pPr>
              <w:spacing w:after="0"/>
            </w:pPr>
            <w:proofErr w:type="spellStart"/>
            <w:r>
              <w:rPr>
                <w:b/>
                <w:color w:val="A00000"/>
                <w:sz w:val="17"/>
              </w:rPr>
              <w:t>Critico</w:t>
            </w:r>
            <w:proofErr w:type="spellEnd"/>
          </w:p>
        </w:tc>
        <w:tc>
          <w:tcPr>
            <w:tcW w:w="2736" w:type="dxa"/>
            <w:shd w:val="clear" w:color="auto" w:fill="F2F4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5CF304" w14:textId="77777777" w:rsidR="00FE7A1C" w:rsidRDefault="00FE7A1C" w:rsidP="00A8776A">
            <w:pPr>
              <w:spacing w:after="0"/>
            </w:pPr>
            <w:proofErr w:type="spellStart"/>
            <w:r>
              <w:rPr>
                <w:sz w:val="17"/>
              </w:rPr>
              <w:t>Sustituir</w:t>
            </w:r>
            <w:proofErr w:type="spellEnd"/>
            <w:r>
              <w:rPr>
                <w:sz w:val="17"/>
              </w:rPr>
              <w:t xml:space="preserve"> SMS </w:t>
            </w:r>
            <w:proofErr w:type="spellStart"/>
            <w:r>
              <w:rPr>
                <w:sz w:val="17"/>
              </w:rPr>
              <w:t>por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aplicaciones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autenticadoras</w:t>
            </w:r>
            <w:proofErr w:type="spellEnd"/>
            <w:r>
              <w:rPr>
                <w:sz w:val="17"/>
              </w:rPr>
              <w:t xml:space="preserve"> locales o </w:t>
            </w:r>
            <w:proofErr w:type="spellStart"/>
            <w:r>
              <w:rPr>
                <w:sz w:val="17"/>
              </w:rPr>
              <w:t>llaves</w:t>
            </w:r>
            <w:proofErr w:type="spellEnd"/>
            <w:r>
              <w:rPr>
                <w:sz w:val="17"/>
              </w:rPr>
              <w:t xml:space="preserve"> FIDO.</w:t>
            </w:r>
          </w:p>
        </w:tc>
      </w:tr>
      <w:tr w:rsidR="00FE7A1C" w14:paraId="76DE5CBC" w14:textId="77777777" w:rsidTr="00A8776A">
        <w:trPr>
          <w:cantSplit/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03C32C" w14:textId="77777777" w:rsidR="00FE7A1C" w:rsidRDefault="00FE7A1C" w:rsidP="00A8776A">
            <w:pPr>
              <w:spacing w:after="0"/>
            </w:pPr>
            <w:proofErr w:type="spellStart"/>
            <w:r>
              <w:rPr>
                <w:b/>
                <w:sz w:val="17"/>
              </w:rPr>
              <w:t>Reutilizacion</w:t>
            </w:r>
            <w:proofErr w:type="spellEnd"/>
            <w:r>
              <w:rPr>
                <w:b/>
                <w:sz w:val="17"/>
              </w:rPr>
              <w:t xml:space="preserve"> de </w:t>
            </w:r>
            <w:proofErr w:type="spellStart"/>
            <w:r>
              <w:rPr>
                <w:b/>
                <w:sz w:val="17"/>
              </w:rPr>
              <w:t>Credenciales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63539C" w14:textId="77777777" w:rsidR="00FE7A1C" w:rsidRDefault="00FE7A1C" w:rsidP="00A8776A">
            <w:pPr>
              <w:spacing w:after="0"/>
            </w:pPr>
            <w:proofErr w:type="spellStart"/>
            <w:r>
              <w:rPr>
                <w:sz w:val="17"/>
              </w:rPr>
              <w:t>Comprobacion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masiva</w:t>
            </w:r>
            <w:proofErr w:type="spellEnd"/>
            <w:r>
              <w:rPr>
                <w:sz w:val="17"/>
              </w:rPr>
              <w:t xml:space="preserve"> de claves </w:t>
            </w:r>
            <w:proofErr w:type="spellStart"/>
            <w:r>
              <w:rPr>
                <w:sz w:val="17"/>
              </w:rPr>
              <w:t>vulneradas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otros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portales</w:t>
            </w:r>
            <w:proofErr w:type="spellEnd"/>
            <w:r>
              <w:rPr>
                <w:sz w:val="17"/>
              </w:rPr>
              <w:t xml:space="preserve"> web.</w:t>
            </w:r>
          </w:p>
        </w:tc>
        <w:tc>
          <w:tcPr>
            <w:tcW w:w="15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8B85B3" w14:textId="77777777" w:rsidR="00FE7A1C" w:rsidRDefault="00FE7A1C" w:rsidP="00A8776A">
            <w:pPr>
              <w:spacing w:after="0"/>
            </w:pPr>
            <w:r>
              <w:rPr>
                <w:sz w:val="17"/>
              </w:rPr>
              <w:t>Muy Alto</w:t>
            </w:r>
          </w:p>
        </w:tc>
        <w:tc>
          <w:tcPr>
            <w:tcW w:w="273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9511F2" w14:textId="77777777" w:rsidR="00FE7A1C" w:rsidRDefault="00FE7A1C" w:rsidP="00A8776A">
            <w:pPr>
              <w:spacing w:after="0"/>
            </w:pPr>
            <w:proofErr w:type="spellStart"/>
            <w:r>
              <w:rPr>
                <w:sz w:val="17"/>
              </w:rPr>
              <w:t>Garantizar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contrasenas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unicas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servicio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mediante</w:t>
            </w:r>
            <w:proofErr w:type="spellEnd"/>
            <w:r>
              <w:rPr>
                <w:sz w:val="17"/>
              </w:rPr>
              <w:t xml:space="preserve"> gestor de claves.</w:t>
            </w:r>
          </w:p>
        </w:tc>
      </w:tr>
      <w:tr w:rsidR="00FE7A1C" w14:paraId="5EB23FA1" w14:textId="77777777" w:rsidTr="00A8776A">
        <w:trPr>
          <w:cantSplit/>
          <w:jc w:val="center"/>
        </w:trPr>
        <w:tc>
          <w:tcPr>
            <w:tcW w:w="2592" w:type="dxa"/>
            <w:shd w:val="clear" w:color="auto" w:fill="F2F4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9880BF" w14:textId="77777777" w:rsidR="00FE7A1C" w:rsidRDefault="00FE7A1C" w:rsidP="00A8776A">
            <w:pPr>
              <w:spacing w:after="0"/>
            </w:pPr>
            <w:proofErr w:type="spellStart"/>
            <w:r>
              <w:rPr>
                <w:b/>
                <w:sz w:val="17"/>
              </w:rPr>
              <w:t>Suplantacion</w:t>
            </w:r>
            <w:proofErr w:type="spellEnd"/>
            <w:r>
              <w:rPr>
                <w:b/>
                <w:sz w:val="17"/>
              </w:rPr>
              <w:t xml:space="preserve"> Web / Interfaces</w:t>
            </w:r>
          </w:p>
        </w:tc>
        <w:tc>
          <w:tcPr>
            <w:tcW w:w="3168" w:type="dxa"/>
            <w:shd w:val="clear" w:color="auto" w:fill="F2F4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900152" w14:textId="77777777" w:rsidR="00FE7A1C" w:rsidRDefault="00FE7A1C" w:rsidP="00A8776A">
            <w:pPr>
              <w:spacing w:after="0"/>
            </w:pPr>
            <w:proofErr w:type="spellStart"/>
            <w:r>
              <w:rPr>
                <w:sz w:val="17"/>
              </w:rPr>
              <w:t>Clonacion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grafica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formularios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autenticos</w:t>
            </w:r>
            <w:proofErr w:type="spellEnd"/>
            <w:r>
              <w:rPr>
                <w:sz w:val="17"/>
              </w:rPr>
              <w:t xml:space="preserve"> para </w:t>
            </w:r>
            <w:proofErr w:type="spellStart"/>
            <w:r>
              <w:rPr>
                <w:sz w:val="17"/>
              </w:rPr>
              <w:t>capturar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credenciales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584" w:type="dxa"/>
            <w:shd w:val="clear" w:color="auto" w:fill="F2F4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8F69C7" w14:textId="77777777" w:rsidR="00FE7A1C" w:rsidRDefault="00FE7A1C" w:rsidP="00A8776A">
            <w:pPr>
              <w:spacing w:after="0"/>
            </w:pPr>
            <w:proofErr w:type="spellStart"/>
            <w:r>
              <w:rPr>
                <w:b/>
                <w:color w:val="A00000"/>
                <w:sz w:val="17"/>
              </w:rPr>
              <w:t>Critico</w:t>
            </w:r>
            <w:proofErr w:type="spellEnd"/>
          </w:p>
        </w:tc>
        <w:tc>
          <w:tcPr>
            <w:tcW w:w="2736" w:type="dxa"/>
            <w:shd w:val="clear" w:color="auto" w:fill="F2F4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D9B99A" w14:textId="77777777" w:rsidR="00FE7A1C" w:rsidRDefault="00FE7A1C" w:rsidP="00A8776A">
            <w:pPr>
              <w:spacing w:after="0"/>
            </w:pPr>
            <w:proofErr w:type="spellStart"/>
            <w:r>
              <w:rPr>
                <w:sz w:val="17"/>
              </w:rPr>
              <w:t>Navegacion</w:t>
            </w:r>
            <w:proofErr w:type="spellEnd"/>
            <w:r>
              <w:rPr>
                <w:sz w:val="17"/>
              </w:rPr>
              <w:t xml:space="preserve"> manual </w:t>
            </w:r>
            <w:proofErr w:type="spellStart"/>
            <w:r>
              <w:rPr>
                <w:sz w:val="17"/>
              </w:rPr>
              <w:t>escribiendo</w:t>
            </w:r>
            <w:proofErr w:type="spellEnd"/>
            <w:r>
              <w:rPr>
                <w:sz w:val="17"/>
              </w:rPr>
              <w:t xml:space="preserve"> la URL y </w:t>
            </w:r>
            <w:proofErr w:type="spellStart"/>
            <w:r>
              <w:rPr>
                <w:sz w:val="17"/>
              </w:rPr>
              <w:t>gestores</w:t>
            </w:r>
            <w:proofErr w:type="spellEnd"/>
            <w:r>
              <w:rPr>
                <w:sz w:val="17"/>
              </w:rPr>
              <w:t xml:space="preserve"> con </w:t>
            </w:r>
            <w:proofErr w:type="spellStart"/>
            <w:r>
              <w:rPr>
                <w:sz w:val="17"/>
              </w:rPr>
              <w:t>validacion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dominio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p w14:paraId="773FF8E6" w14:textId="77777777" w:rsidR="00FE7A1C" w:rsidRDefault="00FE7A1C" w:rsidP="00FE7A1C">
      <w:pPr>
        <w:spacing w:before="120"/>
      </w:pPr>
    </w:p>
    <w:p w14:paraId="6C3C8198" w14:textId="77777777" w:rsidR="00FE7A1C" w:rsidRDefault="00FE7A1C" w:rsidP="00FE7A1C">
      <w:pPr>
        <w:pStyle w:val="Ttulo1"/>
      </w:pPr>
      <w:r>
        <w:lastRenderedPageBreak/>
        <w:t xml:space="preserve">8. </w:t>
      </w:r>
      <w:proofErr w:type="spellStart"/>
      <w:r>
        <w:t>Decalogo</w:t>
      </w:r>
      <w:proofErr w:type="spellEnd"/>
      <w:r>
        <w:t xml:space="preserve"> de </w:t>
      </w:r>
      <w:proofErr w:type="spellStart"/>
      <w:r>
        <w:t>Principios</w:t>
      </w:r>
      <w:proofErr w:type="spellEnd"/>
      <w:r>
        <w:t xml:space="preserve"> </w:t>
      </w:r>
      <w:proofErr w:type="spellStart"/>
      <w:r>
        <w:t>Defensivos</w:t>
      </w:r>
      <w:proofErr w:type="spellEnd"/>
      <w:r>
        <w:t xml:space="preserve"> de CS50</w:t>
      </w:r>
    </w:p>
    <w:p w14:paraId="68448FBD" w14:textId="77777777" w:rsidR="00FE7A1C" w:rsidRDefault="00FE7A1C" w:rsidP="00FE7A1C">
      <w:r>
        <w:t xml:space="preserve">David Malan </w:t>
      </w:r>
      <w:proofErr w:type="spellStart"/>
      <w:r>
        <w:t>sintetiza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ciberseguridad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disciplina</w:t>
      </w:r>
      <w:proofErr w:type="spellEnd"/>
      <w:r>
        <w:t xml:space="preserve"> de </w:t>
      </w:r>
      <w:proofErr w:type="spellStart"/>
      <w:r>
        <w:t>equilibrios</w:t>
      </w:r>
      <w:proofErr w:type="spellEnd"/>
      <w:r>
        <w:t xml:space="preserve"> y </w:t>
      </w:r>
      <w:proofErr w:type="spellStart"/>
      <w:r>
        <w:t>compensaciones</w:t>
      </w:r>
      <w:proofErr w:type="spellEnd"/>
      <w:r>
        <w:t xml:space="preserve"> (trade-offs). La meta </w:t>
      </w:r>
      <w:proofErr w:type="spellStart"/>
      <w:r>
        <w:t>analitica</w:t>
      </w:r>
      <w:proofErr w:type="spellEnd"/>
      <w:r>
        <w:t xml:space="preserve"> no es </w:t>
      </w:r>
      <w:proofErr w:type="spellStart"/>
      <w:r>
        <w:t>perseguir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invulnerabilidad</w:t>
      </w:r>
      <w:proofErr w:type="spellEnd"/>
      <w:r>
        <w:t xml:space="preserve"> </w:t>
      </w:r>
      <w:proofErr w:type="spellStart"/>
      <w:r>
        <w:t>absoluta</w:t>
      </w:r>
      <w:proofErr w:type="spellEnd"/>
      <w:r>
        <w:t xml:space="preserve"> impracticable,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elevar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costes</w:t>
      </w:r>
      <w:proofErr w:type="spellEnd"/>
      <w:r>
        <w:t xml:space="preserve"> y </w:t>
      </w:r>
      <w:proofErr w:type="spellStart"/>
      <w:r>
        <w:t>riesgos</w:t>
      </w:r>
      <w:proofErr w:type="spellEnd"/>
      <w:r>
        <w:t xml:space="preserve"> para el </w:t>
      </w:r>
      <w:proofErr w:type="spellStart"/>
      <w:r>
        <w:t>adversario</w:t>
      </w:r>
      <w:proofErr w:type="spellEnd"/>
      <w:r>
        <w:t xml:space="preserve"> </w:t>
      </w:r>
      <w:proofErr w:type="spellStart"/>
      <w:r>
        <w:t>mientras</w:t>
      </w:r>
      <w:proofErr w:type="spellEnd"/>
      <w:r>
        <w:t xml:space="preserve"> se </w:t>
      </w:r>
      <w:proofErr w:type="spellStart"/>
      <w:r>
        <w:t>preserva</w:t>
      </w:r>
      <w:proofErr w:type="spellEnd"/>
      <w:r>
        <w:t xml:space="preserve"> la </w:t>
      </w:r>
      <w:proofErr w:type="spellStart"/>
      <w:r>
        <w:t>usabilidad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.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base, se </w:t>
      </w:r>
      <w:proofErr w:type="spellStart"/>
      <w:r>
        <w:t>definen</w:t>
      </w:r>
      <w:proofErr w:type="spellEnd"/>
      <w:r>
        <w:t xml:space="preserve"> </w:t>
      </w:r>
      <w:proofErr w:type="spellStart"/>
      <w:r>
        <w:t>diez</w:t>
      </w:r>
      <w:proofErr w:type="spellEnd"/>
      <w:r>
        <w:t xml:space="preserve"> directrices </w:t>
      </w:r>
      <w:proofErr w:type="spellStart"/>
      <w:r>
        <w:t>fundamentales</w:t>
      </w:r>
      <w:proofErr w:type="spellEnd"/>
      <w:r>
        <w:t>:</w:t>
      </w:r>
    </w:p>
    <w:p w14:paraId="294B38AD" w14:textId="77777777" w:rsidR="00FE7A1C" w:rsidRDefault="00FE7A1C" w:rsidP="00FE7A1C">
      <w:pPr>
        <w:spacing w:before="20" w:after="40"/>
      </w:pPr>
      <w:r>
        <w:rPr>
          <w:b/>
          <w:color w:val="003366"/>
          <w:sz w:val="20"/>
        </w:rPr>
        <w:t xml:space="preserve">1. </w:t>
      </w:r>
      <w:proofErr w:type="spellStart"/>
      <w:r>
        <w:rPr>
          <w:b/>
          <w:color w:val="003366"/>
          <w:sz w:val="20"/>
        </w:rPr>
        <w:t>Implementar</w:t>
      </w:r>
      <w:proofErr w:type="spellEnd"/>
      <w:r>
        <w:rPr>
          <w:b/>
          <w:color w:val="003366"/>
          <w:sz w:val="20"/>
        </w:rPr>
        <w:t xml:space="preserve"> </w:t>
      </w:r>
      <w:proofErr w:type="gramStart"/>
      <w:r>
        <w:rPr>
          <w:b/>
          <w:color w:val="003366"/>
          <w:sz w:val="20"/>
        </w:rPr>
        <w:t>un Gestor</w:t>
      </w:r>
      <w:proofErr w:type="gramEnd"/>
      <w:r>
        <w:rPr>
          <w:b/>
          <w:color w:val="003366"/>
          <w:sz w:val="20"/>
        </w:rPr>
        <w:t xml:space="preserve"> de </w:t>
      </w:r>
      <w:proofErr w:type="spellStart"/>
      <w:r>
        <w:rPr>
          <w:b/>
          <w:color w:val="003366"/>
          <w:sz w:val="20"/>
        </w:rPr>
        <w:t>Credenciales</w:t>
      </w:r>
      <w:proofErr w:type="spellEnd"/>
      <w:r>
        <w:rPr>
          <w:b/>
          <w:color w:val="003366"/>
          <w:sz w:val="20"/>
        </w:rPr>
        <w:t xml:space="preserve">: </w:t>
      </w:r>
      <w:proofErr w:type="spellStart"/>
      <w:r>
        <w:rPr>
          <w:sz w:val="20"/>
        </w:rPr>
        <w:t>Erradica</w:t>
      </w:r>
      <w:proofErr w:type="spellEnd"/>
      <w:r>
        <w:rPr>
          <w:sz w:val="20"/>
        </w:rPr>
        <w:t xml:space="preserve"> la carga </w:t>
      </w:r>
      <w:proofErr w:type="spellStart"/>
      <w:r>
        <w:rPr>
          <w:sz w:val="20"/>
        </w:rPr>
        <w:t>mnemotecnica</w:t>
      </w:r>
      <w:proofErr w:type="spellEnd"/>
      <w:r>
        <w:rPr>
          <w:sz w:val="20"/>
        </w:rPr>
        <w:t xml:space="preserve"> y </w:t>
      </w:r>
      <w:proofErr w:type="spellStart"/>
      <w:r>
        <w:rPr>
          <w:sz w:val="20"/>
        </w:rPr>
        <w:t>permite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utilizar</w:t>
      </w:r>
      <w:proofErr w:type="spellEnd"/>
      <w:r>
        <w:rPr>
          <w:sz w:val="20"/>
        </w:rPr>
        <w:t xml:space="preserve"> claves </w:t>
      </w:r>
      <w:proofErr w:type="spellStart"/>
      <w:r>
        <w:rPr>
          <w:sz w:val="20"/>
        </w:rPr>
        <w:t>extensas</w:t>
      </w:r>
      <w:proofErr w:type="spellEnd"/>
      <w:r>
        <w:rPr>
          <w:sz w:val="20"/>
        </w:rPr>
        <w:t xml:space="preserve">, robustas e </w:t>
      </w:r>
      <w:proofErr w:type="spellStart"/>
      <w:r>
        <w:rPr>
          <w:sz w:val="20"/>
        </w:rPr>
        <w:t>irrepetibles</w:t>
      </w:r>
      <w:proofErr w:type="spellEnd"/>
      <w:r>
        <w:rPr>
          <w:sz w:val="20"/>
        </w:rPr>
        <w:t>.</w:t>
      </w:r>
    </w:p>
    <w:p w14:paraId="45CA17B8" w14:textId="77777777" w:rsidR="00FE7A1C" w:rsidRDefault="00FE7A1C" w:rsidP="00FE7A1C">
      <w:pPr>
        <w:spacing w:before="20" w:after="40"/>
      </w:pPr>
      <w:r>
        <w:rPr>
          <w:b/>
          <w:color w:val="003366"/>
          <w:sz w:val="20"/>
        </w:rPr>
        <w:t xml:space="preserve">2. </w:t>
      </w:r>
      <w:proofErr w:type="spellStart"/>
      <w:r>
        <w:rPr>
          <w:b/>
          <w:color w:val="003366"/>
          <w:sz w:val="20"/>
        </w:rPr>
        <w:t>Prohibir</w:t>
      </w:r>
      <w:proofErr w:type="spellEnd"/>
      <w:r>
        <w:rPr>
          <w:b/>
          <w:color w:val="003366"/>
          <w:sz w:val="20"/>
        </w:rPr>
        <w:t xml:space="preserve"> la </w:t>
      </w:r>
      <w:proofErr w:type="spellStart"/>
      <w:r>
        <w:rPr>
          <w:b/>
          <w:color w:val="003366"/>
          <w:sz w:val="20"/>
        </w:rPr>
        <w:t>Reutilizacion</w:t>
      </w:r>
      <w:proofErr w:type="spellEnd"/>
      <w:r>
        <w:rPr>
          <w:b/>
          <w:color w:val="003366"/>
          <w:sz w:val="20"/>
        </w:rPr>
        <w:t xml:space="preserve"> de Claves: </w:t>
      </w:r>
      <w:proofErr w:type="spellStart"/>
      <w:r>
        <w:rPr>
          <w:sz w:val="20"/>
        </w:rPr>
        <w:t>Impide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que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una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filtracion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un </w:t>
      </w:r>
      <w:proofErr w:type="spellStart"/>
      <w:r>
        <w:rPr>
          <w:sz w:val="20"/>
        </w:rPr>
        <w:t>entorno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menor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desencadene</w:t>
      </w:r>
      <w:proofErr w:type="spellEnd"/>
      <w:r>
        <w:rPr>
          <w:sz w:val="20"/>
        </w:rPr>
        <w:t xml:space="preserve"> el </w:t>
      </w:r>
      <w:proofErr w:type="spellStart"/>
      <w:r>
        <w:rPr>
          <w:sz w:val="20"/>
        </w:rPr>
        <w:t>compromiso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sincronizado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cuentas</w:t>
      </w:r>
      <w:proofErr w:type="spellEnd"/>
      <w:r>
        <w:rPr>
          <w:sz w:val="20"/>
        </w:rPr>
        <w:t xml:space="preserve"> clave.</w:t>
      </w:r>
    </w:p>
    <w:p w14:paraId="74FCC3A2" w14:textId="77777777" w:rsidR="00FE7A1C" w:rsidRDefault="00FE7A1C" w:rsidP="00FE7A1C">
      <w:pPr>
        <w:spacing w:before="20" w:after="40"/>
      </w:pPr>
      <w:r>
        <w:rPr>
          <w:b/>
          <w:color w:val="003366"/>
          <w:sz w:val="20"/>
        </w:rPr>
        <w:t xml:space="preserve">3. </w:t>
      </w:r>
      <w:proofErr w:type="spellStart"/>
      <w:r>
        <w:rPr>
          <w:b/>
          <w:color w:val="003366"/>
          <w:sz w:val="20"/>
        </w:rPr>
        <w:t>Priorizar</w:t>
      </w:r>
      <w:proofErr w:type="spellEnd"/>
      <w:r>
        <w:rPr>
          <w:b/>
          <w:color w:val="003366"/>
          <w:sz w:val="20"/>
        </w:rPr>
        <w:t xml:space="preserve"> </w:t>
      </w:r>
      <w:proofErr w:type="spellStart"/>
      <w:r>
        <w:rPr>
          <w:b/>
          <w:color w:val="003366"/>
          <w:sz w:val="20"/>
        </w:rPr>
        <w:t>Longitud</w:t>
      </w:r>
      <w:proofErr w:type="spellEnd"/>
      <w:r>
        <w:rPr>
          <w:b/>
          <w:color w:val="003366"/>
          <w:sz w:val="20"/>
        </w:rPr>
        <w:t xml:space="preserve"> </w:t>
      </w:r>
      <w:proofErr w:type="spellStart"/>
      <w:r>
        <w:rPr>
          <w:b/>
          <w:color w:val="003366"/>
          <w:sz w:val="20"/>
        </w:rPr>
        <w:t>sobre</w:t>
      </w:r>
      <w:proofErr w:type="spellEnd"/>
      <w:r>
        <w:rPr>
          <w:b/>
          <w:color w:val="003366"/>
          <w:sz w:val="20"/>
        </w:rPr>
        <w:t xml:space="preserve"> </w:t>
      </w:r>
      <w:proofErr w:type="spellStart"/>
      <w:r>
        <w:rPr>
          <w:b/>
          <w:color w:val="003366"/>
          <w:sz w:val="20"/>
        </w:rPr>
        <w:t>Complejidad</w:t>
      </w:r>
      <w:proofErr w:type="spellEnd"/>
      <w:r>
        <w:rPr>
          <w:b/>
          <w:color w:val="003366"/>
          <w:sz w:val="20"/>
        </w:rPr>
        <w:t xml:space="preserve"> Superficial: </w:t>
      </w:r>
      <w:proofErr w:type="spellStart"/>
      <w:r>
        <w:rPr>
          <w:sz w:val="20"/>
        </w:rPr>
        <w:t>Expandir</w:t>
      </w:r>
      <w:proofErr w:type="spellEnd"/>
      <w:r>
        <w:rPr>
          <w:sz w:val="20"/>
        </w:rPr>
        <w:t xml:space="preserve"> el </w:t>
      </w:r>
      <w:proofErr w:type="spellStart"/>
      <w:r>
        <w:rPr>
          <w:sz w:val="20"/>
        </w:rPr>
        <w:t>numero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caracteres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eleva</w:t>
      </w:r>
      <w:proofErr w:type="spellEnd"/>
      <w:r>
        <w:rPr>
          <w:sz w:val="20"/>
        </w:rPr>
        <w:t xml:space="preserve"> el </w:t>
      </w:r>
      <w:proofErr w:type="spellStart"/>
      <w:r>
        <w:rPr>
          <w:sz w:val="20"/>
        </w:rPr>
        <w:t>espacio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combinatorio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manera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exponencial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frente</w:t>
      </w:r>
      <w:proofErr w:type="spellEnd"/>
      <w:r>
        <w:rPr>
          <w:sz w:val="20"/>
        </w:rPr>
        <w:t xml:space="preserve"> a </w:t>
      </w:r>
      <w:proofErr w:type="spellStart"/>
      <w:r>
        <w:rPr>
          <w:sz w:val="20"/>
        </w:rPr>
        <w:t>simbolos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aislados</w:t>
      </w:r>
      <w:proofErr w:type="spellEnd"/>
      <w:r>
        <w:rPr>
          <w:sz w:val="20"/>
        </w:rPr>
        <w:t>.</w:t>
      </w:r>
    </w:p>
    <w:p w14:paraId="1FEA1D3B" w14:textId="77777777" w:rsidR="00FE7A1C" w:rsidRDefault="00FE7A1C" w:rsidP="00FE7A1C">
      <w:pPr>
        <w:spacing w:before="20" w:after="40"/>
      </w:pPr>
      <w:r>
        <w:rPr>
          <w:b/>
          <w:color w:val="003366"/>
          <w:sz w:val="20"/>
        </w:rPr>
        <w:t xml:space="preserve">4. </w:t>
      </w:r>
      <w:proofErr w:type="spellStart"/>
      <w:r>
        <w:rPr>
          <w:b/>
          <w:color w:val="003366"/>
          <w:sz w:val="20"/>
        </w:rPr>
        <w:t>Prescindir</w:t>
      </w:r>
      <w:proofErr w:type="spellEnd"/>
      <w:r>
        <w:rPr>
          <w:b/>
          <w:color w:val="003366"/>
          <w:sz w:val="20"/>
        </w:rPr>
        <w:t xml:space="preserve"> del Segundo Factor </w:t>
      </w:r>
      <w:proofErr w:type="spellStart"/>
      <w:r>
        <w:rPr>
          <w:b/>
          <w:color w:val="003366"/>
          <w:sz w:val="20"/>
        </w:rPr>
        <w:t>por</w:t>
      </w:r>
      <w:proofErr w:type="spellEnd"/>
      <w:r>
        <w:rPr>
          <w:b/>
          <w:color w:val="003366"/>
          <w:sz w:val="20"/>
        </w:rPr>
        <w:t xml:space="preserve"> SMS: </w:t>
      </w:r>
      <w:proofErr w:type="spellStart"/>
      <w:r>
        <w:rPr>
          <w:sz w:val="20"/>
        </w:rPr>
        <w:t>Migrar</w:t>
      </w:r>
      <w:proofErr w:type="spellEnd"/>
      <w:r>
        <w:rPr>
          <w:sz w:val="20"/>
        </w:rPr>
        <w:t xml:space="preserve"> a </w:t>
      </w:r>
      <w:proofErr w:type="spellStart"/>
      <w:proofErr w:type="gramStart"/>
      <w:r>
        <w:rPr>
          <w:sz w:val="20"/>
        </w:rPr>
        <w:t>generadores</w:t>
      </w:r>
      <w:proofErr w:type="spellEnd"/>
      <w:r>
        <w:rPr>
          <w:sz w:val="20"/>
        </w:rPr>
        <w:t xml:space="preserve"> locales</w:t>
      </w:r>
      <w:proofErr w:type="gramEnd"/>
      <w:r>
        <w:rPr>
          <w:sz w:val="20"/>
        </w:rPr>
        <w:t xml:space="preserve"> de </w:t>
      </w:r>
      <w:proofErr w:type="spellStart"/>
      <w:r>
        <w:rPr>
          <w:sz w:val="20"/>
        </w:rPr>
        <w:t>codigos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temporales</w:t>
      </w:r>
      <w:proofErr w:type="spellEnd"/>
      <w:r>
        <w:rPr>
          <w:sz w:val="20"/>
        </w:rPr>
        <w:t xml:space="preserve"> (TOTP) o </w:t>
      </w:r>
      <w:proofErr w:type="spellStart"/>
      <w:r>
        <w:rPr>
          <w:sz w:val="20"/>
        </w:rPr>
        <w:t>llaves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fisicas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inmunes</w:t>
      </w:r>
      <w:proofErr w:type="spellEnd"/>
      <w:r>
        <w:rPr>
          <w:sz w:val="20"/>
        </w:rPr>
        <w:t xml:space="preserve"> al </w:t>
      </w:r>
      <w:proofErr w:type="spellStart"/>
      <w:r>
        <w:rPr>
          <w:sz w:val="20"/>
        </w:rPr>
        <w:t>secuestro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linea</w:t>
      </w:r>
      <w:proofErr w:type="spellEnd"/>
      <w:r>
        <w:rPr>
          <w:sz w:val="20"/>
        </w:rPr>
        <w:t>.</w:t>
      </w:r>
    </w:p>
    <w:p w14:paraId="7370322D" w14:textId="77777777" w:rsidR="00FE7A1C" w:rsidRDefault="00FE7A1C" w:rsidP="00FE7A1C">
      <w:pPr>
        <w:spacing w:before="20" w:after="40"/>
      </w:pPr>
      <w:r>
        <w:rPr>
          <w:b/>
          <w:color w:val="003366"/>
          <w:sz w:val="20"/>
        </w:rPr>
        <w:t xml:space="preserve">5. </w:t>
      </w:r>
      <w:proofErr w:type="spellStart"/>
      <w:r>
        <w:rPr>
          <w:b/>
          <w:color w:val="003366"/>
          <w:sz w:val="20"/>
        </w:rPr>
        <w:t>Custodiar</w:t>
      </w:r>
      <w:proofErr w:type="spellEnd"/>
      <w:r>
        <w:rPr>
          <w:b/>
          <w:color w:val="003366"/>
          <w:sz w:val="20"/>
        </w:rPr>
        <w:t xml:space="preserve"> con Máximo Rigor la Clave Maestra: </w:t>
      </w:r>
      <w:r>
        <w:rPr>
          <w:sz w:val="20"/>
        </w:rPr>
        <w:t xml:space="preserve">La </w:t>
      </w:r>
      <w:proofErr w:type="spellStart"/>
      <w:r>
        <w:rPr>
          <w:sz w:val="20"/>
        </w:rPr>
        <w:t>boveda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representa</w:t>
      </w:r>
      <w:proofErr w:type="spellEnd"/>
      <w:r>
        <w:rPr>
          <w:sz w:val="20"/>
        </w:rPr>
        <w:t xml:space="preserve"> un punto </w:t>
      </w:r>
      <w:proofErr w:type="spellStart"/>
      <w:r>
        <w:rPr>
          <w:sz w:val="20"/>
        </w:rPr>
        <w:t>unico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exposicion</w:t>
      </w:r>
      <w:proofErr w:type="spellEnd"/>
      <w:r>
        <w:rPr>
          <w:sz w:val="20"/>
        </w:rPr>
        <w:t xml:space="preserve">; </w:t>
      </w:r>
      <w:proofErr w:type="spellStart"/>
      <w:r>
        <w:rPr>
          <w:sz w:val="20"/>
        </w:rPr>
        <w:t>su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secreto</w:t>
      </w:r>
      <w:proofErr w:type="spellEnd"/>
      <w:r>
        <w:rPr>
          <w:sz w:val="20"/>
        </w:rPr>
        <w:t xml:space="preserve"> rector </w:t>
      </w:r>
      <w:proofErr w:type="spellStart"/>
      <w:r>
        <w:rPr>
          <w:sz w:val="20"/>
        </w:rPr>
        <w:t>debe</w:t>
      </w:r>
      <w:proofErr w:type="spellEnd"/>
      <w:r>
        <w:rPr>
          <w:sz w:val="20"/>
        </w:rPr>
        <w:t xml:space="preserve"> ser inexpugnable y bien </w:t>
      </w:r>
      <w:proofErr w:type="spellStart"/>
      <w:r>
        <w:rPr>
          <w:sz w:val="20"/>
        </w:rPr>
        <w:t>respaldado</w:t>
      </w:r>
      <w:proofErr w:type="spellEnd"/>
      <w:r>
        <w:rPr>
          <w:sz w:val="20"/>
        </w:rPr>
        <w:t>.</w:t>
      </w:r>
    </w:p>
    <w:p w14:paraId="3241EF12" w14:textId="77777777" w:rsidR="00FE7A1C" w:rsidRDefault="00FE7A1C" w:rsidP="00FE7A1C">
      <w:pPr>
        <w:spacing w:before="20" w:after="40"/>
      </w:pPr>
      <w:r>
        <w:rPr>
          <w:b/>
          <w:color w:val="003366"/>
          <w:sz w:val="20"/>
        </w:rPr>
        <w:t xml:space="preserve">6. </w:t>
      </w:r>
      <w:proofErr w:type="spellStart"/>
      <w:r>
        <w:rPr>
          <w:b/>
          <w:color w:val="003366"/>
          <w:sz w:val="20"/>
        </w:rPr>
        <w:t>Desconfiar</w:t>
      </w:r>
      <w:proofErr w:type="spellEnd"/>
      <w:r>
        <w:rPr>
          <w:b/>
          <w:color w:val="003366"/>
          <w:sz w:val="20"/>
        </w:rPr>
        <w:t xml:space="preserve"> de Enlaces y </w:t>
      </w:r>
      <w:proofErr w:type="spellStart"/>
      <w:r>
        <w:rPr>
          <w:b/>
          <w:color w:val="003366"/>
          <w:sz w:val="20"/>
        </w:rPr>
        <w:t>Practicar</w:t>
      </w:r>
      <w:proofErr w:type="spellEnd"/>
      <w:r>
        <w:rPr>
          <w:b/>
          <w:color w:val="003366"/>
          <w:sz w:val="20"/>
        </w:rPr>
        <w:t xml:space="preserve"> </w:t>
      </w:r>
      <w:proofErr w:type="spellStart"/>
      <w:r>
        <w:rPr>
          <w:b/>
          <w:color w:val="003366"/>
          <w:sz w:val="20"/>
        </w:rPr>
        <w:t>Navegacion</w:t>
      </w:r>
      <w:proofErr w:type="spellEnd"/>
      <w:r>
        <w:rPr>
          <w:b/>
          <w:color w:val="003366"/>
          <w:sz w:val="20"/>
        </w:rPr>
        <w:t xml:space="preserve"> Manual: </w:t>
      </w:r>
      <w:r>
        <w:rPr>
          <w:sz w:val="20"/>
        </w:rPr>
        <w:t xml:space="preserve">Ante </w:t>
      </w:r>
      <w:proofErr w:type="spellStart"/>
      <w:r>
        <w:rPr>
          <w:sz w:val="20"/>
        </w:rPr>
        <w:t>cualquier</w:t>
      </w:r>
      <w:proofErr w:type="spellEnd"/>
      <w:r>
        <w:rPr>
          <w:sz w:val="20"/>
        </w:rPr>
        <w:t xml:space="preserve"> aviso </w:t>
      </w:r>
      <w:proofErr w:type="spellStart"/>
      <w:r>
        <w:rPr>
          <w:sz w:val="20"/>
        </w:rPr>
        <w:t>sobre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transacciones</w:t>
      </w:r>
      <w:proofErr w:type="spellEnd"/>
      <w:r>
        <w:rPr>
          <w:sz w:val="20"/>
        </w:rPr>
        <w:t xml:space="preserve"> o </w:t>
      </w:r>
      <w:proofErr w:type="spellStart"/>
      <w:r>
        <w:rPr>
          <w:sz w:val="20"/>
        </w:rPr>
        <w:t>accesos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ingresar</w:t>
      </w:r>
      <w:proofErr w:type="spellEnd"/>
      <w:r>
        <w:rPr>
          <w:sz w:val="20"/>
        </w:rPr>
        <w:t xml:space="preserve"> al </w:t>
      </w:r>
      <w:proofErr w:type="spellStart"/>
      <w:r>
        <w:rPr>
          <w:sz w:val="20"/>
        </w:rPr>
        <w:t>dominio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autentico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mediante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pestaña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independiente</w:t>
      </w:r>
      <w:proofErr w:type="spellEnd"/>
      <w:r>
        <w:rPr>
          <w:sz w:val="20"/>
        </w:rPr>
        <w:t>.</w:t>
      </w:r>
    </w:p>
    <w:p w14:paraId="267D4FCB" w14:textId="77777777" w:rsidR="00FE7A1C" w:rsidRDefault="00FE7A1C" w:rsidP="00FE7A1C">
      <w:pPr>
        <w:spacing w:before="20" w:after="40"/>
      </w:pPr>
      <w:r>
        <w:rPr>
          <w:b/>
          <w:color w:val="003366"/>
          <w:sz w:val="20"/>
        </w:rPr>
        <w:t xml:space="preserve">7. </w:t>
      </w:r>
      <w:proofErr w:type="spellStart"/>
      <w:r>
        <w:rPr>
          <w:b/>
          <w:color w:val="003366"/>
          <w:sz w:val="20"/>
        </w:rPr>
        <w:t>Auditar</w:t>
      </w:r>
      <w:proofErr w:type="spellEnd"/>
      <w:r>
        <w:rPr>
          <w:b/>
          <w:color w:val="003366"/>
          <w:sz w:val="20"/>
        </w:rPr>
        <w:t xml:space="preserve"> </w:t>
      </w:r>
      <w:proofErr w:type="spellStart"/>
      <w:r>
        <w:rPr>
          <w:b/>
          <w:color w:val="003366"/>
          <w:sz w:val="20"/>
        </w:rPr>
        <w:t>Permisos</w:t>
      </w:r>
      <w:proofErr w:type="spellEnd"/>
      <w:r>
        <w:rPr>
          <w:b/>
          <w:color w:val="003366"/>
          <w:sz w:val="20"/>
        </w:rPr>
        <w:t xml:space="preserve"> y </w:t>
      </w:r>
      <w:proofErr w:type="spellStart"/>
      <w:r>
        <w:rPr>
          <w:b/>
          <w:color w:val="003366"/>
          <w:sz w:val="20"/>
        </w:rPr>
        <w:t>Niveles</w:t>
      </w:r>
      <w:proofErr w:type="spellEnd"/>
      <w:r>
        <w:rPr>
          <w:b/>
          <w:color w:val="003366"/>
          <w:sz w:val="20"/>
        </w:rPr>
        <w:t xml:space="preserve"> de </w:t>
      </w:r>
      <w:proofErr w:type="spellStart"/>
      <w:r>
        <w:rPr>
          <w:b/>
          <w:color w:val="003366"/>
          <w:sz w:val="20"/>
        </w:rPr>
        <w:t>Autorizacion</w:t>
      </w:r>
      <w:proofErr w:type="spellEnd"/>
      <w:r>
        <w:rPr>
          <w:b/>
          <w:color w:val="003366"/>
          <w:sz w:val="20"/>
        </w:rPr>
        <w:t xml:space="preserve">: </w:t>
      </w:r>
      <w:proofErr w:type="spellStart"/>
      <w:r>
        <w:rPr>
          <w:sz w:val="20"/>
        </w:rPr>
        <w:t>Comprobar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periodicamente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privilegios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otorgados</w:t>
      </w:r>
      <w:proofErr w:type="spellEnd"/>
      <w:r>
        <w:rPr>
          <w:sz w:val="20"/>
        </w:rPr>
        <w:t xml:space="preserve"> </w:t>
      </w:r>
      <w:proofErr w:type="gramStart"/>
      <w:r>
        <w:rPr>
          <w:sz w:val="20"/>
        </w:rPr>
        <w:t>a</w:t>
      </w:r>
      <w:proofErr w:type="gramEnd"/>
      <w:r>
        <w:rPr>
          <w:sz w:val="20"/>
        </w:rPr>
        <w:t xml:space="preserve"> </w:t>
      </w:r>
      <w:proofErr w:type="spellStart"/>
      <w:r>
        <w:rPr>
          <w:sz w:val="20"/>
        </w:rPr>
        <w:t>aplicaciones</w:t>
      </w:r>
      <w:proofErr w:type="spellEnd"/>
      <w:r>
        <w:rPr>
          <w:sz w:val="20"/>
        </w:rPr>
        <w:t xml:space="preserve"> y </w:t>
      </w:r>
      <w:proofErr w:type="spellStart"/>
      <w:r>
        <w:rPr>
          <w:sz w:val="20"/>
        </w:rPr>
        <w:t>servicios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terceros</w:t>
      </w:r>
      <w:proofErr w:type="spellEnd"/>
      <w:r>
        <w:rPr>
          <w:sz w:val="20"/>
        </w:rPr>
        <w:t>.</w:t>
      </w:r>
    </w:p>
    <w:p w14:paraId="306AF8D0" w14:textId="77777777" w:rsidR="00FE7A1C" w:rsidRDefault="00FE7A1C" w:rsidP="00FE7A1C">
      <w:pPr>
        <w:spacing w:before="20" w:after="40"/>
      </w:pPr>
      <w:r>
        <w:rPr>
          <w:b/>
          <w:color w:val="003366"/>
          <w:sz w:val="20"/>
        </w:rPr>
        <w:t xml:space="preserve">8. </w:t>
      </w:r>
      <w:proofErr w:type="spellStart"/>
      <w:r>
        <w:rPr>
          <w:b/>
          <w:color w:val="003366"/>
          <w:sz w:val="20"/>
        </w:rPr>
        <w:t>Aprovechar</w:t>
      </w:r>
      <w:proofErr w:type="spellEnd"/>
      <w:r>
        <w:rPr>
          <w:b/>
          <w:color w:val="003366"/>
          <w:sz w:val="20"/>
        </w:rPr>
        <w:t xml:space="preserve"> </w:t>
      </w:r>
      <w:proofErr w:type="spellStart"/>
      <w:r>
        <w:rPr>
          <w:b/>
          <w:color w:val="003366"/>
          <w:sz w:val="20"/>
        </w:rPr>
        <w:t>los</w:t>
      </w:r>
      <w:proofErr w:type="spellEnd"/>
      <w:r>
        <w:rPr>
          <w:b/>
          <w:color w:val="003366"/>
          <w:sz w:val="20"/>
        </w:rPr>
        <w:t xml:space="preserve"> </w:t>
      </w:r>
      <w:proofErr w:type="spellStart"/>
      <w:r>
        <w:rPr>
          <w:b/>
          <w:color w:val="003366"/>
          <w:sz w:val="20"/>
        </w:rPr>
        <w:t>Retardos</w:t>
      </w:r>
      <w:proofErr w:type="spellEnd"/>
      <w:r>
        <w:rPr>
          <w:b/>
          <w:color w:val="003366"/>
          <w:sz w:val="20"/>
        </w:rPr>
        <w:t xml:space="preserve"> del Sistema </w:t>
      </w:r>
      <w:proofErr w:type="spellStart"/>
      <w:r>
        <w:rPr>
          <w:b/>
          <w:color w:val="003366"/>
          <w:sz w:val="20"/>
        </w:rPr>
        <w:t>Operativo</w:t>
      </w:r>
      <w:proofErr w:type="spellEnd"/>
      <w:r>
        <w:rPr>
          <w:b/>
          <w:color w:val="003366"/>
          <w:sz w:val="20"/>
        </w:rPr>
        <w:t xml:space="preserve">: </w:t>
      </w:r>
      <w:proofErr w:type="spellStart"/>
      <w:r>
        <w:rPr>
          <w:sz w:val="20"/>
        </w:rPr>
        <w:t>Habilitar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bloqueos</w:t>
      </w:r>
      <w:proofErr w:type="spellEnd"/>
      <w:r>
        <w:rPr>
          <w:sz w:val="20"/>
        </w:rPr>
        <w:t xml:space="preserve"> y </w:t>
      </w:r>
      <w:proofErr w:type="spellStart"/>
      <w:r>
        <w:rPr>
          <w:sz w:val="20"/>
        </w:rPr>
        <w:t>borrado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seguridad</w:t>
      </w:r>
      <w:proofErr w:type="spellEnd"/>
      <w:r>
        <w:rPr>
          <w:sz w:val="20"/>
        </w:rPr>
        <w:t xml:space="preserve"> ante </w:t>
      </w:r>
      <w:proofErr w:type="spellStart"/>
      <w:r>
        <w:rPr>
          <w:sz w:val="20"/>
        </w:rPr>
        <w:t>intentos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consecutivos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fallidos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terminales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moviles</w:t>
      </w:r>
      <w:proofErr w:type="spellEnd"/>
      <w:r>
        <w:rPr>
          <w:sz w:val="20"/>
        </w:rPr>
        <w:t>.</w:t>
      </w:r>
    </w:p>
    <w:p w14:paraId="12D803C7" w14:textId="77777777" w:rsidR="00FE7A1C" w:rsidRDefault="00FE7A1C" w:rsidP="00FE7A1C">
      <w:pPr>
        <w:spacing w:before="20" w:after="40"/>
      </w:pPr>
      <w:r>
        <w:rPr>
          <w:b/>
          <w:color w:val="003366"/>
          <w:sz w:val="20"/>
        </w:rPr>
        <w:t xml:space="preserve">9. </w:t>
      </w:r>
      <w:proofErr w:type="spellStart"/>
      <w:r>
        <w:rPr>
          <w:b/>
          <w:color w:val="003366"/>
          <w:sz w:val="20"/>
        </w:rPr>
        <w:t>Monitorear</w:t>
      </w:r>
      <w:proofErr w:type="spellEnd"/>
      <w:r>
        <w:rPr>
          <w:b/>
          <w:color w:val="003366"/>
          <w:sz w:val="20"/>
        </w:rPr>
        <w:t xml:space="preserve"> </w:t>
      </w:r>
      <w:proofErr w:type="spellStart"/>
      <w:r>
        <w:rPr>
          <w:b/>
          <w:color w:val="003366"/>
          <w:sz w:val="20"/>
        </w:rPr>
        <w:t>Accesos</w:t>
      </w:r>
      <w:proofErr w:type="spellEnd"/>
      <w:r>
        <w:rPr>
          <w:b/>
          <w:color w:val="003366"/>
          <w:sz w:val="20"/>
        </w:rPr>
        <w:t xml:space="preserve"> y </w:t>
      </w:r>
      <w:proofErr w:type="spellStart"/>
      <w:r>
        <w:rPr>
          <w:b/>
          <w:color w:val="003366"/>
          <w:sz w:val="20"/>
        </w:rPr>
        <w:t>Registros</w:t>
      </w:r>
      <w:proofErr w:type="spellEnd"/>
      <w:r>
        <w:rPr>
          <w:b/>
          <w:color w:val="003366"/>
          <w:sz w:val="20"/>
        </w:rPr>
        <w:t xml:space="preserve"> de </w:t>
      </w:r>
      <w:proofErr w:type="spellStart"/>
      <w:r>
        <w:rPr>
          <w:b/>
          <w:color w:val="003366"/>
          <w:sz w:val="20"/>
        </w:rPr>
        <w:t>Sesion</w:t>
      </w:r>
      <w:proofErr w:type="spellEnd"/>
      <w:r>
        <w:rPr>
          <w:b/>
          <w:color w:val="003366"/>
          <w:sz w:val="20"/>
        </w:rPr>
        <w:t xml:space="preserve">: </w:t>
      </w:r>
      <w:proofErr w:type="spellStart"/>
      <w:r>
        <w:rPr>
          <w:sz w:val="20"/>
        </w:rPr>
        <w:t>Inspeccionar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historiales</w:t>
      </w:r>
      <w:proofErr w:type="spellEnd"/>
      <w:r>
        <w:rPr>
          <w:sz w:val="20"/>
        </w:rPr>
        <w:t xml:space="preserve"> y </w:t>
      </w:r>
      <w:proofErr w:type="spellStart"/>
      <w:r>
        <w:rPr>
          <w:sz w:val="20"/>
        </w:rPr>
        <w:t>alertas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tempranas</w:t>
      </w:r>
      <w:proofErr w:type="spellEnd"/>
      <w:r>
        <w:rPr>
          <w:sz w:val="20"/>
        </w:rPr>
        <w:t xml:space="preserve"> para </w:t>
      </w:r>
      <w:proofErr w:type="spellStart"/>
      <w:r>
        <w:rPr>
          <w:sz w:val="20"/>
        </w:rPr>
        <w:t>identificar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accesos</w:t>
      </w:r>
      <w:proofErr w:type="spellEnd"/>
      <w:r>
        <w:rPr>
          <w:sz w:val="20"/>
        </w:rPr>
        <w:t xml:space="preserve"> no </w:t>
      </w:r>
      <w:proofErr w:type="spellStart"/>
      <w:r>
        <w:rPr>
          <w:sz w:val="20"/>
        </w:rPr>
        <w:t>autorizados</w:t>
      </w:r>
      <w:proofErr w:type="spellEnd"/>
      <w:r>
        <w:rPr>
          <w:sz w:val="20"/>
        </w:rPr>
        <w:t xml:space="preserve"> con </w:t>
      </w:r>
      <w:proofErr w:type="spellStart"/>
      <w:r>
        <w:rPr>
          <w:sz w:val="20"/>
        </w:rPr>
        <w:t>prontitud</w:t>
      </w:r>
      <w:proofErr w:type="spellEnd"/>
      <w:r>
        <w:rPr>
          <w:sz w:val="20"/>
        </w:rPr>
        <w:t>.</w:t>
      </w:r>
    </w:p>
    <w:p w14:paraId="0415B653" w14:textId="77777777" w:rsidR="00FE7A1C" w:rsidRDefault="00FE7A1C" w:rsidP="00FE7A1C">
      <w:pPr>
        <w:spacing w:before="20" w:after="40"/>
      </w:pPr>
      <w:r>
        <w:rPr>
          <w:b/>
          <w:color w:val="003366"/>
          <w:sz w:val="20"/>
        </w:rPr>
        <w:t xml:space="preserve">10. </w:t>
      </w:r>
      <w:proofErr w:type="spellStart"/>
      <w:r>
        <w:rPr>
          <w:b/>
          <w:color w:val="003366"/>
          <w:sz w:val="20"/>
        </w:rPr>
        <w:t>Elevar</w:t>
      </w:r>
      <w:proofErr w:type="spellEnd"/>
      <w:r>
        <w:rPr>
          <w:b/>
          <w:color w:val="003366"/>
          <w:sz w:val="20"/>
        </w:rPr>
        <w:t xml:space="preserve"> el Umbral de </w:t>
      </w:r>
      <w:proofErr w:type="spellStart"/>
      <w:r>
        <w:rPr>
          <w:b/>
          <w:color w:val="003366"/>
          <w:sz w:val="20"/>
        </w:rPr>
        <w:t>Dificultad</w:t>
      </w:r>
      <w:proofErr w:type="spellEnd"/>
      <w:r>
        <w:rPr>
          <w:b/>
          <w:color w:val="003366"/>
          <w:sz w:val="20"/>
        </w:rPr>
        <w:t xml:space="preserve"> para el </w:t>
      </w:r>
      <w:proofErr w:type="spellStart"/>
      <w:r>
        <w:rPr>
          <w:b/>
          <w:color w:val="003366"/>
          <w:sz w:val="20"/>
        </w:rPr>
        <w:t>Adversario</w:t>
      </w:r>
      <w:proofErr w:type="spellEnd"/>
      <w:r>
        <w:rPr>
          <w:b/>
          <w:color w:val="003366"/>
          <w:sz w:val="20"/>
        </w:rPr>
        <w:t xml:space="preserve">: </w:t>
      </w:r>
      <w:r>
        <w:rPr>
          <w:sz w:val="20"/>
        </w:rPr>
        <w:t xml:space="preserve">Hacer </w:t>
      </w:r>
      <w:proofErr w:type="spellStart"/>
      <w:r>
        <w:rPr>
          <w:sz w:val="20"/>
        </w:rPr>
        <w:t>que</w:t>
      </w:r>
      <w:proofErr w:type="spellEnd"/>
      <w:r>
        <w:rPr>
          <w:sz w:val="20"/>
        </w:rPr>
        <w:t xml:space="preserve"> el </w:t>
      </w:r>
      <w:proofErr w:type="spellStart"/>
      <w:r>
        <w:rPr>
          <w:sz w:val="20"/>
        </w:rPr>
        <w:t>ataque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resulte</w:t>
      </w:r>
      <w:proofErr w:type="spellEnd"/>
      <w:r>
        <w:rPr>
          <w:sz w:val="20"/>
        </w:rPr>
        <w:t xml:space="preserve"> tan </w:t>
      </w:r>
      <w:proofErr w:type="spellStart"/>
      <w:r>
        <w:rPr>
          <w:sz w:val="20"/>
        </w:rPr>
        <w:t>costoso</w:t>
      </w:r>
      <w:proofErr w:type="spellEnd"/>
      <w:r>
        <w:rPr>
          <w:sz w:val="20"/>
        </w:rPr>
        <w:t xml:space="preserve">, lento y </w:t>
      </w:r>
      <w:proofErr w:type="spellStart"/>
      <w:r>
        <w:rPr>
          <w:sz w:val="20"/>
        </w:rPr>
        <w:t>arriesgado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que</w:t>
      </w:r>
      <w:proofErr w:type="spellEnd"/>
      <w:r>
        <w:rPr>
          <w:sz w:val="20"/>
        </w:rPr>
        <w:t xml:space="preserve"> el </w:t>
      </w:r>
      <w:proofErr w:type="spellStart"/>
      <w:r>
        <w:rPr>
          <w:sz w:val="20"/>
        </w:rPr>
        <w:t>adversario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pierda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interes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el </w:t>
      </w:r>
      <w:proofErr w:type="spellStart"/>
      <w:r>
        <w:rPr>
          <w:sz w:val="20"/>
        </w:rPr>
        <w:t>objetivo</w:t>
      </w:r>
      <w:proofErr w:type="spellEnd"/>
      <w:r>
        <w:rPr>
          <w:sz w:val="20"/>
        </w:rPr>
        <w:t>.</w:t>
      </w:r>
    </w:p>
    <w:p w14:paraId="714A34FF" w14:textId="77777777" w:rsidR="00C40787" w:rsidRDefault="00C40787">
      <w:pPr>
        <w:spacing w:before="20" w:after="20"/>
        <w:ind w:left="288"/>
      </w:pPr>
    </w:p>
    <w:p w14:paraId="33C5A817" w14:textId="77777777" w:rsidR="0065743F" w:rsidRDefault="0065743F">
      <w:pPr>
        <w:spacing w:before="20" w:after="20"/>
        <w:ind w:left="288"/>
      </w:pPr>
    </w:p>
    <w:p w14:paraId="43929597" w14:textId="77777777" w:rsidR="0065743F" w:rsidRDefault="0065743F">
      <w:pPr>
        <w:spacing w:before="20" w:after="20"/>
        <w:ind w:left="288"/>
      </w:pPr>
    </w:p>
    <w:p w14:paraId="2C642BA8" w14:textId="77777777" w:rsidR="0065743F" w:rsidRDefault="0065743F">
      <w:pPr>
        <w:spacing w:before="20" w:after="20"/>
        <w:ind w:left="288"/>
      </w:pPr>
    </w:p>
    <w:p w14:paraId="7DEE68B6" w14:textId="77777777" w:rsidR="0065743F" w:rsidRDefault="0065743F">
      <w:pPr>
        <w:spacing w:before="20" w:after="20"/>
        <w:ind w:left="288"/>
      </w:pPr>
    </w:p>
    <w:p w14:paraId="6ADD3693" w14:textId="77777777" w:rsidR="0065743F" w:rsidRDefault="0065743F">
      <w:pPr>
        <w:spacing w:before="20" w:after="20"/>
        <w:ind w:left="288"/>
      </w:pPr>
    </w:p>
    <w:p w14:paraId="2B69A929" w14:textId="77777777" w:rsidR="0065743F" w:rsidRDefault="0065743F">
      <w:pPr>
        <w:spacing w:before="20" w:after="20"/>
        <w:ind w:left="288"/>
      </w:pPr>
    </w:p>
    <w:p w14:paraId="6DB5408D" w14:textId="77777777" w:rsidR="0065743F" w:rsidRDefault="0065743F">
      <w:pPr>
        <w:spacing w:before="20" w:after="20"/>
        <w:ind w:left="288"/>
      </w:pPr>
    </w:p>
    <w:p w14:paraId="364F79F1" w14:textId="77777777" w:rsidR="0065743F" w:rsidRDefault="0065743F">
      <w:pPr>
        <w:spacing w:before="20" w:after="20"/>
        <w:ind w:left="288"/>
      </w:pPr>
    </w:p>
    <w:p w14:paraId="55CF4694" w14:textId="77777777" w:rsidR="0065743F" w:rsidRDefault="0065743F">
      <w:pPr>
        <w:spacing w:before="20" w:after="20"/>
        <w:ind w:left="288"/>
      </w:pPr>
    </w:p>
    <w:p w14:paraId="4E83BCBE" w14:textId="77777777" w:rsidR="0065743F" w:rsidRDefault="0065743F">
      <w:pPr>
        <w:spacing w:before="20" w:after="20"/>
        <w:ind w:left="288"/>
      </w:pPr>
    </w:p>
    <w:p w14:paraId="46217B42" w14:textId="77777777" w:rsidR="0065743F" w:rsidRDefault="0065743F">
      <w:pPr>
        <w:spacing w:before="20" w:after="20"/>
        <w:ind w:left="288"/>
      </w:pPr>
    </w:p>
    <w:p w14:paraId="61D7259A" w14:textId="77777777" w:rsidR="0065743F" w:rsidRDefault="0065743F">
      <w:pPr>
        <w:spacing w:before="20" w:after="20"/>
        <w:ind w:left="288"/>
      </w:pPr>
    </w:p>
    <w:p w14:paraId="11EA9C71" w14:textId="77777777" w:rsidR="0065743F" w:rsidRDefault="0065743F">
      <w:pPr>
        <w:spacing w:before="20" w:after="20"/>
        <w:ind w:left="288"/>
      </w:pPr>
    </w:p>
    <w:p w14:paraId="065CB6B1" w14:textId="77777777" w:rsidR="0065743F" w:rsidRDefault="0065743F">
      <w:pPr>
        <w:spacing w:before="20" w:after="20"/>
        <w:ind w:left="288"/>
      </w:pPr>
    </w:p>
    <w:p w14:paraId="06093EF8" w14:textId="77777777" w:rsidR="0065743F" w:rsidRDefault="0065743F">
      <w:pPr>
        <w:spacing w:before="20" w:after="20"/>
        <w:ind w:left="288"/>
      </w:pPr>
    </w:p>
    <w:p w14:paraId="35046A7D" w14:textId="77777777" w:rsidR="0065743F" w:rsidRDefault="0065743F">
      <w:pPr>
        <w:spacing w:before="20" w:after="20"/>
        <w:ind w:left="288"/>
      </w:pPr>
    </w:p>
    <w:p w14:paraId="1C4A5C3D" w14:textId="77777777" w:rsidR="0065743F" w:rsidRDefault="0065743F">
      <w:pPr>
        <w:spacing w:before="20" w:after="20"/>
        <w:ind w:left="288"/>
      </w:pPr>
    </w:p>
    <w:p w14:paraId="715AC9BA" w14:textId="77777777" w:rsidR="0065743F" w:rsidRDefault="0065743F">
      <w:pPr>
        <w:spacing w:before="20" w:after="20"/>
        <w:ind w:left="288"/>
      </w:pPr>
    </w:p>
    <w:p w14:paraId="072958EC" w14:textId="77777777" w:rsidR="0065743F" w:rsidRDefault="0065743F">
      <w:pPr>
        <w:spacing w:before="20" w:after="20"/>
        <w:ind w:left="288"/>
      </w:pPr>
    </w:p>
    <w:p w14:paraId="3015081D" w14:textId="77777777" w:rsidR="0065743F" w:rsidRDefault="0065743F">
      <w:pPr>
        <w:spacing w:before="20" w:after="20"/>
        <w:ind w:left="288"/>
      </w:pPr>
    </w:p>
    <w:p w14:paraId="3D65729B" w14:textId="77777777" w:rsidR="0065743F" w:rsidRDefault="0065743F">
      <w:pPr>
        <w:spacing w:before="20" w:after="20"/>
        <w:ind w:left="288"/>
      </w:pPr>
    </w:p>
    <w:sectPr w:rsidR="0065743F" w:rsidSect="00034616">
      <w:headerReference w:type="default" r:id="rId8"/>
      <w:footerReference w:type="default" r:id="rId9"/>
      <w:pgSz w:w="12240" w:h="15840"/>
      <w:pgMar w:top="1080" w:right="1080" w:bottom="1080" w:left="108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CFD1B" w14:textId="77777777" w:rsidR="00B85A7B" w:rsidRDefault="00B85A7B">
      <w:pPr>
        <w:spacing w:after="0" w:line="240" w:lineRule="auto"/>
      </w:pPr>
      <w:r>
        <w:separator/>
      </w:r>
    </w:p>
  </w:endnote>
  <w:endnote w:type="continuationSeparator" w:id="0">
    <w:p w14:paraId="266C9693" w14:textId="77777777" w:rsidR="00B85A7B" w:rsidRDefault="00B85A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BD13A" w14:textId="77777777" w:rsidR="0022699F" w:rsidRDefault="00000000">
    <w:pPr>
      <w:pStyle w:val="Piedepgina"/>
      <w:jc w:val="right"/>
    </w:pPr>
    <w:r>
      <w:rPr>
        <w:color w:val="78828C"/>
        <w:sz w:val="18"/>
      </w:rPr>
      <w:t xml:space="preserve">David J. Malan · CS50 Cybersecurity           Página </w:t>
    </w:r>
    <w:r>
      <w:fldChar w:fldCharType="begin"/>
    </w:r>
    <w:r>
      <w:instrText>PAGE</w:instrText>
    </w:r>
    <w:r>
      <w:fldChar w:fldCharType="separate"/>
    </w:r>
    <w:r w:rsidR="00C40787">
      <w:rPr>
        <w:noProof/>
      </w:rPr>
      <w:t>1</w:t>
    </w:r>
    <w:r>
      <w:fldChar w:fldCharType="end"/>
    </w:r>
    <w:r>
      <w:rPr>
        <w:color w:val="78828C"/>
        <w:sz w:val="18"/>
      </w:rPr>
      <w:t xml:space="preserve"> de </w:t>
    </w:r>
    <w:r>
      <w:fldChar w:fldCharType="begin"/>
    </w:r>
    <w:r>
      <w:instrText>NUMPAGES</w:instrText>
    </w:r>
    <w:r>
      <w:fldChar w:fldCharType="separate"/>
    </w:r>
    <w:r w:rsidR="00C40787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1F7EC" w14:textId="77777777" w:rsidR="00B85A7B" w:rsidRDefault="00B85A7B">
      <w:pPr>
        <w:spacing w:after="0" w:line="240" w:lineRule="auto"/>
      </w:pPr>
      <w:r>
        <w:separator/>
      </w:r>
    </w:p>
  </w:footnote>
  <w:footnote w:type="continuationSeparator" w:id="0">
    <w:p w14:paraId="4DD52CE8" w14:textId="77777777" w:rsidR="00B85A7B" w:rsidRDefault="00B85A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F1DEF" w14:textId="77777777" w:rsidR="0022699F" w:rsidRDefault="00000000">
    <w:pPr>
      <w:pStyle w:val="Encabezado"/>
      <w:jc w:val="right"/>
    </w:pPr>
    <w:r>
      <w:rPr>
        <w:color w:val="78828C"/>
        <w:sz w:val="17"/>
      </w:rPr>
      <w:t xml:space="preserve">CS50: </w:t>
    </w:r>
    <w:proofErr w:type="spellStart"/>
    <w:r>
      <w:rPr>
        <w:color w:val="78828C"/>
        <w:sz w:val="17"/>
      </w:rPr>
      <w:t>Introducción</w:t>
    </w:r>
    <w:proofErr w:type="spellEnd"/>
    <w:r>
      <w:rPr>
        <w:color w:val="78828C"/>
        <w:sz w:val="17"/>
      </w:rPr>
      <w:t xml:space="preserve"> a la </w:t>
    </w:r>
    <w:proofErr w:type="spellStart"/>
    <w:r>
      <w:rPr>
        <w:color w:val="78828C"/>
        <w:sz w:val="17"/>
      </w:rPr>
      <w:t>Ciberseguridad</w:t>
    </w:r>
    <w:proofErr w:type="spellEnd"/>
    <w:r>
      <w:rPr>
        <w:color w:val="78828C"/>
        <w:sz w:val="17"/>
      </w:rPr>
      <w:t xml:space="preserve"> | </w:t>
    </w:r>
    <w:proofErr w:type="spellStart"/>
    <w:r>
      <w:rPr>
        <w:color w:val="78828C"/>
        <w:sz w:val="17"/>
      </w:rPr>
      <w:t>Apuntes</w:t>
    </w:r>
    <w:proofErr w:type="spellEnd"/>
    <w:r>
      <w:rPr>
        <w:color w:val="78828C"/>
        <w:sz w:val="17"/>
      </w:rPr>
      <w:t xml:space="preserve"> de </w:t>
    </w:r>
    <w:proofErr w:type="spellStart"/>
    <w:r>
      <w:rPr>
        <w:color w:val="78828C"/>
        <w:sz w:val="17"/>
      </w:rPr>
      <w:t>Estudio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5474445">
    <w:abstractNumId w:val="8"/>
  </w:num>
  <w:num w:numId="2" w16cid:durableId="1868980430">
    <w:abstractNumId w:val="6"/>
  </w:num>
  <w:num w:numId="3" w16cid:durableId="1106463463">
    <w:abstractNumId w:val="5"/>
  </w:num>
  <w:num w:numId="4" w16cid:durableId="1933737824">
    <w:abstractNumId w:val="4"/>
  </w:num>
  <w:num w:numId="5" w16cid:durableId="1508708589">
    <w:abstractNumId w:val="7"/>
  </w:num>
  <w:num w:numId="6" w16cid:durableId="605886969">
    <w:abstractNumId w:val="3"/>
  </w:num>
  <w:num w:numId="7" w16cid:durableId="20060872">
    <w:abstractNumId w:val="2"/>
  </w:num>
  <w:num w:numId="8" w16cid:durableId="1581988464">
    <w:abstractNumId w:val="1"/>
  </w:num>
  <w:num w:numId="9" w16cid:durableId="777145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699F"/>
    <w:rsid w:val="0029639D"/>
    <w:rsid w:val="00326F90"/>
    <w:rsid w:val="00601FA6"/>
    <w:rsid w:val="0065743F"/>
    <w:rsid w:val="00AA1D8D"/>
    <w:rsid w:val="00B47730"/>
    <w:rsid w:val="00B85A7B"/>
    <w:rsid w:val="00BD044F"/>
    <w:rsid w:val="00C40787"/>
    <w:rsid w:val="00C472D2"/>
    <w:rsid w:val="00CB0664"/>
    <w:rsid w:val="00FC693F"/>
    <w:rsid w:val="00FE7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2FBFB8"/>
  <w14:defaultImageDpi w14:val="300"/>
  <w15:docId w15:val="{F92AAAAD-B01F-458F-A08D-7B760B87A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50" w:line="269" w:lineRule="auto"/>
    </w:pPr>
    <w:rPr>
      <w:rFonts w:ascii="Calibri" w:hAnsi="Calibri"/>
      <w:color w:val="2D3748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11</Pages>
  <Words>4172</Words>
  <Characters>22951</Characters>
  <Application>Microsoft Office Word</Application>
  <DocSecurity>0</DocSecurity>
  <Lines>191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Alejandro Llorden Rodriguez</cp:lastModifiedBy>
  <cp:revision>16</cp:revision>
  <dcterms:created xsi:type="dcterms:W3CDTF">2013-12-23T23:15:00Z</dcterms:created>
  <dcterms:modified xsi:type="dcterms:W3CDTF">2026-10-30T11:01:00Z</dcterms:modified>
  <cp:category/>
</cp:coreProperties>
</file>